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9773" w14:textId="77777777" w:rsidR="00984102" w:rsidRDefault="003F3F5D">
      <w:pPr>
        <w:pStyle w:val="AcademyTitle"/>
      </w:pPr>
      <w:r>
        <w:t>SYSTEMS PROGRAMMING ACADEMY</w:t>
      </w:r>
    </w:p>
    <w:p w14:paraId="0F40D9D7" w14:textId="77777777" w:rsidR="00984102" w:rsidRDefault="003F3F5D">
      <w:pPr>
        <w:pStyle w:val="VolumeTitle"/>
      </w:pPr>
      <w:r>
        <w:t>Volume 1: Foundations of Systems Programming</w:t>
      </w:r>
    </w:p>
    <w:p w14:paraId="45F1D663" w14:textId="77777777" w:rsidR="00984102" w:rsidRDefault="003F3F5D">
      <w:pPr>
        <w:pStyle w:val="ChapterTitle"/>
      </w:pPr>
      <w:r>
        <w:t>Chapter 8: Web Applications</w:t>
      </w:r>
    </w:p>
    <w:p w14:paraId="69BA602A" w14:textId="77777777" w:rsidR="00984102" w:rsidRDefault="003F3F5D">
      <w:pPr>
        <w:pStyle w:val="LessonTitle"/>
      </w:pPr>
      <w:r>
        <w:t>Lesson 8.8a: Frontend Integration EXTENDED</w:t>
      </w:r>
    </w:p>
    <w:p w14:paraId="2E08210C" w14:textId="77777777" w:rsidR="00984102" w:rsidRDefault="003F3F5D">
      <w:pPr>
        <w:pStyle w:val="LessonSubtitle"/>
      </w:pPr>
      <w:r>
        <w:t>Assembly, Rust, Erlang, and Solidity Companion</w:t>
      </w:r>
    </w:p>
    <w:p w14:paraId="08E89185" w14:textId="77777777" w:rsidR="00984102" w:rsidRDefault="00984102">
      <w:pPr>
        <w:keepNext/>
      </w:pPr>
    </w:p>
    <w:p w14:paraId="5D234BB8" w14:textId="77777777" w:rsidR="00984102" w:rsidRDefault="00984102">
      <w:pPr>
        <w:keepNext/>
      </w:pPr>
    </w:p>
    <w:p w14:paraId="2E1CB8B9" w14:textId="77777777" w:rsidR="00984102" w:rsidRDefault="00984102">
      <w:pPr>
        <w:keepNext/>
      </w:pPr>
    </w:p>
    <w:p w14:paraId="1EE753BF" w14:textId="77777777" w:rsidR="00984102" w:rsidRDefault="003F3F5D">
      <w:pPr>
        <w:pStyle w:val="Heading1"/>
      </w:pPr>
      <w:r>
        <w:t>Goal</w:t>
      </w:r>
    </w:p>
    <w:p w14:paraId="2B848541" w14:textId="77777777" w:rsidR="00984102" w:rsidRDefault="003F3F5D">
      <w:r>
        <w:t>Make the contact list filter itself as you type, without reloading the page, in Assembly, Rust, and Erlang, as Lesson 8.8 does. The browser runs the same two scripts in every language, Lesson 8.8's basic.js and app.js, copied unchanged: each calls the server's own API with fetch and writes the answer into the page as text. Build a small Basic server whose Contact Search page fills its list from GET /api/v1/contacts, then add the same API route to Lesson 8.7a's server, behind the login, with the Content-Secu</w:t>
      </w:r>
      <w:r>
        <w:t>rity-Policy on every page. Each language answers with its own tools: axum's Json with serde, a login check written as a middleware, and a tower layer for the policy in Rust; OTP's own json module and a cowboy middleware in Erlang; and C's way in Assembly. Then see the same real-world rules as Lesson 8.8: the API refuses a visitor who is not logged in with 401 and JSON, the page writes every name as text, and the page holds no key. Solidity answers an honest question: can a page's script read the chain? It c</w:t>
      </w:r>
      <w:r>
        <w:t>an, and its section shows how.</w:t>
      </w:r>
    </w:p>
    <w:p w14:paraId="15F8D14D" w14:textId="77777777" w:rsidR="00984102" w:rsidRDefault="00984102">
      <w:pPr>
        <w:keepNext/>
      </w:pPr>
    </w:p>
    <w:p w14:paraId="058243C7" w14:textId="77777777" w:rsidR="00984102" w:rsidRDefault="00984102">
      <w:pPr>
        <w:keepNext/>
      </w:pPr>
    </w:p>
    <w:p w14:paraId="716EE3BC" w14:textId="77777777" w:rsidR="00984102" w:rsidRDefault="00984102">
      <w:pPr>
        <w:keepNext/>
      </w:pPr>
    </w:p>
    <w:p w14:paraId="46239736" w14:textId="77777777" w:rsidR="00984102" w:rsidRDefault="003F3F5D">
      <w:pPr>
        <w:pStyle w:val="Heading1"/>
      </w:pPr>
      <w:r>
        <w:t>Why This Matters</w:t>
      </w:r>
    </w:p>
    <w:p w14:paraId="5E6CCC74" w14:textId="77777777" w:rsidR="00984102" w:rsidRDefault="003F3F5D">
      <w:r>
        <w:t>Lesson 8.8 explains why a browser script never holds a key, why the API checks the session itself and answers 401 instead of a redirect, why every value is written with textContent, and what default-src 'self' allows. This companion keeps those rules and shows that none of them depends on the server's language: the browser runs the same script against an Assembly, a Rust, or an Erlang server, and sees the same answers. What changes is how each framework writes JSON, refuses a request, and adds a header to s</w:t>
      </w:r>
      <w:r>
        <w:t>ome answers but not others, and reading those differences with curl.exe is the habit this lesson builds. A dapp's page meets the same rules from the other side: its script calls a chain node, an origin it does not share, and only reads what the node lets it read. Read Lesson 8.8 first: this companion uses its scripts, its API, its checks, and its reasons, and does not repeat them.</w:t>
      </w:r>
    </w:p>
    <w:p w14:paraId="0EEC762E" w14:textId="77777777" w:rsidR="00984102" w:rsidRDefault="00984102">
      <w:pPr>
        <w:keepNext/>
      </w:pPr>
    </w:p>
    <w:p w14:paraId="207E75BD" w14:textId="77777777" w:rsidR="00984102" w:rsidRDefault="00984102">
      <w:pPr>
        <w:keepNext/>
      </w:pPr>
    </w:p>
    <w:p w14:paraId="2E77A1E3" w14:textId="77777777" w:rsidR="00984102" w:rsidRDefault="00984102">
      <w:pPr>
        <w:keepNext/>
      </w:pPr>
    </w:p>
    <w:p w14:paraId="3E8A4D38" w14:textId="77777777" w:rsidR="00984102" w:rsidRDefault="003F3F5D">
      <w:pPr>
        <w:pStyle w:val="Heading1"/>
      </w:pPr>
      <w:r>
        <w:t>Concept</w:t>
      </w:r>
    </w:p>
    <w:p w14:paraId="5AC12952" w14:textId="77777777" w:rsidR="00984102" w:rsidRDefault="003F3F5D">
      <w:pPr>
        <w:keepNext/>
      </w:pPr>
      <w:r>
        <w:t>Remember, the contact list's script asks GET /api/v1/contacts?name=... with fetch, on the same origin, with the visitor's session cookie, and writes each name with textContent; without a live session the API answers 401 and JSON, and the script sends the browser to the login form (Lesson 8.8). Every Extended server answers the same requests with the same JSON:</w:t>
      </w:r>
    </w:p>
    <w:p w14:paraId="3F5B0FAC" w14:textId="77777777" w:rsidR="00984102" w:rsidRDefault="00984102">
      <w:pPr>
        <w:keepNext/>
      </w:pPr>
    </w:p>
    <w:p w14:paraId="23750E01" w14:textId="77777777" w:rsidR="00984102" w:rsidRDefault="003F3F5D">
      <w:pPr>
        <w:pStyle w:val="RequiredOutput"/>
        <w:keepNext/>
      </w:pPr>
      <w:r>
        <w:t>Request                         Answer</w:t>
      </w:r>
    </w:p>
    <w:p w14:paraId="5CA71201" w14:textId="77777777" w:rsidR="00984102" w:rsidRDefault="003F3F5D">
      <w:pPr>
        <w:pStyle w:val="RequiredOutput"/>
        <w:keepNext/>
      </w:pPr>
      <w:r>
        <w:t>GET /api/v1/contacts?name=gr    200, [{"id":2,"name":"Grace Hopper",...}]</w:t>
      </w:r>
    </w:p>
    <w:p w14:paraId="106AA1CF" w14:textId="77777777" w:rsidR="00984102" w:rsidRDefault="003F3F5D">
      <w:pPr>
        <w:pStyle w:val="RequiredOutput"/>
        <w:keepNext/>
      </w:pPr>
      <w:r>
        <w:t>the same, with no session       401, {"code":"unauthorized",...}</w:t>
      </w:r>
    </w:p>
    <w:p w14:paraId="65CE35D3" w14:textId="77777777" w:rsidR="00984102" w:rsidRDefault="003F3F5D">
      <w:pPr>
        <w:pStyle w:val="RequiredOutput"/>
        <w:keepNext/>
      </w:pPr>
      <w:r>
        <w:t>GET /contacts (a page)          200, Content-Security-Policy:</w:t>
      </w:r>
    </w:p>
    <w:p w14:paraId="32F3BF43" w14:textId="77777777" w:rsidR="00984102" w:rsidRDefault="003F3F5D">
      <w:pPr>
        <w:pStyle w:val="RequiredOutput"/>
        <w:keepNext/>
      </w:pPr>
      <w:r>
        <w:t xml:space="preserve">                                default-src 'self'</w:t>
      </w:r>
    </w:p>
    <w:p w14:paraId="4BFD3E7D" w14:textId="77777777" w:rsidR="00984102" w:rsidRDefault="003F3F5D">
      <w:pPr>
        <w:pStyle w:val="RequiredOutput"/>
      </w:pPr>
      <w:r>
        <w:t>GET /static/app.js              200, text/javascript; charset=utf-8</w:t>
      </w:r>
    </w:p>
    <w:p w14:paraId="4D531062" w14:textId="77777777" w:rsidR="00984102" w:rsidRDefault="00984102">
      <w:pPr>
        <w:keepNext/>
      </w:pPr>
    </w:p>
    <w:p w14:paraId="06A86AAE" w14:textId="77777777" w:rsidR="00984102" w:rsidRDefault="00984102">
      <w:pPr>
        <w:keepNext/>
      </w:pPr>
    </w:p>
    <w:p w14:paraId="061137FB" w14:textId="77777777" w:rsidR="00984102" w:rsidRDefault="003F3F5D">
      <w:pPr>
        <w:pStyle w:val="Heading2"/>
      </w:pPr>
      <w:r>
        <w:t>The Same Scripts in Every Language</w:t>
      </w:r>
    </w:p>
    <w:p w14:paraId="5D9D5673" w14:textId="77777777" w:rsidR="00984102" w:rsidRDefault="003F3F5D">
      <w:pPr>
        <w:pStyle w:val="ListBullet"/>
      </w:pPr>
      <w:r>
        <w:t>basic.js and app.js are Lesson 8.8's, copied from lesson-8.8 with the Contact Search page, index.html. A browser runs JavaScript whatever language the server is written in: the server only sends the file, as it sends style.css, from its static map, typed text/javascript; charset=utf-8.</w:t>
      </w:r>
    </w:p>
    <w:p w14:paraId="780A5171" w14:textId="77777777" w:rsidR="00984102" w:rsidRDefault="003F3F5D">
      <w:pPr>
        <w:pStyle w:val="ListBullet"/>
      </w:pPr>
      <w:r>
        <w:t>So the Basic page and the contact list behave exactly as in Lesson 8.8: the same status line, Contacts shown: 3, the same filtering as you type, and the same Search button that still works without the script.</w:t>
      </w:r>
    </w:p>
    <w:p w14:paraId="3EE349D2" w14:textId="77777777" w:rsidR="00984102" w:rsidRDefault="00984102">
      <w:pPr>
        <w:keepNext/>
      </w:pPr>
    </w:p>
    <w:p w14:paraId="3093DB2D" w14:textId="77777777" w:rsidR="00984102" w:rsidRDefault="00984102">
      <w:pPr>
        <w:keepNext/>
      </w:pPr>
    </w:p>
    <w:p w14:paraId="334C17AD" w14:textId="77777777" w:rsidR="00984102" w:rsidRDefault="003F3F5D">
      <w:pPr>
        <w:pStyle w:val="Heading2"/>
      </w:pPr>
      <w:r>
        <w:t>Each Language's Tools</w:t>
      </w:r>
    </w:p>
    <w:p w14:paraId="093528E2" w14:textId="77777777" w:rsidR="00984102" w:rsidRDefault="003F3F5D">
      <w:pPr>
        <w:keepNext/>
      </w:pPr>
      <w:r>
        <w:t>The three server pieces of Lesson 8.8, the JSON answers, the API's 401, and the policy header, each use the tool the language's framework provides:</w:t>
      </w:r>
    </w:p>
    <w:p w14:paraId="576E2231" w14:textId="77777777" w:rsidR="00984102" w:rsidRDefault="00984102">
      <w:pPr>
        <w:keepNext/>
      </w:pPr>
    </w:p>
    <w:p w14:paraId="3722A591" w14:textId="77777777" w:rsidR="00984102" w:rsidRDefault="003F3F5D">
      <w:pPr>
        <w:pStyle w:val="RequiredOutput"/>
        <w:keepNext/>
      </w:pPr>
      <w:r>
        <w:t>Language  JSON answers           The API's 401          The policy</w:t>
      </w:r>
    </w:p>
    <w:p w14:paraId="47367781" w14:textId="77777777" w:rsidR="00984102" w:rsidRDefault="003F3F5D">
      <w:pPr>
        <w:pStyle w:val="RequiredOutput"/>
        <w:keepNext/>
      </w:pPr>
      <w:r>
        <w:t>Assembly  read_contact_page's    session_for in the     one more header</w:t>
      </w:r>
    </w:p>
    <w:p w14:paraId="0F9362D0" w14:textId="77777777" w:rsidR="00984102" w:rsidRDefault="003F3F5D">
      <w:pPr>
        <w:pStyle w:val="RequiredOutput"/>
        <w:keepNext/>
      </w:pPr>
      <w:r>
        <w:t xml:space="preserve">          cJSON text, as C       API's handler, as C    in send_html</w:t>
      </w:r>
    </w:p>
    <w:p w14:paraId="24427BF6" w14:textId="77777777" w:rsidR="00984102" w:rsidRDefault="003F3F5D">
      <w:pPr>
        <w:pStyle w:val="RequiredOutput"/>
        <w:keepNext/>
      </w:pPr>
      <w:r>
        <w:t>Rust      axum's Json, with      require_api_login, a   a tower layer that</w:t>
      </w:r>
    </w:p>
    <w:p w14:paraId="259A6143" w14:textId="77777777" w:rsidR="00984102" w:rsidRDefault="003F3F5D">
      <w:pPr>
        <w:pStyle w:val="RequiredOutput"/>
        <w:keepNext/>
      </w:pPr>
      <w:r>
        <w:t xml:space="preserve">          serde                  middleware on the      asks html_policy</w:t>
      </w:r>
    </w:p>
    <w:p w14:paraId="2E921976" w14:textId="77777777" w:rsidR="00984102" w:rsidRDefault="003F3F5D">
      <w:pPr>
        <w:pStyle w:val="RequiredOutput"/>
        <w:keepNext/>
      </w:pPr>
      <w:r>
        <w:t xml:space="preserve">                                 route (route_layer)    for each answer</w:t>
      </w:r>
    </w:p>
    <w:p w14:paraId="35E7A0B4" w14:textId="77777777" w:rsidR="00984102" w:rsidRDefault="003F3F5D">
      <w:pPr>
        <w:pStyle w:val="RequiredOutput"/>
        <w:keepNext/>
      </w:pPr>
      <w:r>
        <w:t>Erlang    OTP's json module      the session check in   the middleware,</w:t>
      </w:r>
    </w:p>
    <w:p w14:paraId="120CF541" w14:textId="77777777" w:rsidR="00984102" w:rsidRDefault="003F3F5D">
      <w:pPr>
        <w:pStyle w:val="RequiredOutput"/>
      </w:pPr>
      <w:r>
        <w:t xml:space="preserve">                                 the API's handler      execute/2</w:t>
      </w:r>
    </w:p>
    <w:p w14:paraId="16298C9E" w14:textId="77777777" w:rsidR="00984102" w:rsidRDefault="00984102">
      <w:pPr>
        <w:keepNext/>
      </w:pPr>
    </w:p>
    <w:p w14:paraId="5304403F" w14:textId="77777777" w:rsidR="00984102" w:rsidRDefault="003F3F5D">
      <w:pPr>
        <w:pStyle w:val="ListBullet"/>
      </w:pPr>
      <w:r>
        <w:t>Rust: Json(value) is axum's JSON answer. serde_json writes the value, a Vec of records here, as compact JSON, and axum types the answer application/json. It needs axum's json feature. A middleware may stop a request before its handler, so require_api_login, axum's from_fn middleware like log_request (Lesson 8.1a), checks the session and either hands the request on with next.run or answers 401 itself; route_layer puts it on the API's one route only. SetResponseHeaderLayer, Lesson 8.7a's layer, can take a fun</w:t>
      </w:r>
      <w:r>
        <w:t>ction in place of a fixed value: it calls html_policy with each answer, which gives the policy only to an HTML answer.</w:t>
      </w:r>
    </w:p>
    <w:p w14:paraId="6521893A" w14:textId="77777777" w:rsidR="00984102" w:rsidRDefault="003F3F5D">
      <w:pPr>
        <w:pStyle w:val="ListBullet"/>
      </w:pPr>
      <w:r>
        <w:t>Erlang: the json module came with Erlang/OTP 27, as part of stdlib, and Chapter 6's store already writes the contacts with it. Before it, Erlang projects used Hex packages such as jsx and jiffy, which you will meet in older code. The API's handler checks the session on its own connection, as C's does. cowboy's middleware, execute/2 (Lesson 8.7a), now adds the policy to every answer of this server's module.</w:t>
      </w:r>
    </w:p>
    <w:p w14:paraId="529A55D4" w14:textId="77777777" w:rsidR="00984102" w:rsidRDefault="003F3F5D">
      <w:pPr>
        <w:pStyle w:val="ListBullet"/>
      </w:pPr>
      <w:r>
        <w:t>Assembly: libmicrohttpd has neither a JSON writer nor a middleware, so Assembly does what C's server does in Lesson 8.8: read_contact_page hands back the page as JSON text, which cJSON wrote, each error body is a fixed text, the API's handler calls session_for first, and send_html, the one function every page goes through, adds the policy.</w:t>
      </w:r>
    </w:p>
    <w:p w14:paraId="05DB851A" w14:textId="77777777" w:rsidR="00984102" w:rsidRDefault="00984102">
      <w:pPr>
        <w:keepNext/>
      </w:pPr>
    </w:p>
    <w:p w14:paraId="518DFD2D" w14:textId="77777777" w:rsidR="00984102" w:rsidRDefault="00984102">
      <w:pPr>
        <w:keepNext/>
      </w:pPr>
    </w:p>
    <w:p w14:paraId="4F36932B" w14:textId="77777777" w:rsidR="00984102" w:rsidRDefault="003F3F5D">
      <w:pPr>
        <w:pStyle w:val="Heading2"/>
      </w:pPr>
      <w:r>
        <w:t>What the Differences Show</w:t>
      </w:r>
    </w:p>
    <w:p w14:paraId="7BB8C111" w14:textId="77777777" w:rsidR="00984102" w:rsidRDefault="003F3F5D">
      <w:r>
        <w:t>The same requests give the same bytes in every body, with two differences in the headers, each explained where it appears:</w:t>
      </w:r>
    </w:p>
    <w:p w14:paraId="79D3B151" w14:textId="77777777" w:rsidR="00984102" w:rsidRDefault="00984102">
      <w:pPr>
        <w:keepNext/>
      </w:pPr>
    </w:p>
    <w:p w14:paraId="49467247" w14:textId="77777777" w:rsidR="00984102" w:rsidRDefault="003F3F5D">
      <w:pPr>
        <w:pStyle w:val="ListBullet"/>
      </w:pPr>
      <w:r>
        <w:t>Rust's JSON answers say application/json with no charset, as Flask's jsonify does in Lesson 8.8: JSON is always UTF-8 (RFC 8259, JSON's standard, defines no charset), so the charset the other servers name says nothing new. Rust's API lines show it.</w:t>
      </w:r>
    </w:p>
    <w:p w14:paraId="2E9ADF64" w14:textId="77777777" w:rsidR="00984102" w:rsidRDefault="003F3F5D">
      <w:pPr>
        <w:pStyle w:val="ListBullet"/>
      </w:pPr>
      <w:r>
        <w:t xml:space="preserve">Erlang's middleware runs before the handler, so it cannot see whether the answer will be HTML: it gives the policy to every answer of the server's module, the JSON answers included. That costs nothing and is common, as with TypeScript's middleware and helmet in Lesson 8.8: a browser enforces a policy on a page, so a JSON answer's policy matters only when someone opens the API's address in a tab, and then it guards </w:t>
      </w:r>
      <w:r>
        <w:lastRenderedPageBreak/>
        <w:t>that view too. Rust's layer runs after the handler, with the answer in hand, so it can look at Content-Type first.</w:t>
      </w:r>
    </w:p>
    <w:p w14:paraId="0678D1C1" w14:textId="77777777" w:rsidR="00984102" w:rsidRDefault="003F3F5D">
      <w:pPr>
        <w:pStyle w:val="ListBullet"/>
      </w:pPr>
      <w:r>
        <w:t>Letters such as ë need no setting anywhere here: serde_json, OTP's json, and cJSON write them as UTF-8, as they are, where Python needed ensure_ascii = False in Lesson 8.8.</w:t>
      </w:r>
    </w:p>
    <w:p w14:paraId="64138518" w14:textId="77777777" w:rsidR="00984102" w:rsidRDefault="00984102">
      <w:pPr>
        <w:keepNext/>
      </w:pPr>
    </w:p>
    <w:p w14:paraId="5BE5DB75" w14:textId="77777777" w:rsidR="00984102" w:rsidRDefault="00984102">
      <w:pPr>
        <w:keepNext/>
      </w:pPr>
    </w:p>
    <w:p w14:paraId="1C210D5E" w14:textId="77777777" w:rsidR="00984102" w:rsidRDefault="003F3F5D">
      <w:pPr>
        <w:pStyle w:val="Heading2"/>
      </w:pPr>
      <w:r>
        <w:t>Solidity: A Page Can Read the Chain</w:t>
      </w:r>
    </w:p>
    <w:p w14:paraId="3B0A9E46" w14:textId="77777777" w:rsidR="00984102" w:rsidRDefault="003F3F5D">
      <w:r>
        <w:t>A contract cannot serve a page, keep a session, or answer a script's fetch: it answers calls, and only through a node (Lesson 6.0a). But a page's script can call the node itself. That is how a dapp works: an ordinary web server sends the page and its script, and the script sends the node JSON-RPC requests with fetch, exactly the eth_call that cast call sends (Lesson 6.1a).</w:t>
      </w:r>
    </w:p>
    <w:p w14:paraId="2166B614" w14:textId="77777777" w:rsidR="00984102" w:rsidRDefault="00984102">
      <w:pPr>
        <w:keepNext/>
      </w:pPr>
    </w:p>
    <w:p w14:paraId="7C63DE26" w14:textId="77777777" w:rsidR="00984102" w:rsidRDefault="003F3F5D">
      <w:pPr>
        <w:pStyle w:val="ListBullet"/>
      </w:pPr>
      <w:r>
        <w:t>The page and the node are two origins: the page comes from one server, here http://127.0.0.1:8000, and anvil listens on http://127.0.0.1:8545. Remember, the browser lets a script read another origin's answers only when that server allows it with CORS (Lesson 8.8). anvil does: it answers every request with Access-Control-Allow-Origin: *, any origin, and answers the browser's OPTIONS preflight, which a fetch with Content-Type: application/json sends first. The Call Check shows the header.</w:t>
      </w:r>
    </w:p>
    <w:p w14:paraId="1E4E638C" w14:textId="77777777" w:rsidR="00984102" w:rsidRDefault="003F3F5D">
      <w:pPr>
        <w:pStyle w:val="ListBullet"/>
      </w:pPr>
      <w:r>
        <w:t>Reading needs no key and no account: eth_call runs a view function on the node's copy of the chain and changes nothing. Writing does: a transaction must be signed by an account's private key, and a page never holds one, for the same reason it never holds an API key. A real dapp asks the visitor's wallet, a browser extension that keeps the key and signs only what the visitor approves, through window.ethereum (EIP-1193); Sign-In with Ethereum (EIP-4361) uses the same wallet to log in. Both are named only.</w:t>
      </w:r>
    </w:p>
    <w:p w14:paraId="404DC28F" w14:textId="77777777" w:rsidR="00984102" w:rsidRDefault="003F3F5D">
      <w:pPr>
        <w:pStyle w:val="ListBullet"/>
      </w:pPr>
      <w:r>
        <w:t>A contract's strings are data that whoever deployed or called it chose (Lesson 8.3a), so chain.js writes each name with textContent, never innerHTML, as app.js does.</w:t>
      </w:r>
    </w:p>
    <w:p w14:paraId="022DB37B" w14:textId="77777777" w:rsidR="00984102" w:rsidRDefault="003F3F5D">
      <w:pPr>
        <w:pStyle w:val="ListBullet"/>
      </w:pPr>
      <w:r>
        <w:t>chain.js encodes each call and decodes each answer by hand, from Lesson 6.2a's selector and ABI words, to show what travels. A real dapp writes neither numberWord nor decodeText: viem's readContract, or an ethers Contract, takes the contract's ABI, the list of its functions that forge writes into .\solidity\out, then encodes the call, sends this same eth_call with fetch, and decodes the answer. A real dapp also names a node provider's address in place of anvil's; its policy must then allow that node, as cha</w:t>
      </w:r>
      <w:r>
        <w:t>in.html's own policy allows anvil with connect-src (Solidity Implementation).</w:t>
      </w:r>
    </w:p>
    <w:p w14:paraId="2E4B2CC2" w14:textId="77777777" w:rsidR="00984102" w:rsidRDefault="00984102">
      <w:pPr>
        <w:keepNext/>
      </w:pPr>
    </w:p>
    <w:p w14:paraId="1500D55D" w14:textId="77777777" w:rsidR="00984102" w:rsidRDefault="00984102">
      <w:pPr>
        <w:keepNext/>
      </w:pPr>
    </w:p>
    <w:p w14:paraId="5C0614D2" w14:textId="77777777" w:rsidR="00984102" w:rsidRDefault="003F3F5D">
      <w:pPr>
        <w:pStyle w:val="Heading2"/>
      </w:pPr>
      <w:r>
        <w:t>What a Real App Uses</w:t>
      </w:r>
    </w:p>
    <w:p w14:paraId="7059936E" w14:textId="77777777" w:rsidR="00984102" w:rsidRDefault="003F3F5D">
      <w:pPr>
        <w:pStyle w:val="ListBullet"/>
      </w:pPr>
      <w:r>
        <w:t>Rust: axum's Json is the usual way to answer JSON, and an extractor of your own, a type that implements axum's FromRequestParts, is the other common form of a login check, a guard that a handler names in its arguments. Security headers often come from tower-http's SetResponseHeaderLayer, as here, or a crate that sets the whole set at once.</w:t>
      </w:r>
    </w:p>
    <w:p w14:paraId="3779C651" w14:textId="77777777" w:rsidR="00984102" w:rsidRDefault="003F3F5D">
      <w:pPr>
        <w:pStyle w:val="ListBullet"/>
      </w:pPr>
      <w:r>
        <w:t>Erlang: cowboy has no JSON helper, so a handler encodes with json, or jsx in older code, and replies. A middleware runs before the handler; a stream handler, a module cowboy calls with every answer, as cowboy_compress_h does to compress them, could look at Content-Type and add the policy to pages only. Nova, Erlang's most active web framework, gives its handlers both: a JSON reply and plugins that run before and after them. cowboy's own REST handler, cowboy_rest (Lesson 8.7a), has an is_authorized/2 callbac</w:t>
      </w:r>
      <w:r>
        <w:t>k that answers 401 before the handler's other callbacks run, the cowboy way to guard an API route.</w:t>
      </w:r>
    </w:p>
    <w:p w14:paraId="55B9E5DE" w14:textId="77777777" w:rsidR="00984102" w:rsidRDefault="003F3F5D">
      <w:pPr>
        <w:pStyle w:val="ListBullet"/>
      </w:pPr>
      <w:r>
        <w:t>Assembly: as C, everything by hand, one function per job.</w:t>
      </w:r>
    </w:p>
    <w:p w14:paraId="57B46AAF" w14:textId="77777777" w:rsidR="00984102" w:rsidRDefault="00984102">
      <w:pPr>
        <w:keepNext/>
      </w:pPr>
    </w:p>
    <w:p w14:paraId="3F6DB123" w14:textId="77777777" w:rsidR="00984102" w:rsidRDefault="00984102">
      <w:pPr>
        <w:keepNext/>
      </w:pPr>
    </w:p>
    <w:p w14:paraId="6E316554" w14:textId="77777777" w:rsidR="00984102" w:rsidRDefault="00984102">
      <w:pPr>
        <w:keepNext/>
      </w:pPr>
    </w:p>
    <w:p w14:paraId="78092AA5" w14:textId="77777777" w:rsidR="00984102" w:rsidRDefault="003F3F5D">
      <w:pPr>
        <w:pStyle w:val="Heading1"/>
      </w:pPr>
      <w:r>
        <w:t>Workflows</w:t>
      </w:r>
    </w:p>
    <w:p w14:paraId="12B5E1C6" w14:textId="77777777" w:rsidR="00984102" w:rsidRDefault="003F3F5D">
      <w:pPr>
        <w:pStyle w:val="WorkflowText"/>
        <w:keepNext/>
      </w:pPr>
      <w:r>
        <w:t>Once: Make lesson-8.8-extended; Copy From lesson-8.7-extended and lesson-8.8</w:t>
      </w:r>
    </w:p>
    <w:p w14:paraId="66A316B5" w14:textId="77777777" w:rsidR="00984102" w:rsidRDefault="003F3F5D">
      <w:pPr>
        <w:pStyle w:val="WorkflowText"/>
        <w:keepNext/>
      </w:pPr>
      <w:r>
        <w:t>↓</w:t>
      </w:r>
    </w:p>
    <w:p w14:paraId="19AB1D49" w14:textId="77777777" w:rsidR="00984102" w:rsidRDefault="003F3F5D">
      <w:pPr>
        <w:pStyle w:val="WorkflowText"/>
        <w:keepNext/>
      </w:pPr>
      <w:r>
        <w:t>Once: Fetch the Crates and Packages; Reset the Contacts and the Accounts</w:t>
      </w:r>
    </w:p>
    <w:p w14:paraId="548F32D7" w14:textId="77777777" w:rsidR="00984102" w:rsidRDefault="003F3F5D">
      <w:pPr>
        <w:pStyle w:val="WorkflowText"/>
        <w:keepNext/>
      </w:pPr>
      <w:r>
        <w:t>↓</w:t>
      </w:r>
    </w:p>
    <w:p w14:paraId="149E3A39" w14:textId="77777777" w:rsidR="00984102" w:rsidRDefault="003F3F5D">
      <w:pPr>
        <w:pStyle w:val="WorkflowText"/>
        <w:keepNext/>
      </w:pPr>
      <w:r>
        <w:t>Terminal 1: Basic Server; Terminal 2: Open the Page, API Check</w:t>
      </w:r>
    </w:p>
    <w:p w14:paraId="152C6790" w14:textId="77777777" w:rsidR="00984102" w:rsidRDefault="003F3F5D">
      <w:pPr>
        <w:pStyle w:val="WorkflowText"/>
        <w:keepNext/>
      </w:pPr>
      <w:r>
        <w:t>↓</w:t>
      </w:r>
    </w:p>
    <w:p w14:paraId="638DC465" w14:textId="77777777" w:rsidR="00984102" w:rsidRDefault="003F3F5D">
      <w:pPr>
        <w:pStyle w:val="WorkflowText"/>
        <w:keepNext/>
      </w:pPr>
      <w:r>
        <w:t>Terminal 1: Password Entry; Reset, Build, Add owner, Start the Server</w:t>
      </w:r>
    </w:p>
    <w:p w14:paraId="50B442AA" w14:textId="77777777" w:rsidR="00984102" w:rsidRDefault="003F3F5D">
      <w:pPr>
        <w:pStyle w:val="WorkflowText"/>
        <w:keepNext/>
      </w:pPr>
      <w:r>
        <w:t>↓</w:t>
      </w:r>
    </w:p>
    <w:p w14:paraId="2E6E43C8" w14:textId="77777777" w:rsidR="00984102" w:rsidRDefault="003F3F5D">
      <w:pPr>
        <w:pStyle w:val="WorkflowText"/>
        <w:keepNext/>
      </w:pPr>
      <w:r>
        <w:t>Terminal 2: Password Entry; Log In in the Browser; Script, Refusal, API Checks</w:t>
      </w:r>
    </w:p>
    <w:p w14:paraId="572B2932" w14:textId="77777777" w:rsidR="00984102" w:rsidRDefault="003F3F5D">
      <w:pPr>
        <w:pStyle w:val="WorkflowText"/>
        <w:keepNext/>
      </w:pPr>
      <w:r>
        <w:t>↓</w:t>
      </w:r>
    </w:p>
    <w:p w14:paraId="2DD83F54" w14:textId="77777777" w:rsidR="00984102" w:rsidRDefault="003F3F5D">
      <w:pPr>
        <w:pStyle w:val="WorkflowText"/>
      </w:pPr>
      <w:r>
        <w:t>Solidity: anvil in Terminal 1; Deploy and Call Check; the Chain Page</w:t>
      </w:r>
    </w:p>
    <w:p w14:paraId="5C023D06" w14:textId="77777777" w:rsidR="00984102" w:rsidRDefault="00984102">
      <w:pPr>
        <w:keepNext/>
      </w:pPr>
    </w:p>
    <w:p w14:paraId="5CEC0245" w14:textId="77777777" w:rsidR="00984102" w:rsidRDefault="00984102">
      <w:pPr>
        <w:keepNext/>
      </w:pPr>
    </w:p>
    <w:p w14:paraId="651FEAE7" w14:textId="77777777" w:rsidR="00984102" w:rsidRDefault="00984102">
      <w:pPr>
        <w:keepNext/>
      </w:pPr>
    </w:p>
    <w:p w14:paraId="148397F5" w14:textId="77777777" w:rsidR="00984102" w:rsidRDefault="003F3F5D">
      <w:pPr>
        <w:pStyle w:val="Heading1"/>
      </w:pPr>
      <w:r>
        <w:t>Shared Learning Contract</w:t>
      </w:r>
    </w:p>
    <w:p w14:paraId="17694508" w14:textId="77777777" w:rsidR="00984102" w:rsidRDefault="003F3F5D">
      <w:pPr>
        <w:pStyle w:val="ListBullet"/>
      </w:pPr>
      <w:r>
        <w:t>Every server listens on https://127.0.0.1:8765 only, with Lesson 6.0's certificate. All three languages share the static folder copied from lesson-8.8: Lesson 8.7's style.css and logo.svg, and Lesson 8.8's index.html, basic.js, and app.js.</w:t>
      </w:r>
    </w:p>
    <w:p w14:paraId="3C8A1222" w14:textId="77777777" w:rsidR="00984102" w:rsidRDefault="003F3F5D">
      <w:pPr>
        <w:pStyle w:val="ListBullet"/>
      </w:pPr>
      <w:r>
        <w:t>The Basic server has no login. It serves the Contact Search page and basic.js from its map, and answers GET /api/v1/contacts with the contacts whose name holds name=, all of them without it, as JSON. basic.js fills the list as the page opens and after every change to the box.</w:t>
      </w:r>
    </w:p>
    <w:p w14:paraId="17E66E1B" w14:textId="77777777" w:rsidR="00984102" w:rsidRDefault="003F3F5D">
      <w:pPr>
        <w:pStyle w:val="ListBullet"/>
      </w:pPr>
      <w:r>
        <w:t>The Production-Minded server is Lesson 8.7a's, with /static/app.js in its map, Content-Security-Policy: default-src 'self' on every page, and GET /api/v1/contacts behind the login: 401 and JSON without a live session. The contact list loads app.js, which filters the list as you type with the session, never a key, and writes every value as text. Every JSON answer is written by the language's own JSON tool; Rust's carry axum's application/json type, and the bodies are the same in every language. lesson-8.8-ex</w:t>
      </w:r>
      <w:r>
        <w:t>tended copies what it does not change from lesson-8.7-extended, and the static folder from lesson-8.8.</w:t>
      </w:r>
    </w:p>
    <w:p w14:paraId="7E1ACDC8" w14:textId="77777777" w:rsidR="00984102" w:rsidRDefault="003F3F5D">
      <w:pPr>
        <w:pStyle w:val="ListBullet"/>
      </w:pPr>
      <w:r>
        <w:t>Solidity: ContactDirectory keeps the three known names on a local anvil chain; chain.js, served by a small development server, reads them with fetch and eth_call and writes them as text. No server of this lesson's is involved, and no key.</w:t>
      </w:r>
    </w:p>
    <w:p w14:paraId="655578E6" w14:textId="77777777" w:rsidR="00984102" w:rsidRDefault="00984102">
      <w:pPr>
        <w:keepNext/>
      </w:pPr>
    </w:p>
    <w:p w14:paraId="1B0C0A84" w14:textId="77777777" w:rsidR="00984102" w:rsidRDefault="00984102">
      <w:pPr>
        <w:keepNext/>
      </w:pPr>
    </w:p>
    <w:p w14:paraId="37FC2034" w14:textId="77777777" w:rsidR="00984102" w:rsidRDefault="00984102">
      <w:pPr>
        <w:keepNext/>
      </w:pPr>
    </w:p>
    <w:p w14:paraId="5E6C31D9" w14:textId="77777777" w:rsidR="00984102" w:rsidRDefault="003F3F5D">
      <w:pPr>
        <w:pStyle w:val="Heading1"/>
      </w:pPr>
      <w:r>
        <w:t>Project Layout</w:t>
      </w:r>
    </w:p>
    <w:p w14:paraId="77C12C31" w14:textId="77777777" w:rsidR="00984102" w:rsidRDefault="003F3F5D">
      <w:pPr>
        <w:pStyle w:val="CommandBlock"/>
        <w:keepNext/>
      </w:pPr>
      <w:r>
        <w:t>lesson-8.8-extended/</w:t>
      </w:r>
    </w:p>
    <w:p w14:paraId="48C95640" w14:textId="77777777" w:rsidR="00984102" w:rsidRDefault="003F3F5D">
      <w:pPr>
        <w:pStyle w:val="CommandBlock"/>
        <w:keepNext/>
      </w:pPr>
      <w:r>
        <w:t xml:space="preserve">  assembly/windows/basic_server.asm</w:t>
      </w:r>
    </w:p>
    <w:p w14:paraId="6EFEB83A" w14:textId="77777777" w:rsidR="00984102" w:rsidRDefault="003F3F5D">
      <w:pPr>
        <w:pStyle w:val="CommandBlock"/>
      </w:pPr>
      <w:r>
        <w:t xml:space="preserve">  assembly/templates/contacts.html</w:t>
      </w:r>
    </w:p>
    <w:p w14:paraId="3CEE8740" w14:textId="77777777" w:rsidR="00984102" w:rsidRDefault="003F3F5D">
      <w:pPr>
        <w:pStyle w:val="CommandBlock"/>
      </w:pPr>
      <w:r>
        <w:t xml:space="preserve">  assembly/windows/server.asm</w:t>
      </w:r>
    </w:p>
    <w:p w14:paraId="25C77798" w14:textId="77777777" w:rsidR="00984102" w:rsidRDefault="003F3F5D">
      <w:pPr>
        <w:pStyle w:val="CommandBlock"/>
      </w:pPr>
      <w:r>
        <w:t xml:space="preserve">  rust/src/lib.rs</w:t>
      </w:r>
    </w:p>
    <w:p w14:paraId="7043D7C9" w14:textId="77777777" w:rsidR="00984102" w:rsidRDefault="003F3F5D">
      <w:pPr>
        <w:pStyle w:val="CommandBlock"/>
      </w:pPr>
      <w:r>
        <w:t xml:space="preserve">  rust/src/bin/basic_server.rs</w:t>
      </w:r>
    </w:p>
    <w:p w14:paraId="75BA247D" w14:textId="77777777" w:rsidR="00984102" w:rsidRDefault="003F3F5D">
      <w:pPr>
        <w:pStyle w:val="CommandBlock"/>
      </w:pPr>
      <w:r>
        <w:t xml:space="preserve">  rust/templates/contacts.html</w:t>
      </w:r>
    </w:p>
    <w:p w14:paraId="0116D3F6" w14:textId="77777777" w:rsidR="00984102" w:rsidRDefault="003F3F5D">
      <w:pPr>
        <w:pStyle w:val="CommandBlock"/>
      </w:pPr>
      <w:r>
        <w:t xml:space="preserve">  rust/src/bin/server.rs</w:t>
      </w:r>
    </w:p>
    <w:p w14:paraId="63CE4447" w14:textId="77777777" w:rsidR="00984102" w:rsidRDefault="003F3F5D">
      <w:pPr>
        <w:pStyle w:val="CommandBlock"/>
      </w:pPr>
      <w:r>
        <w:t xml:space="preserve">  erlang/src/frontend_integration.app.src</w:t>
      </w:r>
    </w:p>
    <w:p w14:paraId="7B1E55AC" w14:textId="77777777" w:rsidR="00984102" w:rsidRDefault="003F3F5D">
      <w:pPr>
        <w:pStyle w:val="CommandBlock"/>
      </w:pPr>
      <w:r>
        <w:t xml:space="preserve">  erlang/src/basic_server.erl</w:t>
      </w:r>
    </w:p>
    <w:p w14:paraId="55C992C8" w14:textId="77777777" w:rsidR="00984102" w:rsidRDefault="003F3F5D">
      <w:pPr>
        <w:pStyle w:val="CommandBlock"/>
      </w:pPr>
      <w:r>
        <w:t xml:space="preserve">  erlang/templates/contacts.dtl</w:t>
      </w:r>
    </w:p>
    <w:p w14:paraId="3110E0B1" w14:textId="77777777" w:rsidR="00984102" w:rsidRDefault="003F3F5D">
      <w:pPr>
        <w:pStyle w:val="CommandBlock"/>
      </w:pPr>
      <w:r>
        <w:t xml:space="preserve">  erlang/src/server.erl</w:t>
      </w:r>
    </w:p>
    <w:p w14:paraId="6F88BE90" w14:textId="77777777" w:rsidR="00984102" w:rsidRDefault="003F3F5D">
      <w:pPr>
        <w:pStyle w:val="CommandBlock"/>
      </w:pPr>
      <w:r>
        <w:lastRenderedPageBreak/>
        <w:t xml:space="preserve">  solidity/src/ContactDirectory.sol</w:t>
      </w:r>
    </w:p>
    <w:p w14:paraId="6C039977" w14:textId="77777777" w:rsidR="00984102" w:rsidRDefault="003F3F5D">
      <w:pPr>
        <w:pStyle w:val="CommandBlock"/>
      </w:pPr>
      <w:r>
        <w:t xml:space="preserve">  solidity/rpc/contact-count.json</w:t>
      </w:r>
    </w:p>
    <w:p w14:paraId="61234D82" w14:textId="77777777" w:rsidR="00984102" w:rsidRDefault="003F3F5D">
      <w:pPr>
        <w:pStyle w:val="CommandBlock"/>
      </w:pPr>
      <w:r>
        <w:t xml:space="preserve">  solidity/web/chain.html</w:t>
      </w:r>
    </w:p>
    <w:p w14:paraId="226167FE" w14:textId="77777777" w:rsidR="00984102" w:rsidRDefault="003F3F5D">
      <w:pPr>
        <w:pStyle w:val="CommandBlock"/>
      </w:pPr>
      <w:r>
        <w:t xml:space="preserve">  solidity/web/chain.js</w:t>
      </w:r>
    </w:p>
    <w:p w14:paraId="0DDF471B" w14:textId="77777777" w:rsidR="00984102" w:rsidRDefault="003F3F5D">
      <w:pPr>
        <w:pStyle w:val="CommandBlock"/>
        <w:keepNext/>
      </w:pPr>
      <w:r>
        <w:t xml:space="preserve">  rust/Cargo.toml</w:t>
      </w:r>
    </w:p>
    <w:p w14:paraId="49B78364" w14:textId="77777777" w:rsidR="00984102" w:rsidRDefault="003F3F5D">
      <w:pPr>
        <w:pStyle w:val="CommandBlock"/>
        <w:keepNext/>
      </w:pPr>
      <w:r>
        <w:t xml:space="preserve">  rust/Cargo.lock</w:t>
      </w:r>
    </w:p>
    <w:p w14:paraId="20387017" w14:textId="77777777" w:rsidR="00984102" w:rsidRDefault="003F3F5D">
      <w:pPr>
        <w:pStyle w:val="CommandBlock"/>
      </w:pPr>
      <w:r>
        <w:t xml:space="preserve">  solidity/foundry.toml</w:t>
      </w:r>
    </w:p>
    <w:p w14:paraId="3030F740" w14:textId="77777777" w:rsidR="00984102" w:rsidRDefault="00984102">
      <w:pPr>
        <w:keepNext/>
      </w:pPr>
    </w:p>
    <w:p w14:paraId="618A245F" w14:textId="77777777" w:rsidR="00984102" w:rsidRDefault="003F3F5D">
      <w:r>
        <w:t>The three certificate files, .\erlang\rebar3, .\erlang\rebar.config, each language's two Data Reset files, cJSON, libmysql's DLLs, the contact modules, the session and user stores, the users tools, the four templates in each language this lesson does not change, and the static folder are copied in Step 1 and not printed again, so they are not in the layout. Neither are .gitignore, which Step 1 writes, .\erlang\rebar.lock and .\erlang\_build, which rebar3 writes, and .\solidity\out and .\solidity\cache, whic</w:t>
      </w:r>
      <w:r>
        <w:t>h forge writes.</w:t>
      </w:r>
    </w:p>
    <w:p w14:paraId="0BA22D5A" w14:textId="77777777" w:rsidR="00984102" w:rsidRDefault="00984102">
      <w:pPr>
        <w:keepNext/>
      </w:pPr>
    </w:p>
    <w:p w14:paraId="67B28B31" w14:textId="77777777" w:rsidR="00984102" w:rsidRDefault="00984102">
      <w:pPr>
        <w:keepNext/>
      </w:pPr>
    </w:p>
    <w:p w14:paraId="4792CB2A" w14:textId="77777777" w:rsidR="00984102" w:rsidRDefault="00984102">
      <w:pPr>
        <w:keepNext/>
      </w:pPr>
    </w:p>
    <w:p w14:paraId="6588E777" w14:textId="77777777" w:rsidR="00984102" w:rsidRDefault="003F3F5D">
      <w:pPr>
        <w:pStyle w:val="Heading1"/>
      </w:pPr>
      <w:r>
        <w:t>Project Setup</w:t>
      </w:r>
    </w:p>
    <w:p w14:paraId="5024BEEF" w14:textId="77777777" w:rsidR="00984102" w:rsidRDefault="003F3F5D">
      <w:r>
        <w:t>This lesson needs your finished Lesson 8.7a folder and your Lesson 8.8 folder beside it, the course CA trusted in your browser (Lesson 8.0), and what Lesson 4.0 set up for the whole course: MySQL Server, the lesson user devuser, and the SPA_DB_PASSWORD variable. It also needs Edge or Chrome, Foundry (Lesson 1.14), and an internet connection for the packages, and no administrator rights. Setup has three steps: the lesson folder, the libraries, and the known contacts with no accounts.</w:t>
      </w:r>
    </w:p>
    <w:p w14:paraId="2CBDB696" w14:textId="77777777" w:rsidR="00984102" w:rsidRDefault="00984102">
      <w:pPr>
        <w:keepNext/>
      </w:pPr>
    </w:p>
    <w:p w14:paraId="05125138" w14:textId="77777777" w:rsidR="00984102" w:rsidRDefault="00984102">
      <w:pPr>
        <w:keepNext/>
      </w:pPr>
    </w:p>
    <w:p w14:paraId="2AC271B7" w14:textId="77777777" w:rsidR="00984102" w:rsidRDefault="003F3F5D">
      <w:pPr>
        <w:pStyle w:val="Heading2"/>
      </w:pPr>
      <w:r>
        <w:t>Step 1: The Lesson Folder</w:t>
      </w:r>
    </w:p>
    <w:p w14:paraId="00913EF1" w14:textId="77777777" w:rsidR="00984102" w:rsidRDefault="00984102">
      <w:pPr>
        <w:keepNext/>
      </w:pPr>
    </w:p>
    <w:p w14:paraId="5F2865A3" w14:textId="77777777" w:rsidR="00984102" w:rsidRDefault="003F3F5D">
      <w:pPr>
        <w:pStyle w:val="Heading3"/>
      </w:pPr>
      <w:r>
        <w:t>Windows PowerShell Project Setup</w:t>
      </w:r>
    </w:p>
    <w:p w14:paraId="2BD00000" w14:textId="77777777" w:rsidR="00984102" w:rsidRDefault="003F3F5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lesson-8.8-extended sits beside lesson-8.7-extended and lesson-8.8. Set-Location then moves into the lesson folder, where the rest of the lesson runs. The folders are Lesson 8.7a's, with three for Solidity: the contract, the request body, and the page.</w:t>
      </w:r>
    </w:p>
    <w:p w14:paraId="659CC083" w14:textId="77777777" w:rsidR="00984102" w:rsidRDefault="00984102">
      <w:pPr>
        <w:keepNext/>
      </w:pPr>
    </w:p>
    <w:p w14:paraId="49924A7D" w14:textId="77777777" w:rsidR="00984102" w:rsidRDefault="003F3F5D">
      <w:pPr>
        <w:pStyle w:val="CommandBlock"/>
        <w:keepNext/>
      </w:pPr>
      <w:r>
        <w:t>New-Item -ItemType Directory -Force "$HOME\spa\lesson-8.8-extended" | Out-Null</w:t>
      </w:r>
    </w:p>
    <w:p w14:paraId="0C4082A4" w14:textId="77777777" w:rsidR="00984102" w:rsidRDefault="003F3F5D">
      <w:pPr>
        <w:pStyle w:val="CommandBlock"/>
        <w:keepNext/>
      </w:pPr>
      <w:r>
        <w:t>Set-Location "$HOME\spa\lesson-8.8-extended"</w:t>
      </w:r>
    </w:p>
    <w:p w14:paraId="21E09044" w14:textId="77777777" w:rsidR="00984102" w:rsidRDefault="003F3F5D">
      <w:pPr>
        <w:pStyle w:val="CommandBlock"/>
      </w:pPr>
      <w:r>
        <w:t>New-Item -ItemType Directory -Force "$HOME\spa\lesson-8.8-extended\sql" | Out-Null</w:t>
      </w:r>
    </w:p>
    <w:p w14:paraId="3F0B4D81" w14:textId="77777777" w:rsidR="00984102" w:rsidRDefault="003F3F5D">
      <w:pPr>
        <w:pStyle w:val="CommandBlock"/>
      </w:pPr>
      <w:r>
        <w:t>New-Item -ItemType Directory -Force "$HOME\spa\lesson-8.8-extended\certs" |</w:t>
      </w:r>
    </w:p>
    <w:p w14:paraId="2FA92EAC" w14:textId="77777777" w:rsidR="00984102" w:rsidRDefault="003F3F5D">
      <w:pPr>
        <w:pStyle w:val="CommandBlock"/>
      </w:pPr>
      <w:r>
        <w:t xml:space="preserve">    Out-Null</w:t>
      </w:r>
    </w:p>
    <w:p w14:paraId="08704A0A" w14:textId="77777777" w:rsidR="00984102" w:rsidRDefault="003F3F5D">
      <w:pPr>
        <w:pStyle w:val="CommandBlock"/>
      </w:pPr>
      <w:r>
        <w:t>New-Item -ItemType Directory -Force "$HOME\spa\lesson-8.8-extended\static" |</w:t>
      </w:r>
    </w:p>
    <w:p w14:paraId="56D51508" w14:textId="77777777" w:rsidR="00984102" w:rsidRDefault="003F3F5D">
      <w:pPr>
        <w:pStyle w:val="CommandBlock"/>
      </w:pPr>
      <w:r>
        <w:t xml:space="preserve">    Out-Null</w:t>
      </w:r>
    </w:p>
    <w:p w14:paraId="4794C4F9" w14:textId="77777777" w:rsidR="00984102" w:rsidRDefault="003F3F5D">
      <w:pPr>
        <w:pStyle w:val="CommandBlock"/>
      </w:pPr>
      <w:r>
        <w:t>New-Item -ItemType Directory -Force `</w:t>
      </w:r>
    </w:p>
    <w:p w14:paraId="315561F8" w14:textId="77777777" w:rsidR="00984102" w:rsidRDefault="003F3F5D">
      <w:pPr>
        <w:pStyle w:val="CommandBlock"/>
      </w:pPr>
      <w:r>
        <w:t xml:space="preserve">    "$HOME\spa\lesson-8.8-extended\assembly\windows" | Out-Null</w:t>
      </w:r>
    </w:p>
    <w:p w14:paraId="339C34F2" w14:textId="77777777" w:rsidR="00984102" w:rsidRDefault="003F3F5D">
      <w:pPr>
        <w:pStyle w:val="CommandBlock"/>
      </w:pPr>
      <w:r>
        <w:t>New-Item -ItemType Directory -Force `</w:t>
      </w:r>
    </w:p>
    <w:p w14:paraId="0AA7F731" w14:textId="77777777" w:rsidR="00984102" w:rsidRDefault="003F3F5D">
      <w:pPr>
        <w:pStyle w:val="CommandBlock"/>
      </w:pPr>
      <w:r>
        <w:t xml:space="preserve">    "$HOME\spa\lesson-8.8-extended\assembly\templates" | Out-Null</w:t>
      </w:r>
    </w:p>
    <w:p w14:paraId="68C2CD05" w14:textId="77777777" w:rsidR="00984102" w:rsidRDefault="003F3F5D">
      <w:pPr>
        <w:pStyle w:val="CommandBlock"/>
      </w:pPr>
      <w:r>
        <w:t>New-Item -ItemType Directory -Force "$HOME\spa\lesson-8.8-extended\rust\src\bin" |</w:t>
      </w:r>
    </w:p>
    <w:p w14:paraId="144017D4" w14:textId="77777777" w:rsidR="00984102" w:rsidRDefault="003F3F5D">
      <w:pPr>
        <w:pStyle w:val="CommandBlock"/>
      </w:pPr>
      <w:r>
        <w:t xml:space="preserve">    Out-Null</w:t>
      </w:r>
    </w:p>
    <w:p w14:paraId="79DEDFC7" w14:textId="77777777" w:rsidR="00984102" w:rsidRDefault="003F3F5D">
      <w:pPr>
        <w:pStyle w:val="CommandBlock"/>
      </w:pPr>
      <w:r>
        <w:t>New-Item -ItemType Directory -Force `</w:t>
      </w:r>
    </w:p>
    <w:p w14:paraId="763BC53C" w14:textId="77777777" w:rsidR="00984102" w:rsidRDefault="003F3F5D">
      <w:pPr>
        <w:pStyle w:val="CommandBlock"/>
      </w:pPr>
      <w:r>
        <w:t xml:space="preserve">    "$HOME\spa\lesson-8.8-extended\rust\templates" | Out-Null</w:t>
      </w:r>
    </w:p>
    <w:p w14:paraId="6E0A7705" w14:textId="77777777" w:rsidR="00984102" w:rsidRDefault="003F3F5D">
      <w:pPr>
        <w:pStyle w:val="CommandBlock"/>
      </w:pPr>
      <w:r>
        <w:t>New-Item -ItemType Directory -Force "$HOME\spa\lesson-8.8-extended\erlang\src" |</w:t>
      </w:r>
    </w:p>
    <w:p w14:paraId="2284EE22" w14:textId="77777777" w:rsidR="00984102" w:rsidRDefault="003F3F5D">
      <w:pPr>
        <w:pStyle w:val="CommandBlock"/>
      </w:pPr>
      <w:r>
        <w:t xml:space="preserve">    Out-Null</w:t>
      </w:r>
    </w:p>
    <w:p w14:paraId="60B056CE" w14:textId="77777777" w:rsidR="00984102" w:rsidRDefault="003F3F5D">
      <w:pPr>
        <w:pStyle w:val="CommandBlock"/>
      </w:pPr>
      <w:r>
        <w:t>New-Item -ItemType Directory -Force `</w:t>
      </w:r>
    </w:p>
    <w:p w14:paraId="67FF0F79" w14:textId="77777777" w:rsidR="00984102" w:rsidRDefault="003F3F5D">
      <w:pPr>
        <w:pStyle w:val="CommandBlock"/>
      </w:pPr>
      <w:r>
        <w:t xml:space="preserve">    "$HOME\spa\lesson-8.8-extended\erlang\templates" | Out-Null</w:t>
      </w:r>
    </w:p>
    <w:p w14:paraId="3F0191B7" w14:textId="77777777" w:rsidR="00984102" w:rsidRDefault="003F3F5D">
      <w:pPr>
        <w:pStyle w:val="CommandBlock"/>
      </w:pPr>
      <w:r>
        <w:lastRenderedPageBreak/>
        <w:t>New-Item -ItemType Directory -Force "$HOME\spa\lesson-8.8-extended\solidity\src" |</w:t>
      </w:r>
    </w:p>
    <w:p w14:paraId="3A3FDD84" w14:textId="77777777" w:rsidR="00984102" w:rsidRDefault="003F3F5D">
      <w:pPr>
        <w:pStyle w:val="CommandBlock"/>
      </w:pPr>
      <w:r>
        <w:t xml:space="preserve">    Out-Null</w:t>
      </w:r>
    </w:p>
    <w:p w14:paraId="3F21E818" w14:textId="77777777" w:rsidR="00984102" w:rsidRDefault="003F3F5D">
      <w:pPr>
        <w:pStyle w:val="CommandBlock"/>
      </w:pPr>
      <w:r>
        <w:t>New-Item -ItemType Directory -Force "$HOME\spa\lesson-8.8-extended\solidity\rpc" |</w:t>
      </w:r>
    </w:p>
    <w:p w14:paraId="12D1C414" w14:textId="77777777" w:rsidR="00984102" w:rsidRDefault="003F3F5D">
      <w:pPr>
        <w:pStyle w:val="CommandBlock"/>
        <w:keepNext/>
      </w:pPr>
      <w:r>
        <w:t xml:space="preserve">    Out-Null</w:t>
      </w:r>
    </w:p>
    <w:p w14:paraId="145BE133" w14:textId="77777777" w:rsidR="00984102" w:rsidRDefault="003F3F5D">
      <w:pPr>
        <w:pStyle w:val="CommandBlock"/>
        <w:keepNext/>
      </w:pPr>
      <w:r>
        <w:t>New-Item -ItemType Directory -Force "$HOME\spa\lesson-8.8-extended\solidity\web" |</w:t>
      </w:r>
    </w:p>
    <w:p w14:paraId="23DB2244" w14:textId="77777777" w:rsidR="00984102" w:rsidRDefault="003F3F5D">
      <w:pPr>
        <w:pStyle w:val="CommandBlock"/>
      </w:pPr>
      <w:r>
        <w:t xml:space="preserve">    Out-Null</w:t>
      </w:r>
    </w:p>
    <w:p w14:paraId="28BE6225" w14:textId="77777777" w:rsidR="00984102" w:rsidRDefault="00984102">
      <w:pPr>
        <w:keepNext/>
      </w:pPr>
    </w:p>
    <w:p w14:paraId="2AC7FE4F" w14:textId="77777777" w:rsidR="00984102" w:rsidRDefault="003F3F5D">
      <w:pPr>
        <w:pStyle w:val="Heading3"/>
      </w:pPr>
      <w:r>
        <w:t>Windows PowerShell Copy Setup From Lessons 8.7a and 8.8</w:t>
      </w:r>
    </w:p>
    <w:p w14:paraId="5573E082" w14:textId="77777777" w:rsidR="00984102" w:rsidRDefault="003F3F5D">
      <w:pPr>
        <w:keepNext/>
      </w:pPr>
      <w:r>
        <w:t>Still in lesson-8.8-extended, copy everything this lesson uses unchanged. lesson-8.7-extended holds the three certificate files, never spa-ca.key, rebar3 and rebar.config, each language's two Data Reset files, cJSON, libmysql's DLLs, your Chapter 5 contacts module with Chapter 6's contact store, create module, and page module, Lesson 8.5a's session store, Lesson 8.6a's user store and users tool, and the four templates this lesson does not change, in each language. lesson-8.8 holds the static folder Lesson 8</w:t>
      </w:r>
      <w:r>
        <w:t>.8 saved: style.css, logo.svg, index.html, basic.js, and app.js, which every server in every language serves, so they are copied, not typed again. The last loop gives the copied Rust and Erlang users tools this lesson's project name, frontend_integration, in place of static_assets, as Lesson 8.7a's loop did.</w:t>
      </w:r>
    </w:p>
    <w:p w14:paraId="5978C3D3" w14:textId="77777777" w:rsidR="00984102" w:rsidRDefault="00984102">
      <w:pPr>
        <w:keepNext/>
      </w:pPr>
    </w:p>
    <w:p w14:paraId="08FD6560" w14:textId="77777777" w:rsidR="00984102" w:rsidRDefault="003F3F5D">
      <w:pPr>
        <w:pStyle w:val="CommandBlock"/>
        <w:keepNext/>
      </w:pPr>
      <w:r>
        <w:t>$previousLesson = "..\lesson-8.7-extended"</w:t>
      </w:r>
    </w:p>
    <w:p w14:paraId="7C26C0AE" w14:textId="77777777" w:rsidR="00984102" w:rsidRDefault="003F3F5D">
      <w:pPr>
        <w:pStyle w:val="CommandBlock"/>
        <w:keepNext/>
      </w:pPr>
      <w:r>
        <w:t>Copy-Item "$previousLesson\certs\*" .\certs</w:t>
      </w:r>
    </w:p>
    <w:p w14:paraId="75BAC4E0" w14:textId="77777777" w:rsidR="00984102" w:rsidRDefault="003F3F5D">
      <w:pPr>
        <w:pStyle w:val="CommandBlock"/>
      </w:pPr>
      <w:r>
        <w:t>Copy-Item "$previousLesson\sql\*.sql" .\sql</w:t>
      </w:r>
    </w:p>
    <w:p w14:paraId="191FB459" w14:textId="77777777" w:rsidR="00984102" w:rsidRDefault="003F3F5D">
      <w:pPr>
        <w:pStyle w:val="CommandBlock"/>
      </w:pPr>
      <w:r>
        <w:t>Copy-Item "$previousLesson\erlang\rebar3", "$previousLesson\erlang\rebar.config" `</w:t>
      </w:r>
    </w:p>
    <w:p w14:paraId="70566E41" w14:textId="77777777" w:rsidR="00984102" w:rsidRDefault="003F3F5D">
      <w:pPr>
        <w:pStyle w:val="CommandBlock"/>
      </w:pPr>
      <w:r>
        <w:t xml:space="preserve">    .\erlang</w:t>
      </w:r>
    </w:p>
    <w:p w14:paraId="3ED0AF18" w14:textId="77777777" w:rsidR="00984102" w:rsidRDefault="003F3F5D">
      <w:pPr>
        <w:pStyle w:val="CommandBlock"/>
      </w:pPr>
      <w:r>
        <w:t>Copy-Item "$previousLesson\assembly\cJSON.c", `</w:t>
      </w:r>
    </w:p>
    <w:p w14:paraId="66DA12BE" w14:textId="77777777" w:rsidR="00984102" w:rsidRDefault="003F3F5D">
      <w:pPr>
        <w:pStyle w:val="CommandBlock"/>
      </w:pPr>
      <w:r>
        <w:t xml:space="preserve">    "$previousLesson\assembly\cJSON.h" .\assembly</w:t>
      </w:r>
    </w:p>
    <w:p w14:paraId="570DF9DC" w14:textId="77777777" w:rsidR="00984102" w:rsidRDefault="003F3F5D">
      <w:pPr>
        <w:pStyle w:val="CommandBlock"/>
      </w:pPr>
      <w:r>
        <w:t>foreach ($module in "contacts", "contact_store", "contact_create", `</w:t>
      </w:r>
    </w:p>
    <w:p w14:paraId="4E3749E8" w14:textId="77777777" w:rsidR="00984102" w:rsidRDefault="003F3F5D">
      <w:pPr>
        <w:pStyle w:val="CommandBlock"/>
      </w:pPr>
      <w:r>
        <w:t xml:space="preserve">        "contact_page", "session_store", "user_store") {</w:t>
      </w:r>
    </w:p>
    <w:p w14:paraId="3A1B3315" w14:textId="77777777" w:rsidR="00984102" w:rsidRDefault="003F3F5D">
      <w:pPr>
        <w:pStyle w:val="CommandBlock"/>
      </w:pPr>
      <w:r>
        <w:t xml:space="preserve">    Copy-Item "$previousLesson\assembly\windows\$module.asm" .\assembly\windows</w:t>
      </w:r>
    </w:p>
    <w:p w14:paraId="40837263" w14:textId="77777777" w:rsidR="00984102" w:rsidRDefault="003F3F5D">
      <w:pPr>
        <w:pStyle w:val="CommandBlock"/>
      </w:pPr>
      <w:r>
        <w:t xml:space="preserve">    Copy-Item "$previousLesson\rust\src\$module.rs" .\rust\src</w:t>
      </w:r>
    </w:p>
    <w:p w14:paraId="0DC81DEE" w14:textId="77777777" w:rsidR="00984102" w:rsidRDefault="003F3F5D">
      <w:pPr>
        <w:pStyle w:val="CommandBlock"/>
      </w:pPr>
      <w:r>
        <w:t xml:space="preserve">    Copy-Item "$previousLesson\erlang\src\$module.erl" .\erlang\src</w:t>
      </w:r>
    </w:p>
    <w:p w14:paraId="5130DE65" w14:textId="77777777" w:rsidR="00984102" w:rsidRDefault="003F3F5D">
      <w:pPr>
        <w:pStyle w:val="CommandBlock"/>
      </w:pPr>
      <w:r>
        <w:t>}</w:t>
      </w:r>
    </w:p>
    <w:p w14:paraId="5AD0A59A" w14:textId="77777777" w:rsidR="00984102" w:rsidRDefault="003F3F5D">
      <w:pPr>
        <w:pStyle w:val="CommandBlock"/>
      </w:pPr>
      <w:r>
        <w:t>Copy-Item "$previousLesson\assembly\windows\*.inc", `</w:t>
      </w:r>
    </w:p>
    <w:p w14:paraId="116DE7C7" w14:textId="77777777" w:rsidR="00984102" w:rsidRDefault="003F3F5D">
      <w:pPr>
        <w:pStyle w:val="CommandBlock"/>
      </w:pPr>
      <w:r>
        <w:t xml:space="preserve">    "$previousLesson\assembly\windows\users.asm", `</w:t>
      </w:r>
    </w:p>
    <w:p w14:paraId="4061872C" w14:textId="77777777" w:rsidR="00984102" w:rsidRDefault="003F3F5D">
      <w:pPr>
        <w:pStyle w:val="CommandBlock"/>
      </w:pPr>
      <w:r>
        <w:t xml:space="preserve">    "$previousLesson\assembly\windows\*.dll" .\assembly\windows</w:t>
      </w:r>
    </w:p>
    <w:p w14:paraId="788B8091" w14:textId="77777777" w:rsidR="00984102" w:rsidRDefault="003F3F5D">
      <w:pPr>
        <w:pStyle w:val="CommandBlock"/>
      </w:pPr>
      <w:r>
        <w:t>Copy-Item "$previousLesson\rust\src\bin\users.rs" .\rust\src\bin</w:t>
      </w:r>
    </w:p>
    <w:p w14:paraId="1AD035DC" w14:textId="77777777" w:rsidR="00984102" w:rsidRDefault="003F3F5D">
      <w:pPr>
        <w:pStyle w:val="CommandBlock"/>
      </w:pPr>
      <w:r>
        <w:t>Copy-Item "$previousLesson\erlang\src\users.erl", `</w:t>
      </w:r>
    </w:p>
    <w:p w14:paraId="40AF0413" w14:textId="77777777" w:rsidR="00984102" w:rsidRDefault="003F3F5D">
      <w:pPr>
        <w:pStyle w:val="CommandBlock"/>
      </w:pPr>
      <w:r>
        <w:t xml:space="preserve">    "$previousLesson\erlang\src\contacts.hrl" .\erlang\src</w:t>
      </w:r>
    </w:p>
    <w:p w14:paraId="153C2DDD" w14:textId="77777777" w:rsidR="00984102" w:rsidRDefault="003F3F5D">
      <w:pPr>
        <w:pStyle w:val="CommandBlock"/>
      </w:pPr>
      <w:r>
        <w:t>foreach ($page in "message", "login", "contact", "contact_form") {</w:t>
      </w:r>
    </w:p>
    <w:p w14:paraId="40B82C69" w14:textId="77777777" w:rsidR="00984102" w:rsidRDefault="003F3F5D">
      <w:pPr>
        <w:pStyle w:val="CommandBlock"/>
      </w:pPr>
      <w:r>
        <w:t xml:space="preserve">    Copy-Item "$previousLesson\assembly\templates\$page.html" `</w:t>
      </w:r>
    </w:p>
    <w:p w14:paraId="748C89AA" w14:textId="77777777" w:rsidR="00984102" w:rsidRDefault="003F3F5D">
      <w:pPr>
        <w:pStyle w:val="CommandBlock"/>
      </w:pPr>
      <w:r>
        <w:t xml:space="preserve">        .\assembly\templates</w:t>
      </w:r>
    </w:p>
    <w:p w14:paraId="4E8A3093" w14:textId="77777777" w:rsidR="00984102" w:rsidRDefault="003F3F5D">
      <w:pPr>
        <w:pStyle w:val="CommandBlock"/>
      </w:pPr>
      <w:r>
        <w:t xml:space="preserve">    Copy-Item "$previousLesson\rust\templates\$page.html" .\rust\templates</w:t>
      </w:r>
    </w:p>
    <w:p w14:paraId="26764DF2" w14:textId="77777777" w:rsidR="00984102" w:rsidRDefault="003F3F5D">
      <w:pPr>
        <w:pStyle w:val="CommandBlock"/>
      </w:pPr>
      <w:r>
        <w:t xml:space="preserve">    Copy-Item "$previousLesson\erlang\templates\$page.dtl" .\erlang\templates</w:t>
      </w:r>
    </w:p>
    <w:p w14:paraId="23990EE3" w14:textId="77777777" w:rsidR="00984102" w:rsidRDefault="003F3F5D">
      <w:pPr>
        <w:pStyle w:val="CommandBlock"/>
      </w:pPr>
      <w:r>
        <w:t>}</w:t>
      </w:r>
    </w:p>
    <w:p w14:paraId="41DCE95D" w14:textId="77777777" w:rsidR="00984102" w:rsidRDefault="003F3F5D">
      <w:pPr>
        <w:pStyle w:val="CommandBlock"/>
      </w:pPr>
      <w:r>
        <w:t>Copy-Item "..\lesson-8.8\static\*" .\static</w:t>
      </w:r>
    </w:p>
    <w:p w14:paraId="52F178E3" w14:textId="77777777" w:rsidR="00984102" w:rsidRDefault="003F3F5D">
      <w:pPr>
        <w:pStyle w:val="CommandBlock"/>
      </w:pPr>
      <w:r>
        <w:t>foreach ($file in ".\rust\src\bin\users.rs", ".\erlang\src\users.erl") {</w:t>
      </w:r>
    </w:p>
    <w:p w14:paraId="14B79015" w14:textId="77777777" w:rsidR="00984102" w:rsidRDefault="003F3F5D">
      <w:pPr>
        <w:pStyle w:val="CommandBlock"/>
        <w:keepNext/>
      </w:pPr>
      <w:r>
        <w:t xml:space="preserve">    (Get-Content $file) -replace "static_assets", "frontend_integration" |</w:t>
      </w:r>
    </w:p>
    <w:p w14:paraId="611F3385" w14:textId="77777777" w:rsidR="00984102" w:rsidRDefault="003F3F5D">
      <w:pPr>
        <w:pStyle w:val="CommandBlock"/>
        <w:keepNext/>
      </w:pPr>
      <w:r>
        <w:t xml:space="preserve">        Set-Content $file</w:t>
      </w:r>
    </w:p>
    <w:p w14:paraId="05085082" w14:textId="77777777" w:rsidR="00984102" w:rsidRDefault="003F3F5D">
      <w:pPr>
        <w:pStyle w:val="CommandBlock"/>
      </w:pPr>
      <w:r>
        <w:t>}</w:t>
      </w:r>
    </w:p>
    <w:p w14:paraId="2B0540E0" w14:textId="77777777" w:rsidR="00984102" w:rsidRDefault="00984102">
      <w:pPr>
        <w:keepNext/>
      </w:pPr>
    </w:p>
    <w:p w14:paraId="0396AD51" w14:textId="77777777" w:rsidR="00984102" w:rsidRDefault="003F3F5D">
      <w:pPr>
        <w:pStyle w:val="Heading3"/>
      </w:pPr>
      <w:r>
        <w:t>Linux or macOS Project Setup</w:t>
      </w:r>
    </w:p>
    <w:p w14:paraId="4683AB08" w14:textId="77777777" w:rsidR="00984102" w:rsidRDefault="003F3F5D">
      <w:pPr>
        <w:keepNext/>
      </w:pPr>
      <w:r>
        <w:t>Each folder below is a full path that starts with $HOME/spa, your course folder from Chapter 1, so the commands work from any folder; cd then moves into the lesson folder, and the copies follow. The Linux commands leave out the assembly folder, because Linux Assembly is deferred (Assembly Implementation).</w:t>
      </w:r>
    </w:p>
    <w:p w14:paraId="44452AFF" w14:textId="77777777" w:rsidR="00984102" w:rsidRDefault="00984102">
      <w:pPr>
        <w:keepNext/>
      </w:pPr>
    </w:p>
    <w:p w14:paraId="2C8F515A" w14:textId="77777777" w:rsidR="00984102" w:rsidRDefault="003F3F5D">
      <w:pPr>
        <w:pStyle w:val="CommandBlock"/>
        <w:keepNext/>
      </w:pPr>
      <w:r>
        <w:t>mkdir -p "$HOME/spa/lesson-8.8-extended/"{rust,erlang}/templates</w:t>
      </w:r>
    </w:p>
    <w:p w14:paraId="1130C5EF" w14:textId="77777777" w:rsidR="00984102" w:rsidRDefault="003F3F5D">
      <w:pPr>
        <w:pStyle w:val="CommandBlock"/>
        <w:keepNext/>
      </w:pPr>
      <w:r>
        <w:t>mkdir -p "$HOME/spa/lesson-8.8-extended/"{rust/src/bin,erlang/src}</w:t>
      </w:r>
    </w:p>
    <w:p w14:paraId="17262C4E" w14:textId="77777777" w:rsidR="00984102" w:rsidRDefault="003F3F5D">
      <w:pPr>
        <w:pStyle w:val="CommandBlock"/>
      </w:pPr>
      <w:r>
        <w:t>mkdir -p "$HOME/spa/lesson-8.8-extended/"{certs,sql,static}</w:t>
      </w:r>
    </w:p>
    <w:p w14:paraId="2E7E74F1" w14:textId="77777777" w:rsidR="00984102" w:rsidRDefault="003F3F5D">
      <w:pPr>
        <w:pStyle w:val="CommandBlock"/>
      </w:pPr>
      <w:r>
        <w:t>mkdir -p "$HOME/spa/lesson-8.8-extended/solidity/"{src,rpc,web}</w:t>
      </w:r>
    </w:p>
    <w:p w14:paraId="44591BC4" w14:textId="77777777" w:rsidR="00984102" w:rsidRDefault="003F3F5D">
      <w:pPr>
        <w:pStyle w:val="CommandBlock"/>
      </w:pPr>
      <w:r>
        <w:t>cd "$HOME/spa/lesson-8.8-extended"</w:t>
      </w:r>
    </w:p>
    <w:p w14:paraId="298AFC5B" w14:textId="77777777" w:rsidR="00984102" w:rsidRDefault="003F3F5D">
      <w:pPr>
        <w:pStyle w:val="CommandBlock"/>
      </w:pPr>
      <w:r>
        <w:t>previous=../lesson-8.7-extended</w:t>
      </w:r>
    </w:p>
    <w:p w14:paraId="53FFF3D8" w14:textId="77777777" w:rsidR="00984102" w:rsidRDefault="003F3F5D">
      <w:pPr>
        <w:pStyle w:val="CommandBlock"/>
      </w:pPr>
      <w:r>
        <w:t>cp $previous/certs/* ./certs</w:t>
      </w:r>
    </w:p>
    <w:p w14:paraId="1D3A7592" w14:textId="77777777" w:rsidR="00984102" w:rsidRDefault="003F3F5D">
      <w:pPr>
        <w:pStyle w:val="CommandBlock"/>
      </w:pPr>
      <w:r>
        <w:t>cp $previous/sql/*.sql ./sql</w:t>
      </w:r>
    </w:p>
    <w:p w14:paraId="66BD1C2E" w14:textId="77777777" w:rsidR="00984102" w:rsidRDefault="003F3F5D">
      <w:pPr>
        <w:pStyle w:val="CommandBlock"/>
      </w:pPr>
      <w:r>
        <w:t>cp $previous/erlang/{rebar3,rebar.config} ./erlang</w:t>
      </w:r>
    </w:p>
    <w:p w14:paraId="7FEF0F1D" w14:textId="77777777" w:rsidR="00984102" w:rsidRDefault="003F3F5D">
      <w:pPr>
        <w:pStyle w:val="CommandBlock"/>
      </w:pPr>
      <w:r>
        <w:t>for module in contacts contact_store contact_create contact_page \</w:t>
      </w:r>
    </w:p>
    <w:p w14:paraId="1123B5C9" w14:textId="77777777" w:rsidR="00984102" w:rsidRDefault="003F3F5D">
      <w:pPr>
        <w:pStyle w:val="CommandBlock"/>
      </w:pPr>
      <w:r>
        <w:t xml:space="preserve">        session_store user_store; do</w:t>
      </w:r>
    </w:p>
    <w:p w14:paraId="2201A960" w14:textId="77777777" w:rsidR="00984102" w:rsidRDefault="003F3F5D">
      <w:pPr>
        <w:pStyle w:val="CommandBlock"/>
      </w:pPr>
      <w:r>
        <w:t xml:space="preserve">    cp $previous/rust/src/$module.rs ./rust/src</w:t>
      </w:r>
    </w:p>
    <w:p w14:paraId="34CB9B0C" w14:textId="77777777" w:rsidR="00984102" w:rsidRDefault="003F3F5D">
      <w:pPr>
        <w:pStyle w:val="CommandBlock"/>
      </w:pPr>
      <w:r>
        <w:t xml:space="preserve">    cp $previous/erlang/src/$module.erl ./erlang/src</w:t>
      </w:r>
    </w:p>
    <w:p w14:paraId="0207E6AB" w14:textId="77777777" w:rsidR="00984102" w:rsidRDefault="003F3F5D">
      <w:pPr>
        <w:pStyle w:val="CommandBlock"/>
      </w:pPr>
      <w:r>
        <w:t>done</w:t>
      </w:r>
    </w:p>
    <w:p w14:paraId="0428D04B" w14:textId="77777777" w:rsidR="00984102" w:rsidRDefault="003F3F5D">
      <w:pPr>
        <w:pStyle w:val="CommandBlock"/>
      </w:pPr>
      <w:r>
        <w:t>cp $previous/rust/src/bin/users.rs ./rust/src/bin</w:t>
      </w:r>
    </w:p>
    <w:p w14:paraId="2CCB7A22" w14:textId="77777777" w:rsidR="00984102" w:rsidRDefault="003F3F5D">
      <w:pPr>
        <w:pStyle w:val="CommandBlock"/>
      </w:pPr>
      <w:r>
        <w:t>cp $previous/erlang/src/{users.erl,contacts.hrl} ./erlang/src</w:t>
      </w:r>
    </w:p>
    <w:p w14:paraId="15192D42" w14:textId="77777777" w:rsidR="00984102" w:rsidRDefault="003F3F5D">
      <w:pPr>
        <w:pStyle w:val="CommandBlock"/>
      </w:pPr>
      <w:r>
        <w:t>for page in message login contact contact_form; do</w:t>
      </w:r>
    </w:p>
    <w:p w14:paraId="01E9E913" w14:textId="77777777" w:rsidR="00984102" w:rsidRDefault="003F3F5D">
      <w:pPr>
        <w:pStyle w:val="CommandBlock"/>
      </w:pPr>
      <w:r>
        <w:t xml:space="preserve">    cp $previous/rust/templates/$page.html ./rust/templates</w:t>
      </w:r>
    </w:p>
    <w:p w14:paraId="059F408E" w14:textId="77777777" w:rsidR="00984102" w:rsidRDefault="003F3F5D">
      <w:pPr>
        <w:pStyle w:val="CommandBlock"/>
      </w:pPr>
      <w:r>
        <w:t xml:space="preserve">    cp $previous/erlang/templates/$page.dtl ./erlang/templates</w:t>
      </w:r>
    </w:p>
    <w:p w14:paraId="497C3DB9" w14:textId="77777777" w:rsidR="00984102" w:rsidRDefault="003F3F5D">
      <w:pPr>
        <w:pStyle w:val="CommandBlock"/>
      </w:pPr>
      <w:r>
        <w:t>done</w:t>
      </w:r>
    </w:p>
    <w:p w14:paraId="3E58C8E3" w14:textId="77777777" w:rsidR="00984102" w:rsidRDefault="003F3F5D">
      <w:pPr>
        <w:pStyle w:val="CommandBlock"/>
        <w:keepNext/>
      </w:pPr>
      <w:r>
        <w:t>cp ../lesson-8.8/static/* ./static</w:t>
      </w:r>
    </w:p>
    <w:p w14:paraId="6F1F87E0" w14:textId="77777777" w:rsidR="00984102" w:rsidRDefault="003F3F5D">
      <w:pPr>
        <w:pStyle w:val="CommandBlock"/>
        <w:keepNext/>
      </w:pPr>
      <w:r>
        <w:t>sed -i 's/static_assets/frontend_integration/' ./rust/src/bin/users.rs \</w:t>
      </w:r>
    </w:p>
    <w:p w14:paraId="27AC8D4B" w14:textId="77777777" w:rsidR="00984102" w:rsidRDefault="003F3F5D">
      <w:pPr>
        <w:pStyle w:val="CommandBlock"/>
      </w:pPr>
      <w:r>
        <w:t xml:space="preserve">    ./erlang/src/users.erl</w:t>
      </w:r>
    </w:p>
    <w:p w14:paraId="21B545E6" w14:textId="77777777" w:rsidR="00984102" w:rsidRDefault="00984102">
      <w:pPr>
        <w:keepNext/>
      </w:pPr>
    </w:p>
    <w:p w14:paraId="42473F41" w14:textId="77777777" w:rsidR="00984102" w:rsidRDefault="003F3F5D">
      <w:r>
        <w:t>You save each source file in its language's section below, as each is shown, and Step 2 makes the Rust and Solidity projects. As in Chapter 1, notepad .\erlang\src\server.erl creates and opens one: choose Yes, type the file, save it with Ctrl+S, and close Notepad (on Linux or macOS, nano ./erlang/src/server.erl, then Ctrl+O, Enter, and Ctrl+X). Then write .gitignore, as in Lesson 8.7a. Remember, it lists the files Git must never add: *.key, *.log for contacts.log, and the folders and files the tools make an</w:t>
      </w:r>
      <w:r>
        <w:t>d can make again. It now lists *-jar.txt too, because the API Check's cookie jar holds a working session id while it exists (Lesson 8.8), and forge's out and cache folders.</w:t>
      </w:r>
    </w:p>
    <w:p w14:paraId="42526B04" w14:textId="77777777" w:rsidR="00984102" w:rsidRDefault="00984102">
      <w:pPr>
        <w:keepNext/>
      </w:pPr>
    </w:p>
    <w:p w14:paraId="6EE06073" w14:textId="77777777" w:rsidR="00984102" w:rsidRDefault="003F3F5D">
      <w:pPr>
        <w:pStyle w:val="Heading3"/>
      </w:pPr>
      <w:r>
        <w:t>Windows PowerShell Ignore Setup</w:t>
      </w:r>
    </w:p>
    <w:p w14:paraId="30E1207A" w14:textId="77777777" w:rsidR="00984102" w:rsidRDefault="003F3F5D">
      <w:pPr>
        <w:pStyle w:val="CommandBlock"/>
        <w:keepNext/>
      </w:pPr>
      <w:r>
        <w:t>Set-Content -Path .gitignore -Value "*.key", "*.log", "*-jar.txt", `</w:t>
      </w:r>
    </w:p>
    <w:p w14:paraId="47A7B62C" w14:textId="77777777" w:rsidR="00984102" w:rsidRDefault="003F3F5D">
      <w:pPr>
        <w:pStyle w:val="CommandBlock"/>
        <w:keepNext/>
      </w:pPr>
      <w:r>
        <w:t xml:space="preserve">    "rust/target/", "erlang/_build/", "solidity/out/", "solidity/cache/", `</w:t>
      </w:r>
    </w:p>
    <w:p w14:paraId="08048543" w14:textId="77777777" w:rsidR="00984102" w:rsidRDefault="003F3F5D">
      <w:pPr>
        <w:pStyle w:val="CommandBlock"/>
      </w:pPr>
      <w:r>
        <w:t xml:space="preserve">    "*.obj", "*.exe"</w:t>
      </w:r>
    </w:p>
    <w:p w14:paraId="3079158F" w14:textId="77777777" w:rsidR="00984102" w:rsidRDefault="00984102">
      <w:pPr>
        <w:keepNext/>
      </w:pPr>
    </w:p>
    <w:p w14:paraId="303CEDF6" w14:textId="77777777" w:rsidR="00984102" w:rsidRDefault="003F3F5D">
      <w:pPr>
        <w:pStyle w:val="Heading3"/>
      </w:pPr>
      <w:r>
        <w:t>Linux or macOS Ignore Setup</w:t>
      </w:r>
    </w:p>
    <w:p w14:paraId="2C81B622" w14:textId="77777777" w:rsidR="00984102" w:rsidRDefault="003F3F5D">
      <w:pPr>
        <w:pStyle w:val="CommandBlock"/>
        <w:keepNext/>
      </w:pPr>
      <w:r>
        <w:t>printf '%s\n' '*.key' '*.log' '*-jar.txt' rust/target/ erlang/_build/ \</w:t>
      </w:r>
    </w:p>
    <w:p w14:paraId="0734FFEF" w14:textId="77777777" w:rsidR="00984102" w:rsidRDefault="003F3F5D">
      <w:pPr>
        <w:pStyle w:val="CommandBlock"/>
      </w:pPr>
      <w:r>
        <w:t xml:space="preserve">    solidity/out/ solidity/cache/ '*.obj' '*.exe' &gt; .gitignore</w:t>
      </w:r>
    </w:p>
    <w:p w14:paraId="174B358A" w14:textId="77777777" w:rsidR="00984102" w:rsidRDefault="00984102">
      <w:pPr>
        <w:keepNext/>
      </w:pPr>
    </w:p>
    <w:p w14:paraId="3B51AE13" w14:textId="77777777" w:rsidR="00984102" w:rsidRDefault="003F3F5D">
      <w:pPr>
        <w:pStyle w:val="Heading3"/>
      </w:pPr>
      <w:r>
        <w:t>Windows PowerShell Copy Check</w:t>
      </w:r>
    </w:p>
    <w:p w14:paraId="478FD88F" w14:textId="77777777" w:rsidR="00984102" w:rsidRDefault="003F3F5D">
      <w:pPr>
        <w:pStyle w:val="CommandBlock"/>
        <w:keepNext/>
      </w:pPr>
      <w:r>
        <w:t>$openssl = "C:\Program Files\Git\ucrt64\bin\openssl.exe"</w:t>
      </w:r>
    </w:p>
    <w:p w14:paraId="7473AEA0" w14:textId="77777777" w:rsidR="00984102" w:rsidRDefault="003F3F5D">
      <w:pPr>
        <w:pStyle w:val="CommandBlock"/>
        <w:keepNext/>
      </w:pPr>
      <w:r>
        <w:t>&amp; $openssl verify -CAfile .\certs\spa-ca.pem .\certs\server.pem</w:t>
      </w:r>
    </w:p>
    <w:p w14:paraId="14FF37AC" w14:textId="77777777" w:rsidR="00984102" w:rsidRDefault="003F3F5D">
      <w:pPr>
        <w:pStyle w:val="CommandBlock"/>
      </w:pPr>
      <w:r>
        <w:t>Get-ChildItem .\certs -Name</w:t>
      </w:r>
    </w:p>
    <w:p w14:paraId="1E078B97" w14:textId="77777777" w:rsidR="00984102" w:rsidRDefault="003F3F5D">
      <w:pPr>
        <w:pStyle w:val="CommandBlock"/>
      </w:pPr>
      <w:r>
        <w:t>(Get-FileHash .\erlang\rebar3).Hash</w:t>
      </w:r>
    </w:p>
    <w:p w14:paraId="2282EBFC" w14:textId="77777777" w:rsidR="00984102" w:rsidRDefault="003F3F5D">
      <w:pPr>
        <w:pStyle w:val="CommandBlock"/>
      </w:pPr>
      <w:r>
        <w:t>(Get-FileHash .\assembly\cJSON.c, .\assembly\cJSON.h).Hash</w:t>
      </w:r>
    </w:p>
    <w:p w14:paraId="13A3EB01" w14:textId="77777777" w:rsidR="00984102" w:rsidRDefault="003F3F5D">
      <w:pPr>
        <w:pStyle w:val="CommandBlock"/>
      </w:pPr>
      <w:r>
        <w:t>Get-ChildItem .\assembly\windows -Filter *.dll -Name</w:t>
      </w:r>
    </w:p>
    <w:p w14:paraId="127B51A5" w14:textId="77777777" w:rsidR="00984102" w:rsidRDefault="003F3F5D">
      <w:pPr>
        <w:pStyle w:val="CommandBlock"/>
      </w:pPr>
      <w:r>
        <w:t>Get-ChildItem .\static -Name</w:t>
      </w:r>
    </w:p>
    <w:p w14:paraId="1FF7D6F9" w14:textId="77777777" w:rsidR="00984102" w:rsidRDefault="003F3F5D">
      <w:pPr>
        <w:pStyle w:val="CommandBlock"/>
      </w:pPr>
      <w:r>
        <w:t>$stores = ".\assembly\windows\contact*.asm", ".\rust\src\contact*.rs", `</w:t>
      </w:r>
    </w:p>
    <w:p w14:paraId="01FED27F" w14:textId="77777777" w:rsidR="00984102" w:rsidRDefault="003F3F5D">
      <w:pPr>
        <w:pStyle w:val="CommandBlock"/>
      </w:pPr>
      <w:r>
        <w:t xml:space="preserve">    ".\erlang\src\contact*.erl"</w:t>
      </w:r>
    </w:p>
    <w:p w14:paraId="27DE02EB" w14:textId="77777777" w:rsidR="00984102" w:rsidRDefault="003F3F5D">
      <w:pPr>
        <w:pStyle w:val="CommandBlock"/>
      </w:pPr>
      <w:r>
        <w:t>(Get-Item $stores).Count</w:t>
      </w:r>
    </w:p>
    <w:p w14:paraId="0B22AE5E" w14:textId="77777777" w:rsidR="00984102" w:rsidRDefault="003F3F5D">
      <w:pPr>
        <w:pStyle w:val="CommandBlock"/>
      </w:pPr>
      <w:r>
        <w:t>$copied = ".\assembly\windows\session_store.asm", `</w:t>
      </w:r>
    </w:p>
    <w:p w14:paraId="4C881115" w14:textId="77777777" w:rsidR="00984102" w:rsidRDefault="003F3F5D">
      <w:pPr>
        <w:pStyle w:val="CommandBlock"/>
      </w:pPr>
      <w:r>
        <w:t xml:space="preserve">    ".\assembly\windows\user_store.asm", ".\assembly\windows\users.asm", `</w:t>
      </w:r>
    </w:p>
    <w:p w14:paraId="1B0430AB" w14:textId="77777777" w:rsidR="00984102" w:rsidRDefault="003F3F5D">
      <w:pPr>
        <w:pStyle w:val="CommandBlock"/>
      </w:pPr>
      <w:r>
        <w:t xml:space="preserve">    ".\rust\src\session_store.rs", ".\rust\src\user_store.rs", `</w:t>
      </w:r>
    </w:p>
    <w:p w14:paraId="0ACBC207" w14:textId="77777777" w:rsidR="00984102" w:rsidRDefault="003F3F5D">
      <w:pPr>
        <w:pStyle w:val="CommandBlock"/>
      </w:pPr>
      <w:r>
        <w:t xml:space="preserve">    ".\rust\src\bin\users.rs", ".\erlang\src\session_store.erl", `</w:t>
      </w:r>
    </w:p>
    <w:p w14:paraId="45DF38F8" w14:textId="77777777" w:rsidR="00984102" w:rsidRDefault="003F3F5D">
      <w:pPr>
        <w:pStyle w:val="CommandBlock"/>
      </w:pPr>
      <w:r>
        <w:t xml:space="preserve">    ".\erlang\src\user_store.erl", ".\erlang\src\users.erl", `</w:t>
      </w:r>
    </w:p>
    <w:p w14:paraId="1F99654D" w14:textId="77777777" w:rsidR="00984102" w:rsidRDefault="003F3F5D">
      <w:pPr>
        <w:pStyle w:val="CommandBlock"/>
      </w:pPr>
      <w:r>
        <w:t xml:space="preserve">    ".\erlang\rebar.config", ".\sql\reset_accounts_assembly.sql", `</w:t>
      </w:r>
    </w:p>
    <w:p w14:paraId="5AD00154" w14:textId="77777777" w:rsidR="00984102" w:rsidRDefault="003F3F5D">
      <w:pPr>
        <w:pStyle w:val="CommandBlock"/>
      </w:pPr>
      <w:r>
        <w:t xml:space="preserve">    ".\assembly\templates\login.html", ".\rust\templates\login.html", `</w:t>
      </w:r>
    </w:p>
    <w:p w14:paraId="78CFE2DB" w14:textId="77777777" w:rsidR="00984102" w:rsidRDefault="003F3F5D">
      <w:pPr>
        <w:pStyle w:val="CommandBlock"/>
      </w:pPr>
      <w:r>
        <w:t xml:space="preserve">    ".\erlang\templates\login.dtl"</w:t>
      </w:r>
    </w:p>
    <w:p w14:paraId="5A3EE89D" w14:textId="77777777" w:rsidR="00984102" w:rsidRDefault="003F3F5D">
      <w:pPr>
        <w:pStyle w:val="CommandBlock"/>
      </w:pPr>
      <w:r>
        <w:t>(Get-Item $copied).Count</w:t>
      </w:r>
    </w:p>
    <w:p w14:paraId="3A6EAF05" w14:textId="77777777" w:rsidR="00984102" w:rsidRDefault="003F3F5D">
      <w:pPr>
        <w:pStyle w:val="CommandBlock"/>
      </w:pPr>
      <w:r>
        <w:t>$headers = ".\assembly\windows\contacts.inc", `</w:t>
      </w:r>
    </w:p>
    <w:p w14:paraId="433D2071" w14:textId="77777777" w:rsidR="00984102" w:rsidRDefault="003F3F5D">
      <w:pPr>
        <w:pStyle w:val="CommandBlock"/>
      </w:pPr>
      <w:r>
        <w:t xml:space="preserve">    ".\assembly\windows\session_store.inc", `</w:t>
      </w:r>
    </w:p>
    <w:p w14:paraId="1B126FC9" w14:textId="77777777" w:rsidR="00984102" w:rsidRDefault="003F3F5D">
      <w:pPr>
        <w:pStyle w:val="CommandBlock"/>
      </w:pPr>
      <w:r>
        <w:t xml:space="preserve">    ".\assembly\windows\user_store.inc", ".\erlang\src\contacts.hrl"</w:t>
      </w:r>
    </w:p>
    <w:p w14:paraId="2D57389A" w14:textId="77777777" w:rsidR="00984102" w:rsidRDefault="003F3F5D">
      <w:pPr>
        <w:pStyle w:val="CommandBlock"/>
        <w:keepNext/>
      </w:pPr>
      <w:r>
        <w:t>Test-Path $headers</w:t>
      </w:r>
    </w:p>
    <w:p w14:paraId="062349D6" w14:textId="77777777" w:rsidR="00984102" w:rsidRDefault="003F3F5D">
      <w:pPr>
        <w:pStyle w:val="CommandBlock"/>
        <w:keepNext/>
      </w:pPr>
      <w:r>
        <w:t>$tools = ".\rust\src\bin\users.rs", ".\erlang\src\users.erl"</w:t>
      </w:r>
    </w:p>
    <w:p w14:paraId="12D43AB6" w14:textId="77777777" w:rsidR="00984102" w:rsidRDefault="003F3F5D">
      <w:pPr>
        <w:pStyle w:val="CommandBlock"/>
      </w:pPr>
      <w:r>
        <w:t>(Select-String -Path $tools -Pattern "frontend_integration").Count</w:t>
      </w:r>
    </w:p>
    <w:p w14:paraId="72DD12C9" w14:textId="77777777" w:rsidR="00984102" w:rsidRDefault="00984102">
      <w:pPr>
        <w:keepNext/>
      </w:pPr>
    </w:p>
    <w:p w14:paraId="26268B7A" w14:textId="77777777" w:rsidR="00984102" w:rsidRDefault="003F3F5D">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and the static folder holds Lesson 8.8's five files. Get-Item finds the twelve copied contact modules, written with a * for each language, and all fourteen files in $copied, the three login templat</w:t>
      </w:r>
      <w:r>
        <w:t>es among them; Test-Path prints True for each header; and the renamed users tools name frontend_integration on five lines, four use lines in users.rs and one in users.erl:</w:t>
      </w:r>
    </w:p>
    <w:p w14:paraId="2FC194DF" w14:textId="77777777" w:rsidR="00984102" w:rsidRDefault="00984102">
      <w:pPr>
        <w:keepNext/>
      </w:pPr>
    </w:p>
    <w:p w14:paraId="307908C7" w14:textId="77777777" w:rsidR="00984102" w:rsidRDefault="003F3F5D">
      <w:pPr>
        <w:pStyle w:val="RequiredOutput"/>
        <w:keepNext/>
      </w:pPr>
      <w:r>
        <w:t>.\certs\server.pem: OK</w:t>
      </w:r>
    </w:p>
    <w:p w14:paraId="2E5284FF" w14:textId="77777777" w:rsidR="00984102" w:rsidRDefault="003F3F5D">
      <w:pPr>
        <w:pStyle w:val="RequiredOutput"/>
        <w:keepNext/>
      </w:pPr>
      <w:r>
        <w:t>server.key</w:t>
      </w:r>
    </w:p>
    <w:p w14:paraId="2EC50826" w14:textId="77777777" w:rsidR="00984102" w:rsidRDefault="003F3F5D">
      <w:pPr>
        <w:pStyle w:val="RequiredOutput"/>
        <w:keepNext/>
      </w:pPr>
      <w:r>
        <w:t>server.pem</w:t>
      </w:r>
    </w:p>
    <w:p w14:paraId="57D667A7" w14:textId="77777777" w:rsidR="00984102" w:rsidRDefault="003F3F5D">
      <w:pPr>
        <w:pStyle w:val="RequiredOutput"/>
        <w:keepNext/>
      </w:pPr>
      <w:r>
        <w:t>spa-ca.pem</w:t>
      </w:r>
    </w:p>
    <w:p w14:paraId="5753674E" w14:textId="77777777" w:rsidR="00984102" w:rsidRDefault="003F3F5D">
      <w:pPr>
        <w:pStyle w:val="RequiredOutput"/>
        <w:keepNext/>
      </w:pPr>
      <w:r>
        <w:t>708407032479514DD68B581A0B09A68B5A781FB6F53DCF4AD81CE4EF6B92940F</w:t>
      </w:r>
    </w:p>
    <w:p w14:paraId="35AEFBEB" w14:textId="77777777" w:rsidR="00984102" w:rsidRDefault="003F3F5D">
      <w:pPr>
        <w:pStyle w:val="RequiredOutput"/>
        <w:keepNext/>
      </w:pPr>
      <w:r>
        <w:t>298581A04A36C0165DA4B0AADE235C23088CB2FAA58651D720EA2F3706ED0B0D</w:t>
      </w:r>
    </w:p>
    <w:p w14:paraId="15034562" w14:textId="77777777" w:rsidR="00984102" w:rsidRDefault="003F3F5D">
      <w:pPr>
        <w:pStyle w:val="RequiredOutput"/>
        <w:keepNext/>
      </w:pPr>
      <w:r>
        <w:t>25B0145150D500498E4D209CEC69C18C42CF818BFFCC54690BE3B895A2A16DEE</w:t>
      </w:r>
    </w:p>
    <w:p w14:paraId="3989805E" w14:textId="77777777" w:rsidR="00984102" w:rsidRDefault="003F3F5D">
      <w:pPr>
        <w:pStyle w:val="RequiredOutput"/>
        <w:keepNext/>
      </w:pPr>
      <w:r>
        <w:t>libcrypto-3-x64.dll</w:t>
      </w:r>
    </w:p>
    <w:p w14:paraId="6B0E5FBA" w14:textId="77777777" w:rsidR="00984102" w:rsidRDefault="003F3F5D">
      <w:pPr>
        <w:pStyle w:val="RequiredOutput"/>
        <w:keepNext/>
      </w:pPr>
      <w:r>
        <w:t>libmysql.dll</w:t>
      </w:r>
    </w:p>
    <w:p w14:paraId="217B4AA6" w14:textId="77777777" w:rsidR="00984102" w:rsidRDefault="003F3F5D">
      <w:pPr>
        <w:pStyle w:val="RequiredOutput"/>
        <w:keepNext/>
      </w:pPr>
      <w:r>
        <w:t>libssl-3-x64.dll</w:t>
      </w:r>
    </w:p>
    <w:p w14:paraId="11EB8153" w14:textId="77777777" w:rsidR="00984102" w:rsidRDefault="003F3F5D">
      <w:pPr>
        <w:pStyle w:val="RequiredOutput"/>
        <w:keepNext/>
      </w:pPr>
      <w:r>
        <w:t>app.js</w:t>
      </w:r>
    </w:p>
    <w:p w14:paraId="12CCF76A" w14:textId="77777777" w:rsidR="00984102" w:rsidRDefault="003F3F5D">
      <w:pPr>
        <w:pStyle w:val="RequiredOutput"/>
        <w:keepNext/>
      </w:pPr>
      <w:r>
        <w:t>basic.js</w:t>
      </w:r>
    </w:p>
    <w:p w14:paraId="5C3C6211" w14:textId="77777777" w:rsidR="00984102" w:rsidRDefault="003F3F5D">
      <w:pPr>
        <w:pStyle w:val="RequiredOutput"/>
        <w:keepNext/>
      </w:pPr>
      <w:r>
        <w:t>index.html</w:t>
      </w:r>
    </w:p>
    <w:p w14:paraId="138B07BC" w14:textId="77777777" w:rsidR="00984102" w:rsidRDefault="003F3F5D">
      <w:pPr>
        <w:pStyle w:val="RequiredOutput"/>
        <w:keepNext/>
      </w:pPr>
      <w:r>
        <w:t>logo.svg</w:t>
      </w:r>
    </w:p>
    <w:p w14:paraId="57B47DCE" w14:textId="77777777" w:rsidR="00984102" w:rsidRDefault="003F3F5D">
      <w:pPr>
        <w:pStyle w:val="RequiredOutput"/>
        <w:keepNext/>
      </w:pPr>
      <w:r>
        <w:t>style.css</w:t>
      </w:r>
    </w:p>
    <w:p w14:paraId="424B1EC1" w14:textId="77777777" w:rsidR="00984102" w:rsidRDefault="003F3F5D">
      <w:pPr>
        <w:pStyle w:val="RequiredOutput"/>
        <w:keepNext/>
      </w:pPr>
      <w:r>
        <w:t>12</w:t>
      </w:r>
    </w:p>
    <w:p w14:paraId="56E7A090" w14:textId="77777777" w:rsidR="00984102" w:rsidRDefault="003F3F5D">
      <w:pPr>
        <w:pStyle w:val="RequiredOutput"/>
        <w:keepNext/>
      </w:pPr>
      <w:r>
        <w:t>14</w:t>
      </w:r>
    </w:p>
    <w:p w14:paraId="0F0794F9" w14:textId="77777777" w:rsidR="00984102" w:rsidRDefault="003F3F5D">
      <w:pPr>
        <w:pStyle w:val="RequiredOutput"/>
        <w:keepNext/>
      </w:pPr>
      <w:r>
        <w:t>True</w:t>
      </w:r>
    </w:p>
    <w:p w14:paraId="30EAD413" w14:textId="77777777" w:rsidR="00984102" w:rsidRDefault="003F3F5D">
      <w:pPr>
        <w:pStyle w:val="RequiredOutput"/>
        <w:keepNext/>
      </w:pPr>
      <w:r>
        <w:t>True</w:t>
      </w:r>
    </w:p>
    <w:p w14:paraId="3BD6988C" w14:textId="77777777" w:rsidR="00984102" w:rsidRDefault="003F3F5D">
      <w:pPr>
        <w:pStyle w:val="RequiredOutput"/>
        <w:keepNext/>
      </w:pPr>
      <w:r>
        <w:t>True</w:t>
      </w:r>
    </w:p>
    <w:p w14:paraId="32A6FCD1" w14:textId="77777777" w:rsidR="00984102" w:rsidRDefault="003F3F5D">
      <w:pPr>
        <w:pStyle w:val="RequiredOutput"/>
        <w:keepNext/>
      </w:pPr>
      <w:r>
        <w:t>True</w:t>
      </w:r>
    </w:p>
    <w:p w14:paraId="4B3D9C1E" w14:textId="77777777" w:rsidR="00984102" w:rsidRDefault="003F3F5D">
      <w:pPr>
        <w:pStyle w:val="RequiredOutput"/>
      </w:pPr>
      <w:r>
        <w:t>5</w:t>
      </w:r>
    </w:p>
    <w:p w14:paraId="159AFB99" w14:textId="77777777" w:rsidR="00984102" w:rsidRDefault="00984102">
      <w:pPr>
        <w:keepNext/>
      </w:pPr>
    </w:p>
    <w:p w14:paraId="75B2E81B" w14:textId="77777777" w:rsidR="00984102" w:rsidRDefault="00984102">
      <w:pPr>
        <w:keepNext/>
      </w:pPr>
    </w:p>
    <w:p w14:paraId="6B7F579B" w14:textId="77777777" w:rsidR="00984102" w:rsidRDefault="003F3F5D">
      <w:pPr>
        <w:pStyle w:val="Heading2"/>
      </w:pPr>
      <w:r>
        <w:t>Step 2: The Libraries</w:t>
      </w:r>
    </w:p>
    <w:p w14:paraId="0F50C2A2" w14:textId="77777777" w:rsidR="00984102" w:rsidRDefault="003F3F5D">
      <w:r>
        <w:t>The libraries are Lesson 8.7a's, at the same versions. Rust's axum gains one feature, json, which gives Json; cargo add records it, and Cargo.lock lists serde_json among axum's own crates. Remember, cargo init writes Cargo.toml and a starter src\main.rs, cargo add pins each crate and writes Cargo.lock, which records every crate at one exact version, cargo fetch --locked downloads exactly those, and Remove-Item then deletes the starter, because the programs are in src\bin (Lesson 8.1a). The modules copied in</w:t>
      </w:r>
      <w:r>
        <w:t>to src stay as they are. Add-Content adds Lesson 8.6a's [profile.dev.package.argon2] section to the end of Cargo.toml, which builds argon2 with full optimization (Lesson 8.6a). Erlang needs nothing new: the json module is part of Erlang/OTP. Assembly needs nothing new. Remember, forge init makes the Solidity project: --empty leaves out forge's example contracts, and --force lets it fill the solidity folder, which already holds the folders Step 1 made (Lesson 7.1a). Solidity's contract uses no library, so fo</w:t>
      </w:r>
      <w:r>
        <w:t>rge-std is not installed. Here rebar3 compile builds the libraries; your own files, frontend_integration.app.src, the Erlang modules, and contacts.dtl, are saved in the Erlang Implementation, and each of its Build and Run blocks runs rebar3 compile again to build them. Among compile's progress lines, warnings from mysql-otp's and erlydtl's own files are expected (Lessons 4.0a and 8.3a).</w:t>
      </w:r>
    </w:p>
    <w:p w14:paraId="284774EE" w14:textId="77777777" w:rsidR="00984102" w:rsidRDefault="00984102">
      <w:pPr>
        <w:keepNext/>
      </w:pPr>
    </w:p>
    <w:p w14:paraId="585D8B27" w14:textId="77777777" w:rsidR="00984102" w:rsidRDefault="003F3F5D">
      <w:pPr>
        <w:pStyle w:val="Heading3"/>
      </w:pPr>
      <w:r>
        <w:t>Windows PowerShell Library Setup</w:t>
      </w:r>
    </w:p>
    <w:p w14:paraId="17B035F4" w14:textId="77777777" w:rsidR="00984102" w:rsidRDefault="003F3F5D">
      <w:pPr>
        <w:pStyle w:val="CommandBlock"/>
        <w:keepNext/>
      </w:pPr>
      <w:r>
        <w:t>cargo init .\rust --name frontend_integration --vcs none</w:t>
      </w:r>
    </w:p>
    <w:p w14:paraId="5E12A2DD" w14:textId="77777777" w:rsidR="00984102" w:rsidRDefault="003F3F5D">
      <w:pPr>
        <w:pStyle w:val="CommandBlock"/>
        <w:keepNext/>
      </w:pPr>
      <w:r>
        <w:t>cargo add --manifest-path .\rust\Cargo.toml argon2@=0.6.0</w:t>
      </w:r>
    </w:p>
    <w:p w14:paraId="0BFECE3B" w14:textId="77777777" w:rsidR="00984102" w:rsidRDefault="003F3F5D">
      <w:pPr>
        <w:pStyle w:val="CommandBlock"/>
      </w:pPr>
      <w:r>
        <w:t>cargo add --manifest-path .\rust\Cargo.toml askama@=0.16.1</w:t>
      </w:r>
    </w:p>
    <w:p w14:paraId="493A6E06" w14:textId="77777777" w:rsidR="00984102" w:rsidRDefault="003F3F5D">
      <w:pPr>
        <w:pStyle w:val="CommandBlock"/>
      </w:pPr>
      <w:r>
        <w:t>cargo add --manifest-path .\rust\Cargo.toml axum@=0.8.9 `</w:t>
      </w:r>
    </w:p>
    <w:p w14:paraId="619BA5AF" w14:textId="77777777" w:rsidR="00984102" w:rsidRDefault="003F3F5D">
      <w:pPr>
        <w:pStyle w:val="CommandBlock"/>
      </w:pPr>
      <w:r>
        <w:t xml:space="preserve">    --no-default-features --features form,http1,json,query,tokio</w:t>
      </w:r>
    </w:p>
    <w:p w14:paraId="2B300BAF" w14:textId="77777777" w:rsidR="00984102" w:rsidRDefault="003F3F5D">
      <w:pPr>
        <w:pStyle w:val="CommandBlock"/>
      </w:pPr>
      <w:r>
        <w:t>cargo add --manifest-path .\rust\Cargo.toml axum-extra@=0.12.6 `</w:t>
      </w:r>
    </w:p>
    <w:p w14:paraId="6D3CFBA2" w14:textId="77777777" w:rsidR="00984102" w:rsidRDefault="003F3F5D">
      <w:pPr>
        <w:pStyle w:val="CommandBlock"/>
      </w:pPr>
      <w:r>
        <w:t xml:space="preserve">    --no-default-features --features cookie</w:t>
      </w:r>
    </w:p>
    <w:p w14:paraId="578E657E" w14:textId="77777777" w:rsidR="00984102" w:rsidRDefault="003F3F5D">
      <w:pPr>
        <w:pStyle w:val="CommandBlock"/>
      </w:pPr>
      <w:r>
        <w:t>cargo add --manifest-path .\rust\Cargo.toml axum-server@=0.8.0 `</w:t>
      </w:r>
    </w:p>
    <w:p w14:paraId="0CD8857E" w14:textId="77777777" w:rsidR="00984102" w:rsidRDefault="003F3F5D">
      <w:pPr>
        <w:pStyle w:val="CommandBlock"/>
      </w:pPr>
      <w:r>
        <w:t xml:space="preserve">    --features tls-rustls-no-provider</w:t>
      </w:r>
    </w:p>
    <w:p w14:paraId="6985E9C5" w14:textId="77777777" w:rsidR="00984102" w:rsidRDefault="003F3F5D">
      <w:pPr>
        <w:pStyle w:val="CommandBlock"/>
      </w:pPr>
      <w:r>
        <w:t>cargo add --manifest-path .\rust\Cargo.toml form_urlencoded@=1.2.2</w:t>
      </w:r>
    </w:p>
    <w:p w14:paraId="516610D8" w14:textId="77777777" w:rsidR="00984102" w:rsidRDefault="003F3F5D">
      <w:pPr>
        <w:pStyle w:val="CommandBlock"/>
      </w:pPr>
      <w:r>
        <w:t>cargo add --manifest-path .\rust\Cargo.toml getrandom@=0.3.4</w:t>
      </w:r>
    </w:p>
    <w:p w14:paraId="53A105FC" w14:textId="77777777" w:rsidR="00984102" w:rsidRDefault="003F3F5D">
      <w:pPr>
        <w:pStyle w:val="CommandBlock"/>
      </w:pPr>
      <w:r>
        <w:t>cargo add --manifest-path .\rust\Cargo.toml mime@=0.3.17</w:t>
      </w:r>
    </w:p>
    <w:p w14:paraId="636F7461" w14:textId="77777777" w:rsidR="00984102" w:rsidRDefault="003F3F5D">
      <w:pPr>
        <w:pStyle w:val="CommandBlock"/>
      </w:pPr>
      <w:r>
        <w:t>cargo add --manifest-path .\rust\Cargo.toml mysql@=28.0.3</w:t>
      </w:r>
    </w:p>
    <w:p w14:paraId="45D0934A" w14:textId="77777777" w:rsidR="00984102" w:rsidRDefault="003F3F5D">
      <w:pPr>
        <w:pStyle w:val="CommandBlock"/>
      </w:pPr>
      <w:r>
        <w:t>cargo add --manifest-path .\rust\Cargo.toml rustls@=0.23.45 `</w:t>
      </w:r>
    </w:p>
    <w:p w14:paraId="6DAF66DB" w14:textId="77777777" w:rsidR="00984102" w:rsidRDefault="003F3F5D">
      <w:pPr>
        <w:pStyle w:val="CommandBlock"/>
      </w:pPr>
      <w:r>
        <w:t xml:space="preserve">    --no-default-features --features ring,std,tls12</w:t>
      </w:r>
    </w:p>
    <w:p w14:paraId="7D09CBC0" w14:textId="77777777" w:rsidR="00984102" w:rsidRDefault="003F3F5D">
      <w:pPr>
        <w:pStyle w:val="CommandBlock"/>
      </w:pPr>
      <w:r>
        <w:t>cargo add --manifest-path .\rust\Cargo.toml serde@=1.0.229 --features derive</w:t>
      </w:r>
    </w:p>
    <w:p w14:paraId="7BDA900A" w14:textId="77777777" w:rsidR="00984102" w:rsidRDefault="003F3F5D">
      <w:pPr>
        <w:pStyle w:val="CommandBlock"/>
      </w:pPr>
      <w:r>
        <w:t>cargo add --manifest-path .\rust\Cargo.toml serde_json@=1.0.151</w:t>
      </w:r>
    </w:p>
    <w:p w14:paraId="0AD4C340" w14:textId="77777777" w:rsidR="00984102" w:rsidRDefault="003F3F5D">
      <w:pPr>
        <w:pStyle w:val="CommandBlock"/>
      </w:pPr>
      <w:r>
        <w:t>cargo add --manifest-path .\rust\Cargo.toml sha2@=0.10.9</w:t>
      </w:r>
    </w:p>
    <w:p w14:paraId="1F532C38" w14:textId="77777777" w:rsidR="00984102" w:rsidRDefault="003F3F5D">
      <w:pPr>
        <w:pStyle w:val="CommandBlock"/>
      </w:pPr>
      <w:r>
        <w:t>cargo add --manifest-path .\rust\Cargo.toml time@=0.3.55</w:t>
      </w:r>
    </w:p>
    <w:p w14:paraId="54D41C23" w14:textId="77777777" w:rsidR="00984102" w:rsidRDefault="003F3F5D">
      <w:pPr>
        <w:pStyle w:val="CommandBlock"/>
      </w:pPr>
      <w:r>
        <w:t>cargo add --manifest-path .\rust\Cargo.toml tokio@=1.53.2 `</w:t>
      </w:r>
    </w:p>
    <w:p w14:paraId="6848429B" w14:textId="77777777" w:rsidR="00984102" w:rsidRDefault="003F3F5D">
      <w:pPr>
        <w:pStyle w:val="CommandBlock"/>
      </w:pPr>
      <w:r>
        <w:t xml:space="preserve">    --features macros,rt-multi-thread</w:t>
      </w:r>
    </w:p>
    <w:p w14:paraId="3730109F" w14:textId="77777777" w:rsidR="00984102" w:rsidRDefault="003F3F5D">
      <w:pPr>
        <w:pStyle w:val="CommandBlock"/>
      </w:pPr>
      <w:r>
        <w:t>cargo add --manifest-path .\rust\Cargo.toml tower@=0.5.3 --no-default-features</w:t>
      </w:r>
    </w:p>
    <w:p w14:paraId="49FA7535" w14:textId="77777777" w:rsidR="00984102" w:rsidRDefault="003F3F5D">
      <w:pPr>
        <w:pStyle w:val="CommandBlock"/>
      </w:pPr>
      <w:r>
        <w:t>cargo add --manifest-path .\rust\Cargo.toml tower-http@=0.7.1 `</w:t>
      </w:r>
    </w:p>
    <w:p w14:paraId="286F5D1A" w14:textId="77777777" w:rsidR="00984102" w:rsidRDefault="003F3F5D">
      <w:pPr>
        <w:pStyle w:val="CommandBlock"/>
      </w:pPr>
      <w:r>
        <w:t xml:space="preserve">    --features fs,set-header</w:t>
      </w:r>
    </w:p>
    <w:p w14:paraId="53538908" w14:textId="77777777" w:rsidR="00984102" w:rsidRDefault="003F3F5D">
      <w:pPr>
        <w:pStyle w:val="CommandBlock"/>
      </w:pPr>
      <w:r>
        <w:t>Add-Content -Path .\rust\Cargo.toml -Value "", `</w:t>
      </w:r>
    </w:p>
    <w:p w14:paraId="46BCE8E6" w14:textId="77777777" w:rsidR="00984102" w:rsidRDefault="003F3F5D">
      <w:pPr>
        <w:pStyle w:val="CommandBlock"/>
      </w:pPr>
      <w:r>
        <w:t xml:space="preserve">    "[profile.dev.package.argon2]", "opt-level = 3"</w:t>
      </w:r>
    </w:p>
    <w:p w14:paraId="583F9619" w14:textId="77777777" w:rsidR="00984102" w:rsidRDefault="003F3F5D">
      <w:pPr>
        <w:pStyle w:val="CommandBlock"/>
      </w:pPr>
      <w:r>
        <w:t>cargo fetch --locked --manifest-path .\rust\Cargo.toml</w:t>
      </w:r>
    </w:p>
    <w:p w14:paraId="1A6E0F0E" w14:textId="77777777" w:rsidR="00984102" w:rsidRDefault="003F3F5D">
      <w:pPr>
        <w:pStyle w:val="CommandBlock"/>
      </w:pPr>
      <w:r>
        <w:t>Remove-Item .\rust\src\main.rs</w:t>
      </w:r>
    </w:p>
    <w:p w14:paraId="0B445AFD" w14:textId="77777777" w:rsidR="00984102" w:rsidRDefault="003F3F5D">
      <w:pPr>
        <w:pStyle w:val="CommandBlock"/>
      </w:pPr>
      <w:r>
        <w:t>forge init .\solidity --empty --no-git --offline --force</w:t>
      </w:r>
    </w:p>
    <w:p w14:paraId="586359A6" w14:textId="77777777" w:rsidR="00984102" w:rsidRDefault="003F3F5D">
      <w:pPr>
        <w:pStyle w:val="CommandBlock"/>
      </w:pPr>
      <w:r>
        <w:t>Push-Location .\erlang</w:t>
      </w:r>
    </w:p>
    <w:p w14:paraId="767328EB" w14:textId="77777777" w:rsidR="00984102" w:rsidRDefault="003F3F5D">
      <w:pPr>
        <w:pStyle w:val="CommandBlock"/>
        <w:keepNext/>
      </w:pPr>
      <w:r>
        <w:t>escript .\rebar3 get-deps</w:t>
      </w:r>
    </w:p>
    <w:p w14:paraId="3AF5A3A0" w14:textId="77777777" w:rsidR="00984102" w:rsidRDefault="003F3F5D">
      <w:pPr>
        <w:pStyle w:val="CommandBlock"/>
        <w:keepNext/>
      </w:pPr>
      <w:r>
        <w:t>escript .\rebar3 compile</w:t>
      </w:r>
    </w:p>
    <w:p w14:paraId="7C930C76" w14:textId="77777777" w:rsidR="00984102" w:rsidRDefault="003F3F5D">
      <w:pPr>
        <w:pStyle w:val="CommandBlock"/>
      </w:pPr>
      <w:r>
        <w:t>Pop-Location</w:t>
      </w:r>
    </w:p>
    <w:p w14:paraId="3051F4D1" w14:textId="77777777" w:rsidR="00984102" w:rsidRDefault="00984102">
      <w:pPr>
        <w:keepNext/>
      </w:pPr>
    </w:p>
    <w:p w14:paraId="5329C9C5" w14:textId="77777777" w:rsidR="00984102" w:rsidRDefault="003F3F5D">
      <w:r>
        <w:t>Then type the Solidity project's settings over the foundry.toml that forge init wrote. foundry.toml is Solidity's project file: src names the folder that holds the contract, and the project uses no library. notepad .\solidity\foundry.toml opens the file: replace its text with the file below, save it with Ctrl+S, and close Notepad.</w:t>
      </w:r>
    </w:p>
    <w:p w14:paraId="052E6E3A" w14:textId="77777777" w:rsidR="00984102" w:rsidRDefault="00984102">
      <w:pPr>
        <w:keepNext/>
      </w:pPr>
    </w:p>
    <w:p w14:paraId="61474A82" w14:textId="77777777" w:rsidR="00984102" w:rsidRDefault="003F3F5D">
      <w:pPr>
        <w:pStyle w:val="Heading3"/>
      </w:pPr>
      <w:r>
        <w:t>solidity/foundry.toml</w:t>
      </w:r>
    </w:p>
    <w:p w14:paraId="07025A36" w14:textId="77777777" w:rsidR="00984102" w:rsidRDefault="003F3F5D">
      <w:pPr>
        <w:pStyle w:val="SourceCode"/>
        <w:keepNext/>
      </w:pPr>
      <w:r>
        <w:t>[profile.default]  # Remember, the settings forge uses by default.</w:t>
      </w:r>
    </w:p>
    <w:p w14:paraId="004B7C33" w14:textId="77777777" w:rsidR="00984102" w:rsidRDefault="003F3F5D">
      <w:pPr>
        <w:pStyle w:val="SourceCode"/>
        <w:keepNext/>
      </w:pPr>
      <w:r>
        <w:t># The contract is the only Solidity source in this project, in src/. It</w:t>
      </w:r>
    </w:p>
    <w:p w14:paraId="6AE854F1" w14:textId="77777777" w:rsidR="00984102" w:rsidRDefault="003F3F5D">
      <w:pPr>
        <w:pStyle w:val="SourceCode"/>
        <w:keepNext/>
      </w:pPr>
      <w:r>
        <w:t># uses no library, so there is no lib/ and no forge-std.</w:t>
      </w:r>
    </w:p>
    <w:p w14:paraId="6E0F8607" w14:textId="77777777" w:rsidR="00984102" w:rsidRDefault="003F3F5D">
      <w:pPr>
        <w:pStyle w:val="SourceCode"/>
      </w:pPr>
      <w:r>
        <w:t>src = "src"</w:t>
      </w:r>
    </w:p>
    <w:p w14:paraId="6495B918" w14:textId="77777777" w:rsidR="00984102" w:rsidRDefault="00984102">
      <w:pPr>
        <w:keepNext/>
      </w:pPr>
    </w:p>
    <w:p w14:paraId="5EEAC5FA" w14:textId="77777777" w:rsidR="00984102" w:rsidRDefault="003F3F5D">
      <w:pPr>
        <w:pStyle w:val="Heading3"/>
      </w:pPr>
      <w:r>
        <w:t>Windows PowerShell Library Check</w:t>
      </w:r>
    </w:p>
    <w:p w14:paraId="6FB9F61D" w14:textId="77777777" w:rsidR="00984102" w:rsidRDefault="003F3F5D">
      <w:pPr>
        <w:pStyle w:val="CommandBlock"/>
        <w:keepNext/>
      </w:pPr>
      <w:r>
        <w:t>Push-Location .\erlang</w:t>
      </w:r>
    </w:p>
    <w:p w14:paraId="4C239EC3" w14:textId="77777777" w:rsidR="00984102" w:rsidRDefault="003F3F5D">
      <w:pPr>
        <w:pStyle w:val="CommandBlock"/>
        <w:keepNext/>
      </w:pPr>
      <w:r>
        <w:t>escript .\rebar3 tree</w:t>
      </w:r>
    </w:p>
    <w:p w14:paraId="0D8E6BCB" w14:textId="77777777" w:rsidR="00984102" w:rsidRDefault="003F3F5D">
      <w:pPr>
        <w:pStyle w:val="CommandBlock"/>
      </w:pPr>
      <w:r>
        <w:t>Pop-Location</w:t>
      </w:r>
    </w:p>
    <w:p w14:paraId="2BCA1321" w14:textId="77777777" w:rsidR="00984102" w:rsidRDefault="00984102">
      <w:pPr>
        <w:keepNext/>
      </w:pPr>
    </w:p>
    <w:p w14:paraId="024C9E4D" w14:textId="77777777" w:rsidR="00984102" w:rsidRDefault="003F3F5D">
      <w:pPr>
        <w:keepNext/>
      </w:pPr>
      <w:r>
        <w:t>tree must print exactly these versions. Your own application, frontend_integration, is not listed yet: rebar3 finds it through frontend_integration.app.src, which you save in the Erlang Implementation.</w:t>
      </w:r>
    </w:p>
    <w:p w14:paraId="5061A41F" w14:textId="77777777" w:rsidR="00984102" w:rsidRDefault="00984102">
      <w:pPr>
        <w:keepNext/>
      </w:pPr>
    </w:p>
    <w:p w14:paraId="4CE2234A" w14:textId="77777777" w:rsidR="00984102" w:rsidRDefault="003F3F5D">
      <w:pPr>
        <w:pStyle w:val="RequiredOutput"/>
        <w:keepNext/>
      </w:pPr>
      <w:r>
        <w:t>===&gt; Verifying dependencies...</w:t>
      </w:r>
    </w:p>
    <w:p w14:paraId="1A709930" w14:textId="77777777" w:rsidR="00984102" w:rsidRDefault="003F3F5D">
      <w:pPr>
        <w:pStyle w:val="RequiredOutput"/>
        <w:keepNext/>
      </w:pPr>
      <w:r>
        <w:t xml:space="preserve">   ├─ cowboy─2.19.0 (hex package)</w:t>
      </w:r>
    </w:p>
    <w:p w14:paraId="6CB18EF7" w14:textId="77777777" w:rsidR="00984102" w:rsidRDefault="003F3F5D">
      <w:pPr>
        <w:pStyle w:val="RequiredOutput"/>
        <w:keepNext/>
      </w:pPr>
      <w:r>
        <w:t xml:space="preserve">   ├─ cowlib─2.20.0 (hex package)</w:t>
      </w:r>
    </w:p>
    <w:p w14:paraId="72C69356" w14:textId="77777777" w:rsidR="00984102" w:rsidRDefault="003F3F5D">
      <w:pPr>
        <w:pStyle w:val="RequiredOutput"/>
        <w:keepNext/>
      </w:pPr>
      <w:r>
        <w:t xml:space="preserve">   ├─ erlydtl─0.14.0 (hex package)</w:t>
      </w:r>
    </w:p>
    <w:p w14:paraId="470F42F4" w14:textId="77777777" w:rsidR="00984102" w:rsidRDefault="003F3F5D">
      <w:pPr>
        <w:pStyle w:val="RequiredOutput"/>
        <w:keepNext/>
      </w:pPr>
      <w:r>
        <w:t xml:space="preserve">   ├─ mysql─1.9.0 (hex package)</w:t>
      </w:r>
    </w:p>
    <w:p w14:paraId="2F885618" w14:textId="77777777" w:rsidR="00984102" w:rsidRDefault="003F3F5D">
      <w:pPr>
        <w:pStyle w:val="RequiredOutput"/>
      </w:pPr>
      <w:r>
        <w:t xml:space="preserve">   └─ ranch─2.3.0 (hex package)</w:t>
      </w:r>
    </w:p>
    <w:p w14:paraId="1C5BAD30" w14:textId="77777777" w:rsidR="00984102" w:rsidRDefault="00984102">
      <w:pPr>
        <w:keepNext/>
      </w:pPr>
    </w:p>
    <w:p w14:paraId="040FD572" w14:textId="77777777" w:rsidR="00984102" w:rsidRDefault="003F3F5D">
      <w:pPr>
        <w:pStyle w:val="Heading3"/>
      </w:pPr>
      <w:r>
        <w:t>Linux or macOS Library Setup</w:t>
      </w:r>
    </w:p>
    <w:p w14:paraId="6E7C2312" w14:textId="77777777" w:rsidR="00984102" w:rsidRDefault="003F3F5D">
      <w:pPr>
        <w:pStyle w:val="CommandBlock"/>
        <w:keepNext/>
      </w:pPr>
      <w:r>
        <w:t>cargo init ./rust --name frontend_integration --vcs none</w:t>
      </w:r>
    </w:p>
    <w:p w14:paraId="2B5A4D45" w14:textId="77777777" w:rsidR="00984102" w:rsidRDefault="003F3F5D">
      <w:pPr>
        <w:pStyle w:val="CommandBlock"/>
        <w:keepNext/>
      </w:pPr>
      <w:r>
        <w:t>cargo add --manifest-path ./rust/Cargo.toml argon2@=0.6.0</w:t>
      </w:r>
    </w:p>
    <w:p w14:paraId="425320EA" w14:textId="77777777" w:rsidR="00984102" w:rsidRDefault="003F3F5D">
      <w:pPr>
        <w:pStyle w:val="CommandBlock"/>
      </w:pPr>
      <w:r>
        <w:t>cargo add --manifest-path ./rust/Cargo.toml askama@=0.16.1</w:t>
      </w:r>
    </w:p>
    <w:p w14:paraId="0A228A7A" w14:textId="77777777" w:rsidR="00984102" w:rsidRDefault="003F3F5D">
      <w:pPr>
        <w:pStyle w:val="CommandBlock"/>
      </w:pPr>
      <w:r>
        <w:t>cargo add --manifest-path ./rust/Cargo.toml axum@=0.8.9 \</w:t>
      </w:r>
    </w:p>
    <w:p w14:paraId="6A271926" w14:textId="77777777" w:rsidR="00984102" w:rsidRDefault="003F3F5D">
      <w:pPr>
        <w:pStyle w:val="CommandBlock"/>
      </w:pPr>
      <w:r>
        <w:t xml:space="preserve">    --no-default-features --features form,http1,json,query,tokio</w:t>
      </w:r>
    </w:p>
    <w:p w14:paraId="78FCB4CC" w14:textId="77777777" w:rsidR="00984102" w:rsidRDefault="003F3F5D">
      <w:pPr>
        <w:pStyle w:val="CommandBlock"/>
      </w:pPr>
      <w:r>
        <w:t>cargo add --manifest-path ./rust/Cargo.toml axum-extra@=0.12.6 \</w:t>
      </w:r>
    </w:p>
    <w:p w14:paraId="11B0E8D4" w14:textId="77777777" w:rsidR="00984102" w:rsidRDefault="003F3F5D">
      <w:pPr>
        <w:pStyle w:val="CommandBlock"/>
      </w:pPr>
      <w:r>
        <w:t xml:space="preserve">    --no-default-features --features cookie</w:t>
      </w:r>
    </w:p>
    <w:p w14:paraId="4AE0C416" w14:textId="77777777" w:rsidR="00984102" w:rsidRDefault="003F3F5D">
      <w:pPr>
        <w:pStyle w:val="CommandBlock"/>
      </w:pPr>
      <w:r>
        <w:t>cargo add --manifest-path ./rust/Cargo.toml axum-server@=0.8.0 \</w:t>
      </w:r>
    </w:p>
    <w:p w14:paraId="2BCF6D3D" w14:textId="77777777" w:rsidR="00984102" w:rsidRDefault="003F3F5D">
      <w:pPr>
        <w:pStyle w:val="CommandBlock"/>
      </w:pPr>
      <w:r>
        <w:t xml:space="preserve">    --features tls-rustls-no-provider</w:t>
      </w:r>
    </w:p>
    <w:p w14:paraId="4F9E908E" w14:textId="77777777" w:rsidR="00984102" w:rsidRDefault="003F3F5D">
      <w:pPr>
        <w:pStyle w:val="CommandBlock"/>
      </w:pPr>
      <w:r>
        <w:t>cargo add --manifest-path ./rust/Cargo.toml form_urlencoded@=1.2.2</w:t>
      </w:r>
    </w:p>
    <w:p w14:paraId="111C77CC" w14:textId="77777777" w:rsidR="00984102" w:rsidRDefault="003F3F5D">
      <w:pPr>
        <w:pStyle w:val="CommandBlock"/>
      </w:pPr>
      <w:r>
        <w:t>cargo add --manifest-path ./rust/Cargo.toml getrandom@=0.3.4</w:t>
      </w:r>
    </w:p>
    <w:p w14:paraId="0C2C8948" w14:textId="77777777" w:rsidR="00984102" w:rsidRDefault="003F3F5D">
      <w:pPr>
        <w:pStyle w:val="CommandBlock"/>
      </w:pPr>
      <w:r>
        <w:t>cargo add --manifest-path ./rust/Cargo.toml mime@=0.3.17</w:t>
      </w:r>
    </w:p>
    <w:p w14:paraId="239B3D2A" w14:textId="77777777" w:rsidR="00984102" w:rsidRDefault="003F3F5D">
      <w:pPr>
        <w:pStyle w:val="CommandBlock"/>
      </w:pPr>
      <w:r>
        <w:t>cargo add --manifest-path ./rust/Cargo.toml mysql@=28.0.3</w:t>
      </w:r>
    </w:p>
    <w:p w14:paraId="15863BF8" w14:textId="77777777" w:rsidR="00984102" w:rsidRDefault="003F3F5D">
      <w:pPr>
        <w:pStyle w:val="CommandBlock"/>
      </w:pPr>
      <w:r>
        <w:t>cargo add --manifest-path ./rust/Cargo.toml rustls@=0.23.45 \</w:t>
      </w:r>
    </w:p>
    <w:p w14:paraId="59B7460D" w14:textId="77777777" w:rsidR="00984102" w:rsidRDefault="003F3F5D">
      <w:pPr>
        <w:pStyle w:val="CommandBlock"/>
      </w:pPr>
      <w:r>
        <w:t xml:space="preserve">    --no-default-features --features ring,std,tls12</w:t>
      </w:r>
    </w:p>
    <w:p w14:paraId="670739F6" w14:textId="77777777" w:rsidR="00984102" w:rsidRDefault="003F3F5D">
      <w:pPr>
        <w:pStyle w:val="CommandBlock"/>
      </w:pPr>
      <w:r>
        <w:t>cargo add --manifest-path ./rust/Cargo.toml serde@=1.0.229 --features derive</w:t>
      </w:r>
    </w:p>
    <w:p w14:paraId="1B477906" w14:textId="77777777" w:rsidR="00984102" w:rsidRDefault="003F3F5D">
      <w:pPr>
        <w:pStyle w:val="CommandBlock"/>
      </w:pPr>
      <w:r>
        <w:t>cargo add --manifest-path ./rust/Cargo.toml serde_json@=1.0.151</w:t>
      </w:r>
    </w:p>
    <w:p w14:paraId="1FFA88D0" w14:textId="77777777" w:rsidR="00984102" w:rsidRDefault="003F3F5D">
      <w:pPr>
        <w:pStyle w:val="CommandBlock"/>
      </w:pPr>
      <w:r>
        <w:t>cargo add --manifest-path ./rust/Cargo.toml sha2@=0.10.9</w:t>
      </w:r>
    </w:p>
    <w:p w14:paraId="695F5ECA" w14:textId="77777777" w:rsidR="00984102" w:rsidRDefault="003F3F5D">
      <w:pPr>
        <w:pStyle w:val="CommandBlock"/>
      </w:pPr>
      <w:r>
        <w:t>cargo add --manifest-path ./rust/Cargo.toml time@=0.3.55</w:t>
      </w:r>
    </w:p>
    <w:p w14:paraId="0AC45350" w14:textId="77777777" w:rsidR="00984102" w:rsidRDefault="003F3F5D">
      <w:pPr>
        <w:pStyle w:val="CommandBlock"/>
      </w:pPr>
      <w:r>
        <w:t>cargo add --manifest-path ./rust/Cargo.toml tokio@=1.53.2 \</w:t>
      </w:r>
    </w:p>
    <w:p w14:paraId="28BCD511" w14:textId="77777777" w:rsidR="00984102" w:rsidRDefault="003F3F5D">
      <w:pPr>
        <w:pStyle w:val="CommandBlock"/>
      </w:pPr>
      <w:r>
        <w:t xml:space="preserve">    --features macros,rt-multi-thread</w:t>
      </w:r>
    </w:p>
    <w:p w14:paraId="6F46BF12" w14:textId="77777777" w:rsidR="00984102" w:rsidRDefault="003F3F5D">
      <w:pPr>
        <w:pStyle w:val="CommandBlock"/>
      </w:pPr>
      <w:r>
        <w:t>cargo add --manifest-path ./rust/Cargo.toml tower@=0.5.3 --no-default-features</w:t>
      </w:r>
    </w:p>
    <w:p w14:paraId="081D03D6" w14:textId="77777777" w:rsidR="00984102" w:rsidRDefault="003F3F5D">
      <w:pPr>
        <w:pStyle w:val="CommandBlock"/>
      </w:pPr>
      <w:r>
        <w:t>cargo add --manifest-path ./rust/Cargo.toml tower-http@=0.7.1 \</w:t>
      </w:r>
    </w:p>
    <w:p w14:paraId="5C28EA9A" w14:textId="77777777" w:rsidR="00984102" w:rsidRDefault="003F3F5D">
      <w:pPr>
        <w:pStyle w:val="CommandBlock"/>
      </w:pPr>
      <w:r>
        <w:t xml:space="preserve">    --features fs,set-header</w:t>
      </w:r>
    </w:p>
    <w:p w14:paraId="28BD0930" w14:textId="77777777" w:rsidR="00984102" w:rsidRDefault="003F3F5D">
      <w:pPr>
        <w:pStyle w:val="CommandBlock"/>
      </w:pPr>
      <w:r>
        <w:t>printf '\n[profile.dev.package.argon2]\nopt-level = 3\n' \</w:t>
      </w:r>
    </w:p>
    <w:p w14:paraId="771637D9" w14:textId="77777777" w:rsidR="00984102" w:rsidRDefault="003F3F5D">
      <w:pPr>
        <w:pStyle w:val="CommandBlock"/>
      </w:pPr>
      <w:r>
        <w:t xml:space="preserve">    &gt;&gt; ./rust/Cargo.toml</w:t>
      </w:r>
    </w:p>
    <w:p w14:paraId="2A696FA0" w14:textId="77777777" w:rsidR="00984102" w:rsidRDefault="003F3F5D">
      <w:pPr>
        <w:pStyle w:val="CommandBlock"/>
      </w:pPr>
      <w:r>
        <w:t>cargo fetch --locked --manifest-path ./rust/Cargo.toml</w:t>
      </w:r>
    </w:p>
    <w:p w14:paraId="29EC2744" w14:textId="77777777" w:rsidR="00984102" w:rsidRDefault="003F3F5D">
      <w:pPr>
        <w:pStyle w:val="CommandBlock"/>
      </w:pPr>
      <w:r>
        <w:t>rm ./rust/src/main.rs</w:t>
      </w:r>
    </w:p>
    <w:p w14:paraId="63AB22E2" w14:textId="77777777" w:rsidR="00984102" w:rsidRDefault="003F3F5D">
      <w:pPr>
        <w:pStyle w:val="CommandBlock"/>
      </w:pPr>
      <w:r>
        <w:t>forge init ./solidity --empty --no-git --offline --force</w:t>
      </w:r>
    </w:p>
    <w:p w14:paraId="3766275F" w14:textId="77777777" w:rsidR="00984102" w:rsidRDefault="003F3F5D">
      <w:pPr>
        <w:pStyle w:val="CommandBlock"/>
      </w:pPr>
      <w:r>
        <w:t>cd ./erlang</w:t>
      </w:r>
    </w:p>
    <w:p w14:paraId="6501373C" w14:textId="77777777" w:rsidR="00984102" w:rsidRDefault="003F3F5D">
      <w:pPr>
        <w:pStyle w:val="CommandBlock"/>
      </w:pPr>
      <w:r>
        <w:t>escript ./rebar3 get-deps</w:t>
      </w:r>
    </w:p>
    <w:p w14:paraId="7AB0DCD3" w14:textId="77777777" w:rsidR="00984102" w:rsidRDefault="003F3F5D">
      <w:pPr>
        <w:pStyle w:val="CommandBlock"/>
        <w:keepNext/>
      </w:pPr>
      <w:r>
        <w:t>escript ./rebar3 compile</w:t>
      </w:r>
    </w:p>
    <w:p w14:paraId="6E14774C" w14:textId="77777777" w:rsidR="00984102" w:rsidRDefault="003F3F5D">
      <w:pPr>
        <w:pStyle w:val="CommandBlock"/>
        <w:keepNext/>
      </w:pPr>
      <w:r>
        <w:t>escript ./rebar3 tree</w:t>
      </w:r>
    </w:p>
    <w:p w14:paraId="22318723" w14:textId="77777777" w:rsidR="00984102" w:rsidRDefault="003F3F5D">
      <w:pPr>
        <w:pStyle w:val="CommandBlock"/>
      </w:pPr>
      <w:r>
        <w:t>cd ..</w:t>
      </w:r>
    </w:p>
    <w:p w14:paraId="611A0C2D" w14:textId="77777777" w:rsidR="00984102" w:rsidRDefault="00984102">
      <w:pPr>
        <w:keepNext/>
      </w:pPr>
    </w:p>
    <w:p w14:paraId="3F51F89C" w14:textId="77777777" w:rsidR="00984102" w:rsidRDefault="003F3F5D">
      <w:r>
        <w:t>Type solidity/foundry.toml exactly as shown in the Windows setup, over the file forge init wrote.</w:t>
      </w:r>
    </w:p>
    <w:p w14:paraId="46BB3F7B" w14:textId="77777777" w:rsidR="00984102" w:rsidRDefault="00984102">
      <w:pPr>
        <w:keepNext/>
      </w:pPr>
    </w:p>
    <w:p w14:paraId="187F1E1D" w14:textId="77777777" w:rsidR="00984102" w:rsidRDefault="00984102">
      <w:pPr>
        <w:keepNext/>
      </w:pPr>
    </w:p>
    <w:p w14:paraId="5FB2FC80" w14:textId="77777777" w:rsidR="00984102" w:rsidRDefault="003F3F5D">
      <w:pPr>
        <w:pStyle w:val="Heading2"/>
      </w:pPr>
      <w:r>
        <w:t>Step 3: The Known Contacts and No Accounts</w:t>
      </w:r>
    </w:p>
    <w:p w14:paraId="708D9CA7" w14:textId="77777777" w:rsidR="00984102" w:rsidRDefault="003F3F5D">
      <w:r>
        <w:t>Step 1 copied both reset files of each language, because each language keeps its own tables: .\sql\reset_contacts_rust.sql, for example, puts back the three known contacts in contacts_rust, and Lesson 8.6a's .\sql\reset_accounts_rust.sql drops web_sessions_rust, then web_users_rust, so every Production-Minded run starts with no accounts. Run them all once now, to make sure spa_contacts exists and every contacts table holds the three known contacts. Every Basic Server Build and Run block repeats its own lang</w:t>
      </w:r>
      <w:r>
        <w:t>uage's contacts reset, because the Basic servers now read the contacts too, and every Production-Minded one repeats both of its language's resets. Solidity needs no reset.</w:t>
      </w:r>
    </w:p>
    <w:p w14:paraId="03BFB0ED" w14:textId="77777777" w:rsidR="00984102" w:rsidRDefault="00984102">
      <w:pPr>
        <w:keepNext/>
      </w:pPr>
    </w:p>
    <w:p w14:paraId="6BF32A1E" w14:textId="77777777" w:rsidR="00984102" w:rsidRDefault="003F3F5D">
      <w:pPr>
        <w:pStyle w:val="Heading3"/>
      </w:pPr>
      <w:r>
        <w:t>Windows PowerShell Data Reset</w:t>
      </w:r>
    </w:p>
    <w:p w14:paraId="6AA3BFAD" w14:textId="77777777" w:rsidR="00984102" w:rsidRDefault="003F3F5D">
      <w:pPr>
        <w:keepNext/>
      </w:pPr>
      <w:r>
        <w:t>Remember, source runs every statement in a file and needs --commands when it comes from -e (Lesson 4.6), and MYSQL_PWD gives the mysql client the password until the block's last line.</w:t>
      </w:r>
    </w:p>
    <w:p w14:paraId="26FD3694" w14:textId="77777777" w:rsidR="00984102" w:rsidRDefault="00984102">
      <w:pPr>
        <w:keepNext/>
      </w:pPr>
    </w:p>
    <w:p w14:paraId="5B23805D" w14:textId="77777777" w:rsidR="00984102" w:rsidRDefault="003F3F5D">
      <w:pPr>
        <w:pStyle w:val="CommandBlock"/>
        <w:keepNext/>
      </w:pPr>
      <w:r>
        <w:t>$mysql = "C:\Program Files\MySQL\MySQL Server 26.7\bin\mysql.exe"</w:t>
      </w:r>
    </w:p>
    <w:p w14:paraId="7C005D41" w14:textId="77777777" w:rsidR="00984102" w:rsidRDefault="003F3F5D">
      <w:pPr>
        <w:pStyle w:val="CommandBlock"/>
        <w:keepNext/>
      </w:pPr>
      <w:r>
        <w:t>$env:MYSQL_PWD = $env:SPA_DB_PASSWORD</w:t>
      </w:r>
    </w:p>
    <w:p w14:paraId="35066EEA" w14:textId="77777777" w:rsidR="00984102" w:rsidRDefault="003F3F5D">
      <w:pPr>
        <w:pStyle w:val="CommandBlock"/>
      </w:pPr>
      <w:r>
        <w:t>&amp; $mysql -u devuser -h 127.0.0.1 -P 3306 `</w:t>
      </w:r>
    </w:p>
    <w:p w14:paraId="52D9DADA" w14:textId="77777777" w:rsidR="00984102" w:rsidRDefault="003F3F5D">
      <w:pPr>
        <w:pStyle w:val="CommandBlock"/>
      </w:pPr>
      <w:r>
        <w:t xml:space="preserve">    -e "CREATE DATABASE IF NOT EXISTS spa_contacts"</w:t>
      </w:r>
    </w:p>
    <w:p w14:paraId="0AADC0DB" w14:textId="77777777" w:rsidR="00984102" w:rsidRDefault="003F3F5D">
      <w:pPr>
        <w:pStyle w:val="CommandBlock"/>
      </w:pPr>
      <w:r>
        <w:t>&amp; $mysql -u devuser -h 127.0.0.1 -P 3306 -D spa_contacts --commands `</w:t>
      </w:r>
    </w:p>
    <w:p w14:paraId="46CC3500" w14:textId="77777777" w:rsidR="00984102" w:rsidRDefault="003F3F5D">
      <w:pPr>
        <w:pStyle w:val="CommandBlock"/>
      </w:pPr>
      <w:r>
        <w:t xml:space="preserve">    -e "source ./sql/reset_contacts_assembly.sql"</w:t>
      </w:r>
    </w:p>
    <w:p w14:paraId="231A179F" w14:textId="77777777" w:rsidR="00984102" w:rsidRDefault="003F3F5D">
      <w:pPr>
        <w:pStyle w:val="CommandBlock"/>
      </w:pPr>
      <w:r>
        <w:t>&amp; $mysql -u devuser -h 127.0.0.1 -P 3306 -D spa_contacts --commands `</w:t>
      </w:r>
    </w:p>
    <w:p w14:paraId="3B08E157" w14:textId="77777777" w:rsidR="00984102" w:rsidRDefault="003F3F5D">
      <w:pPr>
        <w:pStyle w:val="CommandBlock"/>
      </w:pPr>
      <w:r>
        <w:t xml:space="preserve">    -e "source ./sql/reset_accounts_assembly.sql"</w:t>
      </w:r>
    </w:p>
    <w:p w14:paraId="5EB99162" w14:textId="77777777" w:rsidR="00984102" w:rsidRDefault="003F3F5D">
      <w:pPr>
        <w:pStyle w:val="CommandBlock"/>
      </w:pPr>
      <w:r>
        <w:t>&amp; $mysql -u devuser -h 127.0.0.1 -P 3306 -D spa_contacts --commands `</w:t>
      </w:r>
    </w:p>
    <w:p w14:paraId="100B4115" w14:textId="77777777" w:rsidR="00984102" w:rsidRDefault="003F3F5D">
      <w:pPr>
        <w:pStyle w:val="CommandBlock"/>
      </w:pPr>
      <w:r>
        <w:t xml:space="preserve">    -e "source ./sql/reset_contacts_rust.sql"</w:t>
      </w:r>
    </w:p>
    <w:p w14:paraId="1ACC8C5C" w14:textId="77777777" w:rsidR="00984102" w:rsidRDefault="003F3F5D">
      <w:pPr>
        <w:pStyle w:val="CommandBlock"/>
      </w:pPr>
      <w:r>
        <w:t>&amp; $mysql -u devuser -h 127.0.0.1 -P 3306 -D spa_contacts --commands `</w:t>
      </w:r>
    </w:p>
    <w:p w14:paraId="34317512" w14:textId="77777777" w:rsidR="00984102" w:rsidRDefault="003F3F5D">
      <w:pPr>
        <w:pStyle w:val="CommandBlock"/>
      </w:pPr>
      <w:r>
        <w:t xml:space="preserve">    -e "source ./sql/reset_accounts_rust.sql"</w:t>
      </w:r>
    </w:p>
    <w:p w14:paraId="68651099" w14:textId="77777777" w:rsidR="00984102" w:rsidRDefault="003F3F5D">
      <w:pPr>
        <w:pStyle w:val="CommandBlock"/>
      </w:pPr>
      <w:r>
        <w:t>&amp; $mysql -u devuser -h 127.0.0.1 -P 3306 -D spa_contacts --commands `</w:t>
      </w:r>
    </w:p>
    <w:p w14:paraId="083AAE5A" w14:textId="77777777" w:rsidR="00984102" w:rsidRDefault="003F3F5D">
      <w:pPr>
        <w:pStyle w:val="CommandBlock"/>
      </w:pPr>
      <w:r>
        <w:t xml:space="preserve">    -e "source ./sql/reset_contacts_erlang.sql"</w:t>
      </w:r>
    </w:p>
    <w:p w14:paraId="4E3F7455" w14:textId="77777777" w:rsidR="00984102" w:rsidRDefault="003F3F5D">
      <w:pPr>
        <w:pStyle w:val="CommandBlock"/>
      </w:pPr>
      <w:r>
        <w:t>&amp; $mysql -u devuser -h 127.0.0.1 -P 3306 -D spa_contacts --commands `</w:t>
      </w:r>
    </w:p>
    <w:p w14:paraId="735EBF36" w14:textId="77777777" w:rsidR="00984102" w:rsidRDefault="003F3F5D">
      <w:pPr>
        <w:pStyle w:val="CommandBlock"/>
      </w:pPr>
      <w:r>
        <w:t xml:space="preserve">    -e "source ./sql/reset_accounts_erlang.sql"</w:t>
      </w:r>
    </w:p>
    <w:p w14:paraId="14DA6EC2" w14:textId="77777777" w:rsidR="00984102" w:rsidRDefault="003F3F5D">
      <w:pPr>
        <w:pStyle w:val="CommandBlock"/>
        <w:keepNext/>
      </w:pPr>
      <w:r>
        <w:t>&amp; $mysql -u devuser -h 127.0.0.1 -P 3306 -D spa_contacts -t `</w:t>
      </w:r>
    </w:p>
    <w:p w14:paraId="1AD7D0EF" w14:textId="77777777" w:rsidR="00984102" w:rsidRDefault="003F3F5D">
      <w:pPr>
        <w:pStyle w:val="CommandBlock"/>
        <w:keepNext/>
      </w:pPr>
      <w:r>
        <w:t xml:space="preserve">    -e "SELECT id, name, email, phone FROM contacts_assembly ORDER BY id"</w:t>
      </w:r>
    </w:p>
    <w:p w14:paraId="64772D19" w14:textId="77777777" w:rsidR="00984102" w:rsidRDefault="003F3F5D">
      <w:pPr>
        <w:pStyle w:val="CommandBlock"/>
      </w:pPr>
      <w:r>
        <w:t>Remove-Item Env:MYSQL_PWD</w:t>
      </w:r>
    </w:p>
    <w:p w14:paraId="4B0A14D6" w14:textId="77777777" w:rsidR="00984102" w:rsidRDefault="00984102">
      <w:pPr>
        <w:keepNext/>
      </w:pPr>
    </w:p>
    <w:p w14:paraId="5CCE4024" w14:textId="77777777" w:rsidR="00984102" w:rsidRDefault="003F3F5D">
      <w:pPr>
        <w:pStyle w:val="Heading3"/>
      </w:pPr>
      <w:r>
        <w:t>Linux or macOS Data Reset</w:t>
      </w:r>
    </w:p>
    <w:p w14:paraId="6F7F7C38" w14:textId="77777777" w:rsidR="00984102" w:rsidRDefault="003F3F5D">
      <w:pPr>
        <w:pStyle w:val="CommandBlock"/>
        <w:keepNext/>
      </w:pPr>
      <w:r>
        <w:t>export MYSQL_PWD="$SPA_DB_PASSWORD"</w:t>
      </w:r>
    </w:p>
    <w:p w14:paraId="08CD53B4" w14:textId="77777777" w:rsidR="00984102" w:rsidRDefault="003F3F5D">
      <w:pPr>
        <w:pStyle w:val="CommandBlock"/>
        <w:keepNext/>
      </w:pPr>
      <w:r>
        <w:t>mysql -u devuser -h 127.0.0.1 -P 3306 \</w:t>
      </w:r>
    </w:p>
    <w:p w14:paraId="4810CE79" w14:textId="77777777" w:rsidR="00984102" w:rsidRDefault="003F3F5D">
      <w:pPr>
        <w:pStyle w:val="CommandBlock"/>
      </w:pPr>
      <w:r>
        <w:t xml:space="preserve">    -e "CREATE DATABASE IF NOT EXISTS spa_contacts"</w:t>
      </w:r>
    </w:p>
    <w:p w14:paraId="47CDC6A2" w14:textId="77777777" w:rsidR="00984102" w:rsidRDefault="003F3F5D">
      <w:pPr>
        <w:pStyle w:val="CommandBlock"/>
      </w:pPr>
      <w:r>
        <w:t>mysql -u devuser -h 127.0.0.1 -P 3306 -D spa_contacts \</w:t>
      </w:r>
    </w:p>
    <w:p w14:paraId="3C4A040D" w14:textId="77777777" w:rsidR="00984102" w:rsidRDefault="003F3F5D">
      <w:pPr>
        <w:pStyle w:val="CommandBlock"/>
      </w:pPr>
      <w:r>
        <w:t xml:space="preserve">    &lt; ./sql/reset_contacts_assembly.sql</w:t>
      </w:r>
    </w:p>
    <w:p w14:paraId="7E8A4055" w14:textId="77777777" w:rsidR="00984102" w:rsidRDefault="003F3F5D">
      <w:pPr>
        <w:pStyle w:val="CommandBlock"/>
      </w:pPr>
      <w:r>
        <w:t>mysql -u devuser -h 127.0.0.1 -P 3306 -D spa_contacts \</w:t>
      </w:r>
    </w:p>
    <w:p w14:paraId="18D30660" w14:textId="77777777" w:rsidR="00984102" w:rsidRDefault="003F3F5D">
      <w:pPr>
        <w:pStyle w:val="CommandBlock"/>
      </w:pPr>
      <w:r>
        <w:t xml:space="preserve">    &lt; ./sql/reset_accounts_assembly.sql</w:t>
      </w:r>
    </w:p>
    <w:p w14:paraId="72A85056" w14:textId="77777777" w:rsidR="00984102" w:rsidRDefault="003F3F5D">
      <w:pPr>
        <w:pStyle w:val="CommandBlock"/>
      </w:pPr>
      <w:r>
        <w:t>mysql -u devuser -h 127.0.0.1 -P 3306 -D spa_contacts \</w:t>
      </w:r>
    </w:p>
    <w:p w14:paraId="3E1EEDAD" w14:textId="77777777" w:rsidR="00984102" w:rsidRDefault="003F3F5D">
      <w:pPr>
        <w:pStyle w:val="CommandBlock"/>
      </w:pPr>
      <w:r>
        <w:t xml:space="preserve">    &lt; ./sql/reset_contacts_rust.sql</w:t>
      </w:r>
    </w:p>
    <w:p w14:paraId="4390D832" w14:textId="77777777" w:rsidR="00984102" w:rsidRDefault="003F3F5D">
      <w:pPr>
        <w:pStyle w:val="CommandBlock"/>
      </w:pPr>
      <w:r>
        <w:t>mysql -u devuser -h 127.0.0.1 -P 3306 -D spa_contacts \</w:t>
      </w:r>
    </w:p>
    <w:p w14:paraId="26C2C18B" w14:textId="77777777" w:rsidR="00984102" w:rsidRDefault="003F3F5D">
      <w:pPr>
        <w:pStyle w:val="CommandBlock"/>
      </w:pPr>
      <w:r>
        <w:t xml:space="preserve">    &lt; ./sql/reset_accounts_rust.sql</w:t>
      </w:r>
    </w:p>
    <w:p w14:paraId="1887C0FF" w14:textId="77777777" w:rsidR="00984102" w:rsidRDefault="003F3F5D">
      <w:pPr>
        <w:pStyle w:val="CommandBlock"/>
      </w:pPr>
      <w:r>
        <w:t>mysql -u devuser -h 127.0.0.1 -P 3306 -D spa_contacts \</w:t>
      </w:r>
    </w:p>
    <w:p w14:paraId="2B03C5C3" w14:textId="77777777" w:rsidR="00984102" w:rsidRDefault="003F3F5D">
      <w:pPr>
        <w:pStyle w:val="CommandBlock"/>
      </w:pPr>
      <w:r>
        <w:t xml:space="preserve">    &lt; ./sql/reset_contacts_erlang.sql</w:t>
      </w:r>
    </w:p>
    <w:p w14:paraId="4AC69C7C" w14:textId="77777777" w:rsidR="00984102" w:rsidRDefault="003F3F5D">
      <w:pPr>
        <w:pStyle w:val="CommandBlock"/>
      </w:pPr>
      <w:r>
        <w:t>mysql -u devuser -h 127.0.0.1 -P 3306 -D spa_contacts \</w:t>
      </w:r>
    </w:p>
    <w:p w14:paraId="406E284C" w14:textId="77777777" w:rsidR="00984102" w:rsidRDefault="003F3F5D">
      <w:pPr>
        <w:pStyle w:val="CommandBlock"/>
      </w:pPr>
      <w:r>
        <w:t xml:space="preserve">    &lt; ./sql/reset_accounts_erlang.sql</w:t>
      </w:r>
    </w:p>
    <w:p w14:paraId="5D0CD0FC" w14:textId="77777777" w:rsidR="00984102" w:rsidRDefault="003F3F5D">
      <w:pPr>
        <w:pStyle w:val="CommandBlock"/>
        <w:keepNext/>
      </w:pPr>
      <w:r>
        <w:t>mysql -u devuser -h 127.0.0.1 -P 3306 -D spa_contacts -t \</w:t>
      </w:r>
    </w:p>
    <w:p w14:paraId="4FBA4A88" w14:textId="77777777" w:rsidR="00984102" w:rsidRDefault="003F3F5D">
      <w:pPr>
        <w:pStyle w:val="CommandBlock"/>
        <w:keepNext/>
      </w:pPr>
      <w:r>
        <w:t xml:space="preserve">    -e "SELECT id, name, email, phone FROM contacts_assembly ORDER BY id"</w:t>
      </w:r>
    </w:p>
    <w:p w14:paraId="38CA2E54" w14:textId="77777777" w:rsidR="00984102" w:rsidRDefault="003F3F5D">
      <w:pPr>
        <w:pStyle w:val="CommandBlock"/>
      </w:pPr>
      <w:r>
        <w:t>unset MYSQL_PWD</w:t>
      </w:r>
    </w:p>
    <w:p w14:paraId="3F602E13" w14:textId="77777777" w:rsidR="00984102" w:rsidRDefault="00984102">
      <w:pPr>
        <w:keepNext/>
      </w:pPr>
    </w:p>
    <w:p w14:paraId="67D45568" w14:textId="77777777" w:rsidR="00984102" w:rsidRDefault="003F3F5D">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57DD740F" w14:textId="77777777" w:rsidR="00984102" w:rsidRDefault="00984102">
      <w:pPr>
        <w:keepNext/>
      </w:pPr>
    </w:p>
    <w:p w14:paraId="65BA5843" w14:textId="77777777" w:rsidR="00984102" w:rsidRDefault="003F3F5D">
      <w:pPr>
        <w:pStyle w:val="RequiredOutput"/>
        <w:keepNext/>
      </w:pPr>
      <w:r>
        <w:t>+----+--------------+-------------------+----------+</w:t>
      </w:r>
    </w:p>
    <w:p w14:paraId="38D8E300" w14:textId="77777777" w:rsidR="00984102" w:rsidRDefault="003F3F5D">
      <w:pPr>
        <w:pStyle w:val="RequiredOutput"/>
        <w:keepNext/>
      </w:pPr>
      <w:r>
        <w:t>| id | name         | email             | phone    |</w:t>
      </w:r>
    </w:p>
    <w:p w14:paraId="7389369C" w14:textId="77777777" w:rsidR="00984102" w:rsidRDefault="003F3F5D">
      <w:pPr>
        <w:pStyle w:val="RequiredOutput"/>
        <w:keepNext/>
      </w:pPr>
      <w:r>
        <w:t>+----+--------------+-------------------+----------+</w:t>
      </w:r>
    </w:p>
    <w:p w14:paraId="7201070A" w14:textId="77777777" w:rsidR="00984102" w:rsidRDefault="003F3F5D">
      <w:pPr>
        <w:pStyle w:val="RequiredOutput"/>
        <w:keepNext/>
      </w:pPr>
      <w:r>
        <w:t>|  1 | Ada Lovelace | ada@example.com   | 555-0100 |</w:t>
      </w:r>
    </w:p>
    <w:p w14:paraId="2C77FAF4" w14:textId="77777777" w:rsidR="00984102" w:rsidRDefault="003F3F5D">
      <w:pPr>
        <w:pStyle w:val="RequiredOutput"/>
        <w:keepNext/>
      </w:pPr>
      <w:r>
        <w:t>|  2 | Grace Hopper | grace@example.com | NULL     |</w:t>
      </w:r>
    </w:p>
    <w:p w14:paraId="11E320E9" w14:textId="77777777" w:rsidR="00984102" w:rsidRDefault="003F3F5D">
      <w:pPr>
        <w:pStyle w:val="RequiredOutput"/>
        <w:keepNext/>
      </w:pPr>
      <w:r>
        <w:t>|  3 | Alan Turing  | alan@example.com  | 555-0102 |</w:t>
      </w:r>
    </w:p>
    <w:p w14:paraId="51723BF2" w14:textId="77777777" w:rsidR="00984102" w:rsidRDefault="003F3F5D">
      <w:pPr>
        <w:pStyle w:val="RequiredOutput"/>
      </w:pPr>
      <w:r>
        <w:t>+----+--------------+-------------------+----------+</w:t>
      </w:r>
    </w:p>
    <w:p w14:paraId="2672A0B0" w14:textId="77777777" w:rsidR="00984102" w:rsidRDefault="00984102">
      <w:pPr>
        <w:keepNext/>
      </w:pPr>
    </w:p>
    <w:p w14:paraId="168B3763" w14:textId="77777777" w:rsidR="00984102" w:rsidRDefault="00984102">
      <w:pPr>
        <w:keepNext/>
      </w:pPr>
    </w:p>
    <w:p w14:paraId="75D89453" w14:textId="77777777" w:rsidR="00984102" w:rsidRDefault="003F3F5D">
      <w:pPr>
        <w:pStyle w:val="Heading2"/>
      </w:pPr>
      <w:r>
        <w:t>Running the Checks</w:t>
      </w:r>
    </w:p>
    <w:p w14:paraId="10BF194F" w14:textId="77777777" w:rsidR="00984102" w:rsidRDefault="003F3F5D">
      <w:r>
        <w:t>Every language section runs the same way, as in Lesson 8.8. In each new PowerShell window, Set-Location "$HOME\spa\lesson-8.8-extended" moves into the lesson folder. Terminal 1, a PowerShell window in lesson-8.8-extended, builds and starts the server, which runs until Ctrl+C. Terminal 2, a second window in lesson-8.8-extended, opens the pages with Start-Process in your default browser, then sends requests with curl.exe. Run the checks in the printed order. Stop each server with Ctrl+C before starting the ne</w:t>
      </w:r>
      <w:r>
        <w:t>xt one: only one program can listen on port 8765.</w:t>
      </w:r>
    </w:p>
    <w:p w14:paraId="0E3AA792" w14:textId="77777777" w:rsidR="00984102" w:rsidRDefault="00984102">
      <w:pPr>
        <w:keepNext/>
      </w:pPr>
    </w:p>
    <w:p w14:paraId="7B3B4488" w14:textId="77777777" w:rsidR="00984102" w:rsidRDefault="003F3F5D">
      <w:r>
        <w:t>The Production-Minded server is Lesson 8.7a's, so its block adds your account, owner, with the users tool, which reads the password from SPA_WEB_PASSWORD. Run the Password Entry in Terminal 1 before the first Production-Minded block, with a password of 15 to 64 characters that you use nowhere else and that does not contain owner, as in Lesson 8.6a; you type the same password into the login form in the browser. Run the same Password Entry in Terminal 2 too: its API Check logs in with curl.exe, which reads th</w:t>
      </w:r>
      <w:r>
        <w:t>e password from SPA_WEB_PASSWORD, so it never appears on the screen. Remember, Read-Host -AsSecureString shows a * for each character, NetworkCredential turns it back into plain text, and $env: sets the variable for this window only.</w:t>
      </w:r>
    </w:p>
    <w:p w14:paraId="2BC113F6" w14:textId="77777777" w:rsidR="00984102" w:rsidRDefault="00984102">
      <w:pPr>
        <w:keepNext/>
      </w:pPr>
    </w:p>
    <w:p w14:paraId="29279644" w14:textId="77777777" w:rsidR="00984102" w:rsidRDefault="003F3F5D">
      <w:pPr>
        <w:pStyle w:val="Heading3"/>
      </w:pPr>
      <w:r>
        <w:t>Windows PowerShell Password Entry</w:t>
      </w:r>
    </w:p>
    <w:p w14:paraId="6EBC76A2" w14:textId="77777777" w:rsidR="00984102" w:rsidRDefault="003F3F5D">
      <w:pPr>
        <w:pStyle w:val="CommandBlock"/>
        <w:keepNext/>
      </w:pPr>
      <w:r>
        <w:t>$typed = Read-Host -AsSecureString "Password for owner"</w:t>
      </w:r>
    </w:p>
    <w:p w14:paraId="4F200D14" w14:textId="77777777" w:rsidR="00984102" w:rsidRDefault="003F3F5D">
      <w:pPr>
        <w:pStyle w:val="CommandBlock"/>
      </w:pPr>
      <w:r>
        <w:t>$env:SPA_WEB_PASSWORD = [Net.NetworkCredential]::new("", $typed).Password</w:t>
      </w:r>
    </w:p>
    <w:p w14:paraId="1BA28538" w14:textId="77777777" w:rsidR="00984102" w:rsidRDefault="00984102">
      <w:pPr>
        <w:keepNext/>
      </w:pPr>
    </w:p>
    <w:p w14:paraId="44DD7DB9" w14:textId="77777777" w:rsidR="00984102" w:rsidRDefault="003F3F5D">
      <w:pPr>
        <w:pStyle w:val="Heading3"/>
      </w:pPr>
      <w:r>
        <w:t>Linux or macOS Password Entry</w:t>
      </w:r>
    </w:p>
    <w:p w14:paraId="002D0DE2" w14:textId="77777777" w:rsidR="00984102" w:rsidRDefault="003F3F5D">
      <w:pPr>
        <w:keepNext/>
      </w:pPr>
      <w:r>
        <w:t>Remember, read -s reads a line without showing it, and export hands the variable to the programs this shell starts.</w:t>
      </w:r>
    </w:p>
    <w:p w14:paraId="5B7A4B40" w14:textId="77777777" w:rsidR="00984102" w:rsidRDefault="00984102">
      <w:pPr>
        <w:keepNext/>
      </w:pPr>
    </w:p>
    <w:p w14:paraId="7DA5C046" w14:textId="77777777" w:rsidR="00984102" w:rsidRDefault="003F3F5D">
      <w:pPr>
        <w:pStyle w:val="CommandBlock"/>
        <w:keepNext/>
      </w:pPr>
      <w:r>
        <w:t>read -rsp "Password for owner: " SPA_WEB_PASSWORD; echo</w:t>
      </w:r>
    </w:p>
    <w:p w14:paraId="5ACE267A" w14:textId="77777777" w:rsidR="00984102" w:rsidRDefault="003F3F5D">
      <w:pPr>
        <w:pStyle w:val="CommandBlock"/>
      </w:pPr>
      <w:r>
        <w:t>export SPA_WEB_PASSWORD</w:t>
      </w:r>
    </w:p>
    <w:p w14:paraId="31A709A3" w14:textId="77777777" w:rsidR="00984102" w:rsidRDefault="00984102">
      <w:pPr>
        <w:keepNext/>
      </w:pPr>
    </w:p>
    <w:p w14:paraId="70297A98" w14:textId="77777777" w:rsidR="00984102" w:rsidRDefault="00984102">
      <w:pPr>
        <w:keepNext/>
      </w:pPr>
    </w:p>
    <w:p w14:paraId="025104E5" w14:textId="77777777" w:rsidR="00984102" w:rsidRDefault="003F3F5D">
      <w:pPr>
        <w:pStyle w:val="Heading2"/>
      </w:pPr>
      <w:r>
        <w:t>When a Program Run Fails</w:t>
      </w:r>
    </w:p>
    <w:p w14:paraId="7935796A" w14:textId="77777777" w:rsidR="00984102" w:rsidRDefault="003F3F5D">
      <w:pPr>
        <w:pStyle w:val="ListBullet"/>
      </w:pPr>
      <w:r>
        <w:t>The browser shows "Your connection isn't private": it does not trust the course CA. Do Lesson 8.0's Trust step. Never click Continue.</w:t>
      </w:r>
    </w:p>
    <w:p w14:paraId="137FC881" w14:textId="77777777" w:rsidR="00984102" w:rsidRDefault="003F3F5D">
      <w:pPr>
        <w:pStyle w:val="ListBullet"/>
      </w:pPr>
      <w:r>
        <w:t>The Basic page still says The script did not run.: basic.js did not run. Press F12 and look at Console. A Refused to execute script line names the type it got: text/plain or text/html means the map's entry is wrong, or the file is missing. In Assembly a missing listed file gets the text 404; in Rust and Erlang it gets the file sender's own empty 404, from ServeFile or cowboy_static. Check that .\static\basic.js and .\static\app.js were copied, then reload with Ctrl+F5.</w:t>
      </w:r>
    </w:p>
    <w:p w14:paraId="283BC41F" w14:textId="77777777" w:rsidR="00984102" w:rsidRDefault="003F3F5D">
      <w:pPr>
        <w:pStyle w:val="ListBullet"/>
      </w:pPr>
      <w:r>
        <w:t>The Basic page says The script did not run. and Console shows contacts is not iterable: the API answered an error, not a list. MySQL is not running, or SPA_DB_PASSWORD is not set in Terminal 1.</w:t>
      </w:r>
    </w:p>
    <w:p w14:paraId="17DFA923" w14:textId="77777777" w:rsidR="00984102" w:rsidRDefault="003F3F5D">
      <w:pPr>
        <w:pStyle w:val="ListBullet"/>
      </w:pPr>
      <w:r>
        <w:t>The contact list jumps to the login form as soon as it opens: the API answered 401 because the session ended. You logged out and pressed Back, the session idled 30 minutes or reached its 12-hour lifetime (remember, idle time and lifetime), or a new Server Build and Run reset the accounts. Log in again.</w:t>
      </w:r>
    </w:p>
    <w:p w14:paraId="7A686F50" w14:textId="77777777" w:rsidR="00984102" w:rsidRDefault="003F3F5D">
      <w:pPr>
        <w:pStyle w:val="ListBullet"/>
      </w:pPr>
      <w:r>
        <w:t>Typing in the box reloads the whole page, and the status line stays empty: app.js did not run, so the form was sent as Lesson 8.4a's search. Look at Console, as for the Basic page.</w:t>
      </w:r>
    </w:p>
    <w:p w14:paraId="13835AD5" w14:textId="77777777" w:rsidR="00984102" w:rsidRDefault="003F3F5D">
      <w:pPr>
        <w:pStyle w:val="ListBullet"/>
      </w:pPr>
      <w:r>
        <w:t>The Refusal Check prints a page instead of JSON, or 200: the API route is missing its login check. Compare it with the printed server: handle_contacts_api and session_for in Assembly, the route_layer line in Rust's main, handle_contacts_api in Erlang.</w:t>
      </w:r>
    </w:p>
    <w:p w14:paraId="31406024" w14:textId="77777777" w:rsidR="00984102" w:rsidRDefault="003F3F5D">
      <w:pPr>
        <w:pStyle w:val="ListBullet"/>
      </w:pPr>
      <w:r>
        <w:t>Rust's API lines say application/json with no charset: that is axum's Json at work, as What the Differences Show explains. Compare your lines with your own language's Check Your Results.</w:t>
      </w:r>
    </w:p>
    <w:p w14:paraId="0DB518DA" w14:textId="77777777" w:rsidR="00984102" w:rsidRDefault="003F3F5D">
      <w:pPr>
        <w:pStyle w:val="ListBullet"/>
      </w:pPr>
      <w:r>
        <w:t>The API Check prints 400 [...] for the login, or 401 for the searches: SPA_WEB_PASSWORD in Terminal 2 is not the password you gave owner. Run the Password Entry in Terminal 2 again with the same password, then the whole block.</w:t>
      </w:r>
    </w:p>
    <w:p w14:paraId="77871984" w14:textId="77777777" w:rsidR="00984102" w:rsidRDefault="003F3F5D">
      <w:pPr>
        <w:pStyle w:val="ListBullet"/>
      </w:pPr>
      <w:r>
        <w:t>The Production-Minded server block prints an Error line before its Listening line: the users tool refused your password. Press Ctrl+C, run the Password Entry with a password that follows Lesson 8.6a's rule, then the whole block again.</w:t>
      </w:r>
    </w:p>
    <w:p w14:paraId="14EAD13F" w14:textId="77777777" w:rsidR="00984102" w:rsidRDefault="003F3F5D">
      <w:pPr>
        <w:pStyle w:val="ListBullet"/>
      </w:pPr>
      <w:r>
        <w:t>A server stops at once with Error: could not create the account tables: it could not reach the database. SPA_DB_PASSWORD must be set in Terminal 1 (Lesson 4.0), and MySQL must be running.</w:t>
      </w:r>
    </w:p>
    <w:p w14:paraId="0F6A0DC5" w14:textId="77777777" w:rsidR="00984102" w:rsidRDefault="003F3F5D">
      <w:pPr>
        <w:pStyle w:val="ListBullet"/>
      </w:pPr>
      <w:r>
        <w:t>cargo build stops with cannot find Json in axum: Cargo.toml's axum features lack json; cannot find frontend_integration::user_store: lib.rs lacks pub mod user_store, or Step 1's last loop did not run.</w:t>
      </w:r>
    </w:p>
    <w:p w14:paraId="729EF4A9" w14:textId="77777777" w:rsidR="00984102" w:rsidRDefault="003F3F5D">
      <w:pPr>
        <w:pStyle w:val="ListBullet"/>
      </w:pPr>
      <w:r>
        <w:t>erl stops at once with an error that names static_assets: Step 1's last loop did not run, so users.erl still starts Lesson 8.7a's application. Run the loop, then rebar3 compile.</w:t>
      </w:r>
    </w:p>
    <w:p w14:paraId="571CFD24" w14:textId="77777777" w:rsidR="00984102" w:rsidRDefault="003F3F5D">
      <w:pPr>
        <w:pStyle w:val="ListBullet"/>
      </w:pPr>
      <w:r>
        <w:t>An Assembly program prints nothing and ends with exit code -1073741515: libmysql's DLLs are not in .\assembly\windows, or the $env:Path line was not run in that terminal (Lesson 6.0a).</w:t>
      </w:r>
    </w:p>
    <w:p w14:paraId="0E2830C3" w14:textId="77777777" w:rsidR="00984102" w:rsidRDefault="003F3F5D">
      <w:pPr>
        <w:pStyle w:val="ListBullet"/>
      </w:pPr>
      <w:r>
        <w:t>A server stops at once with Error lines about the port: another server still listens on 8765. Press Ctrl+C in the terminal that runs it.</w:t>
      </w:r>
    </w:p>
    <w:p w14:paraId="36E364C9" w14:textId="77777777" w:rsidR="00984102" w:rsidRDefault="003F3F5D">
      <w:pPr>
        <w:pStyle w:val="ListBullet"/>
      </w:pPr>
      <w:r>
        <w:t>Solidity: forge create ends with an error that ends in actively refused it. (os error 10061): anvil is not running in Terminal 1. The chain page says The chain could not be read.: anvil is not running, or ContactDirectory was not deployed since anvil started; Console (F12) holds the details.</w:t>
      </w:r>
    </w:p>
    <w:p w14:paraId="4C9E327C" w14:textId="77777777" w:rsidR="00984102" w:rsidRDefault="00984102">
      <w:pPr>
        <w:keepNext/>
      </w:pPr>
    </w:p>
    <w:p w14:paraId="6C03931D" w14:textId="77777777" w:rsidR="00984102" w:rsidRDefault="00984102">
      <w:pPr>
        <w:keepNext/>
      </w:pPr>
    </w:p>
    <w:p w14:paraId="602FB818" w14:textId="77777777" w:rsidR="00984102" w:rsidRDefault="00984102">
      <w:pPr>
        <w:keepNext/>
      </w:pPr>
    </w:p>
    <w:p w14:paraId="21B6549A" w14:textId="77777777" w:rsidR="00984102" w:rsidRDefault="003F3F5D">
      <w:pPr>
        <w:pStyle w:val="Heading1"/>
      </w:pPr>
      <w:r>
        <w:t>Assembly Implementation</w:t>
      </w:r>
    </w:p>
    <w:p w14:paraId="6AD8504A" w14:textId="77777777" w:rsidR="00984102" w:rsidRDefault="003F3F5D">
      <w:r>
        <w:t>Assembly's servers are built on libmicrohttpd, as in Lesson 8.7a, and do what C's do in Lesson 8.8: read_contact_page hands back the page of contacts as JSON text, written with cJSON, and each error body is a fixed text. Both servers answer one request at a time, as in Lesson 8.7a: the Production-Minded server because contacts.asm's records are in .bss (Lesson 6.5a), and the Basic server so that one place in .bss can hold the file being sent.</w:t>
      </w:r>
    </w:p>
    <w:p w14:paraId="078D1781" w14:textId="77777777" w:rsidR="00984102" w:rsidRDefault="00984102">
      <w:pPr>
        <w:keepNext/>
      </w:pPr>
    </w:p>
    <w:p w14:paraId="4ACB63A3" w14:textId="77777777" w:rsidR="00984102" w:rsidRDefault="00984102">
      <w:pPr>
        <w:keepNext/>
      </w:pPr>
    </w:p>
    <w:p w14:paraId="77BA51C2" w14:textId="77777777" w:rsidR="00984102" w:rsidRDefault="003F3F5D">
      <w:pPr>
        <w:pStyle w:val="Heading2"/>
      </w:pPr>
      <w:r>
        <w:t>Linux Assembly Is Deferred</w:t>
      </w:r>
    </w:p>
    <w:p w14:paraId="41DF6EBF" w14:textId="77777777" w:rsidR="00984102" w:rsidRDefault="003F3F5D">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33A86530" w14:textId="77777777" w:rsidR="00984102" w:rsidRDefault="00984102">
      <w:pPr>
        <w:keepNext/>
      </w:pPr>
    </w:p>
    <w:p w14:paraId="5E3EA712" w14:textId="77777777" w:rsidR="00984102" w:rsidRDefault="00984102">
      <w:pPr>
        <w:keepNext/>
      </w:pPr>
    </w:p>
    <w:p w14:paraId="249C4611" w14:textId="77777777" w:rsidR="00984102" w:rsidRDefault="003F3F5D">
      <w:pPr>
        <w:pStyle w:val="Heading2"/>
      </w:pPr>
      <w:r>
        <w:t>Basic Implementation</w:t>
      </w:r>
    </w:p>
    <w:p w14:paraId="1A38BC91" w14:textId="77777777" w:rsidR="00984102" w:rsidRDefault="003F3F5D">
      <w:r>
        <w:t>The Basic server is Lesson 8.7a's with two changes. Its map gains a fifth dq line, /static/basic.js, typed text/javascript; charset=utf-8. answer_request sends a GET of /api/v1/contacts to handle_contacts_api, before the map: it reads name= with MHD_lookup_connection_value, trims a copy, and calls read_contact_page, whose JSON text send_json sends unchanged, typed application/json. The error bodies are fixed texts in .rdata, as C's #define texts are. Because the server now opens database connections, main s</w:t>
      </w:r>
      <w:r>
        <w:t>tarts MySQL's library with mysql_server_init before the server's thread, as Lesson 8.4a's server does, and the build links the store modules and libmysql. New steps are commented in full; earlier lessons' steps have short reminders.</w:t>
      </w:r>
    </w:p>
    <w:p w14:paraId="0DA6B79B" w14:textId="77777777" w:rsidR="00984102" w:rsidRDefault="00984102">
      <w:pPr>
        <w:keepNext/>
      </w:pPr>
    </w:p>
    <w:p w14:paraId="4FDE803C" w14:textId="77777777" w:rsidR="00984102" w:rsidRDefault="003F3F5D">
      <w:pPr>
        <w:pStyle w:val="Heading3"/>
      </w:pPr>
      <w:r>
        <w:t>assembly/windows/basic_server.asm</w:t>
      </w:r>
    </w:p>
    <w:p w14:paraId="25EA7037" w14:textId="77777777" w:rsidR="00984102" w:rsidRDefault="003F3F5D">
      <w:pPr>
        <w:pStyle w:val="SourceCode"/>
        <w:keepNext/>
      </w:pPr>
      <w:r>
        <w:t>; Assembly for 64-bit Windows, written for NASM. Lesson 8.8a Basic:</w:t>
      </w:r>
    </w:p>
    <w:p w14:paraId="2DDFAF78" w14:textId="77777777" w:rsidR="00984102" w:rsidRDefault="003F3F5D">
      <w:pPr>
        <w:pStyle w:val="SourceCode"/>
        <w:keepNext/>
      </w:pPr>
      <w:r>
        <w:t>; Lesson 8.7a's Basic server with the Contact Search page's script in its</w:t>
      </w:r>
    </w:p>
    <w:p w14:paraId="795B5EFD" w14:textId="77777777" w:rsidR="00984102" w:rsidRDefault="003F3F5D">
      <w:pPr>
        <w:pStyle w:val="SourceCode"/>
      </w:pPr>
      <w:r>
        <w:t>; map and one API route, GET /api/v1/contacts, which answers the contacts</w:t>
      </w:r>
    </w:p>
    <w:p w14:paraId="41580C4B" w14:textId="77777777" w:rsidR="00984102" w:rsidRDefault="003F3F5D">
      <w:pPr>
        <w:pStyle w:val="SourceCode"/>
      </w:pPr>
      <w:r>
        <w:t>; whose name holds name= as JSON, as C's basic_server.c does in Lesson</w:t>
      </w:r>
    </w:p>
    <w:p w14:paraId="69DC60CD" w14:textId="77777777" w:rsidR="00984102" w:rsidRDefault="003F3F5D">
      <w:pPr>
        <w:pStyle w:val="SourceCode"/>
      </w:pPr>
      <w:r>
        <w:t>; 8.8. It has no login. Remember, the MHD_ functions come from</w:t>
      </w:r>
    </w:p>
    <w:p w14:paraId="467A8438" w14:textId="77777777" w:rsidR="00984102" w:rsidRDefault="003F3F5D">
      <w:pPr>
        <w:pStyle w:val="SourceCode"/>
      </w:pPr>
      <w:r>
        <w:t>; libmicrohttpd, as in C's server (Lesson 6.0a).</w:t>
      </w:r>
    </w:p>
    <w:p w14:paraId="652F39D3" w14:textId="77777777" w:rsidR="00984102" w:rsidRDefault="003F3F5D">
      <w:pPr>
        <w:pStyle w:val="SourceCode"/>
      </w:pPr>
      <w:r>
        <w:t>default rel</w:t>
      </w:r>
    </w:p>
    <w:p w14:paraId="5FCA398E" w14:textId="77777777" w:rsidR="00984102" w:rsidRDefault="003F3F5D">
      <w:pPr>
        <w:pStyle w:val="SourceCode"/>
      </w:pPr>
      <w:r>
        <w:t>global main</w:t>
      </w:r>
    </w:p>
    <w:p w14:paraId="6C0ED79F" w14:textId="77777777" w:rsidR="00984102" w:rsidRDefault="003F3F5D">
      <w:pPr>
        <w:pStyle w:val="SourceCode"/>
      </w:pPr>
      <w:r>
        <w:t>extern printf</w:t>
      </w:r>
    </w:p>
    <w:p w14:paraId="1072E334" w14:textId="77777777" w:rsidR="00984102" w:rsidRDefault="003F3F5D">
      <w:pPr>
        <w:pStyle w:val="SourceCode"/>
      </w:pPr>
      <w:r>
        <w:t>extern fprintf</w:t>
      </w:r>
    </w:p>
    <w:p w14:paraId="2282FFDC" w14:textId="77777777" w:rsidR="00984102" w:rsidRDefault="003F3F5D">
      <w:pPr>
        <w:pStyle w:val="SourceCode"/>
      </w:pPr>
      <w:r>
        <w:t>extern fflush</w:t>
      </w:r>
    </w:p>
    <w:p w14:paraId="169E56B8" w14:textId="77777777" w:rsidR="00984102" w:rsidRDefault="003F3F5D">
      <w:pPr>
        <w:pStyle w:val="SourceCode"/>
      </w:pPr>
      <w:r>
        <w:t>extern fopen</w:t>
      </w:r>
    </w:p>
    <w:p w14:paraId="5371825F" w14:textId="77777777" w:rsidR="00984102" w:rsidRDefault="003F3F5D">
      <w:pPr>
        <w:pStyle w:val="SourceCode"/>
      </w:pPr>
      <w:r>
        <w:t>extern fread</w:t>
      </w:r>
    </w:p>
    <w:p w14:paraId="44A352D3" w14:textId="77777777" w:rsidR="00984102" w:rsidRDefault="003F3F5D">
      <w:pPr>
        <w:pStyle w:val="SourceCode"/>
      </w:pPr>
      <w:r>
        <w:t>extern feof</w:t>
      </w:r>
    </w:p>
    <w:p w14:paraId="48AD3A19" w14:textId="77777777" w:rsidR="00984102" w:rsidRDefault="003F3F5D">
      <w:pPr>
        <w:pStyle w:val="SourceCode"/>
      </w:pPr>
      <w:r>
        <w:t>extern fclose</w:t>
      </w:r>
    </w:p>
    <w:p w14:paraId="389ABBEE" w14:textId="77777777" w:rsidR="00984102" w:rsidRDefault="003F3F5D">
      <w:pPr>
        <w:pStyle w:val="SourceCode"/>
      </w:pPr>
      <w:r>
        <w:t>extern getchar</w:t>
      </w:r>
    </w:p>
    <w:p w14:paraId="2328740D" w14:textId="77777777" w:rsidR="00984102" w:rsidRDefault="003F3F5D">
      <w:pPr>
        <w:pStyle w:val="SourceCode"/>
      </w:pPr>
      <w:r>
        <w:t>extern strcmp</w:t>
      </w:r>
    </w:p>
    <w:p w14:paraId="61F8E159" w14:textId="77777777" w:rsidR="00984102" w:rsidRDefault="003F3F5D">
      <w:pPr>
        <w:pStyle w:val="SourceCode"/>
      </w:pPr>
      <w:r>
        <w:t>extern strlen</w:t>
      </w:r>
    </w:p>
    <w:p w14:paraId="23EA103D" w14:textId="77777777" w:rsidR="00984102" w:rsidRDefault="003F3F5D">
      <w:pPr>
        <w:pStyle w:val="SourceCode"/>
      </w:pPr>
      <w:r>
        <w:t>extern snprintf</w:t>
      </w:r>
    </w:p>
    <w:p w14:paraId="657DC621" w14:textId="77777777" w:rsidR="00984102" w:rsidRDefault="003F3F5D">
      <w:pPr>
        <w:pStyle w:val="SourceCode"/>
      </w:pPr>
      <w:r>
        <w:t>extern __acrt_iob_func</w:t>
      </w:r>
    </w:p>
    <w:p w14:paraId="2526D541" w14:textId="77777777" w:rsidR="00984102" w:rsidRDefault="003F3F5D">
      <w:pPr>
        <w:pStyle w:val="SourceCode"/>
      </w:pPr>
      <w:r>
        <w:t>extern MHD_start_daemon</w:t>
      </w:r>
    </w:p>
    <w:p w14:paraId="5DCFDC5A" w14:textId="77777777" w:rsidR="00984102" w:rsidRDefault="003F3F5D">
      <w:pPr>
        <w:pStyle w:val="SourceCode"/>
      </w:pPr>
      <w:r>
        <w:t>extern MHD_stop_daemon</w:t>
      </w:r>
    </w:p>
    <w:p w14:paraId="0A455C50" w14:textId="77777777" w:rsidR="00984102" w:rsidRDefault="003F3F5D">
      <w:pPr>
        <w:pStyle w:val="SourceCode"/>
      </w:pPr>
      <w:r>
        <w:t>extern MHD_create_response_from_buffer_copy</w:t>
      </w:r>
    </w:p>
    <w:p w14:paraId="21F326F5" w14:textId="77777777" w:rsidR="00984102" w:rsidRDefault="003F3F5D">
      <w:pPr>
        <w:pStyle w:val="SourceCode"/>
      </w:pPr>
      <w:r>
        <w:t>extern MHD_add_response_header</w:t>
      </w:r>
    </w:p>
    <w:p w14:paraId="082A39D5" w14:textId="77777777" w:rsidR="00984102" w:rsidRDefault="003F3F5D">
      <w:pPr>
        <w:pStyle w:val="SourceCode"/>
      </w:pPr>
      <w:r>
        <w:t>extern MHD_queue_response</w:t>
      </w:r>
    </w:p>
    <w:p w14:paraId="56F95607" w14:textId="77777777" w:rsidR="00984102" w:rsidRDefault="003F3F5D">
      <w:pPr>
        <w:pStyle w:val="SourceCode"/>
      </w:pPr>
      <w:r>
        <w:t>extern MHD_destroy_response</w:t>
      </w:r>
    </w:p>
    <w:p w14:paraId="3666267B" w14:textId="77777777" w:rsidR="00984102" w:rsidRDefault="003F3F5D">
      <w:pPr>
        <w:pStyle w:val="SourceCode"/>
      </w:pPr>
      <w:r>
        <w:t>extern MHD_lookup_connection_value</w:t>
      </w:r>
    </w:p>
    <w:p w14:paraId="07DF11A8" w14:textId="77777777" w:rsidR="00984102" w:rsidRDefault="003F3F5D">
      <w:pPr>
        <w:pStyle w:val="SourceCode"/>
      </w:pPr>
      <w:r>
        <w:t>; Remember, MySQL's C library is started once, before the server's</w:t>
      </w:r>
    </w:p>
    <w:p w14:paraId="13B50CC3" w14:textId="77777777" w:rsidR="00984102" w:rsidRDefault="003F3F5D">
      <w:pPr>
        <w:pStyle w:val="SourceCode"/>
      </w:pPr>
      <w:r>
        <w:t>; thread, and ended after it (Lesson 8.4a); cJSON_free gives back the</w:t>
      </w:r>
    </w:p>
    <w:p w14:paraId="23B74732" w14:textId="77777777" w:rsidR="00984102" w:rsidRDefault="003F3F5D">
      <w:pPr>
        <w:pStyle w:val="SourceCode"/>
      </w:pPr>
      <w:r>
        <w:t>; text read_contact_page makes (Lesson 6.18a).</w:t>
      </w:r>
    </w:p>
    <w:p w14:paraId="4932FF0A" w14:textId="77777777" w:rsidR="00984102" w:rsidRDefault="003F3F5D">
      <w:pPr>
        <w:pStyle w:val="SourceCode"/>
      </w:pPr>
      <w:r>
        <w:t>extern mysql_server_init</w:t>
      </w:r>
    </w:p>
    <w:p w14:paraId="446EED1D" w14:textId="77777777" w:rsidR="00984102" w:rsidRDefault="003F3F5D">
      <w:pPr>
        <w:pStyle w:val="SourceCode"/>
      </w:pPr>
      <w:r>
        <w:t>extern mysql_server_end</w:t>
      </w:r>
    </w:p>
    <w:p w14:paraId="6E8B3A23" w14:textId="77777777" w:rsidR="00984102" w:rsidRDefault="003F3F5D">
      <w:pPr>
        <w:pStyle w:val="SourceCode"/>
      </w:pPr>
      <w:r>
        <w:t>extern cJSON_free</w:t>
      </w:r>
    </w:p>
    <w:p w14:paraId="6E42514A" w14:textId="77777777" w:rsidR="00984102" w:rsidRDefault="003F3F5D">
      <w:pPr>
        <w:pStyle w:val="SourceCode"/>
      </w:pPr>
      <w:r>
        <w:t>; Your Chapter 5 contacts.asm, and Chapter 6's contact_store.asm and</w:t>
      </w:r>
    </w:p>
    <w:p w14:paraId="01357867" w14:textId="77777777" w:rsidR="00984102" w:rsidRDefault="003F3F5D">
      <w:pPr>
        <w:pStyle w:val="SourceCode"/>
      </w:pPr>
      <w:r>
        <w:t>; contact_page.asm, copied unchanged.</w:t>
      </w:r>
    </w:p>
    <w:p w14:paraId="7B58A5E9" w14:textId="77777777" w:rsidR="00984102" w:rsidRDefault="003F3F5D">
      <w:pPr>
        <w:pStyle w:val="SourceCode"/>
      </w:pPr>
      <w:r>
        <w:t>extern trim_text</w:t>
      </w:r>
    </w:p>
    <w:p w14:paraId="12E1D914" w14:textId="77777777" w:rsidR="00984102" w:rsidRDefault="003F3F5D">
      <w:pPr>
        <w:pStyle w:val="SourceCode"/>
      </w:pPr>
      <w:r>
        <w:t>extern open_connection</w:t>
      </w:r>
    </w:p>
    <w:p w14:paraId="7D5195D3" w14:textId="77777777" w:rsidR="00984102" w:rsidRDefault="003F3F5D">
      <w:pPr>
        <w:pStyle w:val="SourceCode"/>
      </w:pPr>
      <w:r>
        <w:t>extern close_connection</w:t>
      </w:r>
    </w:p>
    <w:p w14:paraId="3DEDBD62" w14:textId="77777777" w:rsidR="00984102" w:rsidRDefault="003F3F5D">
      <w:pPr>
        <w:pStyle w:val="SourceCode"/>
      </w:pPr>
      <w:r>
        <w:t>extern read_contact_page</w:t>
      </w:r>
    </w:p>
    <w:p w14:paraId="64872AA5" w14:textId="77777777" w:rsidR="00984102" w:rsidRDefault="00984102">
      <w:pPr>
        <w:pStyle w:val="SourceCode"/>
      </w:pPr>
    </w:p>
    <w:p w14:paraId="307BF82C" w14:textId="77777777" w:rsidR="00984102" w:rsidRDefault="003F3F5D">
      <w:pPr>
        <w:pStyle w:val="SourceCode"/>
      </w:pPr>
      <w:r>
        <w:t>; Remember, contacts.inc holds the statuses, ANSWER_SIZE, and the other</w:t>
      </w:r>
    </w:p>
    <w:p w14:paraId="1EEC8FF8" w14:textId="77777777" w:rsidR="00984102" w:rsidRDefault="003F3F5D">
      <w:pPr>
        <w:pStyle w:val="SourceCode"/>
      </w:pPr>
      <w:r>
        <w:t>; sizes the store modules share (Lesson 6.5a).</w:t>
      </w:r>
    </w:p>
    <w:p w14:paraId="745BEAB7" w14:textId="77777777" w:rsidR="00984102" w:rsidRDefault="003F3F5D">
      <w:pPr>
        <w:pStyle w:val="SourceCode"/>
      </w:pPr>
      <w:r>
        <w:t>%include "contacts.inc"</w:t>
      </w:r>
    </w:p>
    <w:p w14:paraId="05487595" w14:textId="77777777" w:rsidR="00984102" w:rsidRDefault="00984102">
      <w:pPr>
        <w:pStyle w:val="SourceCode"/>
      </w:pPr>
    </w:p>
    <w:p w14:paraId="47D3756C" w14:textId="77777777" w:rsidR="00984102" w:rsidRDefault="003F3F5D">
      <w:pPr>
        <w:pStyle w:val="SourceCode"/>
      </w:pPr>
      <w:r>
        <w:t>; Remember, libmicrohttpd's flags are added into one number, and the</w:t>
      </w:r>
    </w:p>
    <w:p w14:paraId="164C9517" w14:textId="77777777" w:rsidR="00984102" w:rsidRDefault="003F3F5D">
      <w:pPr>
        <w:pStyle w:val="SourceCode"/>
      </w:pPr>
      <w:r>
        <w:t>; option numbers start each setting in MHD_start_daemon's list (Lesson</w:t>
      </w:r>
    </w:p>
    <w:p w14:paraId="13005991" w14:textId="77777777" w:rsidR="00984102" w:rsidRDefault="003F3F5D">
      <w:pPr>
        <w:pStyle w:val="SourceCode"/>
      </w:pPr>
      <w:r>
        <w:t>; 6.0a); PEM_SIZE is the room for one certificate or key file's text.</w:t>
      </w:r>
    </w:p>
    <w:p w14:paraId="0F78CAB9" w14:textId="77777777" w:rsidR="00984102" w:rsidRDefault="003F3F5D">
      <w:pPr>
        <w:pStyle w:val="SourceCode"/>
      </w:pPr>
      <w:r>
        <w:t>MHD_USE_TLS                     equ 2</w:t>
      </w:r>
    </w:p>
    <w:p w14:paraId="2805D3C8" w14:textId="77777777" w:rsidR="00984102" w:rsidRDefault="003F3F5D">
      <w:pPr>
        <w:pStyle w:val="SourceCode"/>
      </w:pPr>
      <w:r>
        <w:t>MHD_USE_INTERNAL_POLLING_THREAD equ 8</w:t>
      </w:r>
    </w:p>
    <w:p w14:paraId="029A5875" w14:textId="77777777" w:rsidR="00984102" w:rsidRDefault="003F3F5D">
      <w:pPr>
        <w:pStyle w:val="SourceCode"/>
      </w:pPr>
      <w:r>
        <w:t>MHD_OPTION_END                  equ 0</w:t>
      </w:r>
    </w:p>
    <w:p w14:paraId="764027D7" w14:textId="77777777" w:rsidR="00984102" w:rsidRDefault="003F3F5D">
      <w:pPr>
        <w:pStyle w:val="SourceCode"/>
      </w:pPr>
      <w:r>
        <w:t>MHD_OPTION_HTTPS_MEM_KEY        equ 8</w:t>
      </w:r>
    </w:p>
    <w:p w14:paraId="16454AD0" w14:textId="77777777" w:rsidR="00984102" w:rsidRDefault="003F3F5D">
      <w:pPr>
        <w:pStyle w:val="SourceCode"/>
      </w:pPr>
      <w:r>
        <w:t>MHD_OPTION_HTTPS_MEM_CERT       equ 9</w:t>
      </w:r>
    </w:p>
    <w:p w14:paraId="7B53C0BC" w14:textId="77777777" w:rsidR="00984102" w:rsidRDefault="003F3F5D">
      <w:pPr>
        <w:pStyle w:val="SourceCode"/>
      </w:pPr>
      <w:r>
        <w:t>MHD_OPTION_LISTEN_ADDRESS       equ 40</w:t>
      </w:r>
    </w:p>
    <w:p w14:paraId="5715EED2" w14:textId="77777777" w:rsidR="00984102" w:rsidRDefault="003F3F5D">
      <w:pPr>
        <w:pStyle w:val="SourceCode"/>
      </w:pPr>
      <w:r>
        <w:t>; Remember, MHD_GET_ARGUMENT_KIND looks up a field of the query (Lesson</w:t>
      </w:r>
    </w:p>
    <w:p w14:paraId="7F77D84F" w14:textId="77777777" w:rsidR="00984102" w:rsidRDefault="003F3F5D">
      <w:pPr>
        <w:pStyle w:val="SourceCode"/>
      </w:pPr>
      <w:r>
        <w:t>; 6.10a).</w:t>
      </w:r>
    </w:p>
    <w:p w14:paraId="33B24FBA" w14:textId="77777777" w:rsidR="00984102" w:rsidRDefault="003F3F5D">
      <w:pPr>
        <w:pStyle w:val="SourceCode"/>
      </w:pPr>
      <w:r>
        <w:t>MHD_GET_ARGUMENT_KIND           equ 8</w:t>
      </w:r>
    </w:p>
    <w:p w14:paraId="5AA96451" w14:textId="77777777" w:rsidR="00984102" w:rsidRDefault="003F3F5D">
      <w:pPr>
        <w:pStyle w:val="SourceCode"/>
      </w:pPr>
      <w:r>
        <w:t>HTTPS_PORT                      equ 8765</w:t>
      </w:r>
    </w:p>
    <w:p w14:paraId="2F7A57C9" w14:textId="77777777" w:rsidR="00984102" w:rsidRDefault="003F3F5D">
      <w:pPr>
        <w:pStyle w:val="SourceCode"/>
      </w:pPr>
      <w:r>
        <w:t>; The list shows at most this many contacts, Lesson 6.18a's largest page,</w:t>
      </w:r>
    </w:p>
    <w:p w14:paraId="03868421" w14:textId="77777777" w:rsidR="00984102" w:rsidRDefault="003F3F5D">
      <w:pPr>
        <w:pStyle w:val="SourceCode"/>
      </w:pPr>
      <w:r>
        <w:t>; and a copy of the name term gets read_contact_page's room for a term.</w:t>
      </w:r>
    </w:p>
    <w:p w14:paraId="5A878BC0" w14:textId="77777777" w:rsidR="00984102" w:rsidRDefault="003F3F5D">
      <w:pPr>
        <w:pStyle w:val="SourceCode"/>
      </w:pPr>
      <w:r>
        <w:t>CONTACT_LIMIT                   equ 50</w:t>
      </w:r>
    </w:p>
    <w:p w14:paraId="1D093392" w14:textId="77777777" w:rsidR="00984102" w:rsidRDefault="003F3F5D">
      <w:pPr>
        <w:pStyle w:val="SourceCode"/>
      </w:pPr>
      <w:r>
        <w:t>TERM_SIZE                       equ ANSWER_SIZE</w:t>
      </w:r>
    </w:p>
    <w:p w14:paraId="050C3452" w14:textId="77777777" w:rsidR="00984102" w:rsidRDefault="003F3F5D">
      <w:pPr>
        <w:pStyle w:val="SourceCode"/>
      </w:pPr>
      <w:r>
        <w:t>PEM_SIZE                        equ 8192</w:t>
      </w:r>
    </w:p>
    <w:p w14:paraId="403FDDD2" w14:textId="77777777" w:rsidR="00984102" w:rsidRDefault="003F3F5D">
      <w:pPr>
        <w:pStyle w:val="SourceCode"/>
      </w:pPr>
      <w:r>
        <w:t>; The largest static file this server reads, in bytes.</w:t>
      </w:r>
    </w:p>
    <w:p w14:paraId="6D2D8552" w14:textId="77777777" w:rsidR="00984102" w:rsidRDefault="003F3F5D">
      <w:pPr>
        <w:pStyle w:val="SourceCode"/>
      </w:pPr>
      <w:r>
        <w:t>STATIC_LIMIT_BYTES              equ 16384</w:t>
      </w:r>
    </w:p>
    <w:p w14:paraId="0660984C" w14:textId="77777777" w:rsidR="00984102" w:rsidRDefault="003F3F5D">
      <w:pPr>
        <w:pStyle w:val="SourceCode"/>
      </w:pPr>
      <w:r>
        <w:t>; One entry of the static map is three addresses, 8 bytes each, as C's</w:t>
      </w:r>
    </w:p>
    <w:p w14:paraId="42BF58AD" w14:textId="77777777" w:rsidR="00984102" w:rsidRDefault="003F3F5D">
      <w:pPr>
        <w:pStyle w:val="SourceCode"/>
      </w:pPr>
      <w:r>
        <w:t>; struct StaticFile is three pointers: the address a browser may ask for,</w:t>
      </w:r>
    </w:p>
    <w:p w14:paraId="41B9C01C" w14:textId="77777777" w:rsidR="00984102" w:rsidRDefault="003F3F5D">
      <w:pPr>
        <w:pStyle w:val="SourceCode"/>
      </w:pPr>
      <w:r>
        <w:t>; the file that answers it, relative to the lesson folder the server</w:t>
      </w:r>
    </w:p>
    <w:p w14:paraId="0E0BD528" w14:textId="77777777" w:rsidR="00984102" w:rsidRDefault="003F3F5D">
      <w:pPr>
        <w:pStyle w:val="SourceCode"/>
      </w:pPr>
      <w:r>
        <w:t>; starts in, and the Content-Type that tells the browser what the bytes</w:t>
      </w:r>
    </w:p>
    <w:p w14:paraId="76FD10FB" w14:textId="77777777" w:rsidR="00984102" w:rsidRDefault="003F3F5D">
      <w:pPr>
        <w:pStyle w:val="SourceCode"/>
      </w:pPr>
      <w:r>
        <w:t>; are. These are the offsets of the three, and one entry's size.</w:t>
      </w:r>
    </w:p>
    <w:p w14:paraId="658168E3" w14:textId="77777777" w:rsidR="00984102" w:rsidRDefault="003F3F5D">
      <w:pPr>
        <w:pStyle w:val="SourceCode"/>
      </w:pPr>
      <w:r>
        <w:t>STATIC_URL_PATH                 equ 0</w:t>
      </w:r>
    </w:p>
    <w:p w14:paraId="30A1C879" w14:textId="77777777" w:rsidR="00984102" w:rsidRDefault="003F3F5D">
      <w:pPr>
        <w:pStyle w:val="SourceCode"/>
      </w:pPr>
      <w:r>
        <w:t>STATIC_FILE_PATH                equ 8</w:t>
      </w:r>
    </w:p>
    <w:p w14:paraId="49949509" w14:textId="77777777" w:rsidR="00984102" w:rsidRDefault="003F3F5D">
      <w:pPr>
        <w:pStyle w:val="SourceCode"/>
      </w:pPr>
      <w:r>
        <w:t>STATIC_CONTENT_TYPE             equ 16</w:t>
      </w:r>
    </w:p>
    <w:p w14:paraId="64265442" w14:textId="77777777" w:rsidR="00984102" w:rsidRDefault="003F3F5D">
      <w:pPr>
        <w:pStyle w:val="SourceCode"/>
      </w:pPr>
      <w:r>
        <w:t>STATIC_FILE_SIZE                equ 24</w:t>
      </w:r>
    </w:p>
    <w:p w14:paraId="2D7B4796" w14:textId="77777777" w:rsidR="00984102" w:rsidRDefault="00984102">
      <w:pPr>
        <w:pStyle w:val="SourceCode"/>
      </w:pPr>
    </w:p>
    <w:p w14:paraId="6D7616A3" w14:textId="77777777" w:rsidR="00984102" w:rsidRDefault="003F3F5D">
      <w:pPr>
        <w:pStyle w:val="SourceCode"/>
      </w:pPr>
      <w:r>
        <w:t>; Remember, .rdata holds read-only data: texts and fixed values.</w:t>
      </w:r>
    </w:p>
    <w:p w14:paraId="664F608D" w14:textId="77777777" w:rsidR="00984102" w:rsidRDefault="003F3F5D">
      <w:pPr>
        <w:pStyle w:val="SourceCode"/>
      </w:pPr>
      <w:r>
        <w:t>section .rdata</w:t>
      </w:r>
    </w:p>
    <w:p w14:paraId="0E37EC73" w14:textId="77777777" w:rsidR="00984102" w:rsidRDefault="003F3F5D">
      <w:pPr>
        <w:pStyle w:val="SourceCode"/>
      </w:pPr>
      <w:r>
        <w:t xml:space="preserve">    certificate_file db "certs/server.pem", 0</w:t>
      </w:r>
    </w:p>
    <w:p w14:paraId="1276A87C" w14:textId="77777777" w:rsidR="00984102" w:rsidRDefault="003F3F5D">
      <w:pPr>
        <w:pStyle w:val="SourceCode"/>
      </w:pPr>
      <w:r>
        <w:t xml:space="preserve">    key_file        db "certs/server.key", 0</w:t>
      </w:r>
    </w:p>
    <w:p w14:paraId="6D2A5311" w14:textId="77777777" w:rsidR="00984102" w:rsidRDefault="003F3F5D">
      <w:pPr>
        <w:pStyle w:val="SourceCode"/>
      </w:pPr>
      <w:r>
        <w:t xml:space="preserve">    read_binary     db "rb", 0</w:t>
      </w:r>
    </w:p>
    <w:p w14:paraId="0BC1B1F5" w14:textId="77777777" w:rsidR="00984102" w:rsidRDefault="003F3F5D">
      <w:pPr>
        <w:pStyle w:val="SourceCode"/>
      </w:pPr>
      <w:r>
        <w:t xml:space="preserve">    get_method      db "GET", 0</w:t>
      </w:r>
    </w:p>
    <w:p w14:paraId="20D4C45F" w14:textId="77777777" w:rsidR="00984102" w:rsidRDefault="003F3F5D">
      <w:pPr>
        <w:pStyle w:val="SourceCode"/>
      </w:pPr>
      <w:r>
        <w:t xml:space="preserve">    contacts_api_path db "/api/v1/contacts", 0</w:t>
      </w:r>
    </w:p>
    <w:p w14:paraId="1D7E251D" w14:textId="77777777" w:rsidR="00984102" w:rsidRDefault="003F3F5D">
      <w:pPr>
        <w:pStyle w:val="SourceCode"/>
      </w:pPr>
      <w:r>
        <w:t xml:space="preserve">    name_key        db "name", 0</w:t>
      </w:r>
    </w:p>
    <w:p w14:paraId="0B6290A5" w14:textId="77777777" w:rsidR="00984102" w:rsidRDefault="003F3F5D">
      <w:pPr>
        <w:pStyle w:val="SourceCode"/>
      </w:pPr>
      <w:r>
        <w:t xml:space="preserve">    empty_text      db 0</w:t>
      </w:r>
    </w:p>
    <w:p w14:paraId="5F53CBE0" w14:textId="77777777" w:rsidR="00984102" w:rsidRDefault="003F3F5D">
      <w:pPr>
        <w:pStyle w:val="SourceCode"/>
      </w:pPr>
      <w:r>
        <w:t xml:space="preserve">    copy_format     db "%s", 0</w:t>
      </w:r>
    </w:p>
    <w:p w14:paraId="2CC14A96" w14:textId="77777777" w:rsidR="00984102" w:rsidRDefault="003F3F5D">
      <w:pPr>
        <w:pStyle w:val="SourceCode"/>
      </w:pPr>
      <w:r>
        <w:t xml:space="preserve">    json_type       db "application/json; charset=utf-8", 0</w:t>
      </w:r>
    </w:p>
    <w:p w14:paraId="0E5719C9" w14:textId="77777777" w:rsidR="00984102" w:rsidRDefault="003F3F5D">
      <w:pPr>
        <w:pStyle w:val="SourceCode"/>
      </w:pPr>
      <w:r>
        <w:t xml:space="preserve">    ; The contacts API's fixed error bodies, in Lesson 6.15's shape, as</w:t>
      </w:r>
    </w:p>
    <w:p w14:paraId="3E84FDD3" w14:textId="77777777" w:rsidR="00984102" w:rsidRDefault="003F3F5D">
      <w:pPr>
        <w:pStyle w:val="SourceCode"/>
      </w:pPr>
      <w:r>
        <w:t xml:space="preserve">    ; C's #define texts are. A name term longer than 100 characters is the</w:t>
      </w:r>
    </w:p>
    <w:p w14:paraId="0F0A5E46" w14:textId="77777777" w:rsidR="00984102" w:rsidRDefault="003F3F5D">
      <w:pPr>
        <w:pStyle w:val="SourceCode"/>
      </w:pPr>
      <w:r>
        <w:t xml:space="preserve">    ; only search the page reader refuses. Remember, a text in single</w:t>
      </w:r>
    </w:p>
    <w:p w14:paraId="1BCF5602" w14:textId="77777777" w:rsidR="00984102" w:rsidRDefault="003F3F5D">
      <w:pPr>
        <w:pStyle w:val="SourceCode"/>
      </w:pPr>
      <w:r>
        <w:t xml:space="preserve">    ; quotes may hold " as itself.</w:t>
      </w:r>
    </w:p>
    <w:p w14:paraId="7C235580" w14:textId="77777777" w:rsidR="00984102" w:rsidRDefault="003F3F5D">
      <w:pPr>
        <w:pStyle w:val="SourceCode"/>
      </w:pPr>
      <w:r>
        <w:t xml:space="preserve">    unavailable_json db '{"code":"database_unavailable",'</w:t>
      </w:r>
    </w:p>
    <w:p w14:paraId="72941A57" w14:textId="77777777" w:rsidR="00984102" w:rsidRDefault="003F3F5D">
      <w:pPr>
        <w:pStyle w:val="SourceCode"/>
      </w:pPr>
      <w:r>
        <w:t xml:space="preserve">                    db '"message":"the contacts cannot be reached"}', 0</w:t>
      </w:r>
    </w:p>
    <w:p w14:paraId="36C36BC6" w14:textId="77777777" w:rsidR="00984102" w:rsidRDefault="003F3F5D">
      <w:pPr>
        <w:pStyle w:val="SourceCode"/>
      </w:pPr>
      <w:r>
        <w:t xml:space="preserve">    invalid_search_json db '{"code":"invalid_input",'</w:t>
      </w:r>
    </w:p>
    <w:p w14:paraId="020A61A0" w14:textId="77777777" w:rsidR="00984102" w:rsidRDefault="003F3F5D">
      <w:pPr>
        <w:pStyle w:val="SourceCode"/>
      </w:pPr>
      <w:r>
        <w:t xml:space="preserve">                    db '"message":"search term must be at most 100 '</w:t>
      </w:r>
    </w:p>
    <w:p w14:paraId="634FF0AB" w14:textId="77777777" w:rsidR="00984102" w:rsidRDefault="003F3F5D">
      <w:pPr>
        <w:pStyle w:val="SourceCode"/>
      </w:pPr>
      <w:r>
        <w:t xml:space="preserve">                    db 'characters"}', 0</w:t>
      </w:r>
    </w:p>
    <w:p w14:paraId="0CD0BD26" w14:textId="77777777" w:rsidR="00984102" w:rsidRDefault="003F3F5D">
      <w:pPr>
        <w:pStyle w:val="SourceCode"/>
      </w:pPr>
      <w:r>
        <w:t xml:space="preserve">    failure_json    db '{"code":"database_failure",'</w:t>
      </w:r>
    </w:p>
    <w:p w14:paraId="3EF509EF" w14:textId="77777777" w:rsidR="00984102" w:rsidRDefault="003F3F5D">
      <w:pPr>
        <w:pStyle w:val="SourceCode"/>
      </w:pPr>
      <w:r>
        <w:t xml:space="preserve">                    db '"message":"the request could not be finished"}', 0</w:t>
      </w:r>
    </w:p>
    <w:p w14:paraId="598AF954" w14:textId="77777777" w:rsidR="00984102" w:rsidRDefault="003F3F5D">
      <w:pPr>
        <w:pStyle w:val="SourceCode"/>
      </w:pPr>
      <w:r>
        <w:t xml:space="preserve">    ; The five addresses, the four files, and the four types the map</w:t>
      </w:r>
    </w:p>
    <w:p w14:paraId="438BEDBF" w14:textId="77777777" w:rsidR="00984102" w:rsidRDefault="003F3F5D">
      <w:pPr>
        <w:pStyle w:val="SourceCode"/>
      </w:pPr>
      <w:r>
        <w:t xml:space="preserve">    ; names; /favicon.ico and /static/logo.svg share one file and type.</w:t>
      </w:r>
    </w:p>
    <w:p w14:paraId="6A2C973E" w14:textId="77777777" w:rsidR="00984102" w:rsidRDefault="003F3F5D">
      <w:pPr>
        <w:pStyle w:val="SourceCode"/>
      </w:pPr>
      <w:r>
        <w:t xml:space="preserve">    home_path       db "/", 0</w:t>
      </w:r>
    </w:p>
    <w:p w14:paraId="4BB32414" w14:textId="77777777" w:rsidR="00984102" w:rsidRDefault="003F3F5D">
      <w:pPr>
        <w:pStyle w:val="SourceCode"/>
      </w:pPr>
      <w:r>
        <w:t xml:space="preserve">    style_path      db "/static/style.css", 0</w:t>
      </w:r>
    </w:p>
    <w:p w14:paraId="327BE517" w14:textId="77777777" w:rsidR="00984102" w:rsidRDefault="003F3F5D">
      <w:pPr>
        <w:pStyle w:val="SourceCode"/>
      </w:pPr>
      <w:r>
        <w:t xml:space="preserve">    logo_path       db "/static/logo.svg", 0</w:t>
      </w:r>
    </w:p>
    <w:p w14:paraId="56106451" w14:textId="77777777" w:rsidR="00984102" w:rsidRDefault="003F3F5D">
      <w:pPr>
        <w:pStyle w:val="SourceCode"/>
      </w:pPr>
      <w:r>
        <w:t xml:space="preserve">    favicon_path    db "/favicon.ico", 0</w:t>
      </w:r>
    </w:p>
    <w:p w14:paraId="4DE563C6" w14:textId="77777777" w:rsidR="00984102" w:rsidRDefault="003F3F5D">
      <w:pPr>
        <w:pStyle w:val="SourceCode"/>
      </w:pPr>
      <w:r>
        <w:t xml:space="preserve">    index_file      db "static/index.html", 0</w:t>
      </w:r>
    </w:p>
    <w:p w14:paraId="74316F6E" w14:textId="77777777" w:rsidR="00984102" w:rsidRDefault="003F3F5D">
      <w:pPr>
        <w:pStyle w:val="SourceCode"/>
      </w:pPr>
      <w:r>
        <w:t xml:space="preserve">    style_file      db "static/style.css", 0</w:t>
      </w:r>
    </w:p>
    <w:p w14:paraId="278CBA43" w14:textId="77777777" w:rsidR="00984102" w:rsidRDefault="003F3F5D">
      <w:pPr>
        <w:pStyle w:val="SourceCode"/>
      </w:pPr>
      <w:r>
        <w:t xml:space="preserve">    logo_file       db "static/logo.svg", 0</w:t>
      </w:r>
    </w:p>
    <w:p w14:paraId="5CD25403" w14:textId="77777777" w:rsidR="00984102" w:rsidRDefault="003F3F5D">
      <w:pPr>
        <w:pStyle w:val="SourceCode"/>
      </w:pPr>
      <w:r>
        <w:t xml:space="preserve">    script_path     db "/static/basic.js", 0</w:t>
      </w:r>
    </w:p>
    <w:p w14:paraId="0BEDCF5C" w14:textId="77777777" w:rsidR="00984102" w:rsidRDefault="003F3F5D">
      <w:pPr>
        <w:pStyle w:val="SourceCode"/>
      </w:pPr>
      <w:r>
        <w:t xml:space="preserve">    script_file     db "static/basic.js", 0</w:t>
      </w:r>
    </w:p>
    <w:p w14:paraId="3D38AED9" w14:textId="77777777" w:rsidR="00984102" w:rsidRDefault="003F3F5D">
      <w:pPr>
        <w:pStyle w:val="SourceCode"/>
      </w:pPr>
      <w:r>
        <w:t xml:space="preserve">    script_type     db "text/javascript; charset=utf-8", 0</w:t>
      </w:r>
    </w:p>
    <w:p w14:paraId="42989E0A" w14:textId="77777777" w:rsidR="00984102" w:rsidRDefault="003F3F5D">
      <w:pPr>
        <w:pStyle w:val="SourceCode"/>
      </w:pPr>
      <w:r>
        <w:t xml:space="preserve">    html_type       db "text/html; charset=utf-8", 0</w:t>
      </w:r>
    </w:p>
    <w:p w14:paraId="73F3ABFD" w14:textId="77777777" w:rsidR="00984102" w:rsidRDefault="003F3F5D">
      <w:pPr>
        <w:pStyle w:val="SourceCode"/>
      </w:pPr>
      <w:r>
        <w:t xml:space="preserve">    css_type        db "text/css; charset=utf-8", 0</w:t>
      </w:r>
    </w:p>
    <w:p w14:paraId="6619F840" w14:textId="77777777" w:rsidR="00984102" w:rsidRDefault="003F3F5D">
      <w:pPr>
        <w:pStyle w:val="SourceCode"/>
      </w:pPr>
      <w:r>
        <w:t xml:space="preserve">    svg_type        db "image/svg+xml", 0</w:t>
      </w:r>
    </w:p>
    <w:p w14:paraId="0D55AC75" w14:textId="77777777" w:rsidR="00984102" w:rsidRDefault="003F3F5D">
      <w:pPr>
        <w:pStyle w:val="SourceCode"/>
      </w:pPr>
      <w:r>
        <w:t xml:space="preserve">    plain_type      db "text/plain; charset=utf-8", 0</w:t>
      </w:r>
    </w:p>
    <w:p w14:paraId="2AC5CBFD" w14:textId="77777777" w:rsidR="00984102" w:rsidRDefault="003F3F5D">
      <w:pPr>
        <w:pStyle w:val="SourceCode"/>
      </w:pPr>
      <w:r>
        <w:t xml:space="preserve">    ; Remember, the static map: one dq line per entry, and only these</w:t>
      </w:r>
    </w:p>
    <w:p w14:paraId="012F6754" w14:textId="77777777" w:rsidR="00984102" w:rsidRDefault="003F3F5D">
      <w:pPr>
        <w:pStyle w:val="SourceCode"/>
      </w:pPr>
      <w:r>
        <w:t xml:space="preserve">    ; addresses are ever served (Lesson 8.7a). The page's script is one</w:t>
      </w:r>
    </w:p>
    <w:p w14:paraId="129BC0C2" w14:textId="77777777" w:rsidR="00984102" w:rsidRDefault="003F3F5D">
      <w:pPr>
        <w:pStyle w:val="SourceCode"/>
      </w:pPr>
      <w:r>
        <w:t xml:space="preserve">    ; more line.</w:t>
      </w:r>
    </w:p>
    <w:p w14:paraId="7C3E91A4" w14:textId="77777777" w:rsidR="00984102" w:rsidRDefault="003F3F5D">
      <w:pPr>
        <w:pStyle w:val="SourceCode"/>
      </w:pPr>
      <w:r>
        <w:t xml:space="preserve">    static_files    dq home_path, index_file, html_type</w:t>
      </w:r>
    </w:p>
    <w:p w14:paraId="07662AA5" w14:textId="77777777" w:rsidR="00984102" w:rsidRDefault="003F3F5D">
      <w:pPr>
        <w:pStyle w:val="SourceCode"/>
      </w:pPr>
      <w:r>
        <w:t xml:space="preserve">                    dq style_path, style_file, css_type</w:t>
      </w:r>
    </w:p>
    <w:p w14:paraId="757EA094" w14:textId="77777777" w:rsidR="00984102" w:rsidRDefault="003F3F5D">
      <w:pPr>
        <w:pStyle w:val="SourceCode"/>
      </w:pPr>
      <w:r>
        <w:t xml:space="preserve">                    dq logo_path, logo_file, svg_type</w:t>
      </w:r>
    </w:p>
    <w:p w14:paraId="15E34727" w14:textId="77777777" w:rsidR="00984102" w:rsidRDefault="003F3F5D">
      <w:pPr>
        <w:pStyle w:val="SourceCode"/>
      </w:pPr>
      <w:r>
        <w:t xml:space="preserve">                    dq favicon_path, logo_file, svg_type</w:t>
      </w:r>
    </w:p>
    <w:p w14:paraId="4B2D6089" w14:textId="77777777" w:rsidR="00984102" w:rsidRDefault="003F3F5D">
      <w:pPr>
        <w:pStyle w:val="SourceCode"/>
      </w:pPr>
      <w:r>
        <w:t xml:space="preserve">                    dq script_path, script_file, script_type</w:t>
      </w:r>
    </w:p>
    <w:p w14:paraId="26DD388B" w14:textId="77777777" w:rsidR="00984102" w:rsidRDefault="003F3F5D">
      <w:pPr>
        <w:pStyle w:val="SourceCode"/>
      </w:pPr>
      <w:r>
        <w:t xml:space="preserve">    ; Remember, NASM counts the entries from the map's size.</w:t>
      </w:r>
    </w:p>
    <w:p w14:paraId="0FCEFEFF" w14:textId="77777777" w:rsidR="00984102" w:rsidRDefault="003F3F5D">
      <w:pPr>
        <w:pStyle w:val="SourceCode"/>
      </w:pPr>
      <w:r>
        <w:t xml:space="preserve">    STATIC_FILE_COUNT equ ($ - static_files) / STATIC_FILE_SIZE</w:t>
      </w:r>
    </w:p>
    <w:p w14:paraId="13192F97" w14:textId="77777777" w:rsidR="00984102" w:rsidRDefault="003F3F5D">
      <w:pPr>
        <w:pStyle w:val="SourceCode"/>
      </w:pPr>
      <w:r>
        <w:t xml:space="preserve">    not_found_text  db "Not found.", 10, 0</w:t>
      </w:r>
    </w:p>
    <w:p w14:paraId="48437B1D" w14:textId="77777777" w:rsidR="00984102" w:rsidRDefault="003F3F5D">
      <w:pPr>
        <w:pStyle w:val="SourceCode"/>
      </w:pPr>
      <w:r>
        <w:t xml:space="preserve">    content_type_name db "Content-Type", 0</w:t>
      </w:r>
    </w:p>
    <w:p w14:paraId="5FD6D768" w14:textId="77777777" w:rsidR="00984102" w:rsidRDefault="003F3F5D">
      <w:pPr>
        <w:pStyle w:val="SourceCode"/>
      </w:pPr>
      <w:r>
        <w:t xml:space="preserve">    ; Remember, nosniff tells the browser to believe Content-Type and</w:t>
      </w:r>
    </w:p>
    <w:p w14:paraId="5012A2BF" w14:textId="77777777" w:rsidR="00984102" w:rsidRDefault="003F3F5D">
      <w:pPr>
        <w:pStyle w:val="SourceCode"/>
      </w:pPr>
      <w:r>
        <w:t xml:space="preserve">    ; never guess the type from the bytes.</w:t>
      </w:r>
    </w:p>
    <w:p w14:paraId="75FA5DCA" w14:textId="77777777" w:rsidR="00984102" w:rsidRDefault="003F3F5D">
      <w:pPr>
        <w:pStyle w:val="SourceCode"/>
      </w:pPr>
      <w:r>
        <w:t xml:space="preserve">    nosniff_name    db "X-Content-Type-Options", 0</w:t>
      </w:r>
    </w:p>
    <w:p w14:paraId="20ECF782" w14:textId="77777777" w:rsidR="00984102" w:rsidRDefault="003F3F5D">
      <w:pPr>
        <w:pStyle w:val="SourceCode"/>
      </w:pPr>
      <w:r>
        <w:t xml:space="preserve">    nosniff_value   db "nosniff", 0</w:t>
      </w:r>
    </w:p>
    <w:p w14:paraId="3DE00A12" w14:textId="77777777" w:rsidR="00984102" w:rsidRDefault="003F3F5D">
      <w:pPr>
        <w:pStyle w:val="SourceCode"/>
      </w:pPr>
      <w:r>
        <w:t xml:space="preserve">    listening_line  db "Listening on https://127.0.0.1:8765", 10, 0</w:t>
      </w:r>
    </w:p>
    <w:p w14:paraId="56EF3831" w14:textId="77777777" w:rsidR="00984102" w:rsidRDefault="003F3F5D">
      <w:pPr>
        <w:pStyle w:val="SourceCode"/>
      </w:pPr>
      <w:r>
        <w:t xml:space="preserve">    files_error_line db "Error: could not read the certificate files", 10, 0</w:t>
      </w:r>
    </w:p>
    <w:p w14:paraId="324B9FF8" w14:textId="77777777" w:rsidR="00984102" w:rsidRDefault="003F3F5D">
      <w:pPr>
        <w:pStyle w:val="SourceCode"/>
      </w:pPr>
      <w:r>
        <w:t xml:space="preserve">    library_error_line db "Error: could not start the MySQL library", 10, 0</w:t>
      </w:r>
    </w:p>
    <w:p w14:paraId="1A44C3B7" w14:textId="77777777" w:rsidR="00984102" w:rsidRDefault="003F3F5D">
      <w:pPr>
        <w:pStyle w:val="SourceCode"/>
      </w:pPr>
      <w:r>
        <w:t xml:space="preserve">    start_error_line db "Error: could not start the server", 10, 0</w:t>
      </w:r>
    </w:p>
    <w:p w14:paraId="5B14F60E" w14:textId="77777777" w:rsidR="00984102" w:rsidRDefault="003F3F5D">
      <w:pPr>
        <w:pStyle w:val="SourceCode"/>
      </w:pPr>
      <w:r>
        <w:t xml:space="preserve">    ; Remember, the address to listen on: IPv4, port 8765 most</w:t>
      </w:r>
    </w:p>
    <w:p w14:paraId="4E30683A" w14:textId="77777777" w:rsidR="00984102" w:rsidRDefault="003F3F5D">
      <w:pPr>
        <w:pStyle w:val="SourceCode"/>
      </w:pPr>
      <w:r>
        <w:t xml:space="preserve">    ; significant byte first, 127.0.0.1, and eight unused bytes.</w:t>
      </w:r>
    </w:p>
    <w:p w14:paraId="321B5D8D" w14:textId="77777777" w:rsidR="00984102" w:rsidRDefault="003F3F5D">
      <w:pPr>
        <w:pStyle w:val="SourceCode"/>
      </w:pPr>
      <w:r>
        <w:t xml:space="preserve">    listen_address  dw 2</w:t>
      </w:r>
    </w:p>
    <w:p w14:paraId="5EE0B3F3" w14:textId="77777777" w:rsidR="00984102" w:rsidRDefault="003F3F5D">
      <w:pPr>
        <w:pStyle w:val="SourceCode"/>
      </w:pPr>
      <w:r>
        <w:t xml:space="preserve">                    db 0x22, 0x3D</w:t>
      </w:r>
    </w:p>
    <w:p w14:paraId="6D646749" w14:textId="77777777" w:rsidR="00984102" w:rsidRDefault="003F3F5D">
      <w:pPr>
        <w:pStyle w:val="SourceCode"/>
      </w:pPr>
      <w:r>
        <w:t xml:space="preserve">                    db 127, 0, 0, 1</w:t>
      </w:r>
    </w:p>
    <w:p w14:paraId="3FDB5EF2" w14:textId="77777777" w:rsidR="00984102" w:rsidRDefault="003F3F5D">
      <w:pPr>
        <w:pStyle w:val="SourceCode"/>
      </w:pPr>
      <w:r>
        <w:t xml:space="preserve">                    times 8 db 0</w:t>
      </w:r>
    </w:p>
    <w:p w14:paraId="5DD63477" w14:textId="77777777" w:rsidR="00984102" w:rsidRDefault="003F3F5D">
      <w:pPr>
        <w:pStyle w:val="SourceCode"/>
      </w:pPr>
      <w:r>
        <w:t xml:space="preserve">    ADDRESS_SIZE    equ $ - listen_address</w:t>
      </w:r>
    </w:p>
    <w:p w14:paraId="7DA7AF2A" w14:textId="77777777" w:rsidR="00984102" w:rsidRDefault="00984102">
      <w:pPr>
        <w:pStyle w:val="SourceCode"/>
      </w:pPr>
    </w:p>
    <w:p w14:paraId="24F7DAB7" w14:textId="77777777" w:rsidR="00984102" w:rsidRDefault="003F3F5D">
      <w:pPr>
        <w:pStyle w:val="SourceCode"/>
      </w:pPr>
      <w:r>
        <w:t>; Remember, .bss reserves memory that starts as zeros.</w:t>
      </w:r>
    </w:p>
    <w:p w14:paraId="538E6D14" w14:textId="77777777" w:rsidR="00984102" w:rsidRDefault="003F3F5D">
      <w:pPr>
        <w:pStyle w:val="SourceCode"/>
      </w:pPr>
      <w:r>
        <w:t>section .bss</w:t>
      </w:r>
    </w:p>
    <w:p w14:paraId="19FB86DD" w14:textId="77777777" w:rsidR="00984102" w:rsidRDefault="003F3F5D">
      <w:pPr>
        <w:pStyle w:val="SourceCode"/>
      </w:pPr>
      <w:r>
        <w:t xml:space="preserve">    certificate     resb PEM_SIZE</w:t>
      </w:r>
    </w:p>
    <w:p w14:paraId="617183A8" w14:textId="77777777" w:rsidR="00984102" w:rsidRDefault="003F3F5D">
      <w:pPr>
        <w:pStyle w:val="SourceCode"/>
      </w:pPr>
      <w:r>
        <w:t xml:space="preserve">    key             resb PEM_SIZE</w:t>
      </w:r>
    </w:p>
    <w:p w14:paraId="5AD4A6C9" w14:textId="77777777" w:rsidR="00984102" w:rsidRDefault="003F3F5D">
      <w:pPr>
        <w:pStyle w:val="SourceCode"/>
      </w:pPr>
      <w:r>
        <w:t xml:space="preserve">    ; The bytes of the file being sent. This server answers one request</w:t>
      </w:r>
    </w:p>
    <w:p w14:paraId="2B0F564C" w14:textId="77777777" w:rsidR="00984102" w:rsidRDefault="003F3F5D">
      <w:pPr>
        <w:pStyle w:val="SourceCode"/>
      </w:pPr>
      <w:r>
        <w:t xml:space="preserve">    ; at a time (main), so one place is enough.</w:t>
      </w:r>
    </w:p>
    <w:p w14:paraId="066E5CF5" w14:textId="77777777" w:rsidR="00984102" w:rsidRDefault="003F3F5D">
      <w:pPr>
        <w:pStyle w:val="SourceCode"/>
      </w:pPr>
      <w:r>
        <w:t xml:space="preserve">    static_contents resb STATIC_LIMIT_BYTES</w:t>
      </w:r>
    </w:p>
    <w:p w14:paraId="52F0D115" w14:textId="77777777" w:rsidR="00984102" w:rsidRDefault="00984102">
      <w:pPr>
        <w:pStyle w:val="SourceCode"/>
      </w:pPr>
    </w:p>
    <w:p w14:paraId="7B9207AA" w14:textId="77777777" w:rsidR="00984102" w:rsidRDefault="003F3F5D">
      <w:pPr>
        <w:pStyle w:val="SourceCode"/>
      </w:pPr>
      <w:r>
        <w:t>; Remember, .text holds the instructions.</w:t>
      </w:r>
    </w:p>
    <w:p w14:paraId="2C3CFA52" w14:textId="77777777" w:rsidR="00984102" w:rsidRDefault="003F3F5D">
      <w:pPr>
        <w:pStyle w:val="SourceCode"/>
      </w:pPr>
      <w:r>
        <w:t>section .text</w:t>
      </w:r>
    </w:p>
    <w:p w14:paraId="3A5BF57B" w14:textId="77777777" w:rsidR="00984102" w:rsidRDefault="00984102">
      <w:pPr>
        <w:pStyle w:val="SourceCode"/>
      </w:pPr>
    </w:p>
    <w:p w14:paraId="74E5336A" w14:textId="77777777" w:rsidR="00984102" w:rsidRDefault="003F3F5D">
      <w:pPr>
        <w:pStyle w:val="SourceCode"/>
      </w:pPr>
      <w:r>
        <w:t>; Remember, read_text_file reads a whole small text file and ends it</w:t>
      </w:r>
    </w:p>
    <w:p w14:paraId="17F27181" w14:textId="77777777" w:rsidR="00984102" w:rsidRDefault="003F3F5D">
      <w:pPr>
        <w:pStyle w:val="SourceCode"/>
      </w:pPr>
      <w:r>
        <w:t>; with a 0 byte; eax = 1 when feof says the whole file fit (Lesson 6.0a).</w:t>
      </w:r>
    </w:p>
    <w:p w14:paraId="4AF92F6A" w14:textId="77777777" w:rsidR="00984102" w:rsidRDefault="003F3F5D">
      <w:pPr>
        <w:pStyle w:val="SourceCode"/>
      </w:pPr>
      <w:r>
        <w:t>;   in:      rcx = the path, rdx = the space, r8 = its size</w:t>
      </w:r>
    </w:p>
    <w:p w14:paraId="549CCF45" w14:textId="77777777" w:rsidR="00984102" w:rsidRDefault="003F3F5D">
      <w:pPr>
        <w:pStyle w:val="SourceCode"/>
      </w:pPr>
      <w:r>
        <w:t>read_text_file:</w:t>
      </w:r>
    </w:p>
    <w:p w14:paraId="1EC87B23" w14:textId="77777777" w:rsidR="00984102" w:rsidRDefault="003F3F5D">
      <w:pPr>
        <w:pStyle w:val="SourceCode"/>
      </w:pPr>
      <w:r>
        <w:t xml:space="preserve">    push rbx</w:t>
      </w:r>
    </w:p>
    <w:p w14:paraId="0C28A4DE" w14:textId="77777777" w:rsidR="00984102" w:rsidRDefault="003F3F5D">
      <w:pPr>
        <w:pStyle w:val="SourceCode"/>
      </w:pPr>
      <w:r>
        <w:t xml:space="preserve">    push r12</w:t>
      </w:r>
    </w:p>
    <w:p w14:paraId="0E498024" w14:textId="77777777" w:rsidR="00984102" w:rsidRDefault="003F3F5D">
      <w:pPr>
        <w:pStyle w:val="SourceCode"/>
      </w:pPr>
      <w:r>
        <w:t xml:space="preserve">    push r13</w:t>
      </w:r>
    </w:p>
    <w:p w14:paraId="34C58DFD" w14:textId="77777777" w:rsidR="00984102" w:rsidRDefault="003F3F5D">
      <w:pPr>
        <w:pStyle w:val="SourceCode"/>
      </w:pPr>
      <w:r>
        <w:t xml:space="preserve">    sub rsp, 32</w:t>
      </w:r>
    </w:p>
    <w:p w14:paraId="19E5037F" w14:textId="77777777" w:rsidR="00984102" w:rsidRDefault="003F3F5D">
      <w:pPr>
        <w:pStyle w:val="SourceCode"/>
      </w:pPr>
      <w:r>
        <w:t xml:space="preserve">    mov rbx, rdx</w:t>
      </w:r>
    </w:p>
    <w:p w14:paraId="01C3D7C9" w14:textId="77777777" w:rsidR="00984102" w:rsidRDefault="003F3F5D">
      <w:pPr>
        <w:pStyle w:val="SourceCode"/>
      </w:pPr>
      <w:r>
        <w:t xml:space="preserve">    mov r12, r8</w:t>
      </w:r>
    </w:p>
    <w:p w14:paraId="5139F9C8" w14:textId="77777777" w:rsidR="00984102" w:rsidRDefault="003F3F5D">
      <w:pPr>
        <w:pStyle w:val="SourceCode"/>
      </w:pPr>
      <w:r>
        <w:t xml:space="preserve">    lea rdx, [read_binary]</w:t>
      </w:r>
    </w:p>
    <w:p w14:paraId="38305D9A" w14:textId="77777777" w:rsidR="00984102" w:rsidRDefault="003F3F5D">
      <w:pPr>
        <w:pStyle w:val="SourceCode"/>
      </w:pPr>
      <w:r>
        <w:t xml:space="preserve">    call fopen</w:t>
      </w:r>
    </w:p>
    <w:p w14:paraId="3283B5A9" w14:textId="77777777" w:rsidR="00984102" w:rsidRDefault="003F3F5D">
      <w:pPr>
        <w:pStyle w:val="SourceCode"/>
      </w:pPr>
      <w:r>
        <w:t xml:space="preserve">    cmp rax, 0</w:t>
      </w:r>
    </w:p>
    <w:p w14:paraId="01DCF0A3" w14:textId="77777777" w:rsidR="00984102" w:rsidRDefault="003F3F5D">
      <w:pPr>
        <w:pStyle w:val="SourceCode"/>
      </w:pPr>
      <w:r>
        <w:t xml:space="preserve">    je .not_read</w:t>
      </w:r>
    </w:p>
    <w:p w14:paraId="14084155" w14:textId="77777777" w:rsidR="00984102" w:rsidRDefault="003F3F5D">
      <w:pPr>
        <w:pStyle w:val="SourceCode"/>
      </w:pPr>
      <w:r>
        <w:t xml:space="preserve">    mov r13, rax</w:t>
      </w:r>
    </w:p>
    <w:p w14:paraId="1BBF227D" w14:textId="77777777" w:rsidR="00984102" w:rsidRDefault="003F3F5D">
      <w:pPr>
        <w:pStyle w:val="SourceCode"/>
      </w:pPr>
      <w:r>
        <w:t xml:space="preserve">    mov rcx, rbx</w:t>
      </w:r>
    </w:p>
    <w:p w14:paraId="0E9AE044" w14:textId="77777777" w:rsidR="00984102" w:rsidRDefault="003F3F5D">
      <w:pPr>
        <w:pStyle w:val="SourceCode"/>
      </w:pPr>
      <w:r>
        <w:t xml:space="preserve">    mov edx, 1</w:t>
      </w:r>
    </w:p>
    <w:p w14:paraId="669A55C9" w14:textId="77777777" w:rsidR="00984102" w:rsidRDefault="003F3F5D">
      <w:pPr>
        <w:pStyle w:val="SourceCode"/>
      </w:pPr>
      <w:r>
        <w:t xml:space="preserve">    lea r8, [r12 - 1]</w:t>
      </w:r>
    </w:p>
    <w:p w14:paraId="49D9EBFE" w14:textId="77777777" w:rsidR="00984102" w:rsidRDefault="003F3F5D">
      <w:pPr>
        <w:pStyle w:val="SourceCode"/>
      </w:pPr>
      <w:r>
        <w:t xml:space="preserve">    mov r9, r13</w:t>
      </w:r>
    </w:p>
    <w:p w14:paraId="483F3F4C" w14:textId="77777777" w:rsidR="00984102" w:rsidRDefault="003F3F5D">
      <w:pPr>
        <w:pStyle w:val="SourceCode"/>
      </w:pPr>
      <w:r>
        <w:t xml:space="preserve">    call fread</w:t>
      </w:r>
    </w:p>
    <w:p w14:paraId="3D6C2026" w14:textId="77777777" w:rsidR="00984102" w:rsidRDefault="003F3F5D">
      <w:pPr>
        <w:pStyle w:val="SourceCode"/>
      </w:pPr>
      <w:r>
        <w:t xml:space="preserve">    mov byte [rbx + rax], 0</w:t>
      </w:r>
    </w:p>
    <w:p w14:paraId="781A2DF7" w14:textId="77777777" w:rsidR="00984102" w:rsidRDefault="003F3F5D">
      <w:pPr>
        <w:pStyle w:val="SourceCode"/>
      </w:pPr>
      <w:r>
        <w:t xml:space="preserve">    mov rcx, r13</w:t>
      </w:r>
    </w:p>
    <w:p w14:paraId="1F62469B" w14:textId="77777777" w:rsidR="00984102" w:rsidRDefault="003F3F5D">
      <w:pPr>
        <w:pStyle w:val="SourceCode"/>
      </w:pPr>
      <w:r>
        <w:t xml:space="preserve">    call feof</w:t>
      </w:r>
    </w:p>
    <w:p w14:paraId="183B751D" w14:textId="77777777" w:rsidR="00984102" w:rsidRDefault="003F3F5D">
      <w:pPr>
        <w:pStyle w:val="SourceCode"/>
      </w:pPr>
      <w:r>
        <w:t xml:space="preserve">    mov ebx, eax</w:t>
      </w:r>
    </w:p>
    <w:p w14:paraId="3C0893FB" w14:textId="77777777" w:rsidR="00984102" w:rsidRDefault="003F3F5D">
      <w:pPr>
        <w:pStyle w:val="SourceCode"/>
      </w:pPr>
      <w:r>
        <w:t xml:space="preserve">    mov rcx, r13</w:t>
      </w:r>
    </w:p>
    <w:p w14:paraId="3021D1BC" w14:textId="77777777" w:rsidR="00984102" w:rsidRDefault="003F3F5D">
      <w:pPr>
        <w:pStyle w:val="SourceCode"/>
      </w:pPr>
      <w:r>
        <w:t xml:space="preserve">    call fclose</w:t>
      </w:r>
    </w:p>
    <w:p w14:paraId="1C77F310" w14:textId="77777777" w:rsidR="00984102" w:rsidRDefault="003F3F5D">
      <w:pPr>
        <w:pStyle w:val="SourceCode"/>
      </w:pPr>
      <w:r>
        <w:t xml:space="preserve">    xor eax, eax</w:t>
      </w:r>
    </w:p>
    <w:p w14:paraId="40B47784" w14:textId="77777777" w:rsidR="00984102" w:rsidRDefault="003F3F5D">
      <w:pPr>
        <w:pStyle w:val="SourceCode"/>
      </w:pPr>
      <w:r>
        <w:t xml:space="preserve">    cmp ebx, 0</w:t>
      </w:r>
    </w:p>
    <w:p w14:paraId="6659E076" w14:textId="77777777" w:rsidR="00984102" w:rsidRDefault="003F3F5D">
      <w:pPr>
        <w:pStyle w:val="SourceCode"/>
      </w:pPr>
      <w:r>
        <w:t xml:space="preserve">    je .done</w:t>
      </w:r>
    </w:p>
    <w:p w14:paraId="21050315" w14:textId="77777777" w:rsidR="00984102" w:rsidRDefault="003F3F5D">
      <w:pPr>
        <w:pStyle w:val="SourceCode"/>
      </w:pPr>
      <w:r>
        <w:t xml:space="preserve">    mov eax, 1</w:t>
      </w:r>
    </w:p>
    <w:p w14:paraId="58540BE7" w14:textId="77777777" w:rsidR="00984102" w:rsidRDefault="003F3F5D">
      <w:pPr>
        <w:pStyle w:val="SourceCode"/>
      </w:pPr>
      <w:r>
        <w:t xml:space="preserve">    jmp .done</w:t>
      </w:r>
    </w:p>
    <w:p w14:paraId="2B597D81" w14:textId="77777777" w:rsidR="00984102" w:rsidRDefault="003F3F5D">
      <w:pPr>
        <w:pStyle w:val="SourceCode"/>
      </w:pPr>
      <w:r>
        <w:t>.not_read:</w:t>
      </w:r>
    </w:p>
    <w:p w14:paraId="23307683" w14:textId="77777777" w:rsidR="00984102" w:rsidRDefault="003F3F5D">
      <w:pPr>
        <w:pStyle w:val="SourceCode"/>
      </w:pPr>
      <w:r>
        <w:t xml:space="preserve">    xor eax, eax</w:t>
      </w:r>
    </w:p>
    <w:p w14:paraId="153F3F5B" w14:textId="77777777" w:rsidR="00984102" w:rsidRDefault="003F3F5D">
      <w:pPr>
        <w:pStyle w:val="SourceCode"/>
      </w:pPr>
      <w:r>
        <w:t>.done:</w:t>
      </w:r>
    </w:p>
    <w:p w14:paraId="366E4FA4" w14:textId="77777777" w:rsidR="00984102" w:rsidRDefault="003F3F5D">
      <w:pPr>
        <w:pStyle w:val="SourceCode"/>
      </w:pPr>
      <w:r>
        <w:t xml:space="preserve">    add rsp, 32</w:t>
      </w:r>
    </w:p>
    <w:p w14:paraId="40F2084A" w14:textId="77777777" w:rsidR="00984102" w:rsidRDefault="003F3F5D">
      <w:pPr>
        <w:pStyle w:val="SourceCode"/>
      </w:pPr>
      <w:r>
        <w:t xml:space="preserve">    pop r13</w:t>
      </w:r>
    </w:p>
    <w:p w14:paraId="2034E430" w14:textId="77777777" w:rsidR="00984102" w:rsidRDefault="003F3F5D">
      <w:pPr>
        <w:pStyle w:val="SourceCode"/>
      </w:pPr>
      <w:r>
        <w:t xml:space="preserve">    pop r12</w:t>
      </w:r>
    </w:p>
    <w:p w14:paraId="2822CF18" w14:textId="77777777" w:rsidR="00984102" w:rsidRDefault="003F3F5D">
      <w:pPr>
        <w:pStyle w:val="SourceCode"/>
      </w:pPr>
      <w:r>
        <w:t xml:space="preserve">    pop rbx</w:t>
      </w:r>
    </w:p>
    <w:p w14:paraId="5A6F9466" w14:textId="77777777" w:rsidR="00984102" w:rsidRDefault="003F3F5D">
      <w:pPr>
        <w:pStyle w:val="SourceCode"/>
      </w:pPr>
      <w:r>
        <w:t xml:space="preserve">    ret</w:t>
      </w:r>
    </w:p>
    <w:p w14:paraId="059CEE3E" w14:textId="77777777" w:rsidR="00984102" w:rsidRDefault="00984102">
      <w:pPr>
        <w:pStyle w:val="SourceCode"/>
      </w:pPr>
    </w:p>
    <w:p w14:paraId="706C6430" w14:textId="77777777" w:rsidR="00984102" w:rsidRDefault="003F3F5D">
      <w:pPr>
        <w:pStyle w:val="SourceCode"/>
      </w:pPr>
      <w:r>
        <w:t>; find_static_file gives the map's entry for a path, or 0 when the path</w:t>
      </w:r>
    </w:p>
    <w:p w14:paraId="094C70F7" w14:textId="77777777" w:rsidR="00984102" w:rsidRDefault="003F3F5D">
      <w:pPr>
        <w:pStyle w:val="SourceCode"/>
      </w:pPr>
      <w:r>
        <w:t>; is not listed. Remember, strcmp gives 0 for equal text. The path is</w:t>
      </w:r>
    </w:p>
    <w:p w14:paraId="54965A05" w14:textId="77777777" w:rsidR="00984102" w:rsidRDefault="003F3F5D">
      <w:pPr>
        <w:pStyle w:val="SourceCode"/>
      </w:pPr>
      <w:r>
        <w:t>; compared as libmicrohttpd decoded it, .. and all, so</w:t>
      </w:r>
    </w:p>
    <w:p w14:paraId="270844B0" w14:textId="77777777" w:rsidR="00984102" w:rsidRDefault="003F3F5D">
      <w:pPr>
        <w:pStyle w:val="SourceCode"/>
      </w:pPr>
      <w:r>
        <w:t>; /static/../certs/server.key and /static/index.html find nothing.</w:t>
      </w:r>
    </w:p>
    <w:p w14:paraId="033FE9BC" w14:textId="77777777" w:rsidR="00984102" w:rsidRDefault="003F3F5D">
      <w:pPr>
        <w:pStyle w:val="SourceCode"/>
      </w:pPr>
      <w:r>
        <w:t>;   in:      rcx = the path</w:t>
      </w:r>
    </w:p>
    <w:p w14:paraId="45F683F3" w14:textId="77777777" w:rsidR="00984102" w:rsidRDefault="003F3F5D">
      <w:pPr>
        <w:pStyle w:val="SourceCode"/>
      </w:pPr>
      <w:r>
        <w:t>;   out:     rax = the entry's address, or 0</w:t>
      </w:r>
    </w:p>
    <w:p w14:paraId="1D30D307" w14:textId="77777777" w:rsidR="00984102" w:rsidRDefault="003F3F5D">
      <w:pPr>
        <w:pStyle w:val="SourceCode"/>
      </w:pPr>
      <w:r>
        <w:t>; rbx walks the map one entry at a time, r12 keeps the path, r13 counts</w:t>
      </w:r>
    </w:p>
    <w:p w14:paraId="751C848A" w14:textId="77777777" w:rsidR="00984102" w:rsidRDefault="003F3F5D">
      <w:pPr>
        <w:pStyle w:val="SourceCode"/>
      </w:pPr>
      <w:r>
        <w:t>; the entries looked at.</w:t>
      </w:r>
    </w:p>
    <w:p w14:paraId="62158988" w14:textId="77777777" w:rsidR="00984102" w:rsidRDefault="003F3F5D">
      <w:pPr>
        <w:pStyle w:val="SourceCode"/>
      </w:pPr>
      <w:r>
        <w:t>find_static_file:</w:t>
      </w:r>
    </w:p>
    <w:p w14:paraId="6F4A19B8" w14:textId="77777777" w:rsidR="00984102" w:rsidRDefault="003F3F5D">
      <w:pPr>
        <w:pStyle w:val="SourceCode"/>
      </w:pPr>
      <w:r>
        <w:t xml:space="preserve">    push rbx</w:t>
      </w:r>
    </w:p>
    <w:p w14:paraId="08C99697" w14:textId="77777777" w:rsidR="00984102" w:rsidRDefault="003F3F5D">
      <w:pPr>
        <w:pStyle w:val="SourceCode"/>
      </w:pPr>
      <w:r>
        <w:t xml:space="preserve">    push r12</w:t>
      </w:r>
    </w:p>
    <w:p w14:paraId="38A2E451" w14:textId="77777777" w:rsidR="00984102" w:rsidRDefault="003F3F5D">
      <w:pPr>
        <w:pStyle w:val="SourceCode"/>
      </w:pPr>
      <w:r>
        <w:t xml:space="preserve">    push r13</w:t>
      </w:r>
    </w:p>
    <w:p w14:paraId="5C1DB983" w14:textId="77777777" w:rsidR="00984102" w:rsidRDefault="003F3F5D">
      <w:pPr>
        <w:pStyle w:val="SourceCode"/>
      </w:pPr>
      <w:r>
        <w:t xml:space="preserve">    sub rsp, 32</w:t>
      </w:r>
    </w:p>
    <w:p w14:paraId="7B62B85E" w14:textId="77777777" w:rsidR="00984102" w:rsidRDefault="003F3F5D">
      <w:pPr>
        <w:pStyle w:val="SourceCode"/>
      </w:pPr>
      <w:r>
        <w:t xml:space="preserve">    mov r12, rcx</w:t>
      </w:r>
    </w:p>
    <w:p w14:paraId="1547EFED" w14:textId="77777777" w:rsidR="00984102" w:rsidRDefault="003F3F5D">
      <w:pPr>
        <w:pStyle w:val="SourceCode"/>
      </w:pPr>
      <w:r>
        <w:t xml:space="preserve">    lea rbx, [static_files]</w:t>
      </w:r>
    </w:p>
    <w:p w14:paraId="03CC21A8" w14:textId="77777777" w:rsidR="00984102" w:rsidRDefault="003F3F5D">
      <w:pPr>
        <w:pStyle w:val="SourceCode"/>
      </w:pPr>
      <w:r>
        <w:t xml:space="preserve">    xor r13d, r13d</w:t>
      </w:r>
    </w:p>
    <w:p w14:paraId="4933D33E" w14:textId="77777777" w:rsidR="00984102" w:rsidRDefault="003F3F5D">
      <w:pPr>
        <w:pStyle w:val="SourceCode"/>
      </w:pPr>
      <w:r>
        <w:t>.next_entry:</w:t>
      </w:r>
    </w:p>
    <w:p w14:paraId="643BC79D" w14:textId="77777777" w:rsidR="00984102" w:rsidRDefault="003F3F5D">
      <w:pPr>
        <w:pStyle w:val="SourceCode"/>
      </w:pPr>
      <w:r>
        <w:t xml:space="preserve">    cmp r13, STATIC_FILE_COUNT</w:t>
      </w:r>
    </w:p>
    <w:p w14:paraId="6465C6EC" w14:textId="77777777" w:rsidR="00984102" w:rsidRDefault="003F3F5D">
      <w:pPr>
        <w:pStyle w:val="SourceCode"/>
      </w:pPr>
      <w:r>
        <w:t xml:space="preserve">    je .not_listed</w:t>
      </w:r>
    </w:p>
    <w:p w14:paraId="2F8D335D" w14:textId="77777777" w:rsidR="00984102" w:rsidRDefault="003F3F5D">
      <w:pPr>
        <w:pStyle w:val="SourceCode"/>
      </w:pPr>
      <w:r>
        <w:t xml:space="preserve">    mov rcx, [rbx + STATIC_URL_PATH]</w:t>
      </w:r>
    </w:p>
    <w:p w14:paraId="56F83247" w14:textId="77777777" w:rsidR="00984102" w:rsidRDefault="003F3F5D">
      <w:pPr>
        <w:pStyle w:val="SourceCode"/>
      </w:pPr>
      <w:r>
        <w:t xml:space="preserve">    mov rdx, r12</w:t>
      </w:r>
    </w:p>
    <w:p w14:paraId="0AADB02D" w14:textId="77777777" w:rsidR="00984102" w:rsidRDefault="003F3F5D">
      <w:pPr>
        <w:pStyle w:val="SourceCode"/>
      </w:pPr>
      <w:r>
        <w:t xml:space="preserve">    call strcmp</w:t>
      </w:r>
    </w:p>
    <w:p w14:paraId="444C74C8" w14:textId="77777777" w:rsidR="00984102" w:rsidRDefault="003F3F5D">
      <w:pPr>
        <w:pStyle w:val="SourceCode"/>
      </w:pPr>
      <w:r>
        <w:t xml:space="preserve">    cmp eax, 0</w:t>
      </w:r>
    </w:p>
    <w:p w14:paraId="4428EC9B" w14:textId="77777777" w:rsidR="00984102" w:rsidRDefault="003F3F5D">
      <w:pPr>
        <w:pStyle w:val="SourceCode"/>
      </w:pPr>
      <w:r>
        <w:t xml:space="preserve">    je .found</w:t>
      </w:r>
    </w:p>
    <w:p w14:paraId="7109C8E0" w14:textId="77777777" w:rsidR="00984102" w:rsidRDefault="003F3F5D">
      <w:pPr>
        <w:pStyle w:val="SourceCode"/>
      </w:pPr>
      <w:r>
        <w:t xml:space="preserve">    add rbx, STATIC_FILE_SIZE</w:t>
      </w:r>
    </w:p>
    <w:p w14:paraId="1F6C4006" w14:textId="77777777" w:rsidR="00984102" w:rsidRDefault="003F3F5D">
      <w:pPr>
        <w:pStyle w:val="SourceCode"/>
      </w:pPr>
      <w:r>
        <w:t xml:space="preserve">    inc r13</w:t>
      </w:r>
    </w:p>
    <w:p w14:paraId="16E0E965" w14:textId="77777777" w:rsidR="00984102" w:rsidRDefault="003F3F5D">
      <w:pPr>
        <w:pStyle w:val="SourceCode"/>
      </w:pPr>
      <w:r>
        <w:t xml:space="preserve">    jmp .next_entry</w:t>
      </w:r>
    </w:p>
    <w:p w14:paraId="4D66788B" w14:textId="77777777" w:rsidR="00984102" w:rsidRDefault="003F3F5D">
      <w:pPr>
        <w:pStyle w:val="SourceCode"/>
      </w:pPr>
      <w:r>
        <w:t>.found:</w:t>
      </w:r>
    </w:p>
    <w:p w14:paraId="6F2B56D1" w14:textId="77777777" w:rsidR="00984102" w:rsidRDefault="003F3F5D">
      <w:pPr>
        <w:pStyle w:val="SourceCode"/>
      </w:pPr>
      <w:r>
        <w:t xml:space="preserve">    mov rax, rbx</w:t>
      </w:r>
    </w:p>
    <w:p w14:paraId="6CAE8676" w14:textId="77777777" w:rsidR="00984102" w:rsidRDefault="003F3F5D">
      <w:pPr>
        <w:pStyle w:val="SourceCode"/>
      </w:pPr>
      <w:r>
        <w:t xml:space="preserve">    jmp .done</w:t>
      </w:r>
    </w:p>
    <w:p w14:paraId="7E69447D" w14:textId="77777777" w:rsidR="00984102" w:rsidRDefault="003F3F5D">
      <w:pPr>
        <w:pStyle w:val="SourceCode"/>
      </w:pPr>
      <w:r>
        <w:t>.not_listed:</w:t>
      </w:r>
    </w:p>
    <w:p w14:paraId="277577B5" w14:textId="77777777" w:rsidR="00984102" w:rsidRDefault="003F3F5D">
      <w:pPr>
        <w:pStyle w:val="SourceCode"/>
      </w:pPr>
      <w:r>
        <w:t xml:space="preserve">    xor eax, eax</w:t>
      </w:r>
    </w:p>
    <w:p w14:paraId="607E1DD0" w14:textId="77777777" w:rsidR="00984102" w:rsidRDefault="003F3F5D">
      <w:pPr>
        <w:pStyle w:val="SourceCode"/>
      </w:pPr>
      <w:r>
        <w:t>.done:</w:t>
      </w:r>
    </w:p>
    <w:p w14:paraId="614AA434" w14:textId="77777777" w:rsidR="00984102" w:rsidRDefault="003F3F5D">
      <w:pPr>
        <w:pStyle w:val="SourceCode"/>
      </w:pPr>
      <w:r>
        <w:t xml:space="preserve">    add rsp, 32</w:t>
      </w:r>
    </w:p>
    <w:p w14:paraId="078A5176" w14:textId="77777777" w:rsidR="00984102" w:rsidRDefault="003F3F5D">
      <w:pPr>
        <w:pStyle w:val="SourceCode"/>
      </w:pPr>
      <w:r>
        <w:t xml:space="preserve">    pop r13</w:t>
      </w:r>
    </w:p>
    <w:p w14:paraId="6063C4ED" w14:textId="77777777" w:rsidR="00984102" w:rsidRDefault="003F3F5D">
      <w:pPr>
        <w:pStyle w:val="SourceCode"/>
      </w:pPr>
      <w:r>
        <w:t xml:space="preserve">    pop r12</w:t>
      </w:r>
    </w:p>
    <w:p w14:paraId="6E86A69D" w14:textId="77777777" w:rsidR="00984102" w:rsidRDefault="003F3F5D">
      <w:pPr>
        <w:pStyle w:val="SourceCode"/>
      </w:pPr>
      <w:r>
        <w:t xml:space="preserve">    pop rbx</w:t>
      </w:r>
    </w:p>
    <w:p w14:paraId="3EB2D22A" w14:textId="77777777" w:rsidR="00984102" w:rsidRDefault="003F3F5D">
      <w:pPr>
        <w:pStyle w:val="SourceCode"/>
      </w:pPr>
      <w:r>
        <w:t xml:space="preserve">    ret</w:t>
      </w:r>
    </w:p>
    <w:p w14:paraId="6D357C48" w14:textId="77777777" w:rsidR="00984102" w:rsidRDefault="00984102">
      <w:pPr>
        <w:pStyle w:val="SourceCode"/>
      </w:pPr>
    </w:p>
    <w:p w14:paraId="37EDCCFE" w14:textId="77777777" w:rsidR="00984102" w:rsidRDefault="003F3F5D">
      <w:pPr>
        <w:pStyle w:val="SourceCode"/>
      </w:pPr>
      <w:r>
        <w:t>; read_static_file reads a whole static file's bytes into static_contents</w:t>
      </w:r>
    </w:p>
    <w:p w14:paraId="38DE0969" w14:textId="77777777" w:rsidR="00984102" w:rsidRDefault="003F3F5D">
      <w:pPr>
        <w:pStyle w:val="SourceCode"/>
      </w:pPr>
      <w:r>
        <w:t>; and returns how many, or 0 when the file cannot be opened or does not</w:t>
      </w:r>
    </w:p>
    <w:p w14:paraId="391BD284" w14:textId="77777777" w:rsidR="00984102" w:rsidRDefault="003F3F5D">
      <w:pPr>
        <w:pStyle w:val="SourceCode"/>
      </w:pPr>
      <w:r>
        <w:t>; fit. "rb" reads the bytes exactly as saved, and no 0 byte is added: the</w:t>
      </w:r>
    </w:p>
    <w:p w14:paraId="7B67F5D4" w14:textId="77777777" w:rsidR="00984102" w:rsidRDefault="003F3F5D">
      <w:pPr>
        <w:pStyle w:val="SourceCode"/>
      </w:pPr>
      <w:r>
        <w:t>; count says where the file ends, because a file may hold any byte.</w:t>
      </w:r>
    </w:p>
    <w:p w14:paraId="5E4ECB16" w14:textId="77777777" w:rsidR="00984102" w:rsidRDefault="003F3F5D">
      <w:pPr>
        <w:pStyle w:val="SourceCode"/>
      </w:pPr>
      <w:r>
        <w:t>;   in:      rcx = the file's path</w:t>
      </w:r>
    </w:p>
    <w:p w14:paraId="0FD1FB9D" w14:textId="77777777" w:rsidR="00984102" w:rsidRDefault="003F3F5D">
      <w:pPr>
        <w:pStyle w:val="SourceCode"/>
      </w:pPr>
      <w:r>
        <w:t>;   out:     rax = the count of bytes, or 0</w:t>
      </w:r>
    </w:p>
    <w:p w14:paraId="05AE69BD" w14:textId="77777777" w:rsidR="00984102" w:rsidRDefault="003F3F5D">
      <w:pPr>
        <w:pStyle w:val="SourceCode"/>
      </w:pPr>
      <w:r>
        <w:t>; rbx keeps the open file, then feof's answer; r12 keeps fread's count.</w:t>
      </w:r>
    </w:p>
    <w:p w14:paraId="0F1B37E1" w14:textId="77777777" w:rsidR="00984102" w:rsidRDefault="003F3F5D">
      <w:pPr>
        <w:pStyle w:val="SourceCode"/>
      </w:pPr>
      <w:r>
        <w:t>read_static_file:</w:t>
      </w:r>
    </w:p>
    <w:p w14:paraId="223B5967" w14:textId="77777777" w:rsidR="00984102" w:rsidRDefault="003F3F5D">
      <w:pPr>
        <w:pStyle w:val="SourceCode"/>
      </w:pPr>
      <w:r>
        <w:t xml:space="preserve">    push rbx</w:t>
      </w:r>
    </w:p>
    <w:p w14:paraId="59E193C4" w14:textId="77777777" w:rsidR="00984102" w:rsidRDefault="003F3F5D">
      <w:pPr>
        <w:pStyle w:val="SourceCode"/>
      </w:pPr>
      <w:r>
        <w:t xml:space="preserve">    push r12</w:t>
      </w:r>
    </w:p>
    <w:p w14:paraId="3DEEADC1" w14:textId="77777777" w:rsidR="00984102" w:rsidRDefault="003F3F5D">
      <w:pPr>
        <w:pStyle w:val="SourceCode"/>
      </w:pPr>
      <w:r>
        <w:t xml:space="preserve">    sub rsp, 40</w:t>
      </w:r>
    </w:p>
    <w:p w14:paraId="088CA001" w14:textId="77777777" w:rsidR="00984102" w:rsidRDefault="003F3F5D">
      <w:pPr>
        <w:pStyle w:val="SourceCode"/>
      </w:pPr>
      <w:r>
        <w:t xml:space="preserve">    lea rdx, [read_binary]</w:t>
      </w:r>
    </w:p>
    <w:p w14:paraId="15E30681" w14:textId="77777777" w:rsidR="00984102" w:rsidRDefault="003F3F5D">
      <w:pPr>
        <w:pStyle w:val="SourceCode"/>
      </w:pPr>
      <w:r>
        <w:t xml:space="preserve">    call fopen</w:t>
      </w:r>
    </w:p>
    <w:p w14:paraId="417D48EC" w14:textId="77777777" w:rsidR="00984102" w:rsidRDefault="003F3F5D">
      <w:pPr>
        <w:pStyle w:val="SourceCode"/>
      </w:pPr>
      <w:r>
        <w:t xml:space="preserve">    cmp rax, 0</w:t>
      </w:r>
    </w:p>
    <w:p w14:paraId="7E635933" w14:textId="77777777" w:rsidR="00984102" w:rsidRDefault="003F3F5D">
      <w:pPr>
        <w:pStyle w:val="SourceCode"/>
      </w:pPr>
      <w:r>
        <w:t xml:space="preserve">    je .not_read</w:t>
      </w:r>
    </w:p>
    <w:p w14:paraId="44620711" w14:textId="77777777" w:rsidR="00984102" w:rsidRDefault="003F3F5D">
      <w:pPr>
        <w:pStyle w:val="SourceCode"/>
      </w:pPr>
      <w:r>
        <w:t xml:space="preserve">    mov rbx, rax</w:t>
      </w:r>
    </w:p>
    <w:p w14:paraId="7FB5F5A8" w14:textId="77777777" w:rsidR="00984102" w:rsidRDefault="003F3F5D">
      <w:pPr>
        <w:pStyle w:val="SourceCode"/>
      </w:pPr>
      <w:r>
        <w:t xml:space="preserve">    ; fread asks for the whole place; feof is not 0 only when the read</w:t>
      </w:r>
    </w:p>
    <w:p w14:paraId="029E301C" w14:textId="77777777" w:rsidR="00984102" w:rsidRDefault="003F3F5D">
      <w:pPr>
        <w:pStyle w:val="SourceCode"/>
      </w:pPr>
      <w:r>
        <w:t xml:space="preserve">    ; reached the file's end, so a file as large as the place, or larger,</w:t>
      </w:r>
    </w:p>
    <w:p w14:paraId="09A8623D" w14:textId="77777777" w:rsidR="00984102" w:rsidRDefault="003F3F5D">
      <w:pPr>
        <w:pStyle w:val="SourceCode"/>
      </w:pPr>
      <w:r>
        <w:t xml:space="preserve">    ; is refused rather than cut short.</w:t>
      </w:r>
    </w:p>
    <w:p w14:paraId="1BCD7D41" w14:textId="77777777" w:rsidR="00984102" w:rsidRDefault="003F3F5D">
      <w:pPr>
        <w:pStyle w:val="SourceCode"/>
      </w:pPr>
      <w:r>
        <w:t xml:space="preserve">    lea rcx, [static_contents]</w:t>
      </w:r>
    </w:p>
    <w:p w14:paraId="354AEED6" w14:textId="77777777" w:rsidR="00984102" w:rsidRDefault="003F3F5D">
      <w:pPr>
        <w:pStyle w:val="SourceCode"/>
      </w:pPr>
      <w:r>
        <w:t xml:space="preserve">    mov edx, 1</w:t>
      </w:r>
    </w:p>
    <w:p w14:paraId="16B9563B" w14:textId="77777777" w:rsidR="00984102" w:rsidRDefault="003F3F5D">
      <w:pPr>
        <w:pStyle w:val="SourceCode"/>
      </w:pPr>
      <w:r>
        <w:t xml:space="preserve">    mov r8d, STATIC_LIMIT_BYTES</w:t>
      </w:r>
    </w:p>
    <w:p w14:paraId="5F2DE664" w14:textId="77777777" w:rsidR="00984102" w:rsidRDefault="003F3F5D">
      <w:pPr>
        <w:pStyle w:val="SourceCode"/>
      </w:pPr>
      <w:r>
        <w:t xml:space="preserve">    mov r9, rbx</w:t>
      </w:r>
    </w:p>
    <w:p w14:paraId="7EEC816C" w14:textId="77777777" w:rsidR="00984102" w:rsidRDefault="003F3F5D">
      <w:pPr>
        <w:pStyle w:val="SourceCode"/>
      </w:pPr>
      <w:r>
        <w:t xml:space="preserve">    call fread</w:t>
      </w:r>
    </w:p>
    <w:p w14:paraId="522E14C1" w14:textId="77777777" w:rsidR="00984102" w:rsidRDefault="003F3F5D">
      <w:pPr>
        <w:pStyle w:val="SourceCode"/>
      </w:pPr>
      <w:r>
        <w:t xml:space="preserve">    mov r12, rax</w:t>
      </w:r>
    </w:p>
    <w:p w14:paraId="4CDF0827" w14:textId="77777777" w:rsidR="00984102" w:rsidRDefault="003F3F5D">
      <w:pPr>
        <w:pStyle w:val="SourceCode"/>
      </w:pPr>
      <w:r>
        <w:t xml:space="preserve">    mov rcx, rbx</w:t>
      </w:r>
    </w:p>
    <w:p w14:paraId="2348AA6B" w14:textId="77777777" w:rsidR="00984102" w:rsidRDefault="003F3F5D">
      <w:pPr>
        <w:pStyle w:val="SourceCode"/>
      </w:pPr>
      <w:r>
        <w:t xml:space="preserve">    call feof</w:t>
      </w:r>
    </w:p>
    <w:p w14:paraId="35BE9414" w14:textId="77777777" w:rsidR="00984102" w:rsidRDefault="003F3F5D">
      <w:pPr>
        <w:pStyle w:val="SourceCode"/>
      </w:pPr>
      <w:r>
        <w:t xml:space="preserve">    mov rcx, rbx</w:t>
      </w:r>
    </w:p>
    <w:p w14:paraId="6B43887F" w14:textId="77777777" w:rsidR="00984102" w:rsidRDefault="003F3F5D">
      <w:pPr>
        <w:pStyle w:val="SourceCode"/>
      </w:pPr>
      <w:r>
        <w:t xml:space="preserve">    mov ebx, eax</w:t>
      </w:r>
    </w:p>
    <w:p w14:paraId="18D86A0C" w14:textId="77777777" w:rsidR="00984102" w:rsidRDefault="003F3F5D">
      <w:pPr>
        <w:pStyle w:val="SourceCode"/>
      </w:pPr>
      <w:r>
        <w:t xml:space="preserve">    call fclose</w:t>
      </w:r>
    </w:p>
    <w:p w14:paraId="41691637" w14:textId="77777777" w:rsidR="00984102" w:rsidRDefault="003F3F5D">
      <w:pPr>
        <w:pStyle w:val="SourceCode"/>
      </w:pPr>
      <w:r>
        <w:t xml:space="preserve">    xor eax, eax</w:t>
      </w:r>
    </w:p>
    <w:p w14:paraId="77861D3C" w14:textId="77777777" w:rsidR="00984102" w:rsidRDefault="003F3F5D">
      <w:pPr>
        <w:pStyle w:val="SourceCode"/>
      </w:pPr>
      <w:r>
        <w:t xml:space="preserve">    cmp ebx, 0</w:t>
      </w:r>
    </w:p>
    <w:p w14:paraId="6F1C7E28" w14:textId="77777777" w:rsidR="00984102" w:rsidRDefault="003F3F5D">
      <w:pPr>
        <w:pStyle w:val="SourceCode"/>
      </w:pPr>
      <w:r>
        <w:t xml:space="preserve">    je .done</w:t>
      </w:r>
    </w:p>
    <w:p w14:paraId="3320AC02" w14:textId="77777777" w:rsidR="00984102" w:rsidRDefault="003F3F5D">
      <w:pPr>
        <w:pStyle w:val="SourceCode"/>
      </w:pPr>
      <w:r>
        <w:t xml:space="preserve">    mov rax, r12</w:t>
      </w:r>
    </w:p>
    <w:p w14:paraId="07739CBA" w14:textId="77777777" w:rsidR="00984102" w:rsidRDefault="003F3F5D">
      <w:pPr>
        <w:pStyle w:val="SourceCode"/>
      </w:pPr>
      <w:r>
        <w:t xml:space="preserve">    jmp .done</w:t>
      </w:r>
    </w:p>
    <w:p w14:paraId="7950306F" w14:textId="77777777" w:rsidR="00984102" w:rsidRDefault="003F3F5D">
      <w:pPr>
        <w:pStyle w:val="SourceCode"/>
      </w:pPr>
      <w:r>
        <w:t>.not_read:</w:t>
      </w:r>
    </w:p>
    <w:p w14:paraId="145EFA41" w14:textId="77777777" w:rsidR="00984102" w:rsidRDefault="003F3F5D">
      <w:pPr>
        <w:pStyle w:val="SourceCode"/>
      </w:pPr>
      <w:r>
        <w:t xml:space="preserve">    xor eax, eax</w:t>
      </w:r>
    </w:p>
    <w:p w14:paraId="1AB340B2" w14:textId="77777777" w:rsidR="00984102" w:rsidRDefault="003F3F5D">
      <w:pPr>
        <w:pStyle w:val="SourceCode"/>
      </w:pPr>
      <w:r>
        <w:t>.done:</w:t>
      </w:r>
    </w:p>
    <w:p w14:paraId="69C59F2A" w14:textId="77777777" w:rsidR="00984102" w:rsidRDefault="003F3F5D">
      <w:pPr>
        <w:pStyle w:val="SourceCode"/>
      </w:pPr>
      <w:r>
        <w:t xml:space="preserve">    add rsp, 40</w:t>
      </w:r>
    </w:p>
    <w:p w14:paraId="5D77F86E" w14:textId="77777777" w:rsidR="00984102" w:rsidRDefault="003F3F5D">
      <w:pPr>
        <w:pStyle w:val="SourceCode"/>
      </w:pPr>
      <w:r>
        <w:t xml:space="preserve">    pop r12</w:t>
      </w:r>
    </w:p>
    <w:p w14:paraId="5E827C8F" w14:textId="77777777" w:rsidR="00984102" w:rsidRDefault="003F3F5D">
      <w:pPr>
        <w:pStyle w:val="SourceCode"/>
      </w:pPr>
      <w:r>
        <w:t xml:space="preserve">    pop rbx</w:t>
      </w:r>
    </w:p>
    <w:p w14:paraId="4EF169AB" w14:textId="77777777" w:rsidR="00984102" w:rsidRDefault="003F3F5D">
      <w:pPr>
        <w:pStyle w:val="SourceCode"/>
      </w:pPr>
      <w:r>
        <w:t xml:space="preserve">    ret</w:t>
      </w:r>
    </w:p>
    <w:p w14:paraId="1E6F984B" w14:textId="77777777" w:rsidR="00984102" w:rsidRDefault="00984102">
      <w:pPr>
        <w:pStyle w:val="SourceCode"/>
      </w:pPr>
    </w:p>
    <w:p w14:paraId="3A32408D" w14:textId="77777777" w:rsidR="00984102" w:rsidRDefault="003F3F5D">
      <w:pPr>
        <w:pStyle w:val="SourceCode"/>
      </w:pPr>
      <w:r>
        <w:t>; send_json answers with JSON text, typed application/json, even for an</w:t>
      </w:r>
    </w:p>
    <w:p w14:paraId="34E329C1" w14:textId="77777777" w:rsidR="00984102" w:rsidRDefault="003F3F5D">
      <w:pPr>
        <w:pStyle w:val="SourceCode"/>
      </w:pPr>
      <w:r>
        <w:t>; error: the script reads every answer the same way.</w:t>
      </w:r>
    </w:p>
    <w:p w14:paraId="09C5A45D" w14:textId="77777777" w:rsidR="00984102" w:rsidRDefault="003F3F5D">
      <w:pPr>
        <w:pStyle w:val="SourceCode"/>
      </w:pPr>
      <w:r>
        <w:t>;   in:      rcx = the connection, edx = the status, r8 = the JSON text</w:t>
      </w:r>
    </w:p>
    <w:p w14:paraId="7E3F2FB1" w14:textId="77777777" w:rsidR="00984102" w:rsidRDefault="003F3F5D">
      <w:pPr>
        <w:pStyle w:val="SourceCode"/>
      </w:pPr>
      <w:r>
        <w:t>;   out:     eax = MHD_queue_response's answer (1 = queued)</w:t>
      </w:r>
    </w:p>
    <w:p w14:paraId="59158413" w14:textId="77777777" w:rsidR="00984102" w:rsidRDefault="003F3F5D">
      <w:pPr>
        <w:pStyle w:val="SourceCode"/>
      </w:pPr>
      <w:r>
        <w:t>; rbx keeps the connection, r12d the status, r13 the text, then the</w:t>
      </w:r>
    </w:p>
    <w:p w14:paraId="2978A099" w14:textId="77777777" w:rsidR="00984102" w:rsidRDefault="003F3F5D">
      <w:pPr>
        <w:pStyle w:val="SourceCode"/>
      </w:pPr>
      <w:r>
        <w:t>; response, r14d the answer.</w:t>
      </w:r>
    </w:p>
    <w:p w14:paraId="13B5E34E" w14:textId="77777777" w:rsidR="00984102" w:rsidRDefault="003F3F5D">
      <w:pPr>
        <w:pStyle w:val="SourceCode"/>
      </w:pPr>
      <w:r>
        <w:t>send_json:</w:t>
      </w:r>
    </w:p>
    <w:p w14:paraId="43DDD305" w14:textId="77777777" w:rsidR="00984102" w:rsidRDefault="003F3F5D">
      <w:pPr>
        <w:pStyle w:val="SourceCode"/>
      </w:pPr>
      <w:r>
        <w:t xml:space="preserve">    push rbx</w:t>
      </w:r>
    </w:p>
    <w:p w14:paraId="2FF53CAF" w14:textId="77777777" w:rsidR="00984102" w:rsidRDefault="003F3F5D">
      <w:pPr>
        <w:pStyle w:val="SourceCode"/>
      </w:pPr>
      <w:r>
        <w:t xml:space="preserve">    push r12</w:t>
      </w:r>
    </w:p>
    <w:p w14:paraId="6E25E58E" w14:textId="77777777" w:rsidR="00984102" w:rsidRDefault="003F3F5D">
      <w:pPr>
        <w:pStyle w:val="SourceCode"/>
      </w:pPr>
      <w:r>
        <w:t xml:space="preserve">    push r13</w:t>
      </w:r>
    </w:p>
    <w:p w14:paraId="3EE46C93" w14:textId="77777777" w:rsidR="00984102" w:rsidRDefault="003F3F5D">
      <w:pPr>
        <w:pStyle w:val="SourceCode"/>
      </w:pPr>
      <w:r>
        <w:t xml:space="preserve">    push r14</w:t>
      </w:r>
    </w:p>
    <w:p w14:paraId="5C262422" w14:textId="77777777" w:rsidR="00984102" w:rsidRDefault="003F3F5D">
      <w:pPr>
        <w:pStyle w:val="SourceCode"/>
      </w:pPr>
      <w:r>
        <w:t xml:space="preserve">    sub rsp, 40</w:t>
      </w:r>
    </w:p>
    <w:p w14:paraId="3E45194C" w14:textId="77777777" w:rsidR="00984102" w:rsidRDefault="003F3F5D">
      <w:pPr>
        <w:pStyle w:val="SourceCode"/>
      </w:pPr>
      <w:r>
        <w:t xml:space="preserve">    mov rbx, rcx</w:t>
      </w:r>
    </w:p>
    <w:p w14:paraId="7BE8567E" w14:textId="77777777" w:rsidR="00984102" w:rsidRDefault="003F3F5D">
      <w:pPr>
        <w:pStyle w:val="SourceCode"/>
      </w:pPr>
      <w:r>
        <w:t xml:space="preserve">    mov r12d, edx</w:t>
      </w:r>
    </w:p>
    <w:p w14:paraId="1B4B1078" w14:textId="77777777" w:rsidR="00984102" w:rsidRDefault="003F3F5D">
      <w:pPr>
        <w:pStyle w:val="SourceCode"/>
      </w:pPr>
      <w:r>
        <w:t xml:space="preserve">    mov r13, r8</w:t>
      </w:r>
    </w:p>
    <w:p w14:paraId="29C38644" w14:textId="77777777" w:rsidR="00984102" w:rsidRDefault="003F3F5D">
      <w:pPr>
        <w:pStyle w:val="SourceCode"/>
      </w:pPr>
      <w:r>
        <w:t xml:space="preserve">    mov rcx, r13</w:t>
      </w:r>
    </w:p>
    <w:p w14:paraId="4D029ACC" w14:textId="77777777" w:rsidR="00984102" w:rsidRDefault="003F3F5D">
      <w:pPr>
        <w:pStyle w:val="SourceCode"/>
      </w:pPr>
      <w:r>
        <w:t xml:space="preserve">    call strlen</w:t>
      </w:r>
    </w:p>
    <w:p w14:paraId="77F95182" w14:textId="77777777" w:rsidR="00984102" w:rsidRDefault="003F3F5D">
      <w:pPr>
        <w:pStyle w:val="SourceCode"/>
      </w:pPr>
      <w:r>
        <w:t xml:space="preserve">    mov rcx, rax</w:t>
      </w:r>
    </w:p>
    <w:p w14:paraId="32B8DA6B" w14:textId="77777777" w:rsidR="00984102" w:rsidRDefault="003F3F5D">
      <w:pPr>
        <w:pStyle w:val="SourceCode"/>
      </w:pPr>
      <w:r>
        <w:t xml:space="preserve">    mov rdx, r13</w:t>
      </w:r>
    </w:p>
    <w:p w14:paraId="78A00DD0" w14:textId="77777777" w:rsidR="00984102" w:rsidRDefault="003F3F5D">
      <w:pPr>
        <w:pStyle w:val="SourceCode"/>
      </w:pPr>
      <w:r>
        <w:t xml:space="preserve">    call MHD_create_response_from_buffer_copy</w:t>
      </w:r>
    </w:p>
    <w:p w14:paraId="2F3EE7B0" w14:textId="77777777" w:rsidR="00984102" w:rsidRDefault="003F3F5D">
      <w:pPr>
        <w:pStyle w:val="SourceCode"/>
      </w:pPr>
      <w:r>
        <w:t xml:space="preserve">    mov r13, rax</w:t>
      </w:r>
    </w:p>
    <w:p w14:paraId="1B4B1FFC" w14:textId="77777777" w:rsidR="00984102" w:rsidRDefault="003F3F5D">
      <w:pPr>
        <w:pStyle w:val="SourceCode"/>
      </w:pPr>
      <w:r>
        <w:t xml:space="preserve">    mov rcx, r13</w:t>
      </w:r>
    </w:p>
    <w:p w14:paraId="2C16C03E" w14:textId="77777777" w:rsidR="00984102" w:rsidRDefault="003F3F5D">
      <w:pPr>
        <w:pStyle w:val="SourceCode"/>
      </w:pPr>
      <w:r>
        <w:t xml:space="preserve">    lea rdx, [content_type_name]</w:t>
      </w:r>
    </w:p>
    <w:p w14:paraId="7FD9DF1D" w14:textId="77777777" w:rsidR="00984102" w:rsidRDefault="003F3F5D">
      <w:pPr>
        <w:pStyle w:val="SourceCode"/>
      </w:pPr>
      <w:r>
        <w:t xml:space="preserve">    lea r8, [json_type]</w:t>
      </w:r>
    </w:p>
    <w:p w14:paraId="64515E82" w14:textId="77777777" w:rsidR="00984102" w:rsidRDefault="003F3F5D">
      <w:pPr>
        <w:pStyle w:val="SourceCode"/>
      </w:pPr>
      <w:r>
        <w:t xml:space="preserve">    call MHD_add_response_header</w:t>
      </w:r>
    </w:p>
    <w:p w14:paraId="20A38E8D" w14:textId="77777777" w:rsidR="00984102" w:rsidRDefault="003F3F5D">
      <w:pPr>
        <w:pStyle w:val="SourceCode"/>
      </w:pPr>
      <w:r>
        <w:t xml:space="preserve">    mov rcx, rbx</w:t>
      </w:r>
    </w:p>
    <w:p w14:paraId="3DA06B39" w14:textId="77777777" w:rsidR="00984102" w:rsidRDefault="003F3F5D">
      <w:pPr>
        <w:pStyle w:val="SourceCode"/>
      </w:pPr>
      <w:r>
        <w:t xml:space="preserve">    mov edx, r12d</w:t>
      </w:r>
    </w:p>
    <w:p w14:paraId="4E3E45CB" w14:textId="77777777" w:rsidR="00984102" w:rsidRDefault="003F3F5D">
      <w:pPr>
        <w:pStyle w:val="SourceCode"/>
      </w:pPr>
      <w:r>
        <w:t xml:space="preserve">    mov r8, r13</w:t>
      </w:r>
    </w:p>
    <w:p w14:paraId="46085FA7" w14:textId="77777777" w:rsidR="00984102" w:rsidRDefault="003F3F5D">
      <w:pPr>
        <w:pStyle w:val="SourceCode"/>
      </w:pPr>
      <w:r>
        <w:t xml:space="preserve">    call MHD_queue_response</w:t>
      </w:r>
    </w:p>
    <w:p w14:paraId="4A4A5A84" w14:textId="77777777" w:rsidR="00984102" w:rsidRDefault="003F3F5D">
      <w:pPr>
        <w:pStyle w:val="SourceCode"/>
      </w:pPr>
      <w:r>
        <w:t xml:space="preserve">    mov r14d, eax</w:t>
      </w:r>
    </w:p>
    <w:p w14:paraId="217F536B" w14:textId="77777777" w:rsidR="00984102" w:rsidRDefault="003F3F5D">
      <w:pPr>
        <w:pStyle w:val="SourceCode"/>
      </w:pPr>
      <w:r>
        <w:t xml:space="preserve">    mov rcx, r13</w:t>
      </w:r>
    </w:p>
    <w:p w14:paraId="2CB00511" w14:textId="77777777" w:rsidR="00984102" w:rsidRDefault="003F3F5D">
      <w:pPr>
        <w:pStyle w:val="SourceCode"/>
      </w:pPr>
      <w:r>
        <w:t xml:space="preserve">    call MHD_destroy_response</w:t>
      </w:r>
    </w:p>
    <w:p w14:paraId="77BF24CE" w14:textId="77777777" w:rsidR="00984102" w:rsidRDefault="003F3F5D">
      <w:pPr>
        <w:pStyle w:val="SourceCode"/>
      </w:pPr>
      <w:r>
        <w:t xml:space="preserve">    mov eax, r14d</w:t>
      </w:r>
    </w:p>
    <w:p w14:paraId="7AF3E58C" w14:textId="77777777" w:rsidR="00984102" w:rsidRDefault="003F3F5D">
      <w:pPr>
        <w:pStyle w:val="SourceCode"/>
      </w:pPr>
      <w:r>
        <w:t xml:space="preserve">    add rsp, 40</w:t>
      </w:r>
    </w:p>
    <w:p w14:paraId="79BA2FA8" w14:textId="77777777" w:rsidR="00984102" w:rsidRDefault="003F3F5D">
      <w:pPr>
        <w:pStyle w:val="SourceCode"/>
      </w:pPr>
      <w:r>
        <w:t xml:space="preserve">    pop r14</w:t>
      </w:r>
    </w:p>
    <w:p w14:paraId="76C32D59" w14:textId="77777777" w:rsidR="00984102" w:rsidRDefault="003F3F5D">
      <w:pPr>
        <w:pStyle w:val="SourceCode"/>
      </w:pPr>
      <w:r>
        <w:t xml:space="preserve">    pop r13</w:t>
      </w:r>
    </w:p>
    <w:p w14:paraId="38AFB022" w14:textId="77777777" w:rsidR="00984102" w:rsidRDefault="003F3F5D">
      <w:pPr>
        <w:pStyle w:val="SourceCode"/>
      </w:pPr>
      <w:r>
        <w:t xml:space="preserve">    pop r12</w:t>
      </w:r>
    </w:p>
    <w:p w14:paraId="4704EB7B" w14:textId="77777777" w:rsidR="00984102" w:rsidRDefault="003F3F5D">
      <w:pPr>
        <w:pStyle w:val="SourceCode"/>
      </w:pPr>
      <w:r>
        <w:t xml:space="preserve">    pop rbx</w:t>
      </w:r>
    </w:p>
    <w:p w14:paraId="22CAB370" w14:textId="77777777" w:rsidR="00984102" w:rsidRDefault="003F3F5D">
      <w:pPr>
        <w:pStyle w:val="SourceCode"/>
      </w:pPr>
      <w:r>
        <w:t xml:space="preserve">    ret</w:t>
      </w:r>
    </w:p>
    <w:p w14:paraId="55529CCA" w14:textId="77777777" w:rsidR="00984102" w:rsidRDefault="00984102">
      <w:pPr>
        <w:pStyle w:val="SourceCode"/>
      </w:pPr>
    </w:p>
    <w:p w14:paraId="5D55C7B3" w14:textId="77777777" w:rsidR="00984102" w:rsidRDefault="003F3F5D">
      <w:pPr>
        <w:pStyle w:val="SourceCode"/>
      </w:pPr>
      <w:r>
        <w:t>; handle_contacts_api: GET /api/v1/contacts?name=..., Lesson 6.18a's page</w:t>
      </w:r>
    </w:p>
    <w:p w14:paraId="3EDB0175" w14:textId="77777777" w:rsidR="00984102" w:rsidRDefault="003F3F5D">
      <w:pPr>
        <w:pStyle w:val="SourceCode"/>
      </w:pPr>
      <w:r>
        <w:t>; reader with the name filter only; no name, or an empty one, means every</w:t>
      </w:r>
    </w:p>
    <w:p w14:paraId="72D3C0C4" w14:textId="77777777" w:rsidR="00984102" w:rsidRDefault="003F3F5D">
      <w:pPr>
        <w:pStyle w:val="SourceCode"/>
      </w:pPr>
      <w:r>
        <w:t>; contact. Remember, MHD_GET_ARGUMENT_KIND gives one field of the query,</w:t>
      </w:r>
    </w:p>
    <w:p w14:paraId="4097022F" w14:textId="77777777" w:rsidR="00984102" w:rsidRDefault="003F3F5D">
      <w:pPr>
        <w:pStyle w:val="SourceCode"/>
      </w:pPr>
      <w:r>
        <w:t>; already percent-decoded, or 0; snprintf copies it, and trim_text trims</w:t>
      </w:r>
    </w:p>
    <w:p w14:paraId="7C3B9CF6" w14:textId="77777777" w:rsidR="00984102" w:rsidRDefault="003F3F5D">
      <w:pPr>
        <w:pStyle w:val="SourceCode"/>
      </w:pPr>
      <w:r>
        <w:t>; the copy in place and returns where it starts. read_contact_page</w:t>
      </w:r>
    </w:p>
    <w:p w14:paraId="16018C0C" w14:textId="77777777" w:rsidR="00984102" w:rsidRDefault="003F3F5D">
      <w:pPr>
        <w:pStyle w:val="SourceCode"/>
      </w:pPr>
      <w:r>
        <w:t>; takes seven values, three on the stack, and hands back Lesson 5.8a's</w:t>
      </w:r>
    </w:p>
    <w:p w14:paraId="54665371" w14:textId="77777777" w:rsidR="00984102" w:rsidRDefault="003F3F5D">
      <w:pPr>
        <w:pStyle w:val="SourceCode"/>
      </w:pPr>
      <w:r>
        <w:t>; compact array as JSON text, which the answer copies, so cJSON_free gives</w:t>
      </w:r>
    </w:p>
    <w:p w14:paraId="749C00E5" w14:textId="77777777" w:rsidR="00984102" w:rsidRDefault="003F3F5D">
      <w:pPr>
        <w:pStyle w:val="SourceCode"/>
      </w:pPr>
      <w:r>
        <w:t>; it back at once (Lesson 6.18a). The frame holds the stack values from</w:t>
      </w:r>
    </w:p>
    <w:p w14:paraId="1FDB5225" w14:textId="77777777" w:rsidR="00984102" w:rsidRDefault="003F3F5D">
      <w:pPr>
        <w:pStyle w:val="SourceCode"/>
      </w:pPr>
      <w:r>
        <w:t>; [rsp + 32], then the places named by the API_ offsets below.</w:t>
      </w:r>
    </w:p>
    <w:p w14:paraId="3BEB2025" w14:textId="77777777" w:rsidR="00984102" w:rsidRDefault="003F3F5D">
      <w:pPr>
        <w:pStyle w:val="SourceCode"/>
      </w:pPr>
      <w:r>
        <w:t>API_DATABASE                    equ 56</w:t>
      </w:r>
    </w:p>
    <w:p w14:paraId="463D08F4" w14:textId="77777777" w:rsidR="00984102" w:rsidRDefault="003F3F5D">
      <w:pPr>
        <w:pStyle w:val="SourceCode"/>
      </w:pPr>
      <w:r>
        <w:t>API_PAGE_JSON                   equ 64</w:t>
      </w:r>
    </w:p>
    <w:p w14:paraId="2E8D467E" w14:textId="77777777" w:rsidR="00984102" w:rsidRDefault="003F3F5D">
      <w:pPr>
        <w:pStyle w:val="SourceCode"/>
      </w:pPr>
      <w:r>
        <w:t>API_HAS_NEXT                    equ 72</w:t>
      </w:r>
    </w:p>
    <w:p w14:paraId="7CD61F0B" w14:textId="77777777" w:rsidR="00984102" w:rsidRDefault="003F3F5D">
      <w:pPr>
        <w:pStyle w:val="SourceCode"/>
      </w:pPr>
      <w:r>
        <w:t>API_NAME_TERM                   equ 80</w:t>
      </w:r>
    </w:p>
    <w:p w14:paraId="3D71EFF1" w14:textId="77777777" w:rsidR="00984102" w:rsidRDefault="003F3F5D">
      <w:pPr>
        <w:pStyle w:val="SourceCode"/>
      </w:pPr>
      <w:r>
        <w:t>;   in:      rcx = the connection</w:t>
      </w:r>
    </w:p>
    <w:p w14:paraId="570ECFA2" w14:textId="77777777" w:rsidR="00984102" w:rsidRDefault="003F3F5D">
      <w:pPr>
        <w:pStyle w:val="SourceCode"/>
      </w:pPr>
      <w:r>
        <w:t>;   out:     eax = MHD_queue_response's answer (1 = queued)</w:t>
      </w:r>
    </w:p>
    <w:p w14:paraId="6E4066F2" w14:textId="77777777" w:rsidR="00984102" w:rsidRDefault="003F3F5D">
      <w:pPr>
        <w:pStyle w:val="SourceCode"/>
      </w:pPr>
      <w:r>
        <w:t>; rbx keeps the connection, r12 the field, r13 the name term, r14d the</w:t>
      </w:r>
    </w:p>
    <w:p w14:paraId="37BA3DBD" w14:textId="77777777" w:rsidR="00984102" w:rsidRDefault="003F3F5D">
      <w:pPr>
        <w:pStyle w:val="SourceCode"/>
      </w:pPr>
      <w:r>
        <w:t>; status, then the answer.</w:t>
      </w:r>
    </w:p>
    <w:p w14:paraId="7EDF3DD1" w14:textId="77777777" w:rsidR="00984102" w:rsidRDefault="003F3F5D">
      <w:pPr>
        <w:pStyle w:val="SourceCode"/>
      </w:pPr>
      <w:r>
        <w:t>handle_contacts_api:</w:t>
      </w:r>
    </w:p>
    <w:p w14:paraId="55538A0A" w14:textId="77777777" w:rsidR="00984102" w:rsidRDefault="003F3F5D">
      <w:pPr>
        <w:pStyle w:val="SourceCode"/>
      </w:pPr>
      <w:r>
        <w:t xml:space="preserve">    push rbx</w:t>
      </w:r>
    </w:p>
    <w:p w14:paraId="00E37914" w14:textId="77777777" w:rsidR="00984102" w:rsidRDefault="003F3F5D">
      <w:pPr>
        <w:pStyle w:val="SourceCode"/>
      </w:pPr>
      <w:r>
        <w:t xml:space="preserve">    push r12</w:t>
      </w:r>
    </w:p>
    <w:p w14:paraId="31A8A6C5" w14:textId="77777777" w:rsidR="00984102" w:rsidRDefault="003F3F5D">
      <w:pPr>
        <w:pStyle w:val="SourceCode"/>
      </w:pPr>
      <w:r>
        <w:t xml:space="preserve">    push r13</w:t>
      </w:r>
    </w:p>
    <w:p w14:paraId="2E129761" w14:textId="77777777" w:rsidR="00984102" w:rsidRDefault="003F3F5D">
      <w:pPr>
        <w:pStyle w:val="SourceCode"/>
      </w:pPr>
      <w:r>
        <w:t xml:space="preserve">    push r14</w:t>
      </w:r>
    </w:p>
    <w:p w14:paraId="1A4631FB" w14:textId="77777777" w:rsidR="00984102" w:rsidRDefault="003F3F5D">
      <w:pPr>
        <w:pStyle w:val="SourceCode"/>
      </w:pPr>
      <w:r>
        <w:t xml:space="preserve">    sub rsp, 600</w:t>
      </w:r>
    </w:p>
    <w:p w14:paraId="11F81BD4" w14:textId="77777777" w:rsidR="00984102" w:rsidRDefault="003F3F5D">
      <w:pPr>
        <w:pStyle w:val="SourceCode"/>
      </w:pPr>
      <w:r>
        <w:t xml:space="preserve">    mov rbx, rcx</w:t>
      </w:r>
    </w:p>
    <w:p w14:paraId="7650413B" w14:textId="77777777" w:rsidR="00984102" w:rsidRDefault="003F3F5D">
      <w:pPr>
        <w:pStyle w:val="SourceCode"/>
      </w:pPr>
      <w:r>
        <w:t xml:space="preserve">    mov byte [rsp + API_NAME_TERM], 0</w:t>
      </w:r>
    </w:p>
    <w:p w14:paraId="7FE3793E" w14:textId="77777777" w:rsidR="00984102" w:rsidRDefault="003F3F5D">
      <w:pPr>
        <w:pStyle w:val="SourceCode"/>
      </w:pPr>
      <w:r>
        <w:t xml:space="preserve">    mov rcx, rbx</w:t>
      </w:r>
    </w:p>
    <w:p w14:paraId="54AF2B0B" w14:textId="77777777" w:rsidR="00984102" w:rsidRDefault="003F3F5D">
      <w:pPr>
        <w:pStyle w:val="SourceCode"/>
      </w:pPr>
      <w:r>
        <w:t xml:space="preserve">    mov edx, MHD_GET_ARGUMENT_KIND</w:t>
      </w:r>
    </w:p>
    <w:p w14:paraId="5F133802" w14:textId="77777777" w:rsidR="00984102" w:rsidRDefault="003F3F5D">
      <w:pPr>
        <w:pStyle w:val="SourceCode"/>
      </w:pPr>
      <w:r>
        <w:t xml:space="preserve">    lea r8, [name_key]</w:t>
      </w:r>
    </w:p>
    <w:p w14:paraId="7F589DF5" w14:textId="77777777" w:rsidR="00984102" w:rsidRDefault="003F3F5D">
      <w:pPr>
        <w:pStyle w:val="SourceCode"/>
      </w:pPr>
      <w:r>
        <w:t xml:space="preserve">    call MHD_lookup_connection_value</w:t>
      </w:r>
    </w:p>
    <w:p w14:paraId="05B0BC2A" w14:textId="77777777" w:rsidR="00984102" w:rsidRDefault="003F3F5D">
      <w:pPr>
        <w:pStyle w:val="SourceCode"/>
      </w:pPr>
      <w:r>
        <w:t xml:space="preserve">    cmp rax, 0</w:t>
      </w:r>
    </w:p>
    <w:p w14:paraId="682F49FB" w14:textId="77777777" w:rsidR="00984102" w:rsidRDefault="003F3F5D">
      <w:pPr>
        <w:pStyle w:val="SourceCode"/>
      </w:pPr>
      <w:r>
        <w:t xml:space="preserve">    je .name_read</w:t>
      </w:r>
    </w:p>
    <w:p w14:paraId="79362142" w14:textId="77777777" w:rsidR="00984102" w:rsidRDefault="003F3F5D">
      <w:pPr>
        <w:pStyle w:val="SourceCode"/>
      </w:pPr>
      <w:r>
        <w:t xml:space="preserve">    lea rcx, [rsp + API_NAME_TERM]</w:t>
      </w:r>
    </w:p>
    <w:p w14:paraId="2CA6E394" w14:textId="77777777" w:rsidR="00984102" w:rsidRDefault="003F3F5D">
      <w:pPr>
        <w:pStyle w:val="SourceCode"/>
      </w:pPr>
      <w:r>
        <w:t xml:space="preserve">    mov edx, TERM_SIZE</w:t>
      </w:r>
    </w:p>
    <w:p w14:paraId="19756F52" w14:textId="77777777" w:rsidR="00984102" w:rsidRDefault="003F3F5D">
      <w:pPr>
        <w:pStyle w:val="SourceCode"/>
      </w:pPr>
      <w:r>
        <w:t xml:space="preserve">    lea r8, [copy_format]</w:t>
      </w:r>
    </w:p>
    <w:p w14:paraId="493C6C5D" w14:textId="77777777" w:rsidR="00984102" w:rsidRDefault="003F3F5D">
      <w:pPr>
        <w:pStyle w:val="SourceCode"/>
      </w:pPr>
      <w:r>
        <w:t xml:space="preserve">    mov r9, rax</w:t>
      </w:r>
    </w:p>
    <w:p w14:paraId="2E1601E1" w14:textId="77777777" w:rsidR="00984102" w:rsidRDefault="003F3F5D">
      <w:pPr>
        <w:pStyle w:val="SourceCode"/>
      </w:pPr>
      <w:r>
        <w:t xml:space="preserve">    call snprintf</w:t>
      </w:r>
    </w:p>
    <w:p w14:paraId="1D52E344" w14:textId="77777777" w:rsidR="00984102" w:rsidRDefault="003F3F5D">
      <w:pPr>
        <w:pStyle w:val="SourceCode"/>
      </w:pPr>
      <w:r>
        <w:t>.name_read:</w:t>
      </w:r>
    </w:p>
    <w:p w14:paraId="0FE568F8" w14:textId="77777777" w:rsidR="00984102" w:rsidRDefault="003F3F5D">
      <w:pPr>
        <w:pStyle w:val="SourceCode"/>
      </w:pPr>
      <w:r>
        <w:t xml:space="preserve">    lea rcx, [rsp + API_NAME_TERM]</w:t>
      </w:r>
    </w:p>
    <w:p w14:paraId="6EF8AD96" w14:textId="77777777" w:rsidR="00984102" w:rsidRDefault="003F3F5D">
      <w:pPr>
        <w:pStyle w:val="SourceCode"/>
      </w:pPr>
      <w:r>
        <w:t xml:space="preserve">    call trim_text</w:t>
      </w:r>
    </w:p>
    <w:p w14:paraId="552835DF" w14:textId="77777777" w:rsidR="00984102" w:rsidRDefault="003F3F5D">
      <w:pPr>
        <w:pStyle w:val="SourceCode"/>
      </w:pPr>
      <w:r>
        <w:t xml:space="preserve">    mov r13, rax</w:t>
      </w:r>
    </w:p>
    <w:p w14:paraId="02A798E3" w14:textId="77777777" w:rsidR="00984102" w:rsidRDefault="003F3F5D">
      <w:pPr>
        <w:pStyle w:val="SourceCode"/>
      </w:pPr>
      <w:r>
        <w:t xml:space="preserve">    ; The field is name when the term has text, else "", every contact.</w:t>
      </w:r>
    </w:p>
    <w:p w14:paraId="72A0ED04" w14:textId="77777777" w:rsidR="00984102" w:rsidRDefault="003F3F5D">
      <w:pPr>
        <w:pStyle w:val="SourceCode"/>
      </w:pPr>
      <w:r>
        <w:t xml:space="preserve">    lea r12, [empty_text]</w:t>
      </w:r>
    </w:p>
    <w:p w14:paraId="22B1A745" w14:textId="77777777" w:rsidR="00984102" w:rsidRDefault="003F3F5D">
      <w:pPr>
        <w:pStyle w:val="SourceCode"/>
      </w:pPr>
      <w:r>
        <w:t xml:space="preserve">    cmp byte [r13], 0</w:t>
      </w:r>
    </w:p>
    <w:p w14:paraId="146AD35E" w14:textId="77777777" w:rsidR="00984102" w:rsidRDefault="003F3F5D">
      <w:pPr>
        <w:pStyle w:val="SourceCode"/>
      </w:pPr>
      <w:r>
        <w:t xml:space="preserve">    je .field_chosen</w:t>
      </w:r>
    </w:p>
    <w:p w14:paraId="613B73B2" w14:textId="77777777" w:rsidR="00984102" w:rsidRDefault="003F3F5D">
      <w:pPr>
        <w:pStyle w:val="SourceCode"/>
      </w:pPr>
      <w:r>
        <w:t xml:space="preserve">    lea r12, [name_key]</w:t>
      </w:r>
    </w:p>
    <w:p w14:paraId="40D2567F" w14:textId="77777777" w:rsidR="00984102" w:rsidRDefault="003F3F5D">
      <w:pPr>
        <w:pStyle w:val="SourceCode"/>
      </w:pPr>
      <w:r>
        <w:t>.field_chosen:</w:t>
      </w:r>
    </w:p>
    <w:p w14:paraId="604D1004" w14:textId="77777777" w:rsidR="00984102" w:rsidRDefault="003F3F5D">
      <w:pPr>
        <w:pStyle w:val="SourceCode"/>
      </w:pPr>
      <w:r>
        <w:t xml:space="preserve">    lea rcx, [rsp + API_DATABASE]</w:t>
      </w:r>
    </w:p>
    <w:p w14:paraId="076C470B" w14:textId="77777777" w:rsidR="00984102" w:rsidRDefault="003F3F5D">
      <w:pPr>
        <w:pStyle w:val="SourceCode"/>
      </w:pPr>
      <w:r>
        <w:t xml:space="preserve">    call open_connection</w:t>
      </w:r>
    </w:p>
    <w:p w14:paraId="5FEE1F73" w14:textId="77777777" w:rsidR="00984102" w:rsidRDefault="003F3F5D">
      <w:pPr>
        <w:pStyle w:val="SourceCode"/>
      </w:pPr>
      <w:r>
        <w:t xml:space="preserve">    cmp eax, SUCCESS</w:t>
      </w:r>
    </w:p>
    <w:p w14:paraId="4D39704B" w14:textId="77777777" w:rsidR="00984102" w:rsidRDefault="003F3F5D">
      <w:pPr>
        <w:pStyle w:val="SourceCode"/>
      </w:pPr>
      <w:r>
        <w:t xml:space="preserve">    je .connected</w:t>
      </w:r>
    </w:p>
    <w:p w14:paraId="2F95CE34" w14:textId="77777777" w:rsidR="00984102" w:rsidRDefault="003F3F5D">
      <w:pPr>
        <w:pStyle w:val="SourceCode"/>
      </w:pPr>
      <w:r>
        <w:t xml:space="preserve">    mov rcx, rbx</w:t>
      </w:r>
    </w:p>
    <w:p w14:paraId="21147C61" w14:textId="77777777" w:rsidR="00984102" w:rsidRDefault="003F3F5D">
      <w:pPr>
        <w:pStyle w:val="SourceCode"/>
      </w:pPr>
      <w:r>
        <w:t xml:space="preserve">    mov edx, 503</w:t>
      </w:r>
    </w:p>
    <w:p w14:paraId="29F466C3" w14:textId="77777777" w:rsidR="00984102" w:rsidRDefault="003F3F5D">
      <w:pPr>
        <w:pStyle w:val="SourceCode"/>
      </w:pPr>
      <w:r>
        <w:t xml:space="preserve">    lea r8, [unavailable_json]</w:t>
      </w:r>
    </w:p>
    <w:p w14:paraId="2017124B" w14:textId="77777777" w:rsidR="00984102" w:rsidRDefault="003F3F5D">
      <w:pPr>
        <w:pStyle w:val="SourceCode"/>
      </w:pPr>
      <w:r>
        <w:t xml:space="preserve">    call send_json</w:t>
      </w:r>
    </w:p>
    <w:p w14:paraId="30259DB7" w14:textId="77777777" w:rsidR="00984102" w:rsidRDefault="003F3F5D">
      <w:pPr>
        <w:pStyle w:val="SourceCode"/>
      </w:pPr>
      <w:r>
        <w:t xml:space="preserve">    jmp .done</w:t>
      </w:r>
    </w:p>
    <w:p w14:paraId="2E20407C" w14:textId="77777777" w:rsidR="00984102" w:rsidRDefault="003F3F5D">
      <w:pPr>
        <w:pStyle w:val="SourceCode"/>
      </w:pPr>
      <w:r>
        <w:t>.connected:</w:t>
      </w:r>
    </w:p>
    <w:p w14:paraId="2656A812" w14:textId="77777777" w:rsidR="00984102" w:rsidRDefault="003F3F5D">
      <w:pPr>
        <w:pStyle w:val="SourceCode"/>
      </w:pPr>
      <w:r>
        <w:t xml:space="preserve">    mov qword [rsp + API_PAGE_JSON], 0</w:t>
      </w:r>
    </w:p>
    <w:p w14:paraId="657A77E7" w14:textId="77777777" w:rsidR="00984102" w:rsidRDefault="003F3F5D">
      <w:pPr>
        <w:pStyle w:val="SourceCode"/>
      </w:pPr>
      <w:r>
        <w:t xml:space="preserve">    mov rcx, [rsp + API_DATABASE]</w:t>
      </w:r>
    </w:p>
    <w:p w14:paraId="2656D00E" w14:textId="77777777" w:rsidR="00984102" w:rsidRDefault="003F3F5D">
      <w:pPr>
        <w:pStyle w:val="SourceCode"/>
      </w:pPr>
      <w:r>
        <w:t xml:space="preserve">    mov rdx, r12</w:t>
      </w:r>
    </w:p>
    <w:p w14:paraId="6B787B94" w14:textId="77777777" w:rsidR="00984102" w:rsidRDefault="003F3F5D">
      <w:pPr>
        <w:pStyle w:val="SourceCode"/>
      </w:pPr>
      <w:r>
        <w:t xml:space="preserve">    mov r8, r13</w:t>
      </w:r>
    </w:p>
    <w:p w14:paraId="0829DC72" w14:textId="77777777" w:rsidR="00984102" w:rsidRDefault="003F3F5D">
      <w:pPr>
        <w:pStyle w:val="SourceCode"/>
      </w:pPr>
      <w:r>
        <w:t xml:space="preserve">    mov r9d, 1</w:t>
      </w:r>
    </w:p>
    <w:p w14:paraId="48FAC8AC" w14:textId="77777777" w:rsidR="00984102" w:rsidRDefault="003F3F5D">
      <w:pPr>
        <w:pStyle w:val="SourceCode"/>
      </w:pPr>
      <w:r>
        <w:t xml:space="preserve">    mov qword [rsp + 32], CONTACT_LIMIT</w:t>
      </w:r>
    </w:p>
    <w:p w14:paraId="57F13E5B" w14:textId="77777777" w:rsidR="00984102" w:rsidRDefault="003F3F5D">
      <w:pPr>
        <w:pStyle w:val="SourceCode"/>
      </w:pPr>
      <w:r>
        <w:t xml:space="preserve">    lea rax, [rsp + API_PAGE_JSON]</w:t>
      </w:r>
    </w:p>
    <w:p w14:paraId="5CF21B06" w14:textId="77777777" w:rsidR="00984102" w:rsidRDefault="003F3F5D">
      <w:pPr>
        <w:pStyle w:val="SourceCode"/>
      </w:pPr>
      <w:r>
        <w:t xml:space="preserve">    mov [rsp + 40], rax</w:t>
      </w:r>
    </w:p>
    <w:p w14:paraId="4F039995" w14:textId="77777777" w:rsidR="00984102" w:rsidRDefault="003F3F5D">
      <w:pPr>
        <w:pStyle w:val="SourceCode"/>
      </w:pPr>
      <w:r>
        <w:t xml:space="preserve">    lea rax, [rsp + API_HAS_NEXT]</w:t>
      </w:r>
    </w:p>
    <w:p w14:paraId="5827D241" w14:textId="77777777" w:rsidR="00984102" w:rsidRDefault="003F3F5D">
      <w:pPr>
        <w:pStyle w:val="SourceCode"/>
      </w:pPr>
      <w:r>
        <w:t xml:space="preserve">    mov [rsp + 48], rax</w:t>
      </w:r>
    </w:p>
    <w:p w14:paraId="0AB9DB63" w14:textId="77777777" w:rsidR="00984102" w:rsidRDefault="003F3F5D">
      <w:pPr>
        <w:pStyle w:val="SourceCode"/>
      </w:pPr>
      <w:r>
        <w:t xml:space="preserve">    call read_contact_page</w:t>
      </w:r>
    </w:p>
    <w:p w14:paraId="17221B4A" w14:textId="77777777" w:rsidR="00984102" w:rsidRDefault="003F3F5D">
      <w:pPr>
        <w:pStyle w:val="SourceCode"/>
      </w:pPr>
      <w:r>
        <w:t xml:space="preserve">    mov r14d, eax</w:t>
      </w:r>
    </w:p>
    <w:p w14:paraId="127DB3D0" w14:textId="77777777" w:rsidR="00984102" w:rsidRDefault="003F3F5D">
      <w:pPr>
        <w:pStyle w:val="SourceCode"/>
      </w:pPr>
      <w:r>
        <w:t xml:space="preserve">    mov rcx, [rsp + API_DATABASE]</w:t>
      </w:r>
    </w:p>
    <w:p w14:paraId="7B67E270" w14:textId="77777777" w:rsidR="00984102" w:rsidRDefault="003F3F5D">
      <w:pPr>
        <w:pStyle w:val="SourceCode"/>
      </w:pPr>
      <w:r>
        <w:t xml:space="preserve">    call close_connection</w:t>
      </w:r>
    </w:p>
    <w:p w14:paraId="5B66E583" w14:textId="77777777" w:rsidR="00984102" w:rsidRDefault="003F3F5D">
      <w:pPr>
        <w:pStyle w:val="SourceCode"/>
      </w:pPr>
      <w:r>
        <w:t xml:space="preserve">    cmp r14d, INVALID_INPUT</w:t>
      </w:r>
    </w:p>
    <w:p w14:paraId="157FB220" w14:textId="77777777" w:rsidR="00984102" w:rsidRDefault="003F3F5D">
      <w:pPr>
        <w:pStyle w:val="SourceCode"/>
      </w:pPr>
      <w:r>
        <w:t xml:space="preserve">    jne .not_invalid</w:t>
      </w:r>
    </w:p>
    <w:p w14:paraId="5EE13FCD" w14:textId="77777777" w:rsidR="00984102" w:rsidRDefault="003F3F5D">
      <w:pPr>
        <w:pStyle w:val="SourceCode"/>
      </w:pPr>
      <w:r>
        <w:t xml:space="preserve">    mov rcx, rbx</w:t>
      </w:r>
    </w:p>
    <w:p w14:paraId="025994EF" w14:textId="77777777" w:rsidR="00984102" w:rsidRDefault="003F3F5D">
      <w:pPr>
        <w:pStyle w:val="SourceCode"/>
      </w:pPr>
      <w:r>
        <w:t xml:space="preserve">    mov edx, 400</w:t>
      </w:r>
    </w:p>
    <w:p w14:paraId="41B35929" w14:textId="77777777" w:rsidR="00984102" w:rsidRDefault="003F3F5D">
      <w:pPr>
        <w:pStyle w:val="SourceCode"/>
      </w:pPr>
      <w:r>
        <w:t xml:space="preserve">    lea r8, [invalid_search_json]</w:t>
      </w:r>
    </w:p>
    <w:p w14:paraId="1870468D" w14:textId="77777777" w:rsidR="00984102" w:rsidRDefault="003F3F5D">
      <w:pPr>
        <w:pStyle w:val="SourceCode"/>
      </w:pPr>
      <w:r>
        <w:t xml:space="preserve">    call send_json</w:t>
      </w:r>
    </w:p>
    <w:p w14:paraId="264F52BC" w14:textId="77777777" w:rsidR="00984102" w:rsidRDefault="003F3F5D">
      <w:pPr>
        <w:pStyle w:val="SourceCode"/>
      </w:pPr>
      <w:r>
        <w:t xml:space="preserve">    jmp .done</w:t>
      </w:r>
    </w:p>
    <w:p w14:paraId="4C25C306" w14:textId="77777777" w:rsidR="00984102" w:rsidRDefault="003F3F5D">
      <w:pPr>
        <w:pStyle w:val="SourceCode"/>
      </w:pPr>
      <w:r>
        <w:t>.not_invalid:</w:t>
      </w:r>
    </w:p>
    <w:p w14:paraId="5FB79704" w14:textId="77777777" w:rsidR="00984102" w:rsidRDefault="003F3F5D">
      <w:pPr>
        <w:pStyle w:val="SourceCode"/>
      </w:pPr>
      <w:r>
        <w:t xml:space="preserve">    cmp r14d, SUCCESS</w:t>
      </w:r>
    </w:p>
    <w:p w14:paraId="21296C7E" w14:textId="77777777" w:rsidR="00984102" w:rsidRDefault="003F3F5D">
      <w:pPr>
        <w:pStyle w:val="SourceCode"/>
      </w:pPr>
      <w:r>
        <w:t xml:space="preserve">    jne .failed</w:t>
      </w:r>
    </w:p>
    <w:p w14:paraId="4D33D0CD" w14:textId="77777777" w:rsidR="00984102" w:rsidRDefault="003F3F5D">
      <w:pPr>
        <w:pStyle w:val="SourceCode"/>
      </w:pPr>
      <w:r>
        <w:t xml:space="preserve">    cmp qword [rsp + API_PAGE_JSON], 0</w:t>
      </w:r>
    </w:p>
    <w:p w14:paraId="57DE16B2" w14:textId="77777777" w:rsidR="00984102" w:rsidRDefault="003F3F5D">
      <w:pPr>
        <w:pStyle w:val="SourceCode"/>
      </w:pPr>
      <w:r>
        <w:t xml:space="preserve">    jne .read</w:t>
      </w:r>
    </w:p>
    <w:p w14:paraId="7E199CC7" w14:textId="77777777" w:rsidR="00984102" w:rsidRDefault="003F3F5D">
      <w:pPr>
        <w:pStyle w:val="SourceCode"/>
      </w:pPr>
      <w:r>
        <w:t>.failed:</w:t>
      </w:r>
    </w:p>
    <w:p w14:paraId="37A070A2" w14:textId="77777777" w:rsidR="00984102" w:rsidRDefault="003F3F5D">
      <w:pPr>
        <w:pStyle w:val="SourceCode"/>
      </w:pPr>
      <w:r>
        <w:t xml:space="preserve">    mov rcx, rbx</w:t>
      </w:r>
    </w:p>
    <w:p w14:paraId="210DD7E3" w14:textId="77777777" w:rsidR="00984102" w:rsidRDefault="003F3F5D">
      <w:pPr>
        <w:pStyle w:val="SourceCode"/>
      </w:pPr>
      <w:r>
        <w:t xml:space="preserve">    mov edx, 500</w:t>
      </w:r>
    </w:p>
    <w:p w14:paraId="2B1FDB8F" w14:textId="77777777" w:rsidR="00984102" w:rsidRDefault="003F3F5D">
      <w:pPr>
        <w:pStyle w:val="SourceCode"/>
      </w:pPr>
      <w:r>
        <w:t xml:space="preserve">    lea r8, [failure_json]</w:t>
      </w:r>
    </w:p>
    <w:p w14:paraId="0036CA5B" w14:textId="77777777" w:rsidR="00984102" w:rsidRDefault="003F3F5D">
      <w:pPr>
        <w:pStyle w:val="SourceCode"/>
      </w:pPr>
      <w:r>
        <w:t xml:space="preserve">    call send_json</w:t>
      </w:r>
    </w:p>
    <w:p w14:paraId="50FDAA86" w14:textId="77777777" w:rsidR="00984102" w:rsidRDefault="003F3F5D">
      <w:pPr>
        <w:pStyle w:val="SourceCode"/>
      </w:pPr>
      <w:r>
        <w:t xml:space="preserve">    jmp .done</w:t>
      </w:r>
    </w:p>
    <w:p w14:paraId="2E83A9A1" w14:textId="77777777" w:rsidR="00984102" w:rsidRDefault="003F3F5D">
      <w:pPr>
        <w:pStyle w:val="SourceCode"/>
      </w:pPr>
      <w:r>
        <w:t>.read:</w:t>
      </w:r>
    </w:p>
    <w:p w14:paraId="0C0F4A47" w14:textId="77777777" w:rsidR="00984102" w:rsidRDefault="003F3F5D">
      <w:pPr>
        <w:pStyle w:val="SourceCode"/>
      </w:pPr>
      <w:r>
        <w:t xml:space="preserve">    mov rcx, rbx</w:t>
      </w:r>
    </w:p>
    <w:p w14:paraId="41A12F87" w14:textId="77777777" w:rsidR="00984102" w:rsidRDefault="003F3F5D">
      <w:pPr>
        <w:pStyle w:val="SourceCode"/>
      </w:pPr>
      <w:r>
        <w:t xml:space="preserve">    mov edx, 200</w:t>
      </w:r>
    </w:p>
    <w:p w14:paraId="5FA92E8D" w14:textId="77777777" w:rsidR="00984102" w:rsidRDefault="003F3F5D">
      <w:pPr>
        <w:pStyle w:val="SourceCode"/>
      </w:pPr>
      <w:r>
        <w:t xml:space="preserve">    mov r8, [rsp + API_PAGE_JSON]</w:t>
      </w:r>
    </w:p>
    <w:p w14:paraId="786BAF43" w14:textId="77777777" w:rsidR="00984102" w:rsidRDefault="003F3F5D">
      <w:pPr>
        <w:pStyle w:val="SourceCode"/>
      </w:pPr>
      <w:r>
        <w:t xml:space="preserve">    call send_json</w:t>
      </w:r>
    </w:p>
    <w:p w14:paraId="562F8796" w14:textId="77777777" w:rsidR="00984102" w:rsidRDefault="003F3F5D">
      <w:pPr>
        <w:pStyle w:val="SourceCode"/>
      </w:pPr>
      <w:r>
        <w:t xml:space="preserve">    mov r14d, eax</w:t>
      </w:r>
    </w:p>
    <w:p w14:paraId="78717535" w14:textId="77777777" w:rsidR="00984102" w:rsidRDefault="003F3F5D">
      <w:pPr>
        <w:pStyle w:val="SourceCode"/>
      </w:pPr>
      <w:r>
        <w:t xml:space="preserve">    mov rcx, [rsp + API_PAGE_JSON]</w:t>
      </w:r>
    </w:p>
    <w:p w14:paraId="33AA6BCA" w14:textId="77777777" w:rsidR="00984102" w:rsidRDefault="003F3F5D">
      <w:pPr>
        <w:pStyle w:val="SourceCode"/>
      </w:pPr>
      <w:r>
        <w:t xml:space="preserve">    call cJSON_free</w:t>
      </w:r>
    </w:p>
    <w:p w14:paraId="2BF5EFD6" w14:textId="77777777" w:rsidR="00984102" w:rsidRDefault="003F3F5D">
      <w:pPr>
        <w:pStyle w:val="SourceCode"/>
      </w:pPr>
      <w:r>
        <w:t xml:space="preserve">    mov eax, r14d</w:t>
      </w:r>
    </w:p>
    <w:p w14:paraId="14FEBB36" w14:textId="77777777" w:rsidR="00984102" w:rsidRDefault="003F3F5D">
      <w:pPr>
        <w:pStyle w:val="SourceCode"/>
      </w:pPr>
      <w:r>
        <w:t>.done:</w:t>
      </w:r>
    </w:p>
    <w:p w14:paraId="0B60D1A0" w14:textId="77777777" w:rsidR="00984102" w:rsidRDefault="003F3F5D">
      <w:pPr>
        <w:pStyle w:val="SourceCode"/>
      </w:pPr>
      <w:r>
        <w:t xml:space="preserve">    add rsp, 600</w:t>
      </w:r>
    </w:p>
    <w:p w14:paraId="1C5693C9" w14:textId="77777777" w:rsidR="00984102" w:rsidRDefault="003F3F5D">
      <w:pPr>
        <w:pStyle w:val="SourceCode"/>
      </w:pPr>
      <w:r>
        <w:t xml:space="preserve">    pop r14</w:t>
      </w:r>
    </w:p>
    <w:p w14:paraId="40704363" w14:textId="77777777" w:rsidR="00984102" w:rsidRDefault="003F3F5D">
      <w:pPr>
        <w:pStyle w:val="SourceCode"/>
      </w:pPr>
      <w:r>
        <w:t xml:space="preserve">    pop r13</w:t>
      </w:r>
    </w:p>
    <w:p w14:paraId="2DD5FDBD" w14:textId="77777777" w:rsidR="00984102" w:rsidRDefault="003F3F5D">
      <w:pPr>
        <w:pStyle w:val="SourceCode"/>
      </w:pPr>
      <w:r>
        <w:t xml:space="preserve">    pop r12</w:t>
      </w:r>
    </w:p>
    <w:p w14:paraId="05740E29" w14:textId="77777777" w:rsidR="00984102" w:rsidRDefault="003F3F5D">
      <w:pPr>
        <w:pStyle w:val="SourceCode"/>
      </w:pPr>
      <w:r>
        <w:t xml:space="preserve">    pop rbx</w:t>
      </w:r>
    </w:p>
    <w:p w14:paraId="504FEDD8" w14:textId="77777777" w:rsidR="00984102" w:rsidRDefault="003F3F5D">
      <w:pPr>
        <w:pStyle w:val="SourceCode"/>
      </w:pPr>
      <w:r>
        <w:t xml:space="preserve">    ret</w:t>
      </w:r>
    </w:p>
    <w:p w14:paraId="25646517" w14:textId="77777777" w:rsidR="00984102" w:rsidRDefault="00984102">
      <w:pPr>
        <w:pStyle w:val="SourceCode"/>
      </w:pPr>
    </w:p>
    <w:p w14:paraId="1786F33B" w14:textId="77777777" w:rsidR="00984102" w:rsidRDefault="003F3F5D">
      <w:pPr>
        <w:pStyle w:val="SourceCode"/>
      </w:pPr>
      <w:r>
        <w:t>; Remember, libmicrohttpd calls answer_request for each request; this</w:t>
      </w:r>
    </w:p>
    <w:p w14:paraId="2F2DEA0A" w14:textId="77777777" w:rsidR="00984102" w:rsidRDefault="003F3F5D">
      <w:pPr>
        <w:pStyle w:val="SourceCode"/>
      </w:pPr>
      <w:r>
        <w:t>; server answers on the first call, with rdx = the connection, r8 = the</w:t>
      </w:r>
    </w:p>
    <w:p w14:paraId="0F783FAD" w14:textId="77777777" w:rsidR="00984102" w:rsidRDefault="003F3F5D">
      <w:pPr>
        <w:pStyle w:val="SourceCode"/>
      </w:pPr>
      <w:r>
        <w:t>; path (decoded), and r9 = the method (Lesson 6.0a). A GET of the API goes</w:t>
      </w:r>
    </w:p>
    <w:p w14:paraId="132F929D" w14:textId="77777777" w:rsidR="00984102" w:rsidRDefault="003F3F5D">
      <w:pPr>
        <w:pStyle w:val="SourceCode"/>
      </w:pPr>
      <w:r>
        <w:t>; to handle_contacts_api; otherwise the answer starts as the 404, and only</w:t>
      </w:r>
    </w:p>
    <w:p w14:paraId="23183E72" w14:textId="77777777" w:rsidR="00984102" w:rsidRDefault="003F3F5D">
      <w:pPr>
        <w:pStyle w:val="SourceCode"/>
      </w:pPr>
      <w:r>
        <w:t>; a GET of a listed, readable file becomes a 200 with the entry's type.</w:t>
      </w:r>
    </w:p>
    <w:p w14:paraId="742051BC" w14:textId="77777777" w:rsidR="00984102" w:rsidRDefault="003F3F5D">
      <w:pPr>
        <w:pStyle w:val="SourceCode"/>
      </w:pPr>
      <w:r>
        <w:t>;   out:     eax = MHD_queue_response's answer (1 = queued)</w:t>
      </w:r>
    </w:p>
    <w:p w14:paraId="16EC8D97" w14:textId="77777777" w:rsidR="00984102" w:rsidRDefault="003F3F5D">
      <w:pPr>
        <w:pStyle w:val="SourceCode"/>
      </w:pPr>
      <w:r>
        <w:t>; rbx keeps the connection, r12 the path, then the entry, r13d the</w:t>
      </w:r>
    </w:p>
    <w:p w14:paraId="0C0089BD" w14:textId="77777777" w:rsidR="00984102" w:rsidRDefault="003F3F5D">
      <w:pPr>
        <w:pStyle w:val="SourceCode"/>
      </w:pPr>
      <w:r>
        <w:t>; status, then the answer, r14 the response, r15 the content type.</w:t>
      </w:r>
    </w:p>
    <w:p w14:paraId="0BB0CDC3" w14:textId="77777777" w:rsidR="00984102" w:rsidRDefault="003F3F5D">
      <w:pPr>
        <w:pStyle w:val="SourceCode"/>
      </w:pPr>
      <w:r>
        <w:t>answer_request:</w:t>
      </w:r>
    </w:p>
    <w:p w14:paraId="18D26ADD" w14:textId="77777777" w:rsidR="00984102" w:rsidRDefault="003F3F5D">
      <w:pPr>
        <w:pStyle w:val="SourceCode"/>
      </w:pPr>
      <w:r>
        <w:t xml:space="preserve">    push rbx</w:t>
      </w:r>
    </w:p>
    <w:p w14:paraId="5B5A5C87" w14:textId="77777777" w:rsidR="00984102" w:rsidRDefault="003F3F5D">
      <w:pPr>
        <w:pStyle w:val="SourceCode"/>
      </w:pPr>
      <w:r>
        <w:t xml:space="preserve">    push r12</w:t>
      </w:r>
    </w:p>
    <w:p w14:paraId="349C8262" w14:textId="77777777" w:rsidR="00984102" w:rsidRDefault="003F3F5D">
      <w:pPr>
        <w:pStyle w:val="SourceCode"/>
      </w:pPr>
      <w:r>
        <w:t xml:space="preserve">    push r13</w:t>
      </w:r>
    </w:p>
    <w:p w14:paraId="7342AD2F" w14:textId="77777777" w:rsidR="00984102" w:rsidRDefault="003F3F5D">
      <w:pPr>
        <w:pStyle w:val="SourceCode"/>
      </w:pPr>
      <w:r>
        <w:t xml:space="preserve">    push r14</w:t>
      </w:r>
    </w:p>
    <w:p w14:paraId="5FFADE21" w14:textId="77777777" w:rsidR="00984102" w:rsidRDefault="003F3F5D">
      <w:pPr>
        <w:pStyle w:val="SourceCode"/>
      </w:pPr>
      <w:r>
        <w:t xml:space="preserve">    push r15</w:t>
      </w:r>
    </w:p>
    <w:p w14:paraId="36289425" w14:textId="77777777" w:rsidR="00984102" w:rsidRDefault="003F3F5D">
      <w:pPr>
        <w:pStyle w:val="SourceCode"/>
      </w:pPr>
      <w:r>
        <w:t xml:space="preserve">    sub rsp, 32</w:t>
      </w:r>
    </w:p>
    <w:p w14:paraId="4DC82875" w14:textId="77777777" w:rsidR="00984102" w:rsidRDefault="003F3F5D">
      <w:pPr>
        <w:pStyle w:val="SourceCode"/>
      </w:pPr>
      <w:r>
        <w:t xml:space="preserve">    mov rbx, rdx</w:t>
      </w:r>
    </w:p>
    <w:p w14:paraId="12C4E241" w14:textId="77777777" w:rsidR="00984102" w:rsidRDefault="003F3F5D">
      <w:pPr>
        <w:pStyle w:val="SourceCode"/>
      </w:pPr>
      <w:r>
        <w:t xml:space="preserve">    mov r12, r8</w:t>
      </w:r>
    </w:p>
    <w:p w14:paraId="2628919C" w14:textId="77777777" w:rsidR="00984102" w:rsidRDefault="003F3F5D">
      <w:pPr>
        <w:pStyle w:val="SourceCode"/>
      </w:pPr>
      <w:r>
        <w:t xml:space="preserve">    mov rcx, r9</w:t>
      </w:r>
    </w:p>
    <w:p w14:paraId="7D66D7C6" w14:textId="77777777" w:rsidR="00984102" w:rsidRDefault="003F3F5D">
      <w:pPr>
        <w:pStyle w:val="SourceCode"/>
      </w:pPr>
      <w:r>
        <w:t xml:space="preserve">    lea rdx, [get_method]</w:t>
      </w:r>
    </w:p>
    <w:p w14:paraId="6D70B96B" w14:textId="77777777" w:rsidR="00984102" w:rsidRDefault="003F3F5D">
      <w:pPr>
        <w:pStyle w:val="SourceCode"/>
      </w:pPr>
      <w:r>
        <w:t xml:space="preserve">    call strcmp</w:t>
      </w:r>
    </w:p>
    <w:p w14:paraId="18862CB1" w14:textId="77777777" w:rsidR="00984102" w:rsidRDefault="003F3F5D">
      <w:pPr>
        <w:pStyle w:val="SourceCode"/>
      </w:pPr>
      <w:r>
        <w:t xml:space="preserve">    cmp eax, 0</w:t>
      </w:r>
    </w:p>
    <w:p w14:paraId="6E6D4EA6" w14:textId="77777777" w:rsidR="00984102" w:rsidRDefault="003F3F5D">
      <w:pPr>
        <w:pStyle w:val="SourceCode"/>
      </w:pPr>
      <w:r>
        <w:t xml:space="preserve">    jne .not_found</w:t>
      </w:r>
    </w:p>
    <w:p w14:paraId="726F3A07" w14:textId="77777777" w:rsidR="00984102" w:rsidRDefault="003F3F5D">
      <w:pPr>
        <w:pStyle w:val="SourceCode"/>
      </w:pPr>
      <w:r>
        <w:t xml:space="preserve">    mov rcx, r12</w:t>
      </w:r>
    </w:p>
    <w:p w14:paraId="301204F9" w14:textId="77777777" w:rsidR="00984102" w:rsidRDefault="003F3F5D">
      <w:pPr>
        <w:pStyle w:val="SourceCode"/>
      </w:pPr>
      <w:r>
        <w:t xml:space="preserve">    lea rdx, [contacts_api_path]</w:t>
      </w:r>
    </w:p>
    <w:p w14:paraId="3E55839F" w14:textId="77777777" w:rsidR="00984102" w:rsidRDefault="003F3F5D">
      <w:pPr>
        <w:pStyle w:val="SourceCode"/>
      </w:pPr>
      <w:r>
        <w:t xml:space="preserve">    call strcmp</w:t>
      </w:r>
    </w:p>
    <w:p w14:paraId="71A74952" w14:textId="77777777" w:rsidR="00984102" w:rsidRDefault="003F3F5D">
      <w:pPr>
        <w:pStyle w:val="SourceCode"/>
      </w:pPr>
      <w:r>
        <w:t xml:space="preserve">    cmp eax, 0</w:t>
      </w:r>
    </w:p>
    <w:p w14:paraId="39B4B178" w14:textId="77777777" w:rsidR="00984102" w:rsidRDefault="003F3F5D">
      <w:pPr>
        <w:pStyle w:val="SourceCode"/>
      </w:pPr>
      <w:r>
        <w:t xml:space="preserve">    jne .not_api</w:t>
      </w:r>
    </w:p>
    <w:p w14:paraId="64092AF9" w14:textId="77777777" w:rsidR="00984102" w:rsidRDefault="003F3F5D">
      <w:pPr>
        <w:pStyle w:val="SourceCode"/>
      </w:pPr>
      <w:r>
        <w:t xml:space="preserve">    mov rcx, rbx</w:t>
      </w:r>
    </w:p>
    <w:p w14:paraId="4EC27F41" w14:textId="77777777" w:rsidR="00984102" w:rsidRDefault="003F3F5D">
      <w:pPr>
        <w:pStyle w:val="SourceCode"/>
      </w:pPr>
      <w:r>
        <w:t xml:space="preserve">    call handle_contacts_api</w:t>
      </w:r>
    </w:p>
    <w:p w14:paraId="1698B091" w14:textId="77777777" w:rsidR="00984102" w:rsidRDefault="003F3F5D">
      <w:pPr>
        <w:pStyle w:val="SourceCode"/>
      </w:pPr>
      <w:r>
        <w:t xml:space="preserve">    jmp .done</w:t>
      </w:r>
    </w:p>
    <w:p w14:paraId="7ABA56E1" w14:textId="77777777" w:rsidR="00984102" w:rsidRDefault="003F3F5D">
      <w:pPr>
        <w:pStyle w:val="SourceCode"/>
      </w:pPr>
      <w:r>
        <w:t>.not_api:</w:t>
      </w:r>
    </w:p>
    <w:p w14:paraId="59A3FC62" w14:textId="77777777" w:rsidR="00984102" w:rsidRDefault="003F3F5D">
      <w:pPr>
        <w:pStyle w:val="SourceCode"/>
      </w:pPr>
      <w:r>
        <w:t xml:space="preserve">    mov rcx, r12</w:t>
      </w:r>
    </w:p>
    <w:p w14:paraId="0316252E" w14:textId="77777777" w:rsidR="00984102" w:rsidRDefault="003F3F5D">
      <w:pPr>
        <w:pStyle w:val="SourceCode"/>
      </w:pPr>
      <w:r>
        <w:t xml:space="preserve">    call find_static_file</w:t>
      </w:r>
    </w:p>
    <w:p w14:paraId="039D0691" w14:textId="77777777" w:rsidR="00984102" w:rsidRDefault="003F3F5D">
      <w:pPr>
        <w:pStyle w:val="SourceCode"/>
      </w:pPr>
      <w:r>
        <w:t xml:space="preserve">    cmp rax, 0</w:t>
      </w:r>
    </w:p>
    <w:p w14:paraId="3A11ACA4" w14:textId="77777777" w:rsidR="00984102" w:rsidRDefault="003F3F5D">
      <w:pPr>
        <w:pStyle w:val="SourceCode"/>
      </w:pPr>
      <w:r>
        <w:t xml:space="preserve">    je .not_found</w:t>
      </w:r>
    </w:p>
    <w:p w14:paraId="5318D062" w14:textId="77777777" w:rsidR="00984102" w:rsidRDefault="003F3F5D">
      <w:pPr>
        <w:pStyle w:val="SourceCode"/>
      </w:pPr>
      <w:r>
        <w:t xml:space="preserve">    mov r12, rax</w:t>
      </w:r>
    </w:p>
    <w:p w14:paraId="79FF0EB9" w14:textId="77777777" w:rsidR="00984102" w:rsidRDefault="003F3F5D">
      <w:pPr>
        <w:pStyle w:val="SourceCode"/>
      </w:pPr>
      <w:r>
        <w:t xml:space="preserve">    mov rcx, [r12 + STATIC_FILE_PATH]</w:t>
      </w:r>
    </w:p>
    <w:p w14:paraId="48E4C837" w14:textId="77777777" w:rsidR="00984102" w:rsidRDefault="003F3F5D">
      <w:pPr>
        <w:pStyle w:val="SourceCode"/>
      </w:pPr>
      <w:r>
        <w:t xml:space="preserve">    call read_static_file</w:t>
      </w:r>
    </w:p>
    <w:p w14:paraId="0BE1CD4F" w14:textId="77777777" w:rsidR="00984102" w:rsidRDefault="003F3F5D">
      <w:pPr>
        <w:pStyle w:val="SourceCode"/>
      </w:pPr>
      <w:r>
        <w:t xml:space="preserve">    cmp rax, 0</w:t>
      </w:r>
    </w:p>
    <w:p w14:paraId="708E15AE" w14:textId="77777777" w:rsidR="00984102" w:rsidRDefault="003F3F5D">
      <w:pPr>
        <w:pStyle w:val="SourceCode"/>
      </w:pPr>
      <w:r>
        <w:t xml:space="preserve">    je .not_found</w:t>
      </w:r>
    </w:p>
    <w:p w14:paraId="15E2A714" w14:textId="77777777" w:rsidR="00984102" w:rsidRDefault="003F3F5D">
      <w:pPr>
        <w:pStyle w:val="SourceCode"/>
      </w:pPr>
      <w:r>
        <w:t xml:space="preserve">    ; Remember, _copy gives the response its own copy of the bytes, here</w:t>
      </w:r>
    </w:p>
    <w:p w14:paraId="33306F47" w14:textId="77777777" w:rsidR="00984102" w:rsidRDefault="003F3F5D">
      <w:pPr>
        <w:pStyle w:val="SourceCode"/>
      </w:pPr>
      <w:r>
        <w:t xml:space="preserve">    ; rax of them, so static_contents can take the next file at once.</w:t>
      </w:r>
    </w:p>
    <w:p w14:paraId="6429B56E" w14:textId="77777777" w:rsidR="00984102" w:rsidRDefault="003F3F5D">
      <w:pPr>
        <w:pStyle w:val="SourceCode"/>
      </w:pPr>
      <w:r>
        <w:t xml:space="preserve">    mov rcx, rax</w:t>
      </w:r>
    </w:p>
    <w:p w14:paraId="2F223778" w14:textId="77777777" w:rsidR="00984102" w:rsidRDefault="003F3F5D">
      <w:pPr>
        <w:pStyle w:val="SourceCode"/>
      </w:pPr>
      <w:r>
        <w:t xml:space="preserve">    lea rdx, [static_contents]</w:t>
      </w:r>
    </w:p>
    <w:p w14:paraId="4EB6CFC2" w14:textId="77777777" w:rsidR="00984102" w:rsidRDefault="003F3F5D">
      <w:pPr>
        <w:pStyle w:val="SourceCode"/>
      </w:pPr>
      <w:r>
        <w:t xml:space="preserve">    call MHD_create_response_from_buffer_copy</w:t>
      </w:r>
    </w:p>
    <w:p w14:paraId="564D2529" w14:textId="77777777" w:rsidR="00984102" w:rsidRDefault="003F3F5D">
      <w:pPr>
        <w:pStyle w:val="SourceCode"/>
      </w:pPr>
      <w:r>
        <w:t xml:space="preserve">    mov r14, rax</w:t>
      </w:r>
    </w:p>
    <w:p w14:paraId="68976E02" w14:textId="77777777" w:rsidR="00984102" w:rsidRDefault="003F3F5D">
      <w:pPr>
        <w:pStyle w:val="SourceCode"/>
      </w:pPr>
      <w:r>
        <w:t xml:space="preserve">    mov r13d, 200</w:t>
      </w:r>
    </w:p>
    <w:p w14:paraId="146433F2" w14:textId="77777777" w:rsidR="00984102" w:rsidRDefault="003F3F5D">
      <w:pPr>
        <w:pStyle w:val="SourceCode"/>
      </w:pPr>
      <w:r>
        <w:t xml:space="preserve">    mov r15, [r12 + STATIC_CONTENT_TYPE]</w:t>
      </w:r>
    </w:p>
    <w:p w14:paraId="63298FFF" w14:textId="77777777" w:rsidR="00984102" w:rsidRDefault="003F3F5D">
      <w:pPr>
        <w:pStyle w:val="SourceCode"/>
      </w:pPr>
      <w:r>
        <w:t xml:space="preserve">    jmp .answer</w:t>
      </w:r>
    </w:p>
    <w:p w14:paraId="4C86159C" w14:textId="77777777" w:rsidR="00984102" w:rsidRDefault="003F3F5D">
      <w:pPr>
        <w:pStyle w:val="SourceCode"/>
      </w:pPr>
      <w:r>
        <w:t>.not_found:</w:t>
      </w:r>
    </w:p>
    <w:p w14:paraId="4EF7D1B2" w14:textId="77777777" w:rsidR="00984102" w:rsidRDefault="003F3F5D">
      <w:pPr>
        <w:pStyle w:val="SourceCode"/>
      </w:pPr>
      <w:r>
        <w:t xml:space="preserve">    lea rcx, [not_found_text]</w:t>
      </w:r>
    </w:p>
    <w:p w14:paraId="14347335" w14:textId="77777777" w:rsidR="00984102" w:rsidRDefault="003F3F5D">
      <w:pPr>
        <w:pStyle w:val="SourceCode"/>
      </w:pPr>
      <w:r>
        <w:t xml:space="preserve">    call strlen</w:t>
      </w:r>
    </w:p>
    <w:p w14:paraId="3B346E0E" w14:textId="77777777" w:rsidR="00984102" w:rsidRDefault="003F3F5D">
      <w:pPr>
        <w:pStyle w:val="SourceCode"/>
      </w:pPr>
      <w:r>
        <w:t xml:space="preserve">    mov rcx, rax</w:t>
      </w:r>
    </w:p>
    <w:p w14:paraId="656ED298" w14:textId="77777777" w:rsidR="00984102" w:rsidRDefault="003F3F5D">
      <w:pPr>
        <w:pStyle w:val="SourceCode"/>
      </w:pPr>
      <w:r>
        <w:t xml:space="preserve">    lea rdx, [not_found_text]</w:t>
      </w:r>
    </w:p>
    <w:p w14:paraId="6792044E" w14:textId="77777777" w:rsidR="00984102" w:rsidRDefault="003F3F5D">
      <w:pPr>
        <w:pStyle w:val="SourceCode"/>
      </w:pPr>
      <w:r>
        <w:t xml:space="preserve">    call MHD_create_response_from_buffer_copy</w:t>
      </w:r>
    </w:p>
    <w:p w14:paraId="67BC2489" w14:textId="77777777" w:rsidR="00984102" w:rsidRDefault="003F3F5D">
      <w:pPr>
        <w:pStyle w:val="SourceCode"/>
      </w:pPr>
      <w:r>
        <w:t xml:space="preserve">    mov r14, rax</w:t>
      </w:r>
    </w:p>
    <w:p w14:paraId="37D293CE" w14:textId="77777777" w:rsidR="00984102" w:rsidRDefault="003F3F5D">
      <w:pPr>
        <w:pStyle w:val="SourceCode"/>
      </w:pPr>
      <w:r>
        <w:t xml:space="preserve">    mov r13d, 404</w:t>
      </w:r>
    </w:p>
    <w:p w14:paraId="247D1F3A" w14:textId="77777777" w:rsidR="00984102" w:rsidRDefault="003F3F5D">
      <w:pPr>
        <w:pStyle w:val="SourceCode"/>
      </w:pPr>
      <w:r>
        <w:t xml:space="preserve">    lea r15, [plain_type]</w:t>
      </w:r>
    </w:p>
    <w:p w14:paraId="6F23C24B" w14:textId="77777777" w:rsidR="00984102" w:rsidRDefault="003F3F5D">
      <w:pPr>
        <w:pStyle w:val="SourceCode"/>
      </w:pPr>
      <w:r>
        <w:t>.answer:</w:t>
      </w:r>
    </w:p>
    <w:p w14:paraId="49E1A95D" w14:textId="77777777" w:rsidR="00984102" w:rsidRDefault="003F3F5D">
      <w:pPr>
        <w:pStyle w:val="SourceCode"/>
      </w:pPr>
      <w:r>
        <w:t xml:space="preserve">    mov rcx, r14</w:t>
      </w:r>
    </w:p>
    <w:p w14:paraId="712B20D6" w14:textId="77777777" w:rsidR="00984102" w:rsidRDefault="003F3F5D">
      <w:pPr>
        <w:pStyle w:val="SourceCode"/>
      </w:pPr>
      <w:r>
        <w:t xml:space="preserve">    lea rdx, [content_type_name]</w:t>
      </w:r>
    </w:p>
    <w:p w14:paraId="1E979998" w14:textId="77777777" w:rsidR="00984102" w:rsidRDefault="003F3F5D">
      <w:pPr>
        <w:pStyle w:val="SourceCode"/>
      </w:pPr>
      <w:r>
        <w:t xml:space="preserve">    mov r8, r15</w:t>
      </w:r>
    </w:p>
    <w:p w14:paraId="38EC2CC4" w14:textId="77777777" w:rsidR="00984102" w:rsidRDefault="003F3F5D">
      <w:pPr>
        <w:pStyle w:val="SourceCode"/>
      </w:pPr>
      <w:r>
        <w:t xml:space="preserve">    call MHD_add_response_header</w:t>
      </w:r>
    </w:p>
    <w:p w14:paraId="577E3F28" w14:textId="77777777" w:rsidR="00984102" w:rsidRDefault="003F3F5D">
      <w:pPr>
        <w:pStyle w:val="SourceCode"/>
      </w:pPr>
      <w:r>
        <w:t xml:space="preserve">    mov rcx, r14</w:t>
      </w:r>
    </w:p>
    <w:p w14:paraId="2149C736" w14:textId="77777777" w:rsidR="00984102" w:rsidRDefault="003F3F5D">
      <w:pPr>
        <w:pStyle w:val="SourceCode"/>
      </w:pPr>
      <w:r>
        <w:t xml:space="preserve">    lea rdx, [nosniff_name]</w:t>
      </w:r>
    </w:p>
    <w:p w14:paraId="266C28C1" w14:textId="77777777" w:rsidR="00984102" w:rsidRDefault="003F3F5D">
      <w:pPr>
        <w:pStyle w:val="SourceCode"/>
      </w:pPr>
      <w:r>
        <w:t xml:space="preserve">    lea r8, [nosniff_value]</w:t>
      </w:r>
    </w:p>
    <w:p w14:paraId="1E642831" w14:textId="77777777" w:rsidR="00984102" w:rsidRDefault="003F3F5D">
      <w:pPr>
        <w:pStyle w:val="SourceCode"/>
      </w:pPr>
      <w:r>
        <w:t xml:space="preserve">    call MHD_add_response_header</w:t>
      </w:r>
    </w:p>
    <w:p w14:paraId="03669C7F" w14:textId="77777777" w:rsidR="00984102" w:rsidRDefault="003F3F5D">
      <w:pPr>
        <w:pStyle w:val="SourceCode"/>
      </w:pPr>
      <w:r>
        <w:t xml:space="preserve">    ; Remember, MHD_queue_response sends the status and the response, and</w:t>
      </w:r>
    </w:p>
    <w:p w14:paraId="128E6C90" w14:textId="77777777" w:rsidR="00984102" w:rsidRDefault="003F3F5D">
      <w:pPr>
        <w:pStyle w:val="SourceCode"/>
      </w:pPr>
      <w:r>
        <w:t xml:space="preserve">    ; the response is given back at once.</w:t>
      </w:r>
    </w:p>
    <w:p w14:paraId="7CE77B2B" w14:textId="77777777" w:rsidR="00984102" w:rsidRDefault="003F3F5D">
      <w:pPr>
        <w:pStyle w:val="SourceCode"/>
      </w:pPr>
      <w:r>
        <w:t xml:space="preserve">    mov rcx, rbx</w:t>
      </w:r>
    </w:p>
    <w:p w14:paraId="576D1CED" w14:textId="77777777" w:rsidR="00984102" w:rsidRDefault="003F3F5D">
      <w:pPr>
        <w:pStyle w:val="SourceCode"/>
      </w:pPr>
      <w:r>
        <w:t xml:space="preserve">    mov edx, r13d</w:t>
      </w:r>
    </w:p>
    <w:p w14:paraId="0FFB9721" w14:textId="77777777" w:rsidR="00984102" w:rsidRDefault="003F3F5D">
      <w:pPr>
        <w:pStyle w:val="SourceCode"/>
      </w:pPr>
      <w:r>
        <w:t xml:space="preserve">    mov r8, r14</w:t>
      </w:r>
    </w:p>
    <w:p w14:paraId="41E17719" w14:textId="77777777" w:rsidR="00984102" w:rsidRDefault="003F3F5D">
      <w:pPr>
        <w:pStyle w:val="SourceCode"/>
      </w:pPr>
      <w:r>
        <w:t xml:space="preserve">    call MHD_queue_response</w:t>
      </w:r>
    </w:p>
    <w:p w14:paraId="01A2D712" w14:textId="77777777" w:rsidR="00984102" w:rsidRDefault="003F3F5D">
      <w:pPr>
        <w:pStyle w:val="SourceCode"/>
      </w:pPr>
      <w:r>
        <w:t xml:space="preserve">    mov r13d, eax</w:t>
      </w:r>
    </w:p>
    <w:p w14:paraId="5F2190F9" w14:textId="77777777" w:rsidR="00984102" w:rsidRDefault="003F3F5D">
      <w:pPr>
        <w:pStyle w:val="SourceCode"/>
      </w:pPr>
      <w:r>
        <w:t xml:space="preserve">    mov rcx, r14</w:t>
      </w:r>
    </w:p>
    <w:p w14:paraId="25C38C95" w14:textId="77777777" w:rsidR="00984102" w:rsidRDefault="003F3F5D">
      <w:pPr>
        <w:pStyle w:val="SourceCode"/>
      </w:pPr>
      <w:r>
        <w:t xml:space="preserve">    call MHD_destroy_response</w:t>
      </w:r>
    </w:p>
    <w:p w14:paraId="59F4F330" w14:textId="77777777" w:rsidR="00984102" w:rsidRDefault="003F3F5D">
      <w:pPr>
        <w:pStyle w:val="SourceCode"/>
      </w:pPr>
      <w:r>
        <w:t xml:space="preserve">    mov eax, r13d</w:t>
      </w:r>
    </w:p>
    <w:p w14:paraId="25226815" w14:textId="77777777" w:rsidR="00984102" w:rsidRDefault="003F3F5D">
      <w:pPr>
        <w:pStyle w:val="SourceCode"/>
      </w:pPr>
      <w:r>
        <w:t>.done:</w:t>
      </w:r>
    </w:p>
    <w:p w14:paraId="33FFB9D5" w14:textId="77777777" w:rsidR="00984102" w:rsidRDefault="003F3F5D">
      <w:pPr>
        <w:pStyle w:val="SourceCode"/>
      </w:pPr>
      <w:r>
        <w:t xml:space="preserve">    add rsp, 32</w:t>
      </w:r>
    </w:p>
    <w:p w14:paraId="7488EFCD" w14:textId="77777777" w:rsidR="00984102" w:rsidRDefault="003F3F5D">
      <w:pPr>
        <w:pStyle w:val="SourceCode"/>
      </w:pPr>
      <w:r>
        <w:t xml:space="preserve">    pop r15</w:t>
      </w:r>
    </w:p>
    <w:p w14:paraId="446479FE" w14:textId="77777777" w:rsidR="00984102" w:rsidRDefault="003F3F5D">
      <w:pPr>
        <w:pStyle w:val="SourceCode"/>
      </w:pPr>
      <w:r>
        <w:t xml:space="preserve">    pop r14</w:t>
      </w:r>
    </w:p>
    <w:p w14:paraId="5DA8DC1D" w14:textId="77777777" w:rsidR="00984102" w:rsidRDefault="003F3F5D">
      <w:pPr>
        <w:pStyle w:val="SourceCode"/>
      </w:pPr>
      <w:r>
        <w:t xml:space="preserve">    pop r13</w:t>
      </w:r>
    </w:p>
    <w:p w14:paraId="32113262" w14:textId="77777777" w:rsidR="00984102" w:rsidRDefault="003F3F5D">
      <w:pPr>
        <w:pStyle w:val="SourceCode"/>
      </w:pPr>
      <w:r>
        <w:t xml:space="preserve">    pop r12</w:t>
      </w:r>
    </w:p>
    <w:p w14:paraId="58C69804" w14:textId="77777777" w:rsidR="00984102" w:rsidRDefault="003F3F5D">
      <w:pPr>
        <w:pStyle w:val="SourceCode"/>
      </w:pPr>
      <w:r>
        <w:t xml:space="preserve">    pop rbx</w:t>
      </w:r>
    </w:p>
    <w:p w14:paraId="55C2B70E" w14:textId="77777777" w:rsidR="00984102" w:rsidRDefault="003F3F5D">
      <w:pPr>
        <w:pStyle w:val="SourceCode"/>
      </w:pPr>
      <w:r>
        <w:t xml:space="preserve">    ret</w:t>
      </w:r>
    </w:p>
    <w:p w14:paraId="29F5799E" w14:textId="77777777" w:rsidR="00984102" w:rsidRDefault="00984102">
      <w:pPr>
        <w:pStyle w:val="SourceCode"/>
      </w:pPr>
    </w:p>
    <w:p w14:paraId="49475A98" w14:textId="77777777" w:rsidR="00984102" w:rsidRDefault="003F3F5D">
      <w:pPr>
        <w:pStyle w:val="SourceCode"/>
      </w:pPr>
      <w:r>
        <w:t>; main keeps the server's handle in rbx; MHD_start_daemon's ten stack</w:t>
      </w:r>
    </w:p>
    <w:p w14:paraId="516B5BE6" w14:textId="77777777" w:rsidR="00984102" w:rsidRDefault="003F3F5D">
      <w:pPr>
        <w:pStyle w:val="SourceCode"/>
      </w:pPr>
      <w:r>
        <w:t>; values go from [rsp + 32] to [rsp + 104].</w:t>
      </w:r>
    </w:p>
    <w:p w14:paraId="1EB168DD" w14:textId="77777777" w:rsidR="00984102" w:rsidRDefault="003F3F5D">
      <w:pPr>
        <w:pStyle w:val="SourceCode"/>
      </w:pPr>
      <w:r>
        <w:t>main:</w:t>
      </w:r>
    </w:p>
    <w:p w14:paraId="1710A5C1" w14:textId="77777777" w:rsidR="00984102" w:rsidRDefault="003F3F5D">
      <w:pPr>
        <w:pStyle w:val="SourceCode"/>
      </w:pPr>
      <w:r>
        <w:t xml:space="preserve">    push rbx</w:t>
      </w:r>
    </w:p>
    <w:p w14:paraId="74B38AD1" w14:textId="77777777" w:rsidR="00984102" w:rsidRDefault="003F3F5D">
      <w:pPr>
        <w:pStyle w:val="SourceCode"/>
      </w:pPr>
      <w:r>
        <w:t xml:space="preserve">    sub rsp, 112</w:t>
      </w:r>
    </w:p>
    <w:p w14:paraId="26E16C7D" w14:textId="77777777" w:rsidR="00984102" w:rsidRDefault="00984102">
      <w:pPr>
        <w:pStyle w:val="SourceCode"/>
      </w:pPr>
    </w:p>
    <w:p w14:paraId="310BB4ED" w14:textId="77777777" w:rsidR="00984102" w:rsidRDefault="003F3F5D">
      <w:pPr>
        <w:pStyle w:val="SourceCode"/>
      </w:pPr>
      <w:r>
        <w:t xml:space="preserve">    ; Read both files; either one missing ends the program.</w:t>
      </w:r>
    </w:p>
    <w:p w14:paraId="2928C6CF" w14:textId="77777777" w:rsidR="00984102" w:rsidRDefault="003F3F5D">
      <w:pPr>
        <w:pStyle w:val="SourceCode"/>
      </w:pPr>
      <w:r>
        <w:t xml:space="preserve">    lea rcx, [certificate_file]</w:t>
      </w:r>
    </w:p>
    <w:p w14:paraId="1C5FBD75" w14:textId="77777777" w:rsidR="00984102" w:rsidRDefault="003F3F5D">
      <w:pPr>
        <w:pStyle w:val="SourceCode"/>
      </w:pPr>
      <w:r>
        <w:t xml:space="preserve">    lea rdx, [certificate]</w:t>
      </w:r>
    </w:p>
    <w:p w14:paraId="1FF3E535" w14:textId="77777777" w:rsidR="00984102" w:rsidRDefault="003F3F5D">
      <w:pPr>
        <w:pStyle w:val="SourceCode"/>
      </w:pPr>
      <w:r>
        <w:t xml:space="preserve">    mov r8, PEM_SIZE</w:t>
      </w:r>
    </w:p>
    <w:p w14:paraId="6AACE277" w14:textId="77777777" w:rsidR="00984102" w:rsidRDefault="003F3F5D">
      <w:pPr>
        <w:pStyle w:val="SourceCode"/>
      </w:pPr>
      <w:r>
        <w:t xml:space="preserve">    call read_text_file</w:t>
      </w:r>
    </w:p>
    <w:p w14:paraId="0578E2A0" w14:textId="77777777" w:rsidR="00984102" w:rsidRDefault="003F3F5D">
      <w:pPr>
        <w:pStyle w:val="SourceCode"/>
      </w:pPr>
      <w:r>
        <w:t xml:space="preserve">    cmp eax, 0</w:t>
      </w:r>
    </w:p>
    <w:p w14:paraId="099ABD1D" w14:textId="77777777" w:rsidR="00984102" w:rsidRDefault="003F3F5D">
      <w:pPr>
        <w:pStyle w:val="SourceCode"/>
      </w:pPr>
      <w:r>
        <w:t xml:space="preserve">    je .files_failed</w:t>
      </w:r>
    </w:p>
    <w:p w14:paraId="1055C2BA" w14:textId="77777777" w:rsidR="00984102" w:rsidRDefault="003F3F5D">
      <w:pPr>
        <w:pStyle w:val="SourceCode"/>
      </w:pPr>
      <w:r>
        <w:t xml:space="preserve">    lea rcx, [key_file]</w:t>
      </w:r>
    </w:p>
    <w:p w14:paraId="451C0E18" w14:textId="77777777" w:rsidR="00984102" w:rsidRDefault="003F3F5D">
      <w:pPr>
        <w:pStyle w:val="SourceCode"/>
      </w:pPr>
      <w:r>
        <w:t xml:space="preserve">    lea rdx, [key]</w:t>
      </w:r>
    </w:p>
    <w:p w14:paraId="60559538" w14:textId="77777777" w:rsidR="00984102" w:rsidRDefault="003F3F5D">
      <w:pPr>
        <w:pStyle w:val="SourceCode"/>
      </w:pPr>
      <w:r>
        <w:t xml:space="preserve">    mov r8, PEM_SIZE</w:t>
      </w:r>
    </w:p>
    <w:p w14:paraId="4E4A71C4" w14:textId="77777777" w:rsidR="00984102" w:rsidRDefault="003F3F5D">
      <w:pPr>
        <w:pStyle w:val="SourceCode"/>
      </w:pPr>
      <w:r>
        <w:t xml:space="preserve">    call read_text_file</w:t>
      </w:r>
    </w:p>
    <w:p w14:paraId="18FB3FAD" w14:textId="77777777" w:rsidR="00984102" w:rsidRDefault="003F3F5D">
      <w:pPr>
        <w:pStyle w:val="SourceCode"/>
      </w:pPr>
      <w:r>
        <w:t xml:space="preserve">    cmp eax, 0</w:t>
      </w:r>
    </w:p>
    <w:p w14:paraId="79C690A8" w14:textId="77777777" w:rsidR="00984102" w:rsidRDefault="003F3F5D">
      <w:pPr>
        <w:pStyle w:val="SourceCode"/>
      </w:pPr>
      <w:r>
        <w:t xml:space="preserve">    je .files_failed</w:t>
      </w:r>
    </w:p>
    <w:p w14:paraId="51A881CE" w14:textId="77777777" w:rsidR="00984102" w:rsidRDefault="003F3F5D">
      <w:pPr>
        <w:pStyle w:val="SourceCode"/>
      </w:pPr>
      <w:r>
        <w:t xml:space="preserve">    ; Remember, mysql_server_init starts MySQL's C library once, before</w:t>
      </w:r>
    </w:p>
    <w:p w14:paraId="48889094" w14:textId="77777777" w:rsidR="00984102" w:rsidRDefault="003F3F5D">
      <w:pPr>
        <w:pStyle w:val="SourceCode"/>
      </w:pPr>
      <w:r>
        <w:t xml:space="preserve">    ; the server starts its thread (Lesson 8.4a).</w:t>
      </w:r>
    </w:p>
    <w:p w14:paraId="3A1F6850" w14:textId="77777777" w:rsidR="00984102" w:rsidRDefault="003F3F5D">
      <w:pPr>
        <w:pStyle w:val="SourceCode"/>
      </w:pPr>
      <w:r>
        <w:t xml:space="preserve">    xor ecx, ecx</w:t>
      </w:r>
    </w:p>
    <w:p w14:paraId="61F1AA24" w14:textId="77777777" w:rsidR="00984102" w:rsidRDefault="003F3F5D">
      <w:pPr>
        <w:pStyle w:val="SourceCode"/>
      </w:pPr>
      <w:r>
        <w:t xml:space="preserve">    xor edx, edx</w:t>
      </w:r>
    </w:p>
    <w:p w14:paraId="0F190232" w14:textId="77777777" w:rsidR="00984102" w:rsidRDefault="003F3F5D">
      <w:pPr>
        <w:pStyle w:val="SourceCode"/>
      </w:pPr>
      <w:r>
        <w:t xml:space="preserve">    xor r8d, r8d</w:t>
      </w:r>
    </w:p>
    <w:p w14:paraId="4D75E6D8" w14:textId="77777777" w:rsidR="00984102" w:rsidRDefault="003F3F5D">
      <w:pPr>
        <w:pStyle w:val="SourceCode"/>
      </w:pPr>
      <w:r>
        <w:t xml:space="preserve">    call mysql_server_init</w:t>
      </w:r>
    </w:p>
    <w:p w14:paraId="3F25CC87" w14:textId="77777777" w:rsidR="00984102" w:rsidRDefault="003F3F5D">
      <w:pPr>
        <w:pStyle w:val="SourceCode"/>
      </w:pPr>
      <w:r>
        <w:t xml:space="preserve">    cmp eax, 0</w:t>
      </w:r>
    </w:p>
    <w:p w14:paraId="28242BA4" w14:textId="77777777" w:rsidR="00984102" w:rsidRDefault="003F3F5D">
      <w:pPr>
        <w:pStyle w:val="SourceCode"/>
      </w:pPr>
      <w:r>
        <w:t xml:space="preserve">    jne .library_failed</w:t>
      </w:r>
    </w:p>
    <w:p w14:paraId="0EAAE8D4" w14:textId="77777777" w:rsidR="00984102" w:rsidRDefault="00984102">
      <w:pPr>
        <w:pStyle w:val="SourceCode"/>
      </w:pPr>
    </w:p>
    <w:p w14:paraId="4DB2D3F9" w14:textId="77777777" w:rsidR="00984102" w:rsidRDefault="003F3F5D">
      <w:pPr>
        <w:pStyle w:val="SourceCode"/>
      </w:pPr>
      <w:r>
        <w:t xml:space="preserve">    ; Remember, MHD_start_daemon takes the handler's address and a</w:t>
      </w:r>
    </w:p>
    <w:p w14:paraId="607AD1D2" w14:textId="77777777" w:rsidR="00984102" w:rsidRDefault="003F3F5D">
      <w:pPr>
        <w:pStyle w:val="SourceCode"/>
      </w:pPr>
      <w:r>
        <w:t xml:space="preserve">    ; settings list, each option number followed by its values, ended by</w:t>
      </w:r>
    </w:p>
    <w:p w14:paraId="62D04160" w14:textId="77777777" w:rsidR="00984102" w:rsidRDefault="003F3F5D">
      <w:pPr>
        <w:pStyle w:val="SourceCode"/>
      </w:pPr>
      <w:r>
        <w:t xml:space="preserve">    ; MHD_OPTION_END (Lesson 6.0a). Without MHD_USE_THREAD_PER_CONNECTION,</w:t>
      </w:r>
    </w:p>
    <w:p w14:paraId="6A68E2C7" w14:textId="77777777" w:rsidR="00984102" w:rsidRDefault="003F3F5D">
      <w:pPr>
        <w:pStyle w:val="SourceCode"/>
      </w:pPr>
      <w:r>
        <w:t xml:space="preserve">    ; the one thread libmicrohttpd starts answers every request, one at a</w:t>
      </w:r>
    </w:p>
    <w:p w14:paraId="54D0E381" w14:textId="77777777" w:rsidR="00984102" w:rsidRDefault="003F3F5D">
      <w:pPr>
        <w:pStyle w:val="SourceCode"/>
      </w:pPr>
      <w:r>
        <w:t xml:space="preserve">    ; time, so no two answers ever use static_contents at once, and one</w:t>
      </w:r>
    </w:p>
    <w:p w14:paraId="6CB4A553" w14:textId="77777777" w:rsidR="00984102" w:rsidRDefault="003F3F5D">
      <w:pPr>
        <w:pStyle w:val="SourceCode"/>
      </w:pPr>
      <w:r>
        <w:t xml:space="preserve">    ; database connection is open at a time.</w:t>
      </w:r>
    </w:p>
    <w:p w14:paraId="69375CB5" w14:textId="77777777" w:rsidR="00984102" w:rsidRDefault="003F3F5D">
      <w:pPr>
        <w:pStyle w:val="SourceCode"/>
      </w:pPr>
      <w:r>
        <w:t xml:space="preserve">    mov ecx, MHD_USE_TLS + MHD_USE_INTERNAL_POLLING_THREAD</w:t>
      </w:r>
    </w:p>
    <w:p w14:paraId="0BEC79D4" w14:textId="77777777" w:rsidR="00984102" w:rsidRDefault="003F3F5D">
      <w:pPr>
        <w:pStyle w:val="SourceCode"/>
      </w:pPr>
      <w:r>
        <w:t xml:space="preserve">    mov edx, HTTPS_PORT</w:t>
      </w:r>
    </w:p>
    <w:p w14:paraId="0A0A66FA" w14:textId="77777777" w:rsidR="00984102" w:rsidRDefault="003F3F5D">
      <w:pPr>
        <w:pStyle w:val="SourceCode"/>
      </w:pPr>
      <w:r>
        <w:t xml:space="preserve">    xor r8d, r8d</w:t>
      </w:r>
    </w:p>
    <w:p w14:paraId="4C1D37B2" w14:textId="77777777" w:rsidR="00984102" w:rsidRDefault="003F3F5D">
      <w:pPr>
        <w:pStyle w:val="SourceCode"/>
      </w:pPr>
      <w:r>
        <w:t xml:space="preserve">    xor r9d, r9d</w:t>
      </w:r>
    </w:p>
    <w:p w14:paraId="17EE8E52" w14:textId="77777777" w:rsidR="00984102" w:rsidRDefault="003F3F5D">
      <w:pPr>
        <w:pStyle w:val="SourceCode"/>
      </w:pPr>
      <w:r>
        <w:t xml:space="preserve">    lea rax, [answer_request]</w:t>
      </w:r>
    </w:p>
    <w:p w14:paraId="35D68D6C" w14:textId="77777777" w:rsidR="00984102" w:rsidRDefault="003F3F5D">
      <w:pPr>
        <w:pStyle w:val="SourceCode"/>
      </w:pPr>
      <w:r>
        <w:t xml:space="preserve">    mov [rsp + 32], rax</w:t>
      </w:r>
    </w:p>
    <w:p w14:paraId="02FC3377" w14:textId="77777777" w:rsidR="00984102" w:rsidRDefault="003F3F5D">
      <w:pPr>
        <w:pStyle w:val="SourceCode"/>
      </w:pPr>
      <w:r>
        <w:t xml:space="preserve">    mov qword [rsp + 40], 0</w:t>
      </w:r>
    </w:p>
    <w:p w14:paraId="204F1DCC" w14:textId="77777777" w:rsidR="00984102" w:rsidRDefault="003F3F5D">
      <w:pPr>
        <w:pStyle w:val="SourceCode"/>
      </w:pPr>
      <w:r>
        <w:t xml:space="preserve">    mov qword [rsp + 48], MHD_OPTION_LISTEN_ADDRESS</w:t>
      </w:r>
    </w:p>
    <w:p w14:paraId="1636CC1E" w14:textId="77777777" w:rsidR="00984102" w:rsidRDefault="003F3F5D">
      <w:pPr>
        <w:pStyle w:val="SourceCode"/>
      </w:pPr>
      <w:r>
        <w:t xml:space="preserve">    mov qword [rsp + 56], ADDRESS_SIZE</w:t>
      </w:r>
    </w:p>
    <w:p w14:paraId="4F415D6F" w14:textId="77777777" w:rsidR="00984102" w:rsidRDefault="003F3F5D">
      <w:pPr>
        <w:pStyle w:val="SourceCode"/>
      </w:pPr>
      <w:r>
        <w:t xml:space="preserve">    lea rax, [listen_address]</w:t>
      </w:r>
    </w:p>
    <w:p w14:paraId="19AA508E" w14:textId="77777777" w:rsidR="00984102" w:rsidRDefault="003F3F5D">
      <w:pPr>
        <w:pStyle w:val="SourceCode"/>
      </w:pPr>
      <w:r>
        <w:t xml:space="preserve">    mov [rsp + 64], rax</w:t>
      </w:r>
    </w:p>
    <w:p w14:paraId="35E11A46" w14:textId="77777777" w:rsidR="00984102" w:rsidRDefault="003F3F5D">
      <w:pPr>
        <w:pStyle w:val="SourceCode"/>
      </w:pPr>
      <w:r>
        <w:t xml:space="preserve">    mov qword [rsp + 72], MHD_OPTION_HTTPS_MEM_CERT</w:t>
      </w:r>
    </w:p>
    <w:p w14:paraId="17B9BC3C" w14:textId="77777777" w:rsidR="00984102" w:rsidRDefault="003F3F5D">
      <w:pPr>
        <w:pStyle w:val="SourceCode"/>
      </w:pPr>
      <w:r>
        <w:t xml:space="preserve">    lea rax, [certificate]</w:t>
      </w:r>
    </w:p>
    <w:p w14:paraId="4B77043E" w14:textId="77777777" w:rsidR="00984102" w:rsidRDefault="003F3F5D">
      <w:pPr>
        <w:pStyle w:val="SourceCode"/>
      </w:pPr>
      <w:r>
        <w:t xml:space="preserve">    mov [rsp + 80], rax</w:t>
      </w:r>
    </w:p>
    <w:p w14:paraId="2FEA8C13" w14:textId="77777777" w:rsidR="00984102" w:rsidRDefault="003F3F5D">
      <w:pPr>
        <w:pStyle w:val="SourceCode"/>
      </w:pPr>
      <w:r>
        <w:t xml:space="preserve">    mov qword [rsp + 88], MHD_OPTION_HTTPS_MEM_KEY</w:t>
      </w:r>
    </w:p>
    <w:p w14:paraId="540C8EAA" w14:textId="77777777" w:rsidR="00984102" w:rsidRDefault="003F3F5D">
      <w:pPr>
        <w:pStyle w:val="SourceCode"/>
      </w:pPr>
      <w:r>
        <w:t xml:space="preserve">    lea rax, [key]</w:t>
      </w:r>
    </w:p>
    <w:p w14:paraId="00CA00D4" w14:textId="77777777" w:rsidR="00984102" w:rsidRDefault="003F3F5D">
      <w:pPr>
        <w:pStyle w:val="SourceCode"/>
      </w:pPr>
      <w:r>
        <w:t xml:space="preserve">    mov [rsp + 96], rax</w:t>
      </w:r>
    </w:p>
    <w:p w14:paraId="608E7C29" w14:textId="77777777" w:rsidR="00984102" w:rsidRDefault="003F3F5D">
      <w:pPr>
        <w:pStyle w:val="SourceCode"/>
      </w:pPr>
      <w:r>
        <w:t xml:space="preserve">    mov qword [rsp + 104], MHD_OPTION_END</w:t>
      </w:r>
    </w:p>
    <w:p w14:paraId="553E251C" w14:textId="77777777" w:rsidR="00984102" w:rsidRDefault="003F3F5D">
      <w:pPr>
        <w:pStyle w:val="SourceCode"/>
      </w:pPr>
      <w:r>
        <w:t xml:space="preserve">    call MHD_start_daemon</w:t>
      </w:r>
    </w:p>
    <w:p w14:paraId="4C227DE9" w14:textId="77777777" w:rsidR="00984102" w:rsidRDefault="003F3F5D">
      <w:pPr>
        <w:pStyle w:val="SourceCode"/>
      </w:pPr>
      <w:r>
        <w:t xml:space="preserve">    ; Remember, rax = 0 means the server could not start.</w:t>
      </w:r>
    </w:p>
    <w:p w14:paraId="62452C35" w14:textId="77777777" w:rsidR="00984102" w:rsidRDefault="003F3F5D">
      <w:pPr>
        <w:pStyle w:val="SourceCode"/>
      </w:pPr>
      <w:r>
        <w:t xml:space="preserve">    cmp rax, 0</w:t>
      </w:r>
    </w:p>
    <w:p w14:paraId="12BDE1EC" w14:textId="77777777" w:rsidR="00984102" w:rsidRDefault="003F3F5D">
      <w:pPr>
        <w:pStyle w:val="SourceCode"/>
      </w:pPr>
      <w:r>
        <w:t xml:space="preserve">    je .start_failed</w:t>
      </w:r>
    </w:p>
    <w:p w14:paraId="1990C718" w14:textId="77777777" w:rsidR="00984102" w:rsidRDefault="003F3F5D">
      <w:pPr>
        <w:pStyle w:val="SourceCode"/>
      </w:pPr>
      <w:r>
        <w:t xml:space="preserve">    mov rbx, rax</w:t>
      </w:r>
    </w:p>
    <w:p w14:paraId="6232AB93" w14:textId="77777777" w:rsidR="00984102" w:rsidRDefault="00984102">
      <w:pPr>
        <w:pStyle w:val="SourceCode"/>
      </w:pPr>
    </w:p>
    <w:p w14:paraId="4CED07A9" w14:textId="77777777" w:rsidR="00984102" w:rsidRDefault="003F3F5D">
      <w:pPr>
        <w:pStyle w:val="SourceCode"/>
      </w:pPr>
      <w:r>
        <w:t xml:space="preserve">    lea rcx, [listening_line]</w:t>
      </w:r>
    </w:p>
    <w:p w14:paraId="3C4BAF64" w14:textId="77777777" w:rsidR="00984102" w:rsidRDefault="003F3F5D">
      <w:pPr>
        <w:pStyle w:val="SourceCode"/>
      </w:pPr>
      <w:r>
        <w:t xml:space="preserve">    call printf</w:t>
      </w:r>
    </w:p>
    <w:p w14:paraId="3E9476BB" w14:textId="77777777" w:rsidR="00984102" w:rsidRDefault="003F3F5D">
      <w:pPr>
        <w:pStyle w:val="SourceCode"/>
      </w:pPr>
      <w:r>
        <w:t xml:space="preserve">    ; Remember, __acrt_iob_func(1) is stdout; fflush sends it now (Lesson 6.0a).</w:t>
      </w:r>
    </w:p>
    <w:p w14:paraId="609BB0E2" w14:textId="77777777" w:rsidR="00984102" w:rsidRDefault="003F3F5D">
      <w:pPr>
        <w:pStyle w:val="SourceCode"/>
      </w:pPr>
      <w:r>
        <w:t xml:space="preserve">    mov ecx, 1</w:t>
      </w:r>
    </w:p>
    <w:p w14:paraId="4FDDBCD8" w14:textId="77777777" w:rsidR="00984102" w:rsidRDefault="003F3F5D">
      <w:pPr>
        <w:pStyle w:val="SourceCode"/>
      </w:pPr>
      <w:r>
        <w:t xml:space="preserve">    call __acrt_iob_func</w:t>
      </w:r>
    </w:p>
    <w:p w14:paraId="08A29625" w14:textId="77777777" w:rsidR="00984102" w:rsidRDefault="003F3F5D">
      <w:pPr>
        <w:pStyle w:val="SourceCode"/>
      </w:pPr>
      <w:r>
        <w:t xml:space="preserve">    mov rcx, rax</w:t>
      </w:r>
    </w:p>
    <w:p w14:paraId="6066BD97" w14:textId="77777777" w:rsidR="00984102" w:rsidRDefault="003F3F5D">
      <w:pPr>
        <w:pStyle w:val="SourceCode"/>
      </w:pPr>
      <w:r>
        <w:t xml:space="preserve">    call fflush</w:t>
      </w:r>
    </w:p>
    <w:p w14:paraId="608433E1" w14:textId="77777777" w:rsidR="00984102" w:rsidRDefault="003F3F5D">
      <w:pPr>
        <w:pStyle w:val="SourceCode"/>
      </w:pPr>
      <w:r>
        <w:t xml:space="preserve">    ; Remember, main waits for a line: Ctrl+C (or Enter) stops it.</w:t>
      </w:r>
    </w:p>
    <w:p w14:paraId="4AC71967" w14:textId="77777777" w:rsidR="00984102" w:rsidRDefault="003F3F5D">
      <w:pPr>
        <w:pStyle w:val="SourceCode"/>
      </w:pPr>
      <w:r>
        <w:t xml:space="preserve">    call getchar</w:t>
      </w:r>
    </w:p>
    <w:p w14:paraId="53265604" w14:textId="77777777" w:rsidR="00984102" w:rsidRDefault="003F3F5D">
      <w:pPr>
        <w:pStyle w:val="SourceCode"/>
      </w:pPr>
      <w:r>
        <w:t xml:space="preserve">    mov rcx, rbx</w:t>
      </w:r>
    </w:p>
    <w:p w14:paraId="00BEA9E1" w14:textId="77777777" w:rsidR="00984102" w:rsidRDefault="003F3F5D">
      <w:pPr>
        <w:pStyle w:val="SourceCode"/>
      </w:pPr>
      <w:r>
        <w:t xml:space="preserve">    call MHD_stop_daemon</w:t>
      </w:r>
    </w:p>
    <w:p w14:paraId="2D87C8B9" w14:textId="77777777" w:rsidR="00984102" w:rsidRDefault="003F3F5D">
      <w:pPr>
        <w:pStyle w:val="SourceCode"/>
      </w:pPr>
      <w:r>
        <w:t xml:space="preserve">    call mysql_server_end</w:t>
      </w:r>
    </w:p>
    <w:p w14:paraId="4D2C2C96" w14:textId="77777777" w:rsidR="00984102" w:rsidRDefault="003F3F5D">
      <w:pPr>
        <w:pStyle w:val="SourceCode"/>
      </w:pPr>
      <w:r>
        <w:t xml:space="preserve">    xor eax, eax</w:t>
      </w:r>
    </w:p>
    <w:p w14:paraId="32B7517E" w14:textId="77777777" w:rsidR="00984102" w:rsidRDefault="003F3F5D">
      <w:pPr>
        <w:pStyle w:val="SourceCode"/>
      </w:pPr>
      <w:r>
        <w:t xml:space="preserve">    jmp .done</w:t>
      </w:r>
    </w:p>
    <w:p w14:paraId="3DBE2C96" w14:textId="77777777" w:rsidR="00984102" w:rsidRDefault="003F3F5D">
      <w:pPr>
        <w:pStyle w:val="SourceCode"/>
      </w:pPr>
      <w:r>
        <w:t>.files_failed:</w:t>
      </w:r>
    </w:p>
    <w:p w14:paraId="43C139DA" w14:textId="77777777" w:rsidR="00984102" w:rsidRDefault="003F3F5D">
      <w:pPr>
        <w:pStyle w:val="SourceCode"/>
      </w:pPr>
      <w:r>
        <w:t xml:space="preserve">    lea rbx, [files_error_line]</w:t>
      </w:r>
    </w:p>
    <w:p w14:paraId="66D54559" w14:textId="77777777" w:rsidR="00984102" w:rsidRDefault="003F3F5D">
      <w:pPr>
        <w:pStyle w:val="SourceCode"/>
      </w:pPr>
      <w:r>
        <w:t xml:space="preserve">    jmp .report</w:t>
      </w:r>
    </w:p>
    <w:p w14:paraId="1ED2496A" w14:textId="77777777" w:rsidR="00984102" w:rsidRDefault="003F3F5D">
      <w:pPr>
        <w:pStyle w:val="SourceCode"/>
      </w:pPr>
      <w:r>
        <w:t>.library_failed:</w:t>
      </w:r>
    </w:p>
    <w:p w14:paraId="0457386F" w14:textId="77777777" w:rsidR="00984102" w:rsidRDefault="003F3F5D">
      <w:pPr>
        <w:pStyle w:val="SourceCode"/>
      </w:pPr>
      <w:r>
        <w:t xml:space="preserve">    lea rbx, [library_error_line]</w:t>
      </w:r>
    </w:p>
    <w:p w14:paraId="211CB465" w14:textId="77777777" w:rsidR="00984102" w:rsidRDefault="003F3F5D">
      <w:pPr>
        <w:pStyle w:val="SourceCode"/>
      </w:pPr>
      <w:r>
        <w:t xml:space="preserve">    jmp .report</w:t>
      </w:r>
    </w:p>
    <w:p w14:paraId="654157C3" w14:textId="77777777" w:rsidR="00984102" w:rsidRDefault="003F3F5D">
      <w:pPr>
        <w:pStyle w:val="SourceCode"/>
      </w:pPr>
      <w:r>
        <w:t>.start_failed:</w:t>
      </w:r>
    </w:p>
    <w:p w14:paraId="16D0C236" w14:textId="77777777" w:rsidR="00984102" w:rsidRDefault="003F3F5D">
      <w:pPr>
        <w:pStyle w:val="SourceCode"/>
      </w:pPr>
      <w:r>
        <w:t xml:space="preserve">    lea rbx, [start_error_line]</w:t>
      </w:r>
    </w:p>
    <w:p w14:paraId="61B75A72" w14:textId="77777777" w:rsidR="00984102" w:rsidRDefault="003F3F5D">
      <w:pPr>
        <w:pStyle w:val="SourceCode"/>
      </w:pPr>
      <w:r>
        <w:t>.report:</w:t>
      </w:r>
    </w:p>
    <w:p w14:paraId="5215B688" w14:textId="77777777" w:rsidR="00984102" w:rsidRDefault="003F3F5D">
      <w:pPr>
        <w:pStyle w:val="SourceCode"/>
      </w:pPr>
      <w:r>
        <w:t xml:space="preserve">    ; Remember, __acrt_iob_func(2) is the error stream.</w:t>
      </w:r>
    </w:p>
    <w:p w14:paraId="2608678F" w14:textId="77777777" w:rsidR="00984102" w:rsidRDefault="003F3F5D">
      <w:pPr>
        <w:pStyle w:val="SourceCode"/>
      </w:pPr>
      <w:r>
        <w:t xml:space="preserve">    mov ecx, 2</w:t>
      </w:r>
    </w:p>
    <w:p w14:paraId="2B799EDC" w14:textId="77777777" w:rsidR="00984102" w:rsidRDefault="003F3F5D">
      <w:pPr>
        <w:pStyle w:val="SourceCode"/>
      </w:pPr>
      <w:r>
        <w:t xml:space="preserve">    call __acrt_iob_func</w:t>
      </w:r>
    </w:p>
    <w:p w14:paraId="73D02374" w14:textId="77777777" w:rsidR="00984102" w:rsidRDefault="003F3F5D">
      <w:pPr>
        <w:pStyle w:val="SourceCode"/>
      </w:pPr>
      <w:r>
        <w:t xml:space="preserve">    mov rcx, rax</w:t>
      </w:r>
    </w:p>
    <w:p w14:paraId="12ED0890" w14:textId="77777777" w:rsidR="00984102" w:rsidRDefault="003F3F5D">
      <w:pPr>
        <w:pStyle w:val="SourceCode"/>
      </w:pPr>
      <w:r>
        <w:t xml:space="preserve">    mov rdx, rbx</w:t>
      </w:r>
    </w:p>
    <w:p w14:paraId="2A6E33B0" w14:textId="77777777" w:rsidR="00984102" w:rsidRDefault="003F3F5D">
      <w:pPr>
        <w:pStyle w:val="SourceCode"/>
      </w:pPr>
      <w:r>
        <w:t xml:space="preserve">    call fprintf</w:t>
      </w:r>
    </w:p>
    <w:p w14:paraId="60C1A354" w14:textId="77777777" w:rsidR="00984102" w:rsidRDefault="003F3F5D">
      <w:pPr>
        <w:pStyle w:val="SourceCode"/>
      </w:pPr>
      <w:r>
        <w:t xml:space="preserve">    mov eax, 1</w:t>
      </w:r>
    </w:p>
    <w:p w14:paraId="7FA3B6C9" w14:textId="77777777" w:rsidR="00984102" w:rsidRDefault="003F3F5D">
      <w:pPr>
        <w:pStyle w:val="SourceCode"/>
      </w:pPr>
      <w:r>
        <w:t>.done:</w:t>
      </w:r>
    </w:p>
    <w:p w14:paraId="46A84517" w14:textId="77777777" w:rsidR="00984102" w:rsidRDefault="003F3F5D">
      <w:pPr>
        <w:pStyle w:val="SourceCode"/>
        <w:keepNext/>
      </w:pPr>
      <w:r>
        <w:t xml:space="preserve">    add rsp, 112</w:t>
      </w:r>
    </w:p>
    <w:p w14:paraId="406F57CD" w14:textId="77777777" w:rsidR="00984102" w:rsidRDefault="003F3F5D">
      <w:pPr>
        <w:pStyle w:val="SourceCode"/>
        <w:keepNext/>
      </w:pPr>
      <w:r>
        <w:t xml:space="preserve">    pop rbx</w:t>
      </w:r>
    </w:p>
    <w:p w14:paraId="0A882227" w14:textId="77777777" w:rsidR="00984102" w:rsidRDefault="003F3F5D">
      <w:pPr>
        <w:pStyle w:val="SourceCode"/>
      </w:pPr>
      <w:r>
        <w:t xml:space="preserve">    ret</w:t>
      </w:r>
    </w:p>
    <w:p w14:paraId="2392DB02" w14:textId="77777777" w:rsidR="00984102" w:rsidRDefault="00984102">
      <w:pPr>
        <w:keepNext/>
      </w:pPr>
    </w:p>
    <w:p w14:paraId="53E88EFA" w14:textId="77777777" w:rsidR="00984102" w:rsidRDefault="003F3F5D">
      <w:pPr>
        <w:pStyle w:val="Heading3"/>
      </w:pPr>
      <w:r>
        <w:t>Windows PowerShell Basic Server Build and Run</w:t>
      </w:r>
    </w:p>
    <w:p w14:paraId="1BC1EFF4" w14:textId="77777777" w:rsidR="00984102" w:rsidRDefault="003F3F5D">
      <w:pPr>
        <w:keepNext/>
      </w:pPr>
      <w:r>
        <w:t>In Terminal 1, in the lesson-8.8-extended folder. The Basic server now reads the contacts but has no accounts, so the block resets only its own contacts table, contacts_assembly, then builds the server with the three store modules it uses and cJSON, links the MySQL library, and starts it. Remember, the $env:Path line puts MSYS2's folder first on PATH for this terminal (Lesson 6.0a):</w:t>
      </w:r>
    </w:p>
    <w:p w14:paraId="7A1F2307" w14:textId="77777777" w:rsidR="00984102" w:rsidRDefault="00984102">
      <w:pPr>
        <w:keepNext/>
      </w:pPr>
    </w:p>
    <w:p w14:paraId="178FB703" w14:textId="77777777" w:rsidR="00984102" w:rsidRDefault="003F3F5D">
      <w:pPr>
        <w:pStyle w:val="CommandBlock"/>
        <w:keepNext/>
      </w:pPr>
      <w:r>
        <w:t>$mysql = "C:\Program Files\MySQL\MySQL Server 26.7\bin\mysql.exe"</w:t>
      </w:r>
    </w:p>
    <w:p w14:paraId="7F6C9E1E" w14:textId="77777777" w:rsidR="00984102" w:rsidRDefault="003F3F5D">
      <w:pPr>
        <w:pStyle w:val="CommandBlock"/>
        <w:keepNext/>
      </w:pPr>
      <w:r>
        <w:t>$env:MYSQL_PWD = $env:SPA_DB_PASSWORD</w:t>
      </w:r>
    </w:p>
    <w:p w14:paraId="04FACF4D" w14:textId="77777777" w:rsidR="00984102" w:rsidRDefault="003F3F5D">
      <w:pPr>
        <w:pStyle w:val="CommandBlock"/>
      </w:pPr>
      <w:r>
        <w:t>&amp; $mysql -u devuser -h 127.0.0.1 -P 3306 -D spa_contacts --commands `</w:t>
      </w:r>
    </w:p>
    <w:p w14:paraId="24EF6DC1" w14:textId="77777777" w:rsidR="00984102" w:rsidRDefault="003F3F5D">
      <w:pPr>
        <w:pStyle w:val="CommandBlock"/>
      </w:pPr>
      <w:r>
        <w:t xml:space="preserve">    -e "source ./sql/reset_contacts_assembly.sql"</w:t>
      </w:r>
    </w:p>
    <w:p w14:paraId="1052421C" w14:textId="77777777" w:rsidR="00984102" w:rsidRDefault="003F3F5D">
      <w:pPr>
        <w:pStyle w:val="CommandBlock"/>
      </w:pPr>
      <w:r>
        <w:t>Remove-Item Env:MYSQL_PWD</w:t>
      </w:r>
    </w:p>
    <w:p w14:paraId="3EBEDA1A" w14:textId="77777777" w:rsidR="00984102" w:rsidRDefault="003F3F5D">
      <w:pPr>
        <w:pStyle w:val="CommandBlock"/>
      </w:pPr>
      <w:r>
        <w:t>$env:Path = "C:\msys64\ucrt64\bin;" + $env:Path</w:t>
      </w:r>
    </w:p>
    <w:p w14:paraId="3AC1FE8C" w14:textId="77777777" w:rsidR="00984102" w:rsidRDefault="003F3F5D">
      <w:pPr>
        <w:pStyle w:val="CommandBlock"/>
      </w:pPr>
      <w:r>
        <w:t>$server = "C:\Program Files\MySQL\MySQL Server 26.7"</w:t>
      </w:r>
    </w:p>
    <w:p w14:paraId="3F4F184D" w14:textId="77777777" w:rsidR="00984102" w:rsidRDefault="003F3F5D">
      <w:pPr>
        <w:pStyle w:val="CommandBlock"/>
      </w:pPr>
      <w:r>
        <w:t>nasm -f win64 -i .\assembly\windows .\assembly\windows\contacts.asm `</w:t>
      </w:r>
    </w:p>
    <w:p w14:paraId="58641AD6" w14:textId="77777777" w:rsidR="00984102" w:rsidRDefault="003F3F5D">
      <w:pPr>
        <w:pStyle w:val="CommandBlock"/>
      </w:pPr>
      <w:r>
        <w:t xml:space="preserve">    -o .\assembly\windows\contacts.obj</w:t>
      </w:r>
    </w:p>
    <w:p w14:paraId="13666DEB" w14:textId="77777777" w:rsidR="00984102" w:rsidRDefault="003F3F5D">
      <w:pPr>
        <w:pStyle w:val="CommandBlock"/>
      </w:pPr>
      <w:r>
        <w:t>nasm -f win64 -i .\assembly\windows .\assembly\windows\contact_store.asm `</w:t>
      </w:r>
    </w:p>
    <w:p w14:paraId="5B93929B" w14:textId="77777777" w:rsidR="00984102" w:rsidRDefault="003F3F5D">
      <w:pPr>
        <w:pStyle w:val="CommandBlock"/>
      </w:pPr>
      <w:r>
        <w:t xml:space="preserve">    -o .\assembly\windows\contact_store.obj</w:t>
      </w:r>
    </w:p>
    <w:p w14:paraId="476C3407" w14:textId="77777777" w:rsidR="00984102" w:rsidRDefault="003F3F5D">
      <w:pPr>
        <w:pStyle w:val="CommandBlock"/>
      </w:pPr>
      <w:r>
        <w:t>nasm -f win64 -i .\assembly\windows .\assembly\windows\contact_page.asm `</w:t>
      </w:r>
    </w:p>
    <w:p w14:paraId="1D14C3B7" w14:textId="77777777" w:rsidR="00984102" w:rsidRDefault="003F3F5D">
      <w:pPr>
        <w:pStyle w:val="CommandBlock"/>
      </w:pPr>
      <w:r>
        <w:t xml:space="preserve">    -o .\assembly\windows\contact_page.obj</w:t>
      </w:r>
    </w:p>
    <w:p w14:paraId="40A50EC9" w14:textId="77777777" w:rsidR="00984102" w:rsidRDefault="003F3F5D">
      <w:pPr>
        <w:pStyle w:val="CommandBlock"/>
      </w:pPr>
      <w:r>
        <w:t>nasm -f win64 -i .\assembly\windows .\assembly\windows\basic_server.asm `</w:t>
      </w:r>
    </w:p>
    <w:p w14:paraId="1734FD8E" w14:textId="77777777" w:rsidR="00984102" w:rsidRDefault="003F3F5D">
      <w:pPr>
        <w:pStyle w:val="CommandBlock"/>
      </w:pPr>
      <w:r>
        <w:t xml:space="preserve">    -o .\assembly\windows\basic_server.obj</w:t>
      </w:r>
    </w:p>
    <w:p w14:paraId="66EFDD77" w14:textId="77777777" w:rsidR="00984102" w:rsidRDefault="003F3F5D">
      <w:pPr>
        <w:pStyle w:val="CommandBlock"/>
      </w:pPr>
      <w:r>
        <w:t>gcc .\assembly\windows\basic_server.obj .\assembly\windows\contact_page.obj `</w:t>
      </w:r>
    </w:p>
    <w:p w14:paraId="1B1016DE" w14:textId="77777777" w:rsidR="00984102" w:rsidRDefault="003F3F5D">
      <w:pPr>
        <w:pStyle w:val="CommandBlock"/>
      </w:pPr>
      <w:r>
        <w:t xml:space="preserve">    .\assembly\windows\contact_store.obj .\assembly\windows\contacts.obj `</w:t>
      </w:r>
    </w:p>
    <w:p w14:paraId="534A070F" w14:textId="77777777" w:rsidR="00984102" w:rsidRDefault="003F3F5D">
      <w:pPr>
        <w:pStyle w:val="CommandBlock"/>
        <w:keepNext/>
      </w:pPr>
      <w:r>
        <w:t xml:space="preserve">    .\assembly\cJSON.c -L "$server\lib" -lmysql -lmicrohttpd -o `</w:t>
      </w:r>
    </w:p>
    <w:p w14:paraId="59FD9E11" w14:textId="77777777" w:rsidR="00984102" w:rsidRDefault="003F3F5D">
      <w:pPr>
        <w:pStyle w:val="CommandBlock"/>
        <w:keepNext/>
      </w:pPr>
      <w:r>
        <w:t xml:space="preserve">    .\assembly\windows\basic-server.exe</w:t>
      </w:r>
    </w:p>
    <w:p w14:paraId="71A5E749" w14:textId="77777777" w:rsidR="00984102" w:rsidRDefault="003F3F5D">
      <w:pPr>
        <w:pStyle w:val="CommandBlock"/>
      </w:pPr>
      <w:r>
        <w:t>.\assembly\windows\basic-server.exe</w:t>
      </w:r>
    </w:p>
    <w:p w14:paraId="04A6D80E" w14:textId="77777777" w:rsidR="00984102" w:rsidRDefault="00984102">
      <w:pPr>
        <w:keepNext/>
      </w:pPr>
    </w:p>
    <w:p w14:paraId="0FBB405E" w14:textId="77777777" w:rsidR="00984102" w:rsidRDefault="003F3F5D">
      <w:r>
        <w:t>Wait for its Listening line, and leave it running. The Basic server prints nothing for each request.</w:t>
      </w:r>
    </w:p>
    <w:p w14:paraId="1DA1213B" w14:textId="77777777" w:rsidR="00984102" w:rsidRDefault="00984102">
      <w:pPr>
        <w:keepNext/>
      </w:pPr>
    </w:p>
    <w:p w14:paraId="4984880F" w14:textId="77777777" w:rsidR="00984102" w:rsidRDefault="003F3F5D">
      <w:pPr>
        <w:pStyle w:val="Heading3"/>
      </w:pPr>
      <w:r>
        <w:t>Windows PowerShell Basic Browser Check</w:t>
      </w:r>
    </w:p>
    <w:p w14:paraId="7C64870E" w14:textId="77777777" w:rsidR="00984102" w:rsidRDefault="003F3F5D">
      <w:pPr>
        <w:keepNext/>
      </w:pPr>
      <w:r>
        <w:t>In Terminal 2, open the Contact Search page. The server sends the page with an empty list; basic.js then asks the API and fills it, and replaces The script did not run. with Contacts shown: 3. Type lo in the box: the list narrows to Ada Lovelace as you type, and the page never reloads. Press F12, choose Network, and type again: each change adds one row, contacts?name=..., marked fetch in the Type column; click it and look at its Response Headers, then at Response for the JSON. Delete the text, and all three</w:t>
      </w:r>
      <w:r>
        <w:t xml:space="preserve"> names come back.</w:t>
      </w:r>
    </w:p>
    <w:p w14:paraId="379E1B99" w14:textId="77777777" w:rsidR="00984102" w:rsidRDefault="00984102">
      <w:pPr>
        <w:keepNext/>
      </w:pPr>
    </w:p>
    <w:p w14:paraId="47958BA2" w14:textId="77777777" w:rsidR="00984102" w:rsidRDefault="003F3F5D">
      <w:pPr>
        <w:pStyle w:val="CommandBlock"/>
      </w:pPr>
      <w:r>
        <w:t>Start-Process "https://127.0.0.1:8765/"</w:t>
      </w:r>
    </w:p>
    <w:p w14:paraId="4F1A9187" w14:textId="77777777" w:rsidR="00984102" w:rsidRDefault="00984102">
      <w:pPr>
        <w:keepNext/>
      </w:pPr>
    </w:p>
    <w:p w14:paraId="494DD36A" w14:textId="77777777" w:rsidR="00984102" w:rsidRDefault="003F3F5D">
      <w:pPr>
        <w:pStyle w:val="Heading3"/>
      </w:pPr>
      <w:r>
        <w:t>Windows PowerShell Basic API Check</w:t>
      </w:r>
    </w:p>
    <w:p w14:paraId="49B46E83" w14:textId="77777777" w:rsidR="00984102" w:rsidRDefault="003F3F5D">
      <w:pPr>
        <w:keepNext/>
      </w:pPr>
      <w:r>
        <w:t>Still in Terminal 2, the same API with curl.exe, Lesson 8.8's lines. Remember, $format prints, after each JSON body, a line break and then the status and Content-Type, and one curl.exe asks for both addresses in turn: names that hold lo, then n t, a space written %20, as encodeURIComponent writes it. The addresses are in quotes, because PowerShell would treat a bare &amp; or space as the end of the word.</w:t>
      </w:r>
    </w:p>
    <w:p w14:paraId="2A006BBC" w14:textId="77777777" w:rsidR="00984102" w:rsidRDefault="00984102">
      <w:pPr>
        <w:keepNext/>
      </w:pPr>
    </w:p>
    <w:p w14:paraId="6D31E476" w14:textId="77777777" w:rsidR="00984102" w:rsidRDefault="003F3F5D">
      <w:pPr>
        <w:pStyle w:val="CommandBlock"/>
        <w:keepNext/>
      </w:pPr>
      <w:r>
        <w:t>$format = "\n%{http_code} [%header{content-type}]\n"</w:t>
      </w:r>
    </w:p>
    <w:p w14:paraId="2E16628D" w14:textId="77777777" w:rsidR="00984102" w:rsidRDefault="003F3F5D">
      <w:pPr>
        <w:pStyle w:val="CommandBlock"/>
        <w:keepNext/>
      </w:pPr>
      <w:r>
        <w:t>&amp; "$env:SystemRoot\System32\curl.exe" -sS --ssl-revoke-best-effort `</w:t>
      </w:r>
    </w:p>
    <w:p w14:paraId="2BCF936A" w14:textId="77777777" w:rsidR="00984102" w:rsidRDefault="003F3F5D">
      <w:pPr>
        <w:pStyle w:val="CommandBlock"/>
        <w:keepNext/>
      </w:pPr>
      <w:r>
        <w:t xml:space="preserve">    --cacert .\certs\spa-ca.pem -w $format `</w:t>
      </w:r>
    </w:p>
    <w:p w14:paraId="55571B54" w14:textId="77777777" w:rsidR="00984102" w:rsidRDefault="003F3F5D">
      <w:pPr>
        <w:pStyle w:val="CommandBlock"/>
        <w:keepNext/>
      </w:pPr>
      <w:r>
        <w:t xml:space="preserve">    "https://127.0.0.1:8765/api/v1/contacts?name=lo" `</w:t>
      </w:r>
    </w:p>
    <w:p w14:paraId="09C04CD8" w14:textId="77777777" w:rsidR="00984102" w:rsidRDefault="003F3F5D">
      <w:pPr>
        <w:pStyle w:val="CommandBlock"/>
      </w:pPr>
      <w:r>
        <w:t xml:space="preserve">    "https://127.0.0.1:8765/api/v1/contacts?name=n%20t"</w:t>
      </w:r>
    </w:p>
    <w:p w14:paraId="3150C074" w14:textId="77777777" w:rsidR="00984102" w:rsidRDefault="00984102">
      <w:pPr>
        <w:keepNext/>
      </w:pPr>
    </w:p>
    <w:p w14:paraId="01F3EEA6" w14:textId="77777777" w:rsidR="00984102" w:rsidRDefault="003F3F5D">
      <w:r>
        <w:t>Now press Ctrl+C in Terminal 1 to stop the server.</w:t>
      </w:r>
    </w:p>
    <w:p w14:paraId="0616F4E1" w14:textId="77777777" w:rsidR="00984102" w:rsidRDefault="00984102">
      <w:pPr>
        <w:keepNext/>
      </w:pPr>
    </w:p>
    <w:p w14:paraId="39BD136A" w14:textId="77777777" w:rsidR="00984102" w:rsidRDefault="003F3F5D">
      <w:pPr>
        <w:pStyle w:val="Heading3"/>
      </w:pPr>
      <w:r>
        <w:t>Check Your Results</w:t>
      </w:r>
    </w:p>
    <w:p w14:paraId="259E9268" w14:textId="77777777" w:rsidR="00984102" w:rsidRDefault="003F3F5D">
      <w:pPr>
        <w:keepNext/>
      </w:pPr>
      <w:r>
        <w:t>The server block must print only its Listening line:</w:t>
      </w:r>
    </w:p>
    <w:p w14:paraId="4F636038" w14:textId="77777777" w:rsidR="00984102" w:rsidRDefault="00984102">
      <w:pPr>
        <w:keepNext/>
      </w:pPr>
    </w:p>
    <w:p w14:paraId="326F2647" w14:textId="77777777" w:rsidR="00984102" w:rsidRDefault="003F3F5D">
      <w:pPr>
        <w:pStyle w:val="RequiredOutput"/>
      </w:pPr>
      <w:r>
        <w:t>Listening on https://127.0.0.1:8765</w:t>
      </w:r>
    </w:p>
    <w:p w14:paraId="6D1C34C7" w14:textId="77777777" w:rsidR="00984102" w:rsidRDefault="00984102">
      <w:pPr>
        <w:keepNext/>
      </w:pPr>
    </w:p>
    <w:p w14:paraId="6E219EF7" w14:textId="77777777" w:rsidR="00984102" w:rsidRDefault="003F3F5D">
      <w:pPr>
        <w:keepNext/>
      </w:pPr>
      <w:r>
        <w:t>The Basic Browser Check's tab must say Contact Search, and the page, with Lesson 8.7's look, must show exactly this before you type:</w:t>
      </w:r>
    </w:p>
    <w:p w14:paraId="1ADC607F" w14:textId="77777777" w:rsidR="00984102" w:rsidRDefault="00984102">
      <w:pPr>
        <w:keepNext/>
      </w:pPr>
    </w:p>
    <w:p w14:paraId="136E97DE" w14:textId="77777777" w:rsidR="00984102" w:rsidRDefault="003F3F5D">
      <w:pPr>
        <w:pStyle w:val="RequiredOutput"/>
        <w:keepNext/>
      </w:pPr>
      <w:r>
        <w:t>Contact Search</w:t>
      </w:r>
    </w:p>
    <w:p w14:paraId="14C4EE2D" w14:textId="77777777" w:rsidR="00984102" w:rsidRDefault="00984102">
      <w:pPr>
        <w:pStyle w:val="RequiredOutput"/>
        <w:keepNext/>
      </w:pPr>
    </w:p>
    <w:p w14:paraId="61F1F59C" w14:textId="77777777" w:rsidR="00984102" w:rsidRDefault="003F3F5D">
      <w:pPr>
        <w:pStyle w:val="RequiredOutput"/>
        <w:keepNext/>
      </w:pPr>
      <w:r>
        <w:t>Name</w:t>
      </w:r>
    </w:p>
    <w:p w14:paraId="1A684388" w14:textId="77777777" w:rsidR="00984102" w:rsidRDefault="00984102">
      <w:pPr>
        <w:pStyle w:val="RequiredOutput"/>
        <w:keepNext/>
      </w:pPr>
    </w:p>
    <w:p w14:paraId="2CF3746D" w14:textId="77777777" w:rsidR="00984102" w:rsidRDefault="003F3F5D">
      <w:pPr>
        <w:pStyle w:val="RequiredOutput"/>
        <w:keepNext/>
      </w:pPr>
      <w:r>
        <w:t>Contacts shown: 3</w:t>
      </w:r>
    </w:p>
    <w:p w14:paraId="12C64009" w14:textId="77777777" w:rsidR="00984102" w:rsidRDefault="00984102">
      <w:pPr>
        <w:pStyle w:val="RequiredOutput"/>
        <w:keepNext/>
      </w:pPr>
    </w:p>
    <w:p w14:paraId="5A9342DA" w14:textId="77777777" w:rsidR="00984102" w:rsidRDefault="003F3F5D">
      <w:pPr>
        <w:pStyle w:val="RequiredOutput"/>
        <w:keepNext/>
      </w:pPr>
      <w:r>
        <w:t>Ada Lovelace</w:t>
      </w:r>
    </w:p>
    <w:p w14:paraId="5E789E21" w14:textId="77777777" w:rsidR="00984102" w:rsidRDefault="003F3F5D">
      <w:pPr>
        <w:pStyle w:val="RequiredOutput"/>
        <w:keepNext/>
      </w:pPr>
      <w:r>
        <w:t>Grace Hopper</w:t>
      </w:r>
    </w:p>
    <w:p w14:paraId="54573845" w14:textId="77777777" w:rsidR="00984102" w:rsidRDefault="003F3F5D">
      <w:pPr>
        <w:pStyle w:val="RequiredOutput"/>
      </w:pPr>
      <w:r>
        <w:t>Alan Turing</w:t>
      </w:r>
    </w:p>
    <w:p w14:paraId="31169891" w14:textId="77777777" w:rsidR="00984102" w:rsidRDefault="00984102">
      <w:pPr>
        <w:keepNext/>
      </w:pPr>
    </w:p>
    <w:p w14:paraId="4AE7C2EC" w14:textId="77777777" w:rsidR="00984102" w:rsidRDefault="003F3F5D">
      <w:pPr>
        <w:keepNext/>
      </w:pPr>
      <w:r>
        <w:t>The Basic API Check must print two answers, each body on its own line, then its status and type:</w:t>
      </w:r>
    </w:p>
    <w:p w14:paraId="382DC62E" w14:textId="77777777" w:rsidR="00984102" w:rsidRDefault="00984102">
      <w:pPr>
        <w:keepNext/>
      </w:pPr>
    </w:p>
    <w:p w14:paraId="4F18A282" w14:textId="77777777" w:rsidR="00984102" w:rsidRDefault="003F3F5D">
      <w:pPr>
        <w:pStyle w:val="RequiredOutput"/>
        <w:keepNext/>
      </w:pPr>
      <w:r>
        <w:t>[{"id":1,"name":"Ada Lovelace","email":"ada@example.com","phone":"555-0100"}]</w:t>
      </w:r>
    </w:p>
    <w:p w14:paraId="7F1F4038" w14:textId="77777777" w:rsidR="00984102" w:rsidRDefault="003F3F5D">
      <w:pPr>
        <w:pStyle w:val="RequiredOutput"/>
        <w:keepNext/>
      </w:pPr>
      <w:r>
        <w:t>200 [application/json; charset=utf-8]</w:t>
      </w:r>
    </w:p>
    <w:p w14:paraId="6CEFB33B" w14:textId="77777777" w:rsidR="00984102" w:rsidRDefault="003F3F5D">
      <w:pPr>
        <w:pStyle w:val="RequiredOutput"/>
        <w:keepNext/>
      </w:pPr>
      <w:r>
        <w:t>[{"id":3,"name":"Alan Turing","email":"alan@example.com","phone":"555-0102"}]</w:t>
      </w:r>
    </w:p>
    <w:p w14:paraId="42BBC742" w14:textId="77777777" w:rsidR="00984102" w:rsidRDefault="003F3F5D">
      <w:pPr>
        <w:pStyle w:val="RequiredOutput"/>
      </w:pPr>
      <w:r>
        <w:t>200 [application/json; charset=utf-8]</w:t>
      </w:r>
    </w:p>
    <w:p w14:paraId="38D80D50" w14:textId="77777777" w:rsidR="00984102" w:rsidRDefault="00984102">
      <w:pPr>
        <w:keepNext/>
      </w:pPr>
    </w:p>
    <w:p w14:paraId="538383D6" w14:textId="77777777" w:rsidR="00984102" w:rsidRDefault="003F3F5D">
      <w:pPr>
        <w:pStyle w:val="ListBullet"/>
      </w:pPr>
      <w:r>
        <w:t>Contacts shown: 3 is written by basic.js after the API answered: if the page still says The script did not run., the script never ran. See When a Program Run Fails.</w:t>
      </w:r>
    </w:p>
    <w:p w14:paraId="77659769" w14:textId="77777777" w:rsidR="00984102" w:rsidRDefault="003F3F5D">
      <w:pPr>
        <w:pStyle w:val="ListBullet"/>
      </w:pPr>
      <w:r>
        <w:t>The search is the database's: Lesson 6.18a's LIKE match ignores letter case, so lo finds Lovelace, and %20 arrives at the server as a space.</w:t>
      </w:r>
    </w:p>
    <w:p w14:paraId="0F6E7BDA" w14:textId="77777777" w:rsidR="00984102" w:rsidRDefault="003F3F5D">
      <w:pPr>
        <w:pStyle w:val="ListBullet"/>
      </w:pPr>
      <w:r>
        <w:t>The Basic server has no login: any program on this computer can read its list, which is why it listens on 127.0.0.1 only.</w:t>
      </w:r>
    </w:p>
    <w:p w14:paraId="1C921278" w14:textId="77777777" w:rsidR="00984102" w:rsidRDefault="00984102">
      <w:pPr>
        <w:keepNext/>
      </w:pPr>
    </w:p>
    <w:p w14:paraId="2ADB48E2" w14:textId="77777777" w:rsidR="00984102" w:rsidRDefault="00984102">
      <w:pPr>
        <w:keepNext/>
      </w:pPr>
    </w:p>
    <w:p w14:paraId="3987BDED" w14:textId="77777777" w:rsidR="00984102" w:rsidRDefault="003F3F5D">
      <w:pPr>
        <w:pStyle w:val="Heading2"/>
      </w:pPr>
      <w:r>
        <w:t>Production-Minded Implementation</w:t>
      </w:r>
    </w:p>
    <w:p w14:paraId="278DECF0" w14:textId="77777777" w:rsidR="00984102" w:rsidRDefault="003F3F5D">
      <w:r>
        <w:t>The Production-Minded server is Lesson 8.7a's with three changes. The static map gains /static/app.js. send_html adds Content-Security-Policy to every page, the 404 and 405 pages included. route_request sends a GET of /api/v1/contacts to handle_contacts_api, which opens one connection, answers 401 and the fixed JSON when session_for finds no live session, and otherwise reads the page of contacts as the Basic server does; send_json logs every answer. The contact list's template gains the script tag in its he</w:t>
      </w:r>
      <w:r>
        <w:t>ad, an id on the four elements app.js uses, and a status line after the search form, which is empty until app.js writes it; the other four templates are copied unchanged.</w:t>
      </w:r>
    </w:p>
    <w:p w14:paraId="0AC783BD" w14:textId="77777777" w:rsidR="00984102" w:rsidRDefault="00984102">
      <w:pPr>
        <w:keepNext/>
      </w:pPr>
    </w:p>
    <w:p w14:paraId="2315A741" w14:textId="77777777" w:rsidR="00984102" w:rsidRDefault="003F3F5D">
      <w:pPr>
        <w:pStyle w:val="Heading3"/>
      </w:pPr>
      <w:r>
        <w:t>assembly/templates/contacts.html</w:t>
      </w:r>
    </w:p>
    <w:p w14:paraId="10BE27EE" w14:textId="77777777" w:rsidR="00984102" w:rsidRDefault="003F3F5D">
      <w:pPr>
        <w:pStyle w:val="SourceCode"/>
        <w:keepNext/>
      </w:pPr>
      <w:r>
        <w:t>&lt;!DOCTYPE html&gt;</w:t>
      </w:r>
    </w:p>
    <w:p w14:paraId="6A0E9B97" w14:textId="77777777" w:rsidR="00984102" w:rsidRDefault="003F3F5D">
      <w:pPr>
        <w:pStyle w:val="SourceCode"/>
        <w:keepNext/>
      </w:pPr>
      <w:r>
        <w:t>&lt;html lang="en"&gt;</w:t>
      </w:r>
    </w:p>
    <w:p w14:paraId="4D73F0A8" w14:textId="77777777" w:rsidR="00984102" w:rsidRDefault="003F3F5D">
      <w:pPr>
        <w:pStyle w:val="SourceCode"/>
      </w:pPr>
      <w:r>
        <w:t>&lt;head&gt;</w:t>
      </w:r>
    </w:p>
    <w:p w14:paraId="73E44015" w14:textId="77777777" w:rsidR="00984102" w:rsidRDefault="003F3F5D">
      <w:pPr>
        <w:pStyle w:val="SourceCode"/>
      </w:pPr>
      <w:r>
        <w:t>&lt;meta charset="utf-8"&gt;</w:t>
      </w:r>
    </w:p>
    <w:p w14:paraId="167B6AC8" w14:textId="77777777" w:rsidR="00984102" w:rsidRDefault="003F3F5D">
      <w:pPr>
        <w:pStyle w:val="SourceCode"/>
      </w:pPr>
      <w:r>
        <w:t>&lt;title&gt;Contacts&lt;/title&gt;</w:t>
      </w:r>
    </w:p>
    <w:p w14:paraId="17BC2598" w14:textId="77777777" w:rsidR="00984102" w:rsidRDefault="003F3F5D">
      <w:pPr>
        <w:pStyle w:val="SourceCode"/>
      </w:pPr>
      <w:r>
        <w:t>&lt;link rel="stylesheet" href="/static/style.css"&gt;</w:t>
      </w:r>
    </w:p>
    <w:p w14:paraId="27FAEEC5" w14:textId="77777777" w:rsidR="00984102" w:rsidRDefault="003F3F5D">
      <w:pPr>
        <w:pStyle w:val="SourceCode"/>
      </w:pPr>
      <w:r>
        <w:t>&lt;link rel="icon" href="/static/logo.svg" type="image/svg+xml"&gt;</w:t>
      </w:r>
    </w:p>
    <w:p w14:paraId="60A6B808" w14:textId="77777777" w:rsidR="00984102" w:rsidRDefault="003F3F5D">
      <w:pPr>
        <w:pStyle w:val="SourceCode"/>
      </w:pPr>
      <w:r>
        <w:t>&lt;script src="/static/app.js" defer&gt;&lt;/script&gt;</w:t>
      </w:r>
    </w:p>
    <w:p w14:paraId="76EEFB25" w14:textId="77777777" w:rsidR="00984102" w:rsidRDefault="003F3F5D">
      <w:pPr>
        <w:pStyle w:val="SourceCode"/>
      </w:pPr>
      <w:r>
        <w:t>&lt;/head&gt;</w:t>
      </w:r>
    </w:p>
    <w:p w14:paraId="4925BE64" w14:textId="77777777" w:rsidR="00984102" w:rsidRDefault="003F3F5D">
      <w:pPr>
        <w:pStyle w:val="SourceCode"/>
      </w:pPr>
      <w:r>
        <w:t>&lt;body&gt;</w:t>
      </w:r>
    </w:p>
    <w:p w14:paraId="4805D739" w14:textId="77777777" w:rsidR="00984102" w:rsidRDefault="003F3F5D">
      <w:pPr>
        <w:pStyle w:val="SourceCode"/>
      </w:pPr>
      <w:r>
        <w:t>&lt;h1&gt;Contacts&lt;/h1&gt;</w:t>
      </w:r>
    </w:p>
    <w:p w14:paraId="231E77D5" w14:textId="77777777" w:rsidR="00984102" w:rsidRDefault="003F3F5D">
      <w:pPr>
        <w:pStyle w:val="SourceCode"/>
      </w:pPr>
      <w:r>
        <w:t>&lt;p&gt;Logged in as {{ username }}&lt;/p&gt;</w:t>
      </w:r>
    </w:p>
    <w:p w14:paraId="62E7DCDA" w14:textId="77777777" w:rsidR="00984102" w:rsidRDefault="003F3F5D">
      <w:pPr>
        <w:pStyle w:val="SourceCode"/>
      </w:pPr>
      <w:r>
        <w:t>&lt;form id="search-form" method="get" action="/contacts"&gt;</w:t>
      </w:r>
    </w:p>
    <w:p w14:paraId="7410730E" w14:textId="77777777" w:rsidR="00984102" w:rsidRDefault="003F3F5D">
      <w:pPr>
        <w:pStyle w:val="SourceCode"/>
      </w:pPr>
      <w:r>
        <w:t>&lt;p&gt;Name&lt;/p&gt;</w:t>
      </w:r>
    </w:p>
    <w:p w14:paraId="361AD473" w14:textId="77777777" w:rsidR="00984102" w:rsidRDefault="003F3F5D">
      <w:pPr>
        <w:pStyle w:val="SourceCode"/>
      </w:pPr>
      <w:r>
        <w:t>&lt;p&gt;&lt;input id="name-search" name="name" maxlength="100"&gt;&lt;/p&gt;</w:t>
      </w:r>
    </w:p>
    <w:p w14:paraId="3E551D10" w14:textId="77777777" w:rsidR="00984102" w:rsidRDefault="003F3F5D">
      <w:pPr>
        <w:pStyle w:val="SourceCode"/>
      </w:pPr>
      <w:r>
        <w:t>&lt;p&gt;&lt;button type="submit"&gt;Search&lt;/button&gt;&lt;/p&gt;</w:t>
      </w:r>
    </w:p>
    <w:p w14:paraId="6248CE1F" w14:textId="77777777" w:rsidR="00984102" w:rsidRDefault="003F3F5D">
      <w:pPr>
        <w:pStyle w:val="SourceCode"/>
      </w:pPr>
      <w:r>
        <w:t>&lt;/form&gt;</w:t>
      </w:r>
    </w:p>
    <w:p w14:paraId="1E1856E7" w14:textId="77777777" w:rsidR="00984102" w:rsidRDefault="003F3F5D">
      <w:pPr>
        <w:pStyle w:val="SourceCode"/>
      </w:pPr>
      <w:r>
        <w:t>&lt;p id="search-status"&gt;&lt;/p&gt;</w:t>
      </w:r>
    </w:p>
    <w:p w14:paraId="26CA9504" w14:textId="77777777" w:rsidR="00984102" w:rsidRDefault="003F3F5D">
      <w:pPr>
        <w:pStyle w:val="SourceCode"/>
      </w:pPr>
      <w:r>
        <w:t>&lt;ul id="contact-list"&gt;</w:t>
      </w:r>
    </w:p>
    <w:p w14:paraId="44C37DAA" w14:textId="77777777" w:rsidR="00984102" w:rsidRDefault="003F3F5D">
      <w:pPr>
        <w:pStyle w:val="SourceCode"/>
      </w:pPr>
      <w:r>
        <w:t>{{#contacts}}</w:t>
      </w:r>
    </w:p>
    <w:p w14:paraId="1AB8B9FA" w14:textId="77777777" w:rsidR="00984102" w:rsidRDefault="003F3F5D">
      <w:pPr>
        <w:pStyle w:val="SourceCode"/>
      </w:pPr>
      <w:r>
        <w:t>&lt;li&gt;&lt;a href="/contacts/{{ id }}"&gt;{{ full_name }}&lt;/a&gt;&lt;/li&gt;</w:t>
      </w:r>
    </w:p>
    <w:p w14:paraId="3BC36FC8" w14:textId="77777777" w:rsidR="00984102" w:rsidRDefault="003F3F5D">
      <w:pPr>
        <w:pStyle w:val="SourceCode"/>
      </w:pPr>
      <w:r>
        <w:t>{{/contacts}}</w:t>
      </w:r>
    </w:p>
    <w:p w14:paraId="53A41BD4" w14:textId="77777777" w:rsidR="00984102" w:rsidRDefault="003F3F5D">
      <w:pPr>
        <w:pStyle w:val="SourceCode"/>
      </w:pPr>
      <w:r>
        <w:t>&lt;/ul&gt;</w:t>
      </w:r>
    </w:p>
    <w:p w14:paraId="59CC7B7E" w14:textId="77777777" w:rsidR="00984102" w:rsidRDefault="003F3F5D">
      <w:pPr>
        <w:pStyle w:val="SourceCode"/>
      </w:pPr>
      <w:r>
        <w:t>&lt;p&gt;&lt;a href="/contacts/new"&gt;New contact&lt;/a&gt;&lt;/p&gt;</w:t>
      </w:r>
    </w:p>
    <w:p w14:paraId="14AA64B2" w14:textId="77777777" w:rsidR="00984102" w:rsidRDefault="003F3F5D">
      <w:pPr>
        <w:pStyle w:val="SourceCode"/>
      </w:pPr>
      <w:r>
        <w:t>&lt;form method="post" action="/logout"&gt;</w:t>
      </w:r>
    </w:p>
    <w:p w14:paraId="67E5C4EC" w14:textId="77777777" w:rsidR="00984102" w:rsidRDefault="003F3F5D">
      <w:pPr>
        <w:pStyle w:val="SourceCode"/>
      </w:pPr>
      <w:r>
        <w:t>&lt;p&gt;&lt;button type="submit"&gt;Log out&lt;/button&gt;&lt;/p&gt;</w:t>
      </w:r>
    </w:p>
    <w:p w14:paraId="74C07DC7" w14:textId="77777777" w:rsidR="00984102" w:rsidRDefault="003F3F5D">
      <w:pPr>
        <w:pStyle w:val="SourceCode"/>
      </w:pPr>
      <w:r>
        <w:t>&lt;/form&gt;</w:t>
      </w:r>
    </w:p>
    <w:p w14:paraId="17A638A7" w14:textId="77777777" w:rsidR="00984102" w:rsidRDefault="003F3F5D">
      <w:pPr>
        <w:pStyle w:val="SourceCode"/>
        <w:keepNext/>
      </w:pPr>
      <w:r>
        <w:t>&lt;p&gt;&lt;a href="/"&gt;Home&lt;/a&gt;&lt;/p&gt;</w:t>
      </w:r>
    </w:p>
    <w:p w14:paraId="5ED80DCC" w14:textId="77777777" w:rsidR="00984102" w:rsidRDefault="003F3F5D">
      <w:pPr>
        <w:pStyle w:val="SourceCode"/>
        <w:keepNext/>
      </w:pPr>
      <w:r>
        <w:t>&lt;/body&gt;</w:t>
      </w:r>
    </w:p>
    <w:p w14:paraId="21962E9E" w14:textId="77777777" w:rsidR="00984102" w:rsidRDefault="003F3F5D">
      <w:pPr>
        <w:pStyle w:val="SourceCode"/>
      </w:pPr>
      <w:r>
        <w:t>&lt;/html&gt;</w:t>
      </w:r>
    </w:p>
    <w:p w14:paraId="19871F45" w14:textId="77777777" w:rsidR="00984102" w:rsidRDefault="00984102">
      <w:pPr>
        <w:keepNext/>
      </w:pPr>
    </w:p>
    <w:p w14:paraId="6FC7528F" w14:textId="77777777" w:rsidR="00984102" w:rsidRDefault="003F3F5D">
      <w:pPr>
        <w:pStyle w:val="Heading3"/>
      </w:pPr>
      <w:r>
        <w:t>assembly/windows/server.asm</w:t>
      </w:r>
    </w:p>
    <w:p w14:paraId="4CB73681" w14:textId="77777777" w:rsidR="00984102" w:rsidRDefault="003F3F5D">
      <w:pPr>
        <w:pStyle w:val="SourceCode"/>
        <w:keepNext/>
      </w:pPr>
      <w:r>
        <w:t>; Assembly for 64-bit Windows, written for NASM. Lesson 8.8a: Lesson</w:t>
      </w:r>
    </w:p>
    <w:p w14:paraId="2BB2C4C3" w14:textId="77777777" w:rsidR="00984102" w:rsidRDefault="003F3F5D">
      <w:pPr>
        <w:pStyle w:val="SourceCode"/>
        <w:keepNext/>
      </w:pPr>
      <w:r>
        <w:t>; 8.7a's server, with the contact list's script and the JSON API behind</w:t>
      </w:r>
    </w:p>
    <w:p w14:paraId="043334C6" w14:textId="77777777" w:rsidR="00984102" w:rsidRDefault="003F3F5D">
      <w:pPr>
        <w:pStyle w:val="SourceCode"/>
      </w:pPr>
      <w:r>
        <w:t>; the login, as C's server.c is in Lesson 8.8. The contact list loads</w:t>
      </w:r>
    </w:p>
    <w:p w14:paraId="3B7C51CB" w14:textId="77777777" w:rsidR="00984102" w:rsidRDefault="003F3F5D">
      <w:pPr>
        <w:pStyle w:val="SourceCode"/>
      </w:pPr>
      <w:r>
        <w:t>; /static/app.js, which filters the list through GET /api/v1/contacts</w:t>
      </w:r>
    </w:p>
    <w:p w14:paraId="2B5AA5A0" w14:textId="77777777" w:rsidR="00984102" w:rsidRDefault="003F3F5D">
      <w:pPr>
        <w:pStyle w:val="SourceCode"/>
      </w:pPr>
      <w:r>
        <w:t>; with the visitor's session; the API answers 401 and JSON without one;</w:t>
      </w:r>
    </w:p>
    <w:p w14:paraId="4F90AC89" w14:textId="77777777" w:rsidR="00984102" w:rsidRDefault="003F3F5D">
      <w:pPr>
        <w:pStyle w:val="SourceCode"/>
      </w:pPr>
      <w:r>
        <w:t>; and every page sends the Content-Security-Policy. Chapter 8's Extended</w:t>
      </w:r>
    </w:p>
    <w:p w14:paraId="7C37F38F" w14:textId="77777777" w:rsidR="00984102" w:rsidRDefault="003F3F5D">
      <w:pPr>
        <w:pStyle w:val="SourceCode"/>
      </w:pPr>
      <w:r>
        <w:t>; lessons add their pages to this file.</w:t>
      </w:r>
    </w:p>
    <w:p w14:paraId="0987B574" w14:textId="77777777" w:rsidR="00984102" w:rsidRDefault="003F3F5D">
      <w:pPr>
        <w:pStyle w:val="SourceCode"/>
      </w:pPr>
      <w:r>
        <w:t>default rel</w:t>
      </w:r>
    </w:p>
    <w:p w14:paraId="3648EA66" w14:textId="77777777" w:rsidR="00984102" w:rsidRDefault="003F3F5D">
      <w:pPr>
        <w:pStyle w:val="SourceCode"/>
      </w:pPr>
      <w:r>
        <w:t>global main</w:t>
      </w:r>
    </w:p>
    <w:p w14:paraId="26551AEE" w14:textId="77777777" w:rsidR="00984102" w:rsidRDefault="003F3F5D">
      <w:pPr>
        <w:pStyle w:val="SourceCode"/>
      </w:pPr>
      <w:r>
        <w:t>extern printf</w:t>
      </w:r>
    </w:p>
    <w:p w14:paraId="29F6E811" w14:textId="77777777" w:rsidR="00984102" w:rsidRDefault="003F3F5D">
      <w:pPr>
        <w:pStyle w:val="SourceCode"/>
      </w:pPr>
      <w:r>
        <w:t>extern fprintf</w:t>
      </w:r>
    </w:p>
    <w:p w14:paraId="00319238" w14:textId="77777777" w:rsidR="00984102" w:rsidRDefault="003F3F5D">
      <w:pPr>
        <w:pStyle w:val="SourceCode"/>
      </w:pPr>
      <w:r>
        <w:t>extern fflush</w:t>
      </w:r>
    </w:p>
    <w:p w14:paraId="08C3311C" w14:textId="77777777" w:rsidR="00984102" w:rsidRDefault="003F3F5D">
      <w:pPr>
        <w:pStyle w:val="SourceCode"/>
      </w:pPr>
      <w:r>
        <w:t>extern fopen</w:t>
      </w:r>
    </w:p>
    <w:p w14:paraId="433FAC94" w14:textId="77777777" w:rsidR="00984102" w:rsidRDefault="003F3F5D">
      <w:pPr>
        <w:pStyle w:val="SourceCode"/>
      </w:pPr>
      <w:r>
        <w:t>extern fread</w:t>
      </w:r>
    </w:p>
    <w:p w14:paraId="7CCC94D3" w14:textId="77777777" w:rsidR="00984102" w:rsidRDefault="003F3F5D">
      <w:pPr>
        <w:pStyle w:val="SourceCode"/>
      </w:pPr>
      <w:r>
        <w:t>extern feof</w:t>
      </w:r>
    </w:p>
    <w:p w14:paraId="4F766939" w14:textId="77777777" w:rsidR="00984102" w:rsidRDefault="003F3F5D">
      <w:pPr>
        <w:pStyle w:val="SourceCode"/>
      </w:pPr>
      <w:r>
        <w:t>extern fclose</w:t>
      </w:r>
    </w:p>
    <w:p w14:paraId="0CAF923E" w14:textId="77777777" w:rsidR="00984102" w:rsidRDefault="003F3F5D">
      <w:pPr>
        <w:pStyle w:val="SourceCode"/>
      </w:pPr>
      <w:r>
        <w:t>extern getchar</w:t>
      </w:r>
    </w:p>
    <w:p w14:paraId="468A0288" w14:textId="77777777" w:rsidR="00984102" w:rsidRDefault="003F3F5D">
      <w:pPr>
        <w:pStyle w:val="SourceCode"/>
      </w:pPr>
      <w:r>
        <w:t>extern strcmp</w:t>
      </w:r>
    </w:p>
    <w:p w14:paraId="378FE31D" w14:textId="77777777" w:rsidR="00984102" w:rsidRDefault="003F3F5D">
      <w:pPr>
        <w:pStyle w:val="SourceCode"/>
      </w:pPr>
      <w:r>
        <w:t>extern strncmp</w:t>
      </w:r>
    </w:p>
    <w:p w14:paraId="2608A2DB" w14:textId="77777777" w:rsidR="00984102" w:rsidRDefault="003F3F5D">
      <w:pPr>
        <w:pStyle w:val="SourceCode"/>
      </w:pPr>
      <w:r>
        <w:t>extern strchr</w:t>
      </w:r>
    </w:p>
    <w:p w14:paraId="345C84CD" w14:textId="77777777" w:rsidR="00984102" w:rsidRDefault="003F3F5D">
      <w:pPr>
        <w:pStyle w:val="SourceCode"/>
      </w:pPr>
      <w:r>
        <w:t>extern strspn</w:t>
      </w:r>
    </w:p>
    <w:p w14:paraId="5C5F6CC2" w14:textId="77777777" w:rsidR="00984102" w:rsidRDefault="003F3F5D">
      <w:pPr>
        <w:pStyle w:val="SourceCode"/>
      </w:pPr>
      <w:r>
        <w:t>extern strcspn</w:t>
      </w:r>
    </w:p>
    <w:p w14:paraId="53DC48D5" w14:textId="77777777" w:rsidR="00984102" w:rsidRDefault="003F3F5D">
      <w:pPr>
        <w:pStyle w:val="SourceCode"/>
      </w:pPr>
      <w:r>
        <w:t>extern strtoll</w:t>
      </w:r>
    </w:p>
    <w:p w14:paraId="44E304F8" w14:textId="77777777" w:rsidR="00984102" w:rsidRDefault="003F3F5D">
      <w:pPr>
        <w:pStyle w:val="SourceCode"/>
      </w:pPr>
      <w:r>
        <w:t>extern strtoull</w:t>
      </w:r>
    </w:p>
    <w:p w14:paraId="54428605" w14:textId="77777777" w:rsidR="00984102" w:rsidRDefault="003F3F5D">
      <w:pPr>
        <w:pStyle w:val="SourceCode"/>
      </w:pPr>
      <w:r>
        <w:t>extern _strnicmp</w:t>
      </w:r>
    </w:p>
    <w:p w14:paraId="171C4530" w14:textId="77777777" w:rsidR="00984102" w:rsidRDefault="003F3F5D">
      <w:pPr>
        <w:pStyle w:val="SourceCode"/>
      </w:pPr>
      <w:r>
        <w:t>extern strlen</w:t>
      </w:r>
    </w:p>
    <w:p w14:paraId="3296EDF9" w14:textId="77777777" w:rsidR="00984102" w:rsidRDefault="003F3F5D">
      <w:pPr>
        <w:pStyle w:val="SourceCode"/>
      </w:pPr>
      <w:r>
        <w:t>extern strerror</w:t>
      </w:r>
    </w:p>
    <w:p w14:paraId="63343163" w14:textId="77777777" w:rsidR="00984102" w:rsidRDefault="003F3F5D">
      <w:pPr>
        <w:pStyle w:val="SourceCode"/>
      </w:pPr>
      <w:r>
        <w:t>extern _errno</w:t>
      </w:r>
    </w:p>
    <w:p w14:paraId="64578B30" w14:textId="77777777" w:rsidR="00984102" w:rsidRDefault="003F3F5D">
      <w:pPr>
        <w:pStyle w:val="SourceCode"/>
      </w:pPr>
      <w:r>
        <w:t>extern snprintf</w:t>
      </w:r>
    </w:p>
    <w:p w14:paraId="0D83A3AE" w14:textId="77777777" w:rsidR="00984102" w:rsidRDefault="003F3F5D">
      <w:pPr>
        <w:pStyle w:val="SourceCode"/>
      </w:pPr>
      <w:r>
        <w:t>extern memcpy</w:t>
      </w:r>
    </w:p>
    <w:p w14:paraId="0E2B0BA0" w14:textId="77777777" w:rsidR="00984102" w:rsidRDefault="003F3F5D">
      <w:pPr>
        <w:pStyle w:val="SourceCode"/>
      </w:pPr>
      <w:r>
        <w:t>extern calloc</w:t>
      </w:r>
    </w:p>
    <w:p w14:paraId="2469C28F" w14:textId="77777777" w:rsidR="00984102" w:rsidRDefault="003F3F5D">
      <w:pPr>
        <w:pStyle w:val="SourceCode"/>
      </w:pPr>
      <w:r>
        <w:t>extern _strdup</w:t>
      </w:r>
    </w:p>
    <w:p w14:paraId="08599BBA" w14:textId="77777777" w:rsidR="00984102" w:rsidRDefault="003F3F5D">
      <w:pPr>
        <w:pStyle w:val="SourceCode"/>
      </w:pPr>
      <w:r>
        <w:t>extern free</w:t>
      </w:r>
    </w:p>
    <w:p w14:paraId="70B7F5C0" w14:textId="77777777" w:rsidR="00984102" w:rsidRDefault="003F3F5D">
      <w:pPr>
        <w:pStyle w:val="SourceCode"/>
      </w:pPr>
      <w:r>
        <w:t>extern __acrt_iob_func</w:t>
      </w:r>
    </w:p>
    <w:p w14:paraId="5C5BB604" w14:textId="77777777" w:rsidR="00984102" w:rsidRDefault="003F3F5D">
      <w:pPr>
        <w:pStyle w:val="SourceCode"/>
      </w:pPr>
      <w:r>
        <w:t>extern MHD_start_daemon</w:t>
      </w:r>
    </w:p>
    <w:p w14:paraId="4562AD9D" w14:textId="77777777" w:rsidR="00984102" w:rsidRDefault="003F3F5D">
      <w:pPr>
        <w:pStyle w:val="SourceCode"/>
      </w:pPr>
      <w:r>
        <w:t>extern MHD_stop_daemon</w:t>
      </w:r>
    </w:p>
    <w:p w14:paraId="75AB4B08" w14:textId="77777777" w:rsidR="00984102" w:rsidRDefault="003F3F5D">
      <w:pPr>
        <w:pStyle w:val="SourceCode"/>
      </w:pPr>
      <w:r>
        <w:t>extern MHD_create_response_from_buffer_copy</w:t>
      </w:r>
    </w:p>
    <w:p w14:paraId="476A5A6E" w14:textId="77777777" w:rsidR="00984102" w:rsidRDefault="003F3F5D">
      <w:pPr>
        <w:pStyle w:val="SourceCode"/>
      </w:pPr>
      <w:r>
        <w:t>extern MHD_add_response_header</w:t>
      </w:r>
    </w:p>
    <w:p w14:paraId="561C16C9" w14:textId="77777777" w:rsidR="00984102" w:rsidRDefault="003F3F5D">
      <w:pPr>
        <w:pStyle w:val="SourceCode"/>
      </w:pPr>
      <w:r>
        <w:t>extern MHD_queue_response</w:t>
      </w:r>
    </w:p>
    <w:p w14:paraId="0EA2FB48" w14:textId="77777777" w:rsidR="00984102" w:rsidRDefault="003F3F5D">
      <w:pPr>
        <w:pStyle w:val="SourceCode"/>
      </w:pPr>
      <w:r>
        <w:t>extern MHD_destroy_response</w:t>
      </w:r>
    </w:p>
    <w:p w14:paraId="1D8EBFF7" w14:textId="77777777" w:rsidR="00984102" w:rsidRDefault="003F3F5D">
      <w:pPr>
        <w:pStyle w:val="SourceCode"/>
      </w:pPr>
      <w:r>
        <w:t>extern MHD_lookup_connection_value</w:t>
      </w:r>
    </w:p>
    <w:p w14:paraId="08673329" w14:textId="77777777" w:rsidR="00984102" w:rsidRDefault="003F3F5D">
      <w:pPr>
        <w:pStyle w:val="SourceCode"/>
      </w:pPr>
      <w:r>
        <w:t>; Remember, libmicrohttpd's post processor decodes a form's body (Lesson</w:t>
      </w:r>
    </w:p>
    <w:p w14:paraId="7A2269DB" w14:textId="77777777" w:rsidR="00984102" w:rsidRDefault="003F3F5D">
      <w:pPr>
        <w:pStyle w:val="SourceCode"/>
      </w:pPr>
      <w:r>
        <w:t>; 8.4a).</w:t>
      </w:r>
    </w:p>
    <w:p w14:paraId="1543FF15" w14:textId="77777777" w:rsidR="00984102" w:rsidRDefault="003F3F5D">
      <w:pPr>
        <w:pStyle w:val="SourceCode"/>
      </w:pPr>
      <w:r>
        <w:t>extern MHD_create_post_processor</w:t>
      </w:r>
    </w:p>
    <w:p w14:paraId="6C9D7A4E" w14:textId="77777777" w:rsidR="00984102" w:rsidRDefault="003F3F5D">
      <w:pPr>
        <w:pStyle w:val="SourceCode"/>
      </w:pPr>
      <w:r>
        <w:t>extern MHD_post_process</w:t>
      </w:r>
    </w:p>
    <w:p w14:paraId="7069EC95" w14:textId="77777777" w:rsidR="00984102" w:rsidRDefault="003F3F5D">
      <w:pPr>
        <w:pStyle w:val="SourceCode"/>
      </w:pPr>
      <w:r>
        <w:t>extern MHD_destroy_post_processor</w:t>
      </w:r>
    </w:p>
    <w:p w14:paraId="2AA5FFD9" w14:textId="77777777" w:rsidR="00984102" w:rsidRDefault="003F3F5D">
      <w:pPr>
        <w:pStyle w:val="SourceCode"/>
      </w:pPr>
      <w:r>
        <w:t>; Remember, MySQL's C library: the start and end of the whole library.</w:t>
      </w:r>
    </w:p>
    <w:p w14:paraId="3D54FB14" w14:textId="77777777" w:rsidR="00984102" w:rsidRDefault="003F3F5D">
      <w:pPr>
        <w:pStyle w:val="SourceCode"/>
      </w:pPr>
      <w:r>
        <w:t>extern mysql_server_init</w:t>
      </w:r>
    </w:p>
    <w:p w14:paraId="0031008B" w14:textId="77777777" w:rsidR="00984102" w:rsidRDefault="003F3F5D">
      <w:pPr>
        <w:pStyle w:val="SourceCode"/>
      </w:pPr>
      <w:r>
        <w:t>extern mysql_server_end</w:t>
      </w:r>
    </w:p>
    <w:p w14:paraId="72EE728A" w14:textId="77777777" w:rsidR="00984102" w:rsidRDefault="003F3F5D">
      <w:pPr>
        <w:pStyle w:val="SourceCode"/>
      </w:pPr>
      <w:r>
        <w:t>; cJSON, to read back the page of contacts read_contact_page writes as</w:t>
      </w:r>
    </w:p>
    <w:p w14:paraId="40AD121E" w14:textId="77777777" w:rsidR="00984102" w:rsidRDefault="003F3F5D">
      <w:pPr>
        <w:pStyle w:val="SourceCode"/>
      </w:pPr>
      <w:r>
        <w:t>; JSON text (Lesson 3.15a).</w:t>
      </w:r>
    </w:p>
    <w:p w14:paraId="4A9CE609" w14:textId="77777777" w:rsidR="00984102" w:rsidRDefault="003F3F5D">
      <w:pPr>
        <w:pStyle w:val="SourceCode"/>
      </w:pPr>
      <w:r>
        <w:t>extern cJSON_Parse</w:t>
      </w:r>
    </w:p>
    <w:p w14:paraId="0031B8A5" w14:textId="77777777" w:rsidR="00984102" w:rsidRDefault="003F3F5D">
      <w:pPr>
        <w:pStyle w:val="SourceCode"/>
      </w:pPr>
      <w:r>
        <w:t>extern cJSON_Delete</w:t>
      </w:r>
    </w:p>
    <w:p w14:paraId="0E854F76" w14:textId="77777777" w:rsidR="00984102" w:rsidRDefault="003F3F5D">
      <w:pPr>
        <w:pStyle w:val="SourceCode"/>
      </w:pPr>
      <w:r>
        <w:t>extern cJSON_free</w:t>
      </w:r>
    </w:p>
    <w:p w14:paraId="2B461A37" w14:textId="77777777" w:rsidR="00984102" w:rsidRDefault="003F3F5D">
      <w:pPr>
        <w:pStyle w:val="SourceCode"/>
      </w:pPr>
      <w:r>
        <w:t>extern cJSON_GetArraySize</w:t>
      </w:r>
    </w:p>
    <w:p w14:paraId="3B68889A" w14:textId="77777777" w:rsidR="00984102" w:rsidRDefault="003F3F5D">
      <w:pPr>
        <w:pStyle w:val="SourceCode"/>
      </w:pPr>
      <w:r>
        <w:t>extern cJSON_GetArrayItem</w:t>
      </w:r>
    </w:p>
    <w:p w14:paraId="344D5915" w14:textId="77777777" w:rsidR="00984102" w:rsidRDefault="003F3F5D">
      <w:pPr>
        <w:pStyle w:val="SourceCode"/>
      </w:pPr>
      <w:r>
        <w:t>extern cJSON_GetObjectItemCaseSensitive</w:t>
      </w:r>
    </w:p>
    <w:p w14:paraId="165F4C01" w14:textId="77777777" w:rsidR="00984102" w:rsidRDefault="003F3F5D">
      <w:pPr>
        <w:pStyle w:val="SourceCode"/>
      </w:pPr>
      <w:r>
        <w:t>extern cJSON_IsNumber</w:t>
      </w:r>
    </w:p>
    <w:p w14:paraId="60F37FE1" w14:textId="77777777" w:rsidR="00984102" w:rsidRDefault="003F3F5D">
      <w:pPr>
        <w:pStyle w:val="SourceCode"/>
      </w:pPr>
      <w:r>
        <w:t>extern cJSON_GetNumberValue</w:t>
      </w:r>
    </w:p>
    <w:p w14:paraId="787DB972" w14:textId="77777777" w:rsidR="00984102" w:rsidRDefault="003F3F5D">
      <w:pPr>
        <w:pStyle w:val="SourceCode"/>
      </w:pPr>
      <w:r>
        <w:t>extern cJSON_GetStringValue</w:t>
      </w:r>
    </w:p>
    <w:p w14:paraId="0A403B09" w14:textId="77777777" w:rsidR="00984102" w:rsidRDefault="003F3F5D">
      <w:pPr>
        <w:pStyle w:val="SourceCode"/>
      </w:pPr>
      <w:r>
        <w:t>; Your Chapter 5 contacts.asm, and Chapter 6's contact_store.asm,</w:t>
      </w:r>
    </w:p>
    <w:p w14:paraId="5D257C0B" w14:textId="77777777" w:rsidR="00984102" w:rsidRDefault="003F3F5D">
      <w:pPr>
        <w:pStyle w:val="SourceCode"/>
      </w:pPr>
      <w:r>
        <w:t>; contact_create.asm, and contact_page.asm, copied unchanged from</w:t>
      </w:r>
    </w:p>
    <w:p w14:paraId="02149F8C" w14:textId="77777777" w:rsidR="00984102" w:rsidRDefault="003F3F5D">
      <w:pPr>
        <w:pStyle w:val="SourceCode"/>
      </w:pPr>
      <w:r>
        <w:t>; lesson-6.21-extended.</w:t>
      </w:r>
    </w:p>
    <w:p w14:paraId="6C396066" w14:textId="77777777" w:rsidR="00984102" w:rsidRDefault="003F3F5D">
      <w:pPr>
        <w:pStyle w:val="SourceCode"/>
      </w:pPr>
      <w:r>
        <w:t>extern trim_text</w:t>
      </w:r>
    </w:p>
    <w:p w14:paraId="70341F24" w14:textId="77777777" w:rsidR="00984102" w:rsidRDefault="003F3F5D">
      <w:pPr>
        <w:pStyle w:val="SourceCode"/>
      </w:pPr>
      <w:r>
        <w:t>extern validate_contact</w:t>
      </w:r>
    </w:p>
    <w:p w14:paraId="1A9BA330" w14:textId="77777777" w:rsidR="00984102" w:rsidRDefault="003F3F5D">
      <w:pPr>
        <w:pStyle w:val="SourceCode"/>
      </w:pPr>
      <w:r>
        <w:t>extern status_message</w:t>
      </w:r>
    </w:p>
    <w:p w14:paraId="5FD02CB2" w14:textId="77777777" w:rsidR="00984102" w:rsidRDefault="003F3F5D">
      <w:pPr>
        <w:pStyle w:val="SourceCode"/>
      </w:pPr>
      <w:r>
        <w:t>extern open_connection</w:t>
      </w:r>
    </w:p>
    <w:p w14:paraId="504F94B6" w14:textId="77777777" w:rsidR="00984102" w:rsidRDefault="003F3F5D">
      <w:pPr>
        <w:pStyle w:val="SourceCode"/>
      </w:pPr>
      <w:r>
        <w:t>extern close_connection</w:t>
      </w:r>
    </w:p>
    <w:p w14:paraId="1808E11D" w14:textId="77777777" w:rsidR="00984102" w:rsidRDefault="003F3F5D">
      <w:pPr>
        <w:pStyle w:val="SourceCode"/>
      </w:pPr>
      <w:r>
        <w:t>extern get_contact_record</w:t>
      </w:r>
    </w:p>
    <w:p w14:paraId="27B0C498" w14:textId="77777777" w:rsidR="00984102" w:rsidRDefault="003F3F5D">
      <w:pPr>
        <w:pStyle w:val="SourceCode"/>
      </w:pPr>
      <w:r>
        <w:t>extern add_contact_record</w:t>
      </w:r>
    </w:p>
    <w:p w14:paraId="4372B164" w14:textId="77777777" w:rsidR="00984102" w:rsidRDefault="003F3F5D">
      <w:pPr>
        <w:pStyle w:val="SourceCode"/>
      </w:pPr>
      <w:r>
        <w:t>extern read_contact_page</w:t>
      </w:r>
    </w:p>
    <w:p w14:paraId="220C2FAF" w14:textId="77777777" w:rsidR="00984102" w:rsidRDefault="003F3F5D">
      <w:pPr>
        <w:pStyle w:val="SourceCode"/>
      </w:pPr>
      <w:r>
        <w:t>; Remember, the session store, and the two texts it holds, and the user</w:t>
      </w:r>
    </w:p>
    <w:p w14:paraId="488E04B2" w14:textId="77777777" w:rsidR="00984102" w:rsidRDefault="003F3F5D">
      <w:pPr>
        <w:pStyle w:val="SourceCode"/>
      </w:pPr>
      <w:r>
        <w:t>; store (Lesson 8.6a).</w:t>
      </w:r>
    </w:p>
    <w:p w14:paraId="0B56FC61" w14:textId="77777777" w:rsidR="00984102" w:rsidRDefault="003F3F5D">
      <w:pPr>
        <w:pStyle w:val="SourceCode"/>
      </w:pPr>
      <w:r>
        <w:t>extern create_session_table</w:t>
      </w:r>
    </w:p>
    <w:p w14:paraId="231CD54E" w14:textId="77777777" w:rsidR="00984102" w:rsidRDefault="003F3F5D">
      <w:pPr>
        <w:pStyle w:val="SourceCode"/>
      </w:pPr>
      <w:r>
        <w:t>extern start_session</w:t>
      </w:r>
    </w:p>
    <w:p w14:paraId="242FD06D" w14:textId="77777777" w:rsidR="00984102" w:rsidRDefault="003F3F5D">
      <w:pPr>
        <w:pStyle w:val="SourceCode"/>
      </w:pPr>
      <w:r>
        <w:t>extern find_session</w:t>
      </w:r>
    </w:p>
    <w:p w14:paraId="595BBD30" w14:textId="77777777" w:rsidR="00984102" w:rsidRDefault="003F3F5D">
      <w:pPr>
        <w:pStyle w:val="SourceCode"/>
      </w:pPr>
      <w:r>
        <w:t>extern session_username</w:t>
      </w:r>
    </w:p>
    <w:p w14:paraId="2F75C13E" w14:textId="77777777" w:rsidR="00984102" w:rsidRDefault="003F3F5D">
      <w:pPr>
        <w:pStyle w:val="SourceCode"/>
      </w:pPr>
      <w:r>
        <w:t>extern end_session</w:t>
      </w:r>
    </w:p>
    <w:p w14:paraId="53832317" w14:textId="77777777" w:rsidR="00984102" w:rsidRDefault="003F3F5D">
      <w:pPr>
        <w:pStyle w:val="SourceCode"/>
      </w:pPr>
      <w:r>
        <w:t>extern set_flash</w:t>
      </w:r>
    </w:p>
    <w:p w14:paraId="68E612B4" w14:textId="77777777" w:rsidR="00984102" w:rsidRDefault="003F3F5D">
      <w:pPr>
        <w:pStyle w:val="SourceCode"/>
      </w:pPr>
      <w:r>
        <w:t>extern take_flash</w:t>
      </w:r>
    </w:p>
    <w:p w14:paraId="5D686C10" w14:textId="77777777" w:rsidR="00984102" w:rsidRDefault="003F3F5D">
      <w:pPr>
        <w:pStyle w:val="SourceCode"/>
      </w:pPr>
      <w:r>
        <w:t>extern session_cookie</w:t>
      </w:r>
    </w:p>
    <w:p w14:paraId="0A069881" w14:textId="77777777" w:rsidR="00984102" w:rsidRDefault="003F3F5D">
      <w:pPr>
        <w:pStyle w:val="SourceCode"/>
      </w:pPr>
      <w:r>
        <w:t>extern session_cookie_name</w:t>
      </w:r>
    </w:p>
    <w:p w14:paraId="3A15358D" w14:textId="77777777" w:rsidR="00984102" w:rsidRDefault="003F3F5D">
      <w:pPr>
        <w:pStyle w:val="SourceCode"/>
      </w:pPr>
      <w:r>
        <w:t>extern ended_session_cookie</w:t>
      </w:r>
    </w:p>
    <w:p w14:paraId="5AB42DE6" w14:textId="77777777" w:rsidR="00984102" w:rsidRDefault="003F3F5D">
      <w:pPr>
        <w:pStyle w:val="SourceCode"/>
      </w:pPr>
      <w:r>
        <w:t>extern create_user_table</w:t>
      </w:r>
    </w:p>
    <w:p w14:paraId="4D51BBED" w14:textId="77777777" w:rsidR="00984102" w:rsidRDefault="003F3F5D">
      <w:pPr>
        <w:pStyle w:val="SourceCode"/>
      </w:pPr>
      <w:r>
        <w:t>extern check_login</w:t>
      </w:r>
    </w:p>
    <w:p w14:paraId="53A3581A" w14:textId="77777777" w:rsidR="00984102" w:rsidRDefault="00984102">
      <w:pPr>
        <w:pStyle w:val="SourceCode"/>
      </w:pPr>
    </w:p>
    <w:p w14:paraId="3C77B197" w14:textId="77777777" w:rsidR="00984102" w:rsidRDefault="003F3F5D">
      <w:pPr>
        <w:pStyle w:val="SourceCode"/>
      </w:pPr>
      <w:r>
        <w:t>; Remember, contacts.inc holds the contact record's offsets, the</w:t>
      </w:r>
    </w:p>
    <w:p w14:paraId="56E4C705" w14:textId="77777777" w:rsidR="00984102" w:rsidRDefault="003F3F5D">
      <w:pPr>
        <w:pStyle w:val="SourceCode"/>
      </w:pPr>
      <w:r>
        <w:t>; statuses, ANSWER_SIZE, and PROBLEM_SIZE (Lesson 6.5a), and</w:t>
      </w:r>
    </w:p>
    <w:p w14:paraId="21B3EA81" w14:textId="77777777" w:rsidR="00984102" w:rsidRDefault="003F3F5D">
      <w:pPr>
        <w:pStyle w:val="SourceCode"/>
      </w:pPr>
      <w:r>
        <w:t>; session_store.inc the session store's sizes (Lesson 8.6a).</w:t>
      </w:r>
    </w:p>
    <w:p w14:paraId="0E38089E" w14:textId="77777777" w:rsidR="00984102" w:rsidRDefault="003F3F5D">
      <w:pPr>
        <w:pStyle w:val="SourceCode"/>
      </w:pPr>
      <w:r>
        <w:t>%include "contacts.inc"</w:t>
      </w:r>
    </w:p>
    <w:p w14:paraId="16AF6041" w14:textId="77777777" w:rsidR="00984102" w:rsidRDefault="003F3F5D">
      <w:pPr>
        <w:pStyle w:val="SourceCode"/>
      </w:pPr>
      <w:r>
        <w:t>%include "session_store.inc"</w:t>
      </w:r>
    </w:p>
    <w:p w14:paraId="610C62B2" w14:textId="77777777" w:rsidR="00984102" w:rsidRDefault="00984102">
      <w:pPr>
        <w:pStyle w:val="SourceCode"/>
      </w:pPr>
    </w:p>
    <w:p w14:paraId="333332A3" w14:textId="77777777" w:rsidR="00984102" w:rsidRDefault="003F3F5D">
      <w:pPr>
        <w:pStyle w:val="SourceCode"/>
      </w:pPr>
      <w:r>
        <w:t>; Remember, libmicrohttpd's flags, option numbers, answers, and the kinds</w:t>
      </w:r>
    </w:p>
    <w:p w14:paraId="4E2A673D" w14:textId="77777777" w:rsidR="00984102" w:rsidRDefault="003F3F5D">
      <w:pPr>
        <w:pStyle w:val="SourceCode"/>
      </w:pPr>
      <w:r>
        <w:t>; of value MHD_lookup_connection_value finds: a header, or a field of the</w:t>
      </w:r>
    </w:p>
    <w:p w14:paraId="4BC768B3" w14:textId="77777777" w:rsidR="00984102" w:rsidRDefault="003F3F5D">
      <w:pPr>
        <w:pStyle w:val="SourceCode"/>
      </w:pPr>
      <w:r>
        <w:t>; query (Lessons 6.0a, 6.2a, and 6.10a).</w:t>
      </w:r>
    </w:p>
    <w:p w14:paraId="3C087731" w14:textId="77777777" w:rsidR="00984102" w:rsidRDefault="003F3F5D">
      <w:pPr>
        <w:pStyle w:val="SourceCode"/>
      </w:pPr>
      <w:r>
        <w:t>MHD_USE_TLS                     equ 2</w:t>
      </w:r>
    </w:p>
    <w:p w14:paraId="2BD15650" w14:textId="77777777" w:rsidR="00984102" w:rsidRDefault="003F3F5D">
      <w:pPr>
        <w:pStyle w:val="SourceCode"/>
      </w:pPr>
      <w:r>
        <w:t>MHD_USE_INTERNAL_POLLING_THREAD equ 8</w:t>
      </w:r>
    </w:p>
    <w:p w14:paraId="18E907CB" w14:textId="77777777" w:rsidR="00984102" w:rsidRDefault="003F3F5D">
      <w:pPr>
        <w:pStyle w:val="SourceCode"/>
      </w:pPr>
      <w:r>
        <w:t>MHD_OPTION_END                  equ 0</w:t>
      </w:r>
    </w:p>
    <w:p w14:paraId="3EDCAA39" w14:textId="77777777" w:rsidR="00984102" w:rsidRDefault="003F3F5D">
      <w:pPr>
        <w:pStyle w:val="SourceCode"/>
      </w:pPr>
      <w:r>
        <w:t>MHD_OPTION_NOTIFY_COMPLETED     equ 4</w:t>
      </w:r>
    </w:p>
    <w:p w14:paraId="327B1E61" w14:textId="77777777" w:rsidR="00984102" w:rsidRDefault="003F3F5D">
      <w:pPr>
        <w:pStyle w:val="SourceCode"/>
      </w:pPr>
      <w:r>
        <w:t>MHD_OPTION_URI_LOG_CALLBACK     equ 7</w:t>
      </w:r>
    </w:p>
    <w:p w14:paraId="384948A1" w14:textId="77777777" w:rsidR="00984102" w:rsidRDefault="003F3F5D">
      <w:pPr>
        <w:pStyle w:val="SourceCode"/>
      </w:pPr>
      <w:r>
        <w:t>MHD_OPTION_HTTPS_MEM_KEY        equ 8</w:t>
      </w:r>
    </w:p>
    <w:p w14:paraId="6E7416B6" w14:textId="77777777" w:rsidR="00984102" w:rsidRDefault="003F3F5D">
      <w:pPr>
        <w:pStyle w:val="SourceCode"/>
      </w:pPr>
      <w:r>
        <w:t>MHD_OPTION_HTTPS_MEM_CERT       equ 9</w:t>
      </w:r>
    </w:p>
    <w:p w14:paraId="7698363B" w14:textId="77777777" w:rsidR="00984102" w:rsidRDefault="003F3F5D">
      <w:pPr>
        <w:pStyle w:val="SourceCode"/>
      </w:pPr>
      <w:r>
        <w:t>MHD_OPTION_LISTEN_ADDRESS       equ 40</w:t>
      </w:r>
    </w:p>
    <w:p w14:paraId="486567D9" w14:textId="77777777" w:rsidR="00984102" w:rsidRDefault="003F3F5D">
      <w:pPr>
        <w:pStyle w:val="SourceCode"/>
      </w:pPr>
      <w:r>
        <w:t>MHD_NO                          equ 0</w:t>
      </w:r>
    </w:p>
    <w:p w14:paraId="754DD7C1" w14:textId="77777777" w:rsidR="00984102" w:rsidRDefault="003F3F5D">
      <w:pPr>
        <w:pStyle w:val="SourceCode"/>
      </w:pPr>
      <w:r>
        <w:t>MHD_YES                         equ 1</w:t>
      </w:r>
    </w:p>
    <w:p w14:paraId="465B04D8" w14:textId="77777777" w:rsidR="00984102" w:rsidRDefault="003F3F5D">
      <w:pPr>
        <w:pStyle w:val="SourceCode"/>
      </w:pPr>
      <w:r>
        <w:t>MHD_HEADER_KIND                 equ 1</w:t>
      </w:r>
    </w:p>
    <w:p w14:paraId="2CD5A484" w14:textId="77777777" w:rsidR="00984102" w:rsidRDefault="003F3F5D">
      <w:pPr>
        <w:pStyle w:val="SourceCode"/>
      </w:pPr>
      <w:r>
        <w:t>; Remember, MHD_COOKIE_KIND looks among the request's cookies (Lesson</w:t>
      </w:r>
    </w:p>
    <w:p w14:paraId="1B1531D3" w14:textId="77777777" w:rsidR="00984102" w:rsidRDefault="003F3F5D">
      <w:pPr>
        <w:pStyle w:val="SourceCode"/>
      </w:pPr>
      <w:r>
        <w:t>; 8.5a).</w:t>
      </w:r>
    </w:p>
    <w:p w14:paraId="17252546" w14:textId="77777777" w:rsidR="00984102" w:rsidRDefault="003F3F5D">
      <w:pPr>
        <w:pStyle w:val="SourceCode"/>
      </w:pPr>
      <w:r>
        <w:t>MHD_COOKIE_KIND                 equ 2</w:t>
      </w:r>
    </w:p>
    <w:p w14:paraId="0713BC0F" w14:textId="77777777" w:rsidR="00984102" w:rsidRDefault="003F3F5D">
      <w:pPr>
        <w:pStyle w:val="SourceCode"/>
      </w:pPr>
      <w:r>
        <w:t>MHD_GET_ARGUMENT_KIND           equ 8</w:t>
      </w:r>
    </w:p>
    <w:p w14:paraId="1B2245D2" w14:textId="77777777" w:rsidR="00984102" w:rsidRDefault="003F3F5D">
      <w:pPr>
        <w:pStyle w:val="SourceCode"/>
      </w:pPr>
      <w:r>
        <w:t>HTTPS_PORT                      equ 8765</w:t>
      </w:r>
    </w:p>
    <w:p w14:paraId="0CDD4FE0" w14:textId="77777777" w:rsidR="00984102" w:rsidRDefault="003F3F5D">
      <w:pPr>
        <w:pStyle w:val="SourceCode"/>
      </w:pPr>
      <w:r>
        <w:t>PEM_SIZE                        equ 8192</w:t>
      </w:r>
    </w:p>
    <w:p w14:paraId="214DFBE6" w14:textId="77777777" w:rsidR="00984102" w:rsidRDefault="003F3F5D">
      <w:pPr>
        <w:pStyle w:val="SourceCode"/>
      </w:pPr>
      <w:r>
        <w:t>; Remember, Lesson 6.11's path id: the digits 0 to 9 only, at most 10 of</w:t>
      </w:r>
    </w:p>
    <w:p w14:paraId="47C570E2" w14:textId="77777777" w:rsidR="00984102" w:rsidRDefault="003F3F5D">
      <w:pPr>
        <w:pStyle w:val="SourceCode"/>
      </w:pPr>
      <w:r>
        <w:t>; them, and 1 to 2147483647.</w:t>
      </w:r>
    </w:p>
    <w:p w14:paraId="7C886F21" w14:textId="77777777" w:rsidR="00984102" w:rsidRDefault="003F3F5D">
      <w:pPr>
        <w:pStyle w:val="SourceCode"/>
      </w:pPr>
      <w:r>
        <w:t>ID_DIGITS_LIMIT                 equ 10</w:t>
      </w:r>
    </w:p>
    <w:p w14:paraId="191C4DCF" w14:textId="77777777" w:rsidR="00984102" w:rsidRDefault="003F3F5D">
      <w:pPr>
        <w:pStyle w:val="SourceCode"/>
      </w:pPr>
      <w:r>
        <w:t>ID_LIMIT                        equ 2147483647</w:t>
      </w:r>
    </w:p>
    <w:p w14:paraId="6DE1CBBF" w14:textId="77777777" w:rsidR="00984102" w:rsidRDefault="003F3F5D">
      <w:pPr>
        <w:pStyle w:val="SourceCode"/>
      </w:pPr>
      <w:r>
        <w:t>; Remember, Lesson 6.12a's body limit, and the post processor's room for a</w:t>
      </w:r>
    </w:p>
    <w:p w14:paraId="0A525E85" w14:textId="77777777" w:rsidR="00984102" w:rsidRDefault="003F3F5D">
      <w:pPr>
        <w:pStyle w:val="SourceCode"/>
      </w:pPr>
      <w:r>
        <w:t>; field's name (Lesson 8.4a).</w:t>
      </w:r>
    </w:p>
    <w:p w14:paraId="1500B8CF" w14:textId="77777777" w:rsidR="00984102" w:rsidRDefault="003F3F5D">
      <w:pPr>
        <w:pStyle w:val="SourceCode"/>
      </w:pPr>
      <w:r>
        <w:t>MAX_BODY_BYTES                  equ 16384</w:t>
      </w:r>
    </w:p>
    <w:p w14:paraId="57BEA248" w14:textId="77777777" w:rsidR="00984102" w:rsidRDefault="003F3F5D">
      <w:pPr>
        <w:pStyle w:val="SourceCode"/>
      </w:pPr>
      <w:r>
        <w:t>POST_BUFFER_SIZE                equ 1024</w:t>
      </w:r>
    </w:p>
    <w:p w14:paraId="47649021" w14:textId="77777777" w:rsidR="00984102" w:rsidRDefault="003F3F5D">
      <w:pPr>
        <w:pStyle w:val="SourceCode"/>
      </w:pPr>
      <w:r>
        <w:t>; The list shows at most this many contacts, Lesson 6.18a's largest page.</w:t>
      </w:r>
    </w:p>
    <w:p w14:paraId="77FA1202" w14:textId="77777777" w:rsidR="00984102" w:rsidRDefault="003F3F5D">
      <w:pPr>
        <w:pStyle w:val="SourceCode"/>
      </w:pPr>
      <w:r>
        <w:t>CONTACT_LIMIT                   equ 50</w:t>
      </w:r>
    </w:p>
    <w:p w14:paraId="4F91D6A1" w14:textId="77777777" w:rsidR="00984102" w:rsidRDefault="003F3F5D">
      <w:pPr>
        <w:pStyle w:val="SourceCode"/>
      </w:pPr>
      <w:r>
        <w:t>; The largest template and page this server makes (the last byte holds</w:t>
      </w:r>
    </w:p>
    <w:p w14:paraId="28E3BABA" w14:textId="77777777" w:rsidR="00984102" w:rsidRDefault="003F3F5D">
      <w:pPr>
        <w:pStyle w:val="SourceCode"/>
      </w:pPr>
      <w:r>
        <w:t>; the 0). A form shown again holds every value it was sent, escaped, so a</w:t>
      </w:r>
    </w:p>
    <w:p w14:paraId="437F3C0D" w14:textId="77777777" w:rsidR="00984102" w:rsidRDefault="003F3F5D">
      <w:pPr>
        <w:pStyle w:val="SourceCode"/>
      </w:pPr>
      <w:r>
        <w:t>; page can be several times the largest body.</w:t>
      </w:r>
    </w:p>
    <w:p w14:paraId="032F8755" w14:textId="77777777" w:rsidR="00984102" w:rsidRDefault="003F3F5D">
      <w:pPr>
        <w:pStyle w:val="SourceCode"/>
      </w:pPr>
      <w:r>
        <w:t>TEMPLATE_SIZE                   equ 4096</w:t>
      </w:r>
    </w:p>
    <w:p w14:paraId="51677BBB" w14:textId="77777777" w:rsidR="00984102" w:rsidRDefault="003F3F5D">
      <w:pPr>
        <w:pStyle w:val="SourceCode"/>
      </w:pPr>
      <w:r>
        <w:t>PAGE_SIZE                       equ 131072</w:t>
      </w:r>
    </w:p>
    <w:p w14:paraId="0A028317" w14:textId="77777777" w:rsidR="00984102" w:rsidRDefault="003F3F5D">
      <w:pPr>
        <w:pStyle w:val="SourceCode"/>
      </w:pPr>
      <w:r>
        <w:t>; The room for an id written as text, a Location path, the notice above a</w:t>
      </w:r>
    </w:p>
    <w:p w14:paraId="1D6BBEC8" w14:textId="77777777" w:rsidR="00984102" w:rsidRDefault="003F3F5D">
      <w:pPr>
        <w:pStyle w:val="SourceCode"/>
      </w:pPr>
      <w:r>
        <w:t>; refused form, the 405 page's sentence, and a copy of a search term.</w:t>
      </w:r>
    </w:p>
    <w:p w14:paraId="4982C5B0" w14:textId="77777777" w:rsidR="00984102" w:rsidRDefault="003F3F5D">
      <w:pPr>
        <w:pStyle w:val="SourceCode"/>
      </w:pPr>
      <w:r>
        <w:t>; Remember, read_contact_page keeps at most ANSWER_SIZE - 1 bytes of a</w:t>
      </w:r>
    </w:p>
    <w:p w14:paraId="38E6D245" w14:textId="77777777" w:rsidR="00984102" w:rsidRDefault="003F3F5D">
      <w:pPr>
        <w:pStyle w:val="SourceCode"/>
      </w:pPr>
      <w:r>
        <w:t>; term, and a term over 100 characters is refused anyway (Lesson 6.18a).</w:t>
      </w:r>
    </w:p>
    <w:p w14:paraId="0A1D7909" w14:textId="77777777" w:rsidR="00984102" w:rsidRDefault="003F3F5D">
      <w:pPr>
        <w:pStyle w:val="SourceCode"/>
      </w:pPr>
      <w:r>
        <w:t>ID_TEXT_SIZE                    equ 16</w:t>
      </w:r>
    </w:p>
    <w:p w14:paraId="27B90B30" w14:textId="77777777" w:rsidR="00984102" w:rsidRDefault="003F3F5D">
      <w:pPr>
        <w:pStyle w:val="SourceCode"/>
      </w:pPr>
      <w:r>
        <w:t>LOCATION_SIZE                   equ 64</w:t>
      </w:r>
    </w:p>
    <w:p w14:paraId="00EEFDC5" w14:textId="77777777" w:rsidR="00984102" w:rsidRDefault="003F3F5D">
      <w:pPr>
        <w:pStyle w:val="SourceCode"/>
      </w:pPr>
      <w:r>
        <w:t>NOTICE_SIZE                     equ PROBLEM_SIZE + 16</w:t>
      </w:r>
    </w:p>
    <w:p w14:paraId="6B8A0D0F" w14:textId="77777777" w:rsidR="00984102" w:rsidRDefault="003F3F5D">
      <w:pPr>
        <w:pStyle w:val="SourceCode"/>
      </w:pPr>
      <w:r>
        <w:t>METHOD_MESSAGE_SIZE             equ 64</w:t>
      </w:r>
    </w:p>
    <w:p w14:paraId="2A23F5E2" w14:textId="77777777" w:rsidR="00984102" w:rsidRDefault="003F3F5D">
      <w:pPr>
        <w:pStyle w:val="SourceCode"/>
      </w:pPr>
      <w:r>
        <w:t>TERM_SIZE                       equ ANSWER_SIZE</w:t>
      </w:r>
    </w:p>
    <w:p w14:paraId="409CA0AA" w14:textId="77777777" w:rsidR="00984102" w:rsidRDefault="003F3F5D">
      <w:pPr>
        <w:pStyle w:val="SourceCode"/>
      </w:pPr>
      <w:r>
        <w:t>; The room for next, the path a login sends the visitor to, and for the</w:t>
      </w:r>
    </w:p>
    <w:p w14:paraId="53CC7120" w14:textId="77777777" w:rsidR="00984102" w:rsidRDefault="003F3F5D">
      <w:pPr>
        <w:pStyle w:val="SourceCode"/>
      </w:pPr>
      <w:r>
        <w:t>; login form's address with next in it.</w:t>
      </w:r>
    </w:p>
    <w:p w14:paraId="651CAA85" w14:textId="77777777" w:rsidR="00984102" w:rsidRDefault="003F3F5D">
      <w:pPr>
        <w:pStyle w:val="SourceCode"/>
      </w:pPr>
      <w:r>
        <w:t>NEXT_SIZE                       equ 1024</w:t>
      </w:r>
    </w:p>
    <w:p w14:paraId="17C69E9D" w14:textId="77777777" w:rsidR="00984102" w:rsidRDefault="003F3F5D">
      <w:pPr>
        <w:pStyle w:val="SourceCode"/>
      </w:pPr>
      <w:r>
        <w:t>; Remember, the largest static file this server reads, and one entry of</w:t>
      </w:r>
    </w:p>
    <w:p w14:paraId="39BFAEE6" w14:textId="77777777" w:rsidR="00984102" w:rsidRDefault="003F3F5D">
      <w:pPr>
        <w:pStyle w:val="SourceCode"/>
      </w:pPr>
      <w:r>
        <w:t>; the static map: three addresses, 8 bytes each (Basic).</w:t>
      </w:r>
    </w:p>
    <w:p w14:paraId="09A57A6F" w14:textId="77777777" w:rsidR="00984102" w:rsidRDefault="003F3F5D">
      <w:pPr>
        <w:pStyle w:val="SourceCode"/>
      </w:pPr>
      <w:r>
        <w:t>STATIC_LIMIT_BYTES              equ 16384</w:t>
      </w:r>
    </w:p>
    <w:p w14:paraId="2C56B5BD" w14:textId="77777777" w:rsidR="00984102" w:rsidRDefault="003F3F5D">
      <w:pPr>
        <w:pStyle w:val="SourceCode"/>
      </w:pPr>
      <w:r>
        <w:t>STATIC_URL_PATH                 equ 0</w:t>
      </w:r>
    </w:p>
    <w:p w14:paraId="1586DD18" w14:textId="77777777" w:rsidR="00984102" w:rsidRDefault="003F3F5D">
      <w:pPr>
        <w:pStyle w:val="SourceCode"/>
      </w:pPr>
      <w:r>
        <w:t>STATIC_FILE_PATH                equ 8</w:t>
      </w:r>
    </w:p>
    <w:p w14:paraId="71DC957E" w14:textId="77777777" w:rsidR="00984102" w:rsidRDefault="003F3F5D">
      <w:pPr>
        <w:pStyle w:val="SourceCode"/>
      </w:pPr>
      <w:r>
        <w:t>STATIC_CONTENT_TYPE             equ 16</w:t>
      </w:r>
    </w:p>
    <w:p w14:paraId="365FF052" w14:textId="77777777" w:rsidR="00984102" w:rsidRDefault="003F3F5D">
      <w:pPr>
        <w:pStyle w:val="SourceCode"/>
      </w:pPr>
      <w:r>
        <w:t>STATIC_FILE_SIZE                equ 24</w:t>
      </w:r>
    </w:p>
    <w:p w14:paraId="199342D9" w14:textId="77777777" w:rsidR="00984102" w:rsidRDefault="003F3F5D">
      <w:pPr>
        <w:pStyle w:val="SourceCode"/>
      </w:pPr>
      <w:r>
        <w:t>%define HOST "127.0.0.1"</w:t>
      </w:r>
    </w:p>
    <w:p w14:paraId="41783621" w14:textId="77777777" w:rsidR="00984102" w:rsidRDefault="003F3F5D">
      <w:pPr>
        <w:pStyle w:val="SourceCode"/>
      </w:pPr>
      <w:r>
        <w:t>%define API_PREFIX "/api/v1"</w:t>
      </w:r>
    </w:p>
    <w:p w14:paraId="3BC16BC7" w14:textId="77777777" w:rsidR="00984102" w:rsidRDefault="003F3F5D">
      <w:pPr>
        <w:pStyle w:val="SourceCode"/>
      </w:pPr>
      <w:r>
        <w:t>%define CONTACTS_PAGE_PATH "/contacts"</w:t>
      </w:r>
    </w:p>
    <w:p w14:paraId="06507854" w14:textId="77777777" w:rsidR="00984102" w:rsidRDefault="003F3F5D">
      <w:pPr>
        <w:pStyle w:val="SourceCode"/>
      </w:pPr>
      <w:r>
        <w:t>%define NEW_CONTACT_PATH "/contacts/new"</w:t>
      </w:r>
    </w:p>
    <w:p w14:paraId="5824E97C" w14:textId="77777777" w:rsidR="00984102" w:rsidRDefault="003F3F5D">
      <w:pPr>
        <w:pStyle w:val="SourceCode"/>
      </w:pPr>
      <w:r>
        <w:t>%define CERTIFICATE_FILE "certs/server.pem"</w:t>
      </w:r>
    </w:p>
    <w:p w14:paraId="1B1E1204" w14:textId="77777777" w:rsidR="00984102" w:rsidRDefault="003F3F5D">
      <w:pPr>
        <w:pStyle w:val="SourceCode"/>
      </w:pPr>
      <w:r>
        <w:t>%define KEY_FILE "certs/server.key"</w:t>
      </w:r>
    </w:p>
    <w:p w14:paraId="6BA5E05E" w14:textId="77777777" w:rsidR="00984102" w:rsidRDefault="003F3F5D">
      <w:pPr>
        <w:pStyle w:val="SourceCode"/>
      </w:pPr>
      <w:r>
        <w:t>%define JSON_TYPE "application/json; charset=utf-8"</w:t>
      </w:r>
    </w:p>
    <w:p w14:paraId="559D69D6" w14:textId="77777777" w:rsidR="00984102" w:rsidRDefault="003F3F5D">
      <w:pPr>
        <w:pStyle w:val="SourceCode"/>
      </w:pPr>
      <w:r>
        <w:t>%define HTML_TYPE "text/html; charset=utf-8"</w:t>
      </w:r>
    </w:p>
    <w:p w14:paraId="12F221F8" w14:textId="77777777" w:rsidR="00984102" w:rsidRDefault="003F3F5D">
      <w:pPr>
        <w:pStyle w:val="SourceCode"/>
      </w:pPr>
      <w:r>
        <w:t>%define MESSAGE_TEMPLATE "assembly/templates/message.html"</w:t>
      </w:r>
    </w:p>
    <w:p w14:paraId="6E0DD7CB" w14:textId="77777777" w:rsidR="00984102" w:rsidRDefault="003F3F5D">
      <w:pPr>
        <w:pStyle w:val="SourceCode"/>
      </w:pPr>
      <w:r>
        <w:t>%define CONTACT_LIST_TEMPLATE "assembly/templates/contacts.html"</w:t>
      </w:r>
    </w:p>
    <w:p w14:paraId="241C897F" w14:textId="77777777" w:rsidR="00984102" w:rsidRDefault="003F3F5D">
      <w:pPr>
        <w:pStyle w:val="SourceCode"/>
      </w:pPr>
      <w:r>
        <w:t>%define CONTACT_TEMPLATE "assembly/templates/contact.html"</w:t>
      </w:r>
    </w:p>
    <w:p w14:paraId="75D3A5A0" w14:textId="77777777" w:rsidR="00984102" w:rsidRDefault="003F3F5D">
      <w:pPr>
        <w:pStyle w:val="SourceCode"/>
      </w:pPr>
      <w:r>
        <w:t>%define CONTACT_FORM_TEMPLATE "assembly/templates/contact_form.html"</w:t>
      </w:r>
    </w:p>
    <w:p w14:paraId="5385D8D2" w14:textId="77777777" w:rsidR="00984102" w:rsidRDefault="003F3F5D">
      <w:pPr>
        <w:pStyle w:val="SourceCode"/>
      </w:pPr>
      <w:r>
        <w:t>%define LOGIN_TEMPLATE "assembly/templates/login.html"</w:t>
      </w:r>
    </w:p>
    <w:p w14:paraId="50DBC721" w14:textId="77777777" w:rsidR="00984102" w:rsidRDefault="003F3F5D">
      <w:pPr>
        <w:pStyle w:val="SourceCode"/>
      </w:pPr>
      <w:r>
        <w:t>%define LOGIN_PATH "/login"</w:t>
      </w:r>
    </w:p>
    <w:p w14:paraId="1A732AD6" w14:textId="77777777" w:rsidR="00984102" w:rsidRDefault="003F3F5D">
      <w:pPr>
        <w:pStyle w:val="SourceCode"/>
      </w:pPr>
      <w:r>
        <w:t>%define LOGOUT_PATH "/logout"</w:t>
      </w:r>
    </w:p>
    <w:p w14:paraId="4F3F1228" w14:textId="77777777" w:rsidR="00984102" w:rsidRDefault="003F3F5D">
      <w:pPr>
        <w:pStyle w:val="SourceCode"/>
      </w:pPr>
      <w:r>
        <w:t>; Cache-Control for every static file: no-cache lets the browser keep a</w:t>
      </w:r>
    </w:p>
    <w:p w14:paraId="41A86E22" w14:textId="77777777" w:rsidR="00984102" w:rsidRDefault="003F3F5D">
      <w:pPr>
        <w:pStyle w:val="SourceCode"/>
      </w:pPr>
      <w:r>
        <w:t>; copy, but it must ask the server again before each use, so an edited</w:t>
      </w:r>
    </w:p>
    <w:p w14:paraId="7595F3E0" w14:textId="77777777" w:rsidR="00984102" w:rsidRDefault="003F3F5D">
      <w:pPr>
        <w:pStyle w:val="SourceCode"/>
      </w:pPr>
      <w:r>
        <w:t>; stylesheet shows at the next load.</w:t>
      </w:r>
    </w:p>
    <w:p w14:paraId="14B9DD4D" w14:textId="77777777" w:rsidR="00984102" w:rsidRDefault="003F3F5D">
      <w:pPr>
        <w:pStyle w:val="SourceCode"/>
      </w:pPr>
      <w:r>
        <w:t>%define STATIC_CACHE_CONTROL "no-cache"</w:t>
      </w:r>
    </w:p>
    <w:p w14:paraId="396B8F71" w14:textId="77777777" w:rsidR="00984102" w:rsidRDefault="003F3F5D">
      <w:pPr>
        <w:pStyle w:val="SourceCode"/>
      </w:pPr>
      <w:r>
        <w:t>; Content-Security-Policy for every page: default-src 'self' lets a page</w:t>
      </w:r>
    </w:p>
    <w:p w14:paraId="6E6AABED" w14:textId="77777777" w:rsidR="00984102" w:rsidRDefault="003F3F5D">
      <w:pPr>
        <w:pStyle w:val="SourceCode"/>
      </w:pPr>
      <w:r>
        <w:t>; load scripts, stylesheets, images, and fetch answers only from this</w:t>
      </w:r>
    </w:p>
    <w:p w14:paraId="0D52A70D" w14:textId="77777777" w:rsidR="00984102" w:rsidRDefault="003F3F5D">
      <w:pPr>
        <w:pStyle w:val="SourceCode"/>
      </w:pPr>
      <w:r>
        <w:t>; server, and runs no script written inside the page itself, so a script</w:t>
      </w:r>
    </w:p>
    <w:p w14:paraId="36DF4C41" w14:textId="77777777" w:rsidR="00984102" w:rsidRDefault="003F3F5D">
      <w:pPr>
        <w:pStyle w:val="SourceCode"/>
      </w:pPr>
      <w:r>
        <w:t>; that slipped into a page through a missed escape is refused.</w:t>
      </w:r>
    </w:p>
    <w:p w14:paraId="2F7D2BBC" w14:textId="77777777" w:rsidR="00984102" w:rsidRDefault="003F3F5D">
      <w:pPr>
        <w:pStyle w:val="SourceCode"/>
      </w:pPr>
      <w:r>
        <w:t>%define CONTENT_SECURITY_POLICY "default-src 'self'"</w:t>
      </w:r>
    </w:p>
    <w:p w14:paraId="7003A821" w14:textId="77777777" w:rsidR="00984102" w:rsidRDefault="003F3F5D">
      <w:pPr>
        <w:pStyle w:val="SourceCode"/>
      </w:pPr>
      <w:r>
        <w:t>; Remember, the request record (Lesson 8.2a), with Lesson 8.4a's two</w:t>
      </w:r>
    </w:p>
    <w:p w14:paraId="5755FC36" w14:textId="77777777" w:rsidR="00984102" w:rsidRDefault="003F3F5D">
      <w:pPr>
        <w:pStyle w:val="SourceCode"/>
      </w:pPr>
      <w:r>
        <w:t>; places: the form a POST's body filled, with the count of the body's</w:t>
      </w:r>
    </w:p>
    <w:p w14:paraId="18B99822" w14:textId="77777777" w:rsidR="00984102" w:rsidRDefault="003F3F5D">
      <w:pPr>
        <w:pStyle w:val="SourceCode"/>
      </w:pPr>
      <w:r>
        <w:t>; bytes that arrived, and the Allow header's text for a 405 answer, 0 for</w:t>
      </w:r>
    </w:p>
    <w:p w14:paraId="230E1523" w14:textId="77777777" w:rsidR="00984102" w:rsidRDefault="003F3F5D">
      <w:pPr>
        <w:pStyle w:val="SourceCode"/>
      </w:pPr>
      <w:r>
        <w:t>; every other answer.</w:t>
      </w:r>
    </w:p>
    <w:p w14:paraId="6E4DAFD0" w14:textId="77777777" w:rsidR="00984102" w:rsidRDefault="003F3F5D">
      <w:pPr>
        <w:pStyle w:val="SourceCode"/>
      </w:pPr>
      <w:r>
        <w:t>REQUEST_CONNECTION              equ 0</w:t>
      </w:r>
    </w:p>
    <w:p w14:paraId="355E9F12" w14:textId="77777777" w:rsidR="00984102" w:rsidRDefault="003F3F5D">
      <w:pPr>
        <w:pStyle w:val="SourceCode"/>
      </w:pPr>
      <w:r>
        <w:t>REQUEST_METHOD                  equ 8</w:t>
      </w:r>
    </w:p>
    <w:p w14:paraId="0A094D95" w14:textId="77777777" w:rsidR="00984102" w:rsidRDefault="003F3F5D">
      <w:pPr>
        <w:pStyle w:val="SourceCode"/>
      </w:pPr>
      <w:r>
        <w:t>REQUEST_PATH                    equ 16</w:t>
      </w:r>
    </w:p>
    <w:p w14:paraId="21F21104" w14:textId="77777777" w:rsidR="00984102" w:rsidRDefault="003F3F5D">
      <w:pPr>
        <w:pStyle w:val="SourceCode"/>
      </w:pPr>
      <w:r>
        <w:t>REQUEST_TARGET                  equ 24</w:t>
      </w:r>
    </w:p>
    <w:p w14:paraId="5E838FA8" w14:textId="77777777" w:rsidR="00984102" w:rsidRDefault="003F3F5D">
      <w:pPr>
        <w:pStyle w:val="SourceCode"/>
      </w:pPr>
      <w:r>
        <w:t>REQUEST_FORM                    equ 32</w:t>
      </w:r>
    </w:p>
    <w:p w14:paraId="782B0BA0" w14:textId="77777777" w:rsidR="00984102" w:rsidRDefault="003F3F5D">
      <w:pPr>
        <w:pStyle w:val="SourceCode"/>
      </w:pPr>
      <w:r>
        <w:t>REQUEST_BODY_RECEIVED           equ 40</w:t>
      </w:r>
    </w:p>
    <w:p w14:paraId="2669F309" w14:textId="77777777" w:rsidR="00984102" w:rsidRDefault="003F3F5D">
      <w:pPr>
        <w:pStyle w:val="SourceCode"/>
      </w:pPr>
      <w:r>
        <w:t>REQUEST_ALLOW                   equ 48</w:t>
      </w:r>
    </w:p>
    <w:p w14:paraId="499D6820" w14:textId="77777777" w:rsidR="00984102" w:rsidRDefault="003F3F5D">
      <w:pPr>
        <w:pStyle w:val="SourceCode"/>
      </w:pPr>
      <w:r>
        <w:t>REQUEST_SIZE                    equ 56</w:t>
      </w:r>
    </w:p>
    <w:p w14:paraId="36B074E2" w14:textId="77777777" w:rsidR="00984102" w:rsidRDefault="003F3F5D">
      <w:pPr>
        <w:pStyle w:val="SourceCode"/>
      </w:pPr>
      <w:r>
        <w:t>; Remember, one value a template can show: the address of its name and of</w:t>
      </w:r>
    </w:p>
    <w:p w14:paraId="2A80D31A" w14:textId="77777777" w:rsidR="00984102" w:rsidRDefault="003F3F5D">
      <w:pPr>
        <w:pStyle w:val="SourceCode"/>
      </w:pPr>
      <w:r>
        <w:t>; its text; a list ends with a name of 0 (Lesson 8.3a).</w:t>
      </w:r>
    </w:p>
    <w:p w14:paraId="2B2F4D7C" w14:textId="77777777" w:rsidR="00984102" w:rsidRDefault="003F3F5D">
      <w:pPr>
        <w:pStyle w:val="SourceCode"/>
      </w:pPr>
      <w:r>
        <w:t>FIELD_NAME                      equ 0</w:t>
      </w:r>
    </w:p>
    <w:p w14:paraId="50BC5AFF" w14:textId="77777777" w:rsidR="00984102" w:rsidRDefault="003F3F5D">
      <w:pPr>
        <w:pStyle w:val="SourceCode"/>
      </w:pPr>
      <w:r>
        <w:t>FIELD_VALUE                     equ 8</w:t>
      </w:r>
    </w:p>
    <w:p w14:paraId="64FBD761" w14:textId="77777777" w:rsidR="00984102" w:rsidRDefault="003F3F5D">
      <w:pPr>
        <w:pStyle w:val="SourceCode"/>
      </w:pPr>
      <w:r>
        <w:t>FIELD_SIZE                      equ 16</w:t>
      </w:r>
    </w:p>
    <w:p w14:paraId="2C828FE9" w14:textId="77777777" w:rsidR="00984102" w:rsidRDefault="003F3F5D">
      <w:pPr>
        <w:pStyle w:val="SourceCode"/>
      </w:pPr>
      <w:r>
        <w:t>; Remember, the data render fills a template with: the page's fields, and</w:t>
      </w:r>
    </w:p>
    <w:p w14:paraId="27D7B829" w14:textId="77777777" w:rsidR="00984102" w:rsidRDefault="003F3F5D">
      <w:pPr>
        <w:pStyle w:val="SourceCode"/>
      </w:pPr>
      <w:r>
        <w:t>; the contacts the {{#contacts}} section repeats over, with their count</w:t>
      </w:r>
    </w:p>
    <w:p w14:paraId="19C0C08F" w14:textId="77777777" w:rsidR="00984102" w:rsidRDefault="003F3F5D">
      <w:pPr>
        <w:pStyle w:val="SourceCode"/>
      </w:pPr>
      <w:r>
        <w:t>; (Lesson 8.3a). The contacts are your Chapter 5 contact records,</w:t>
      </w:r>
    </w:p>
    <w:p w14:paraId="12A7E241" w14:textId="77777777" w:rsidR="00984102" w:rsidRDefault="003F3F5D">
      <w:pPr>
        <w:pStyle w:val="SourceCode"/>
      </w:pPr>
      <w:r>
        <w:t>; CONTACT_SIZE bytes each, read from the database (Lesson 8.4a).</w:t>
      </w:r>
    </w:p>
    <w:p w14:paraId="4D9F82D9" w14:textId="77777777" w:rsidR="00984102" w:rsidRDefault="003F3F5D">
      <w:pPr>
        <w:pStyle w:val="SourceCode"/>
      </w:pPr>
      <w:r>
        <w:t>PAGE_DATA_FIELDS                equ 0</w:t>
      </w:r>
    </w:p>
    <w:p w14:paraId="7B6B9140" w14:textId="77777777" w:rsidR="00984102" w:rsidRDefault="003F3F5D">
      <w:pPr>
        <w:pStyle w:val="SourceCode"/>
      </w:pPr>
      <w:r>
        <w:t>PAGE_DATA_CONTACTS              equ 8</w:t>
      </w:r>
    </w:p>
    <w:p w14:paraId="68B03CF5" w14:textId="77777777" w:rsidR="00984102" w:rsidRDefault="003F3F5D">
      <w:pPr>
        <w:pStyle w:val="SourceCode"/>
      </w:pPr>
      <w:r>
        <w:t>PAGE_DATA_CONTACT_COUNT         equ 16</w:t>
      </w:r>
    </w:p>
    <w:p w14:paraId="4C1F74D2" w14:textId="77777777" w:rsidR="00984102" w:rsidRDefault="003F3F5D">
      <w:pPr>
        <w:pStyle w:val="SourceCode"/>
      </w:pPr>
      <w:r>
        <w:t>PAGE_DATA_SIZE                  equ 24</w:t>
      </w:r>
    </w:p>
    <w:p w14:paraId="6DD172C1" w14:textId="77777777" w:rsidR="00984102" w:rsidRDefault="003F3F5D">
      <w:pPr>
        <w:pStyle w:val="SourceCode"/>
      </w:pPr>
      <w:r>
        <w:t>; Remember, a page being made: its length so far, 1 while all of it fits,</w:t>
      </w:r>
    </w:p>
    <w:p w14:paraId="172C477C" w14:textId="77777777" w:rsidR="00984102" w:rsidRDefault="003F3F5D">
      <w:pPr>
        <w:pStyle w:val="SourceCode"/>
      </w:pPr>
      <w:r>
        <w:t>; then its text (Lesson 8.3a).</w:t>
      </w:r>
    </w:p>
    <w:p w14:paraId="18BF0CC8" w14:textId="77777777" w:rsidR="00984102" w:rsidRDefault="003F3F5D">
      <w:pPr>
        <w:pStyle w:val="SourceCode"/>
      </w:pPr>
      <w:r>
        <w:t>PAGE_LENGTH                     equ 0</w:t>
      </w:r>
    </w:p>
    <w:p w14:paraId="745A18FD" w14:textId="77777777" w:rsidR="00984102" w:rsidRDefault="003F3F5D">
      <w:pPr>
        <w:pStyle w:val="SourceCode"/>
      </w:pPr>
      <w:r>
        <w:t>PAGE_FITS                       equ 8</w:t>
      </w:r>
    </w:p>
    <w:p w14:paraId="3F7D94ED" w14:textId="77777777" w:rsidR="00984102" w:rsidRDefault="003F3F5D">
      <w:pPr>
        <w:pStyle w:val="SourceCode"/>
      </w:pPr>
      <w:r>
        <w:t>PAGE_HTML                       equ 16</w:t>
      </w:r>
    </w:p>
    <w:p w14:paraId="4FC71B0B" w14:textId="77777777" w:rsidR="00984102" w:rsidRDefault="003F3F5D">
      <w:pPr>
        <w:pStyle w:val="SourceCode"/>
      </w:pPr>
      <w:r>
        <w:t>PAGE_RECORD_SIZE                equ PAGE_HTML + PAGE_SIZE</w:t>
      </w:r>
    </w:p>
    <w:p w14:paraId="246551C2" w14:textId="77777777" w:rsidR="00984102" w:rsidRDefault="003F3F5D">
      <w:pPr>
        <w:pStyle w:val="SourceCode"/>
      </w:pPr>
      <w:r>
        <w:t>; Remember, the problems record, the form's fields, and the RequestState,</w:t>
      </w:r>
    </w:p>
    <w:p w14:paraId="5DFE545E" w14:textId="77777777" w:rsidR="00984102" w:rsidRDefault="003F3F5D">
      <w:pPr>
        <w:pStyle w:val="SourceCode"/>
      </w:pPr>
      <w:r>
        <w:t>; as Lesson 8.4a's.</w:t>
      </w:r>
    </w:p>
    <w:p w14:paraId="00F792A3" w14:textId="77777777" w:rsidR="00984102" w:rsidRDefault="003F3F5D">
      <w:pPr>
        <w:pStyle w:val="SourceCode"/>
      </w:pPr>
      <w:r>
        <w:t>NAME_PROBLEM                    equ 0</w:t>
      </w:r>
    </w:p>
    <w:p w14:paraId="34C12DB0" w14:textId="77777777" w:rsidR="00984102" w:rsidRDefault="003F3F5D">
      <w:pPr>
        <w:pStyle w:val="SourceCode"/>
      </w:pPr>
      <w:r>
        <w:t>EMAIL_PROBLEM                   equ 8</w:t>
      </w:r>
    </w:p>
    <w:p w14:paraId="720294CC" w14:textId="77777777" w:rsidR="00984102" w:rsidRDefault="003F3F5D">
      <w:pPr>
        <w:pStyle w:val="SourceCode"/>
      </w:pPr>
      <w:r>
        <w:t>PHONE_PROBLEM                   equ 16</w:t>
      </w:r>
    </w:p>
    <w:p w14:paraId="681355F9" w14:textId="77777777" w:rsidR="00984102" w:rsidRDefault="003F3F5D">
      <w:pPr>
        <w:pStyle w:val="SourceCode"/>
      </w:pPr>
      <w:r>
        <w:t>FIELD_PROBLEMS_SIZE             equ 24</w:t>
      </w:r>
    </w:p>
    <w:p w14:paraId="48D61D6E" w14:textId="77777777" w:rsidR="00984102" w:rsidRDefault="003F3F5D">
      <w:pPr>
        <w:pStyle w:val="SourceCode"/>
      </w:pPr>
      <w:r>
        <w:t>FORM_FIELD_TEXT                 equ 0</w:t>
      </w:r>
    </w:p>
    <w:p w14:paraId="5933D4FC" w14:textId="77777777" w:rsidR="00984102" w:rsidRDefault="003F3F5D">
      <w:pPr>
        <w:pStyle w:val="SourceCode"/>
      </w:pPr>
      <w:r>
        <w:t>FORM_FIELD_LENGTH               equ MAX_BODY_BYTES + 8</w:t>
      </w:r>
    </w:p>
    <w:p w14:paraId="347EA116" w14:textId="77777777" w:rsidR="00984102" w:rsidRDefault="003F3F5D">
      <w:pPr>
        <w:pStyle w:val="SourceCode"/>
      </w:pPr>
      <w:r>
        <w:t>FORM_FIELD_RECEIVED             equ FORM_FIELD_LENGTH + 8</w:t>
      </w:r>
    </w:p>
    <w:p w14:paraId="78F6A527" w14:textId="77777777" w:rsidR="00984102" w:rsidRDefault="003F3F5D">
      <w:pPr>
        <w:pStyle w:val="SourceCode"/>
      </w:pPr>
      <w:r>
        <w:t>FORM_FIELD_SIZE                 equ FORM_FIELD_RECEIVED + 8</w:t>
      </w:r>
    </w:p>
    <w:p w14:paraId="292AB30B" w14:textId="77777777" w:rsidR="00984102" w:rsidRDefault="003F3F5D">
      <w:pPr>
        <w:pStyle w:val="SourceCode"/>
      </w:pPr>
      <w:r>
        <w:t>; Remember, the posted form holds the fields of both forms, as C's struct</w:t>
      </w:r>
    </w:p>
    <w:p w14:paraId="662379CC" w14:textId="77777777" w:rsidR="00984102" w:rsidRDefault="003F3F5D">
      <w:pPr>
        <w:pStyle w:val="SourceCode"/>
      </w:pPr>
      <w:r>
        <w:t>; PostedForm does: the contact form's three, then the login form's</w:t>
      </w:r>
    </w:p>
    <w:p w14:paraId="7A0467EA" w14:textId="77777777" w:rsidR="00984102" w:rsidRDefault="003F3F5D">
      <w:pPr>
        <w:pStyle w:val="SourceCode"/>
      </w:pPr>
      <w:r>
        <w:t>; username, password, and next. Each POST fills only its own (Lesson 8.6a).</w:t>
      </w:r>
    </w:p>
    <w:p w14:paraId="16136FED" w14:textId="77777777" w:rsidR="00984102" w:rsidRDefault="003F3F5D">
      <w:pPr>
        <w:pStyle w:val="SourceCode"/>
      </w:pPr>
      <w:r>
        <w:t>FORM_FULL_NAME                  equ 0</w:t>
      </w:r>
    </w:p>
    <w:p w14:paraId="02B98A94" w14:textId="77777777" w:rsidR="00984102" w:rsidRDefault="003F3F5D">
      <w:pPr>
        <w:pStyle w:val="SourceCode"/>
      </w:pPr>
      <w:r>
        <w:t>FORM_EMAIL                      equ FORM_FIELD_SIZE</w:t>
      </w:r>
    </w:p>
    <w:p w14:paraId="2305FB14" w14:textId="77777777" w:rsidR="00984102" w:rsidRDefault="003F3F5D">
      <w:pPr>
        <w:pStyle w:val="SourceCode"/>
      </w:pPr>
      <w:r>
        <w:t>FORM_PHONE                      equ 2 * FORM_FIELD_SIZE</w:t>
      </w:r>
    </w:p>
    <w:p w14:paraId="377DE14C" w14:textId="77777777" w:rsidR="00984102" w:rsidRDefault="003F3F5D">
      <w:pPr>
        <w:pStyle w:val="SourceCode"/>
      </w:pPr>
      <w:r>
        <w:t>FORM_USERNAME                   equ 3 * FORM_FIELD_SIZE</w:t>
      </w:r>
    </w:p>
    <w:p w14:paraId="7338DF79" w14:textId="77777777" w:rsidR="00984102" w:rsidRDefault="003F3F5D">
      <w:pPr>
        <w:pStyle w:val="SourceCode"/>
      </w:pPr>
      <w:r>
        <w:t>FORM_PASSWORD                   equ 4 * FORM_FIELD_SIZE</w:t>
      </w:r>
    </w:p>
    <w:p w14:paraId="67E20E01" w14:textId="77777777" w:rsidR="00984102" w:rsidRDefault="003F3F5D">
      <w:pPr>
        <w:pStyle w:val="SourceCode"/>
      </w:pPr>
      <w:r>
        <w:t>FORM_NEXT                       equ 5 * FORM_FIELD_SIZE</w:t>
      </w:r>
    </w:p>
    <w:p w14:paraId="66402FAD" w14:textId="77777777" w:rsidR="00984102" w:rsidRDefault="003F3F5D">
      <w:pPr>
        <w:pStyle w:val="SourceCode"/>
      </w:pPr>
      <w:r>
        <w:t>FORM_ARRIVING                   equ 6 * FORM_FIELD_SIZE</w:t>
      </w:r>
    </w:p>
    <w:p w14:paraId="4771EE97" w14:textId="77777777" w:rsidR="00984102" w:rsidRDefault="003F3F5D">
      <w:pPr>
        <w:pStyle w:val="SourceCode"/>
      </w:pPr>
      <w:r>
        <w:t>POSTED_FORM_SIZE                equ FORM_ARRIVING + 8</w:t>
      </w:r>
    </w:p>
    <w:p w14:paraId="78DB0286" w14:textId="77777777" w:rsidR="00984102" w:rsidRDefault="003F3F5D">
      <w:pPr>
        <w:pStyle w:val="SourceCode"/>
      </w:pPr>
      <w:r>
        <w:t>STATE_TARGET                    equ 0</w:t>
      </w:r>
    </w:p>
    <w:p w14:paraId="04FCCF8F" w14:textId="77777777" w:rsidR="00984102" w:rsidRDefault="003F3F5D">
      <w:pPr>
        <w:pStyle w:val="SourceCode"/>
      </w:pPr>
      <w:r>
        <w:t>STATE_HEADERS_SEEN              equ 8</w:t>
      </w:r>
    </w:p>
    <w:p w14:paraId="71B3649B" w14:textId="77777777" w:rsidR="00984102" w:rsidRDefault="003F3F5D">
      <w:pPr>
        <w:pStyle w:val="SourceCode"/>
      </w:pPr>
      <w:r>
        <w:t>STATE_BODY_RECEIVED             equ 16</w:t>
      </w:r>
    </w:p>
    <w:p w14:paraId="0A278F57" w14:textId="77777777" w:rsidR="00984102" w:rsidRDefault="003F3F5D">
      <w:pPr>
        <w:pStyle w:val="SourceCode"/>
      </w:pPr>
      <w:r>
        <w:t>STATE_POST_PROCESSOR            equ 24</w:t>
      </w:r>
    </w:p>
    <w:p w14:paraId="2AB2A7FE" w14:textId="77777777" w:rsidR="00984102" w:rsidRDefault="003F3F5D">
      <w:pPr>
        <w:pStyle w:val="SourceCode"/>
      </w:pPr>
      <w:r>
        <w:t>STATE_FORM                      equ 32</w:t>
      </w:r>
    </w:p>
    <w:p w14:paraId="22E37545" w14:textId="77777777" w:rsidR="00984102" w:rsidRDefault="003F3F5D">
      <w:pPr>
        <w:pStyle w:val="SourceCode"/>
      </w:pPr>
      <w:r>
        <w:t>STATE_SIZE                      equ STATE_FORM + POSTED_FORM_SIZE</w:t>
      </w:r>
    </w:p>
    <w:p w14:paraId="0B16A22D" w14:textId="77777777" w:rsidR="00984102" w:rsidRDefault="00984102">
      <w:pPr>
        <w:pStyle w:val="SourceCode"/>
      </w:pPr>
    </w:p>
    <w:p w14:paraId="7E583E1C" w14:textId="77777777" w:rsidR="00984102" w:rsidRDefault="003F3F5D">
      <w:pPr>
        <w:pStyle w:val="SourceCode"/>
      </w:pPr>
      <w:r>
        <w:t>section .rdata</w:t>
      </w:r>
    </w:p>
    <w:p w14:paraId="1A53A6FE" w14:textId="77777777" w:rsidR="00984102" w:rsidRDefault="003F3F5D">
      <w:pPr>
        <w:pStyle w:val="SourceCode"/>
      </w:pPr>
      <w:r>
        <w:t xml:space="preserve">    certificate_file db CERTIFICATE_FILE, 0</w:t>
      </w:r>
    </w:p>
    <w:p w14:paraId="163A2AA1" w14:textId="77777777" w:rsidR="00984102" w:rsidRDefault="003F3F5D">
      <w:pPr>
        <w:pStyle w:val="SourceCode"/>
      </w:pPr>
      <w:r>
        <w:t xml:space="preserve">    key_file        db KEY_FILE, 0</w:t>
      </w:r>
    </w:p>
    <w:p w14:paraId="5082197C" w14:textId="77777777" w:rsidR="00984102" w:rsidRDefault="003F3F5D">
      <w:pPr>
        <w:pStyle w:val="SourceCode"/>
      </w:pPr>
      <w:r>
        <w:t xml:space="preserve">    message_template_file db MESSAGE_TEMPLATE, 0</w:t>
      </w:r>
    </w:p>
    <w:p w14:paraId="2A189053" w14:textId="77777777" w:rsidR="00984102" w:rsidRDefault="003F3F5D">
      <w:pPr>
        <w:pStyle w:val="SourceCode"/>
      </w:pPr>
      <w:r>
        <w:t xml:space="preserve">    contact_list_template_file db CONTACT_LIST_TEMPLATE, 0</w:t>
      </w:r>
    </w:p>
    <w:p w14:paraId="0B6597AC" w14:textId="77777777" w:rsidR="00984102" w:rsidRDefault="003F3F5D">
      <w:pPr>
        <w:pStyle w:val="SourceCode"/>
      </w:pPr>
      <w:r>
        <w:t xml:space="preserve">    contact_template_file db CONTACT_TEMPLATE, 0</w:t>
      </w:r>
    </w:p>
    <w:p w14:paraId="53785AF4" w14:textId="77777777" w:rsidR="00984102" w:rsidRDefault="003F3F5D">
      <w:pPr>
        <w:pStyle w:val="SourceCode"/>
      </w:pPr>
      <w:r>
        <w:t xml:space="preserve">    contact_form_template_file db CONTACT_FORM_TEMPLATE, 0</w:t>
      </w:r>
    </w:p>
    <w:p w14:paraId="4B4628B1" w14:textId="77777777" w:rsidR="00984102" w:rsidRDefault="003F3F5D">
      <w:pPr>
        <w:pStyle w:val="SourceCode"/>
      </w:pPr>
      <w:r>
        <w:t xml:space="preserve">    login_template_file db LOGIN_TEMPLATE, 0</w:t>
      </w:r>
    </w:p>
    <w:p w14:paraId="5D93F746" w14:textId="77777777" w:rsidR="00984102" w:rsidRDefault="003F3F5D">
      <w:pPr>
        <w:pStyle w:val="SourceCode"/>
      </w:pPr>
      <w:r>
        <w:t xml:space="preserve">    read_binary     db "rb", 0</w:t>
      </w:r>
    </w:p>
    <w:p w14:paraId="108224A1" w14:textId="77777777" w:rsidR="00984102" w:rsidRDefault="003F3F5D">
      <w:pPr>
        <w:pStyle w:val="SourceCode"/>
      </w:pPr>
      <w:r>
        <w:t xml:space="preserve">    read_text       db "r", 0</w:t>
      </w:r>
    </w:p>
    <w:p w14:paraId="6BC3F30D" w14:textId="77777777" w:rsidR="00984102" w:rsidRDefault="003F3F5D">
      <w:pPr>
        <w:pStyle w:val="SourceCode"/>
      </w:pPr>
      <w:r>
        <w:t xml:space="preserve">    get_method      db "GET", 0</w:t>
      </w:r>
    </w:p>
    <w:p w14:paraId="57502D43" w14:textId="77777777" w:rsidR="00984102" w:rsidRDefault="003F3F5D">
      <w:pPr>
        <w:pStyle w:val="SourceCode"/>
      </w:pPr>
      <w:r>
        <w:t xml:space="preserve">    post_method     db "POST", 0</w:t>
      </w:r>
    </w:p>
    <w:p w14:paraId="39E540C7" w14:textId="77777777" w:rsidR="00984102" w:rsidRDefault="003F3F5D">
      <w:pPr>
        <w:pStyle w:val="SourceCode"/>
      </w:pPr>
      <w:r>
        <w:t xml:space="preserve">    home_path       db "/", 0</w:t>
      </w:r>
    </w:p>
    <w:p w14:paraId="2AF2D92D" w14:textId="77777777" w:rsidR="00984102" w:rsidRDefault="003F3F5D">
      <w:pPr>
        <w:pStyle w:val="SourceCode"/>
      </w:pPr>
      <w:r>
        <w:t xml:space="preserve">    contacts_path   db CONTACTS_PAGE_PATH, 0</w:t>
      </w:r>
    </w:p>
    <w:p w14:paraId="418266BE" w14:textId="77777777" w:rsidR="00984102" w:rsidRDefault="003F3F5D">
      <w:pPr>
        <w:pStyle w:val="SourceCode"/>
      </w:pPr>
      <w:r>
        <w:t xml:space="preserve">    new_contact_path db NEW_CONTACT_PATH, 0</w:t>
      </w:r>
    </w:p>
    <w:p w14:paraId="42AC673B" w14:textId="77777777" w:rsidR="00984102" w:rsidRDefault="003F3F5D">
      <w:pPr>
        <w:pStyle w:val="SourceCode"/>
      </w:pPr>
      <w:r>
        <w:t xml:space="preserve">    login_path      db LOGIN_PATH, 0</w:t>
      </w:r>
    </w:p>
    <w:p w14:paraId="6B0124F6" w14:textId="77777777" w:rsidR="00984102" w:rsidRDefault="003F3F5D">
      <w:pPr>
        <w:pStyle w:val="SourceCode"/>
      </w:pPr>
      <w:r>
        <w:t xml:space="preserve">    logout_path     db LOGOUT_PATH, 0</w:t>
      </w:r>
    </w:p>
    <w:p w14:paraId="25F3EC1A" w14:textId="77777777" w:rsidR="00984102" w:rsidRDefault="003F3F5D">
      <w:pPr>
        <w:pStyle w:val="SourceCode"/>
      </w:pPr>
      <w:r>
        <w:t xml:space="preserve">    ; Where a visitor who is not logged in is sent: the login form, with</w:t>
      </w:r>
    </w:p>
    <w:p w14:paraId="19B5694E" w14:textId="77777777" w:rsidR="00984102" w:rsidRDefault="003F3F5D">
      <w:pPr>
        <w:pStyle w:val="SourceCode"/>
      </w:pPr>
      <w:r>
        <w:t xml:space="preserve">    ; the page's path in next, percent-encoded by encode_next, and the hex</w:t>
      </w:r>
    </w:p>
    <w:p w14:paraId="5F95903A" w14:textId="77777777" w:rsidR="00984102" w:rsidRDefault="003F3F5D">
      <w:pPr>
        <w:pStyle w:val="SourceCode"/>
      </w:pPr>
      <w:r>
        <w:t xml:space="preserve">    ; digits encode_next writes a byte with.</w:t>
      </w:r>
    </w:p>
    <w:p w14:paraId="07CAF86F" w14:textId="77777777" w:rsidR="00984102" w:rsidRDefault="003F3F5D">
      <w:pPr>
        <w:pStyle w:val="SourceCode"/>
      </w:pPr>
      <w:r>
        <w:t xml:space="preserve">    login_location_format db LOGIN_PATH, "?next=%s", 0</w:t>
      </w:r>
    </w:p>
    <w:p w14:paraId="10A97B5D" w14:textId="77777777" w:rsidR="00984102" w:rsidRDefault="003F3F5D">
      <w:pPr>
        <w:pStyle w:val="SourceCode"/>
      </w:pPr>
      <w:r>
        <w:t xml:space="preserve">    percent_hex_digits db "0123456789ABCDEF", 0</w:t>
      </w:r>
    </w:p>
    <w:p w14:paraId="50EE6BBC" w14:textId="77777777" w:rsidR="00984102" w:rsidRDefault="003F3F5D">
      <w:pPr>
        <w:pStyle w:val="SourceCode"/>
      </w:pPr>
      <w:r>
        <w:t xml:space="preserve">    health_path     db API_PREFIX, "/health", 0</w:t>
      </w:r>
    </w:p>
    <w:p w14:paraId="65A7FA0A" w14:textId="77777777" w:rsidR="00984102" w:rsidRDefault="003F3F5D">
      <w:pPr>
        <w:pStyle w:val="SourceCode"/>
      </w:pPr>
      <w:r>
        <w:t xml:space="preserve">    contacts_api_path db API_PREFIX, "/contacts", 0</w:t>
      </w:r>
    </w:p>
    <w:p w14:paraId="78303D4D" w14:textId="77777777" w:rsidR="00984102" w:rsidRDefault="003F3F5D">
      <w:pPr>
        <w:pStyle w:val="SourceCode"/>
      </w:pPr>
      <w:r>
        <w:t xml:space="preserve">    contact_prefix  db CONTACTS_PAGE_PATH, "/", 0</w:t>
      </w:r>
    </w:p>
    <w:p w14:paraId="6DACB3D9" w14:textId="77777777" w:rsidR="00984102" w:rsidRDefault="003F3F5D">
      <w:pPr>
        <w:pStyle w:val="SourceCode"/>
      </w:pPr>
      <w:r>
        <w:t xml:space="preserve">    CONTACT_PREFIX_LENGTH equ $ - contact_prefix - 1</w:t>
      </w:r>
    </w:p>
    <w:p w14:paraId="157C75DC" w14:textId="77777777" w:rsidR="00984102" w:rsidRDefault="003F3F5D">
      <w:pPr>
        <w:pStyle w:val="SourceCode"/>
      </w:pPr>
      <w:r>
        <w:t xml:space="preserve">    api_paths       db API_PREFIX, "/", 0</w:t>
      </w:r>
    </w:p>
    <w:p w14:paraId="62C22D4C" w14:textId="77777777" w:rsidR="00984102" w:rsidRDefault="003F3F5D">
      <w:pPr>
        <w:pStyle w:val="SourceCode"/>
      </w:pPr>
      <w:r>
        <w:t xml:space="preserve">    API_PATHS_LENGTH equ $ - api_paths - 1</w:t>
      </w:r>
    </w:p>
    <w:p w14:paraId="4E50952D" w14:textId="77777777" w:rsidR="00984102" w:rsidRDefault="003F3F5D">
      <w:pPr>
        <w:pStyle w:val="SourceCode"/>
      </w:pPr>
      <w:r>
        <w:t xml:space="preserve">    digit_characters db "0123456789", 0</w:t>
      </w:r>
    </w:p>
    <w:p w14:paraId="0477ADA7" w14:textId="77777777" w:rsidR="00984102" w:rsidRDefault="003F3F5D">
      <w:pPr>
        <w:pStyle w:val="SourceCode"/>
      </w:pPr>
      <w:r>
        <w:t xml:space="preserve">    health_json     db '{"status":"ok"}', 0</w:t>
      </w:r>
    </w:p>
    <w:p w14:paraId="7E4D8C06" w14:textId="77777777" w:rsidR="00984102" w:rsidRDefault="003F3F5D">
      <w:pPr>
        <w:pStyle w:val="SourceCode"/>
      </w:pPr>
      <w:r>
        <w:t xml:space="preserve">    not_found_json  db '{"code":"not_found","message":"no such path"}', 0</w:t>
      </w:r>
    </w:p>
    <w:p w14:paraId="0001B067" w14:textId="77777777" w:rsidR="00984102" w:rsidRDefault="003F3F5D">
      <w:pPr>
        <w:pStyle w:val="SourceCode"/>
      </w:pPr>
      <w:r>
        <w:t xml:space="preserve">    ; The contacts API's fixed error bodies, in Lesson 6.15's shape, as</w:t>
      </w:r>
    </w:p>
    <w:p w14:paraId="5BD91A63" w14:textId="77777777" w:rsidR="00984102" w:rsidRDefault="003F3F5D">
      <w:pPr>
        <w:pStyle w:val="SourceCode"/>
      </w:pPr>
      <w:r>
        <w:t xml:space="preserve">    ; C's #define texts are. A name term longer than 100 characters is the</w:t>
      </w:r>
    </w:p>
    <w:p w14:paraId="32D61FEF" w14:textId="77777777" w:rsidR="00984102" w:rsidRDefault="003F3F5D">
      <w:pPr>
        <w:pStyle w:val="SourceCode"/>
      </w:pPr>
      <w:r>
        <w:t xml:space="preserve">    ; only search the page reader refuses. Remember, a text in single</w:t>
      </w:r>
    </w:p>
    <w:p w14:paraId="5B93DE9A" w14:textId="77777777" w:rsidR="00984102" w:rsidRDefault="003F3F5D">
      <w:pPr>
        <w:pStyle w:val="SourceCode"/>
      </w:pPr>
      <w:r>
        <w:t xml:space="preserve">    ; quotes may hold " as itself.</w:t>
      </w:r>
    </w:p>
    <w:p w14:paraId="52CF9E6C" w14:textId="77777777" w:rsidR="00984102" w:rsidRDefault="003F3F5D">
      <w:pPr>
        <w:pStyle w:val="SourceCode"/>
      </w:pPr>
      <w:r>
        <w:t xml:space="preserve">    login_required_json db '{"code":"unauthorized",'</w:t>
      </w:r>
    </w:p>
    <w:p w14:paraId="01FD8555" w14:textId="77777777" w:rsidR="00984102" w:rsidRDefault="003F3F5D">
      <w:pPr>
        <w:pStyle w:val="SourceCode"/>
      </w:pPr>
      <w:r>
        <w:t xml:space="preserve">                    db '"message":"log in to see the contacts"}', 0</w:t>
      </w:r>
    </w:p>
    <w:p w14:paraId="75F0B729" w14:textId="77777777" w:rsidR="00984102" w:rsidRDefault="003F3F5D">
      <w:pPr>
        <w:pStyle w:val="SourceCode"/>
      </w:pPr>
      <w:r>
        <w:t xml:space="preserve">    unavailable_json db '{"code":"database_unavailable",'</w:t>
      </w:r>
    </w:p>
    <w:p w14:paraId="2EAFA353" w14:textId="77777777" w:rsidR="00984102" w:rsidRDefault="003F3F5D">
      <w:pPr>
        <w:pStyle w:val="SourceCode"/>
      </w:pPr>
      <w:r>
        <w:t xml:space="preserve">                    db '"message":"the contacts cannot be reached"}', 0</w:t>
      </w:r>
    </w:p>
    <w:p w14:paraId="23196246" w14:textId="77777777" w:rsidR="00984102" w:rsidRDefault="003F3F5D">
      <w:pPr>
        <w:pStyle w:val="SourceCode"/>
      </w:pPr>
      <w:r>
        <w:t xml:space="preserve">    invalid_search_json db '{"code":"invalid_input",'</w:t>
      </w:r>
    </w:p>
    <w:p w14:paraId="1FDBD6F9" w14:textId="77777777" w:rsidR="00984102" w:rsidRDefault="003F3F5D">
      <w:pPr>
        <w:pStyle w:val="SourceCode"/>
      </w:pPr>
      <w:r>
        <w:t xml:space="preserve">                    db '"message":"search term must be at most 100 '</w:t>
      </w:r>
    </w:p>
    <w:p w14:paraId="4FD2C322" w14:textId="77777777" w:rsidR="00984102" w:rsidRDefault="003F3F5D">
      <w:pPr>
        <w:pStyle w:val="SourceCode"/>
      </w:pPr>
      <w:r>
        <w:t xml:space="preserve">                    db 'characters"}', 0</w:t>
      </w:r>
    </w:p>
    <w:p w14:paraId="6394BD6D" w14:textId="77777777" w:rsidR="00984102" w:rsidRDefault="003F3F5D">
      <w:pPr>
        <w:pStyle w:val="SourceCode"/>
      </w:pPr>
      <w:r>
        <w:t xml:space="preserve">    failure_json    db '{"code":"database_failure",'</w:t>
      </w:r>
    </w:p>
    <w:p w14:paraId="5C33E2C6" w14:textId="77777777" w:rsidR="00984102" w:rsidRDefault="003F3F5D">
      <w:pPr>
        <w:pStyle w:val="SourceCode"/>
      </w:pPr>
      <w:r>
        <w:t xml:space="preserve">                    db '"message":"the request could not be finished"}', 0</w:t>
      </w:r>
    </w:p>
    <w:p w14:paraId="4D8FC083" w14:textId="77777777" w:rsidR="00984102" w:rsidRDefault="003F3F5D">
      <w:pPr>
        <w:pStyle w:val="SourceCode"/>
      </w:pPr>
      <w:r>
        <w:t xml:space="preserve">    content_type_name db "Content-Type", 0</w:t>
      </w:r>
    </w:p>
    <w:p w14:paraId="1ED941BA" w14:textId="77777777" w:rsidR="00984102" w:rsidRDefault="003F3F5D">
      <w:pPr>
        <w:pStyle w:val="SourceCode"/>
      </w:pPr>
      <w:r>
        <w:t xml:space="preserve">    json_type       db JSON_TYPE, 0</w:t>
      </w:r>
    </w:p>
    <w:p w14:paraId="0FBB31C6" w14:textId="77777777" w:rsidR="00984102" w:rsidRDefault="003F3F5D">
      <w:pPr>
        <w:pStyle w:val="SourceCode"/>
      </w:pPr>
      <w:r>
        <w:t xml:space="preserve">    html_type       db HTML_TYPE, 0</w:t>
      </w:r>
    </w:p>
    <w:p w14:paraId="1B712B0F" w14:textId="77777777" w:rsidR="00984102" w:rsidRDefault="003F3F5D">
      <w:pPr>
        <w:pStyle w:val="SourceCode"/>
      </w:pPr>
      <w:r>
        <w:t xml:space="preserve">    nosniff_name    db "X-Content-Type-Options", 0</w:t>
      </w:r>
    </w:p>
    <w:p w14:paraId="5F8DA5C8" w14:textId="77777777" w:rsidR="00984102" w:rsidRDefault="003F3F5D">
      <w:pPr>
        <w:pStyle w:val="SourceCode"/>
      </w:pPr>
      <w:r>
        <w:t xml:space="preserve">    nosniff_value   db "nosniff", 0</w:t>
      </w:r>
    </w:p>
    <w:p w14:paraId="581DC07F" w14:textId="77777777" w:rsidR="00984102" w:rsidRDefault="003F3F5D">
      <w:pPr>
        <w:pStyle w:val="SourceCode"/>
      </w:pPr>
      <w:r>
        <w:t xml:space="preserve">    policy_name     db "Content-Security-Policy", 0</w:t>
      </w:r>
    </w:p>
    <w:p w14:paraId="086EB5FC" w14:textId="77777777" w:rsidR="00984102" w:rsidRDefault="003F3F5D">
      <w:pPr>
        <w:pStyle w:val="SourceCode"/>
      </w:pPr>
      <w:r>
        <w:t xml:space="preserve">    policy_value    db CONTENT_SECURITY_POLICY, 0</w:t>
      </w:r>
    </w:p>
    <w:p w14:paraId="1A4842F7" w14:textId="77777777" w:rsidR="00984102" w:rsidRDefault="003F3F5D">
      <w:pPr>
        <w:pStyle w:val="SourceCode"/>
      </w:pPr>
      <w:r>
        <w:t xml:space="preserve">    allow_name      db "Allow", 0</w:t>
      </w:r>
    </w:p>
    <w:p w14:paraId="613DBCF8" w14:textId="77777777" w:rsidR="00984102" w:rsidRDefault="003F3F5D">
      <w:pPr>
        <w:pStyle w:val="SourceCode"/>
      </w:pPr>
      <w:r>
        <w:t xml:space="preserve">    get_only        db "GET", 0</w:t>
      </w:r>
    </w:p>
    <w:p w14:paraId="18875BA0" w14:textId="77777777" w:rsidR="00984102" w:rsidRDefault="003F3F5D">
      <w:pPr>
        <w:pStyle w:val="SourceCode"/>
      </w:pPr>
      <w:r>
        <w:t xml:space="preserve">    get_or_post     db "GET, POST", 0</w:t>
      </w:r>
    </w:p>
    <w:p w14:paraId="1BD2C153" w14:textId="77777777" w:rsidR="00984102" w:rsidRDefault="003F3F5D">
      <w:pPr>
        <w:pStyle w:val="SourceCode"/>
      </w:pPr>
      <w:r>
        <w:t xml:space="preserve">    post_only       db "POST", 0</w:t>
      </w:r>
    </w:p>
    <w:p w14:paraId="7F4F4977" w14:textId="77777777" w:rsidR="00984102" w:rsidRDefault="003F3F5D">
      <w:pPr>
        <w:pStyle w:val="SourceCode"/>
      </w:pPr>
      <w:r>
        <w:t xml:space="preserve">    location_name   db "Location", 0</w:t>
      </w:r>
    </w:p>
    <w:p w14:paraId="1FC262E7" w14:textId="77777777" w:rsidR="00984102" w:rsidRDefault="003F3F5D">
      <w:pPr>
        <w:pStyle w:val="SourceCode"/>
      </w:pPr>
      <w:r>
        <w:t xml:space="preserve">    location_format db CONTACTS_PAGE_PATH, "/%d", 0</w:t>
      </w:r>
    </w:p>
    <w:p w14:paraId="7F58F761" w14:textId="77777777" w:rsidR="00984102" w:rsidRDefault="003F3F5D">
      <w:pPr>
        <w:pStyle w:val="SourceCode"/>
      </w:pPr>
      <w:r>
        <w:t xml:space="preserve">    set_cookie_name db "Set-Cookie", 0</w:t>
      </w:r>
    </w:p>
    <w:p w14:paraId="13173EAD" w14:textId="77777777" w:rsidR="00984102" w:rsidRDefault="003F3F5D">
      <w:pPr>
        <w:pStyle w:val="SourceCode"/>
      </w:pPr>
      <w:r>
        <w:t xml:space="preserve">    ; The flash a stored contact leaves for the next page.</w:t>
      </w:r>
    </w:p>
    <w:p w14:paraId="7DCC1ED4" w14:textId="77777777" w:rsidR="00984102" w:rsidRDefault="003F3F5D">
      <w:pPr>
        <w:pStyle w:val="SourceCode"/>
      </w:pPr>
      <w:r>
        <w:t xml:space="preserve">    created_flash   db "Contact created.", 0</w:t>
      </w:r>
    </w:p>
    <w:p w14:paraId="1AC79CC2" w14:textId="77777777" w:rsidR="00984102" w:rsidRDefault="003F3F5D">
      <w:pPr>
        <w:pStyle w:val="SourceCode"/>
      </w:pPr>
      <w:r>
        <w:t xml:space="preserve">    flash_field_name db "flash", 0</w:t>
      </w:r>
    </w:p>
    <w:p w14:paraId="76D58E1F" w14:textId="77777777" w:rsidR="00984102" w:rsidRDefault="003F3F5D">
      <w:pPr>
        <w:pStyle w:val="SourceCode"/>
      </w:pPr>
      <w:r>
        <w:t xml:space="preserve">    tables_failure_format db "could not create the account tables: %s", 0</w:t>
      </w:r>
    </w:p>
    <w:p w14:paraId="79BA3EAF" w14:textId="77777777" w:rsidR="00984102" w:rsidRDefault="003F3F5D">
      <w:pPr>
        <w:pStyle w:val="SourceCode"/>
      </w:pPr>
      <w:r>
        <w:t xml:space="preserve">    ; The notice above an empty login form, and the one answer to every</w:t>
      </w:r>
    </w:p>
    <w:p w14:paraId="7903B07D" w14:textId="77777777" w:rsidR="00984102" w:rsidRDefault="003F3F5D">
      <w:pPr>
        <w:pStyle w:val="SourceCode"/>
      </w:pPr>
      <w:r>
        <w:t xml:space="preserve">    ; failed login, which never says which of the two was wrong.</w:t>
      </w:r>
    </w:p>
    <w:p w14:paraId="1D96A16D" w14:textId="77777777" w:rsidR="00984102" w:rsidRDefault="003F3F5D">
      <w:pPr>
        <w:pStyle w:val="SourceCode"/>
      </w:pPr>
      <w:r>
        <w:t xml:space="preserve">    login_notice    db "Log in to see your contacts.", 0</w:t>
      </w:r>
    </w:p>
    <w:p w14:paraId="36BB895F" w14:textId="77777777" w:rsidR="00984102" w:rsidRDefault="003F3F5D">
      <w:pPr>
        <w:pStyle w:val="SourceCode"/>
      </w:pPr>
      <w:r>
        <w:t xml:space="preserve">    failed_login_notice db "Username or password is incorrect.", 0</w:t>
      </w:r>
    </w:p>
    <w:p w14:paraId="5391D2E2" w14:textId="77777777" w:rsidR="00984102" w:rsidRDefault="003F3F5D">
      <w:pPr>
        <w:pStyle w:val="SourceCode"/>
      </w:pPr>
      <w:r>
        <w:t xml:space="preserve">    login_link_text db "Log in", 0</w:t>
      </w:r>
    </w:p>
    <w:p w14:paraId="1C540BFC" w14:textId="77777777" w:rsidR="00984102" w:rsidRDefault="003F3F5D">
      <w:pPr>
        <w:pStyle w:val="SourceCode"/>
      </w:pPr>
      <w:r>
        <w:t xml:space="preserve">    ; The two other headers a form's body is checked by, and the media</w:t>
      </w:r>
    </w:p>
    <w:p w14:paraId="5F5C7AE4" w14:textId="77777777" w:rsidR="00984102" w:rsidRDefault="003F3F5D">
      <w:pPr>
        <w:pStyle w:val="SourceCode"/>
      </w:pPr>
      <w:r>
        <w:t xml:space="preserve">    ; type a browser gives a form's body, with its length without the 0.</w:t>
      </w:r>
    </w:p>
    <w:p w14:paraId="79E36D71" w14:textId="77777777" w:rsidR="00984102" w:rsidRDefault="003F3F5D">
      <w:pPr>
        <w:pStyle w:val="SourceCode"/>
      </w:pPr>
      <w:r>
        <w:t xml:space="preserve">    transfer_encoding_name db "Transfer-Encoding", 0</w:t>
      </w:r>
    </w:p>
    <w:p w14:paraId="24EA887B" w14:textId="77777777" w:rsidR="00984102" w:rsidRDefault="003F3F5D">
      <w:pPr>
        <w:pStyle w:val="SourceCode"/>
      </w:pPr>
      <w:r>
        <w:t xml:space="preserve">    content_length_name db "Content-Length", 0</w:t>
      </w:r>
    </w:p>
    <w:p w14:paraId="5482970C" w14:textId="77777777" w:rsidR="00984102" w:rsidRDefault="003F3F5D">
      <w:pPr>
        <w:pStyle w:val="SourceCode"/>
      </w:pPr>
      <w:r>
        <w:t xml:space="preserve">    form_media_type db "application/x-www-form-urlencoded", 0</w:t>
      </w:r>
    </w:p>
    <w:p w14:paraId="30E98253" w14:textId="77777777" w:rsidR="00984102" w:rsidRDefault="003F3F5D">
      <w:pPr>
        <w:pStyle w:val="SourceCode"/>
      </w:pPr>
      <w:r>
        <w:t xml:space="preserve">    FORM_MEDIA_TYPE_LENGTH equ $ - form_media_type - 1</w:t>
      </w:r>
    </w:p>
    <w:p w14:paraId="09397143" w14:textId="77777777" w:rsidR="00984102" w:rsidRDefault="003F3F5D">
      <w:pPr>
        <w:pStyle w:val="SourceCode"/>
      </w:pPr>
      <w:r>
        <w:t xml:space="preserve">    ; Remember, a space and a tab, the characters around a media type; and</w:t>
      </w:r>
    </w:p>
    <w:p w14:paraId="7BBAD946" w14:textId="77777777" w:rsidR="00984102" w:rsidRDefault="003F3F5D">
      <w:pPr>
        <w:pStyle w:val="SourceCode"/>
      </w:pPr>
      <w:r>
        <w:t xml:space="preserve">    ; the ; that starts its parameters (Lesson 6.12a).</w:t>
      </w:r>
    </w:p>
    <w:p w14:paraId="4A2E4CA3" w14:textId="77777777" w:rsidR="00984102" w:rsidRDefault="003F3F5D">
      <w:pPr>
        <w:pStyle w:val="SourceCode"/>
      </w:pPr>
      <w:r>
        <w:t xml:space="preserve">    blank_characters db " ", 9, 0</w:t>
      </w:r>
    </w:p>
    <w:p w14:paraId="6D3EECF1" w14:textId="77777777" w:rsidR="00984102" w:rsidRDefault="003F3F5D">
      <w:pPr>
        <w:pStyle w:val="SourceCode"/>
      </w:pPr>
      <w:r>
        <w:t xml:space="preserve">    semicolon_text  db ";", 0</w:t>
      </w:r>
    </w:p>
    <w:p w14:paraId="2214D0B0" w14:textId="77777777" w:rsidR="00984102" w:rsidRDefault="003F3F5D">
      <w:pPr>
        <w:pStyle w:val="SourceCode"/>
      </w:pPr>
      <w:r>
        <w:t xml:space="preserve">    empty_text      db 0</w:t>
      </w:r>
    </w:p>
    <w:p w14:paraId="1396C296" w14:textId="77777777" w:rsidR="00984102" w:rsidRDefault="003F3F5D">
      <w:pPr>
        <w:pStyle w:val="SourceCode"/>
      </w:pPr>
      <w:r>
        <w:t xml:space="preserve">    copy_format     db "%s", 0</w:t>
      </w:r>
    </w:p>
    <w:p w14:paraId="19B3B562" w14:textId="77777777" w:rsidR="00984102" w:rsidRDefault="003F3F5D">
      <w:pPr>
        <w:pStyle w:val="SourceCode"/>
      </w:pPr>
      <w:r>
        <w:t xml:space="preserve">    notice_format   db "Not saved: %s", 0</w:t>
      </w:r>
    </w:p>
    <w:p w14:paraId="1E422F9E" w14:textId="77777777" w:rsidR="00984102" w:rsidRDefault="003F3F5D">
      <w:pPr>
        <w:pStyle w:val="SourceCode"/>
      </w:pPr>
      <w:r>
        <w:t xml:space="preserve">    method_message_format db "This address takes only %s.", 0</w:t>
      </w:r>
    </w:p>
    <w:p w14:paraId="6C299105" w14:textId="77777777" w:rsidR="00984102" w:rsidRDefault="003F3F5D">
      <w:pPr>
        <w:pStyle w:val="SourceCode"/>
      </w:pPr>
      <w:r>
        <w:t xml:space="preserve">    new_form_notice db "Fill in a name and an email; the phone is optional.", 0</w:t>
      </w:r>
    </w:p>
    <w:p w14:paraId="11AD57BE" w14:textId="77777777" w:rsidR="00984102" w:rsidRDefault="003F3F5D">
      <w:pPr>
        <w:pStyle w:val="SourceCode"/>
      </w:pPr>
      <w:r>
        <w:t xml:space="preserve">    refused_form_notice db "Not saved: fix each problem shown under its "</w:t>
      </w:r>
    </w:p>
    <w:p w14:paraId="420BCF4B" w14:textId="77777777" w:rsidR="00984102" w:rsidRDefault="003F3F5D">
      <w:pPr>
        <w:pStyle w:val="SourceCode"/>
      </w:pPr>
      <w:r>
        <w:t xml:space="preserve">                    db "box.", 0</w:t>
      </w:r>
    </w:p>
    <w:p w14:paraId="5A1C3DB8" w14:textId="77777777" w:rsidR="00984102" w:rsidRDefault="003F3F5D">
      <w:pPr>
        <w:pStyle w:val="SourceCode"/>
      </w:pPr>
      <w:r>
        <w:t xml:space="preserve">    ; Remember, values validate_contact always accepts, for the fields</w:t>
      </w:r>
    </w:p>
    <w:p w14:paraId="0878B502" w14:textId="77777777" w:rsidR="00984102" w:rsidRDefault="003F3F5D">
      <w:pPr>
        <w:pStyle w:val="SourceCode"/>
      </w:pPr>
      <w:r>
        <w:t xml:space="preserve">    ; check_each_field is not asking about (Lesson 8.4a).</w:t>
      </w:r>
    </w:p>
    <w:p w14:paraId="19C4B631" w14:textId="77777777" w:rsidR="00984102" w:rsidRDefault="003F3F5D">
      <w:pPr>
        <w:pStyle w:val="SourceCode"/>
      </w:pPr>
      <w:r>
        <w:t xml:space="preserve">    accepted_name   db "a", 0</w:t>
      </w:r>
    </w:p>
    <w:p w14:paraId="2A8E2C93" w14:textId="77777777" w:rsidR="00984102" w:rsidRDefault="003F3F5D">
      <w:pPr>
        <w:pStyle w:val="SourceCode"/>
      </w:pPr>
      <w:r>
        <w:t xml:space="preserve">    accepted_email  db "a@example.com", 0</w:t>
      </w:r>
    </w:p>
    <w:p w14:paraId="2B50D4C7" w14:textId="77777777" w:rsidR="00984102" w:rsidRDefault="003F3F5D">
      <w:pPr>
        <w:pStyle w:val="SourceCode"/>
      </w:pPr>
      <w:r>
        <w:t xml:space="preserve">    ; Remember, Assembly's templates use Mustache's marks (Lesson 8.3a).</w:t>
      </w:r>
    </w:p>
    <w:p w14:paraId="56FF93CF" w14:textId="77777777" w:rsidR="00984102" w:rsidRDefault="003F3F5D">
      <w:pPr>
        <w:pStyle w:val="SourceCode"/>
      </w:pPr>
      <w:r>
        <w:t xml:space="preserve">    placeholder_open db "{{ ", 0</w:t>
      </w:r>
    </w:p>
    <w:p w14:paraId="25D64AE9" w14:textId="77777777" w:rsidR="00984102" w:rsidRDefault="003F3F5D">
      <w:pPr>
        <w:pStyle w:val="SourceCode"/>
      </w:pPr>
      <w:r>
        <w:t xml:space="preserve">    PLACEHOLDER_OPEN_LENGTH equ $ - placeholder_open - 1</w:t>
      </w:r>
    </w:p>
    <w:p w14:paraId="290496E6" w14:textId="77777777" w:rsidR="00984102" w:rsidRDefault="003F3F5D">
      <w:pPr>
        <w:pStyle w:val="SourceCode"/>
      </w:pPr>
      <w:r>
        <w:t xml:space="preserve">    placeholder_close db " }}", 0</w:t>
      </w:r>
    </w:p>
    <w:p w14:paraId="301DCF9F" w14:textId="77777777" w:rsidR="00984102" w:rsidRDefault="003F3F5D">
      <w:pPr>
        <w:pStyle w:val="SourceCode"/>
      </w:pPr>
      <w:r>
        <w:t xml:space="preserve">    PLACEHOLDER_CLOSE_LENGTH equ $ - placeholder_close - 1</w:t>
      </w:r>
    </w:p>
    <w:p w14:paraId="02B2C6FB" w14:textId="77777777" w:rsidR="00984102" w:rsidRDefault="003F3F5D">
      <w:pPr>
        <w:pStyle w:val="SourceCode"/>
      </w:pPr>
      <w:r>
        <w:t xml:space="preserve">    section_start   db "{{#contacts}}", 10, 0</w:t>
      </w:r>
    </w:p>
    <w:p w14:paraId="1F8831D9" w14:textId="77777777" w:rsidR="00984102" w:rsidRDefault="003F3F5D">
      <w:pPr>
        <w:pStyle w:val="SourceCode"/>
      </w:pPr>
      <w:r>
        <w:t xml:space="preserve">    SECTION_START_LENGTH equ $ - section_start - 1</w:t>
      </w:r>
    </w:p>
    <w:p w14:paraId="46ED212F" w14:textId="77777777" w:rsidR="00984102" w:rsidRDefault="003F3F5D">
      <w:pPr>
        <w:pStyle w:val="SourceCode"/>
      </w:pPr>
      <w:r>
        <w:t xml:space="preserve">    section_end     db "{{/contacts}}", 10, 0</w:t>
      </w:r>
    </w:p>
    <w:p w14:paraId="121EE045" w14:textId="77777777" w:rsidR="00984102" w:rsidRDefault="003F3F5D">
      <w:pPr>
        <w:pStyle w:val="SourceCode"/>
      </w:pPr>
      <w:r>
        <w:t xml:space="preserve">    SECTION_END_LENGTH equ $ - section_end - 1</w:t>
      </w:r>
    </w:p>
    <w:p w14:paraId="458E6286" w14:textId="77777777" w:rsidR="00984102" w:rsidRDefault="003F3F5D">
      <w:pPr>
        <w:pStyle w:val="SourceCode"/>
      </w:pPr>
      <w:r>
        <w:t xml:space="preserve">    ; Remember, html_escape's five escapes (Lesson 8.0a), each with its</w:t>
      </w:r>
    </w:p>
    <w:p w14:paraId="02669603" w14:textId="77777777" w:rsidR="00984102" w:rsidRDefault="003F3F5D">
      <w:pPr>
        <w:pStyle w:val="SourceCode"/>
      </w:pPr>
      <w:r>
        <w:t xml:space="preserve">    ; length.</w:t>
      </w:r>
    </w:p>
    <w:p w14:paraId="349590B6" w14:textId="77777777" w:rsidR="00984102" w:rsidRDefault="003F3F5D">
      <w:pPr>
        <w:pStyle w:val="SourceCode"/>
      </w:pPr>
      <w:r>
        <w:t xml:space="preserve">    ampersand_escape db "&amp;amp;", 0</w:t>
      </w:r>
    </w:p>
    <w:p w14:paraId="68DD629F" w14:textId="77777777" w:rsidR="00984102" w:rsidRDefault="003F3F5D">
      <w:pPr>
        <w:pStyle w:val="SourceCode"/>
      </w:pPr>
      <w:r>
        <w:t xml:space="preserve">    AMPERSAND_ESCAPE_LENGTH equ $ - ampersand_escape - 1</w:t>
      </w:r>
    </w:p>
    <w:p w14:paraId="101D49B4" w14:textId="77777777" w:rsidR="00984102" w:rsidRDefault="003F3F5D">
      <w:pPr>
        <w:pStyle w:val="SourceCode"/>
      </w:pPr>
      <w:r>
        <w:t xml:space="preserve">    less_than_escape db "&amp;lt;", 0</w:t>
      </w:r>
    </w:p>
    <w:p w14:paraId="4EA12CFF" w14:textId="77777777" w:rsidR="00984102" w:rsidRDefault="003F3F5D">
      <w:pPr>
        <w:pStyle w:val="SourceCode"/>
      </w:pPr>
      <w:r>
        <w:t xml:space="preserve">    LESS_THAN_ESCAPE_LENGTH equ $ - less_than_escape - 1</w:t>
      </w:r>
    </w:p>
    <w:p w14:paraId="18480BBB" w14:textId="77777777" w:rsidR="00984102" w:rsidRDefault="003F3F5D">
      <w:pPr>
        <w:pStyle w:val="SourceCode"/>
      </w:pPr>
      <w:r>
        <w:t xml:space="preserve">    greater_than_escape db "&amp;gt;", 0</w:t>
      </w:r>
    </w:p>
    <w:p w14:paraId="1EF6B74A" w14:textId="77777777" w:rsidR="00984102" w:rsidRDefault="003F3F5D">
      <w:pPr>
        <w:pStyle w:val="SourceCode"/>
      </w:pPr>
      <w:r>
        <w:t xml:space="preserve">    GREATER_THAN_ESCAPE_LENGTH equ $ - greater_than_escape - 1</w:t>
      </w:r>
    </w:p>
    <w:p w14:paraId="79E247C1" w14:textId="77777777" w:rsidR="00984102" w:rsidRDefault="003F3F5D">
      <w:pPr>
        <w:pStyle w:val="SourceCode"/>
      </w:pPr>
      <w:r>
        <w:t xml:space="preserve">    double_quote_escape db "&amp;#34;", 0</w:t>
      </w:r>
    </w:p>
    <w:p w14:paraId="78E7A7F4" w14:textId="77777777" w:rsidR="00984102" w:rsidRDefault="003F3F5D">
      <w:pPr>
        <w:pStyle w:val="SourceCode"/>
      </w:pPr>
      <w:r>
        <w:t xml:space="preserve">    DOUBLE_QUOTE_ESCAPE_LENGTH equ $ - double_quote_escape - 1</w:t>
      </w:r>
    </w:p>
    <w:p w14:paraId="6A232AC2" w14:textId="77777777" w:rsidR="00984102" w:rsidRDefault="003F3F5D">
      <w:pPr>
        <w:pStyle w:val="SourceCode"/>
      </w:pPr>
      <w:r>
        <w:t xml:space="preserve">    single_quote_escape db "&amp;#39;", 0</w:t>
      </w:r>
    </w:p>
    <w:p w14:paraId="622C3CB3" w14:textId="77777777" w:rsidR="00984102" w:rsidRDefault="003F3F5D">
      <w:pPr>
        <w:pStyle w:val="SourceCode"/>
      </w:pPr>
      <w:r>
        <w:t xml:space="preserve">    SINGLE_QUOTE_ESCAPE_LENGTH equ $ - single_quote_escape - 1</w:t>
      </w:r>
    </w:p>
    <w:p w14:paraId="56219244" w14:textId="77777777" w:rsidR="00984102" w:rsidRDefault="003F3F5D">
      <w:pPr>
        <w:pStyle w:val="SourceCode"/>
      </w:pPr>
      <w:r>
        <w:t xml:space="preserve">    id_format       db "%d", 0</w:t>
      </w:r>
    </w:p>
    <w:p w14:paraId="60F5227A" w14:textId="77777777" w:rsidR="00984102" w:rsidRDefault="003F3F5D">
      <w:pPr>
        <w:pStyle w:val="SourceCode"/>
      </w:pPr>
      <w:r>
        <w:t xml:space="preserve">    no_phone_text   db "(no phone)", 0</w:t>
      </w:r>
    </w:p>
    <w:p w14:paraId="3738921D" w14:textId="77777777" w:rsidR="00984102" w:rsidRDefault="003F3F5D">
      <w:pPr>
        <w:pStyle w:val="SourceCode"/>
      </w:pPr>
      <w:r>
        <w:t xml:space="preserve">    ; The names the form's inputs send, and the search box's. Lesson</w:t>
      </w:r>
    </w:p>
    <w:p w14:paraId="104A3CAD" w14:textId="77777777" w:rsidR="00984102" w:rsidRDefault="003F3F5D">
      <w:pPr>
        <w:pStyle w:val="SourceCode"/>
      </w:pPr>
      <w:r>
        <w:t xml:space="preserve">    ; 5.8a's JSON keys are the same words.</w:t>
      </w:r>
    </w:p>
    <w:p w14:paraId="0B068008" w14:textId="77777777" w:rsidR="00984102" w:rsidRDefault="003F3F5D">
      <w:pPr>
        <w:pStyle w:val="SourceCode"/>
      </w:pPr>
      <w:r>
        <w:t xml:space="preserve">    id_key          db "id", 0</w:t>
      </w:r>
    </w:p>
    <w:p w14:paraId="136A7BD1" w14:textId="77777777" w:rsidR="00984102" w:rsidRDefault="003F3F5D">
      <w:pPr>
        <w:pStyle w:val="SourceCode"/>
      </w:pPr>
      <w:r>
        <w:t xml:space="preserve">    name_key        db "name", 0</w:t>
      </w:r>
    </w:p>
    <w:p w14:paraId="771CAA48" w14:textId="77777777" w:rsidR="00984102" w:rsidRDefault="003F3F5D">
      <w:pPr>
        <w:pStyle w:val="SourceCode"/>
      </w:pPr>
      <w:r>
        <w:t xml:space="preserve">    email_key       db "email", 0</w:t>
      </w:r>
    </w:p>
    <w:p w14:paraId="21BD968D" w14:textId="77777777" w:rsidR="00984102" w:rsidRDefault="003F3F5D">
      <w:pPr>
        <w:pStyle w:val="SourceCode"/>
      </w:pPr>
      <w:r>
        <w:t xml:space="preserve">    phone_key       db "phone", 0</w:t>
      </w:r>
    </w:p>
    <w:p w14:paraId="01456596" w14:textId="77777777" w:rsidR="00984102" w:rsidRDefault="003F3F5D">
      <w:pPr>
        <w:pStyle w:val="SourceCode"/>
      </w:pPr>
      <w:r>
        <w:t xml:space="preserve">    ; The login form's three names.</w:t>
      </w:r>
    </w:p>
    <w:p w14:paraId="5E56CE1C" w14:textId="77777777" w:rsidR="00984102" w:rsidRDefault="003F3F5D">
      <w:pPr>
        <w:pStyle w:val="SourceCode"/>
      </w:pPr>
      <w:r>
        <w:t xml:space="preserve">    username_key    db "username", 0</w:t>
      </w:r>
    </w:p>
    <w:p w14:paraId="432DDEDD" w14:textId="77777777" w:rsidR="00984102" w:rsidRDefault="003F3F5D">
      <w:pPr>
        <w:pStyle w:val="SourceCode"/>
      </w:pPr>
      <w:r>
        <w:t xml:space="preserve">    password_key    db "password", 0</w:t>
      </w:r>
    </w:p>
    <w:p w14:paraId="51CBAFA8" w14:textId="77777777" w:rsidR="00984102" w:rsidRDefault="003F3F5D">
      <w:pPr>
        <w:pStyle w:val="SourceCode"/>
      </w:pPr>
      <w:r>
        <w:t xml:space="preserve">    next_key        db "next", 0</w:t>
      </w:r>
    </w:p>
    <w:p w14:paraId="0E1EA50A" w14:textId="77777777" w:rsidR="00984102" w:rsidRDefault="003F3F5D">
      <w:pPr>
        <w:pStyle w:val="SourceCode"/>
      </w:pPr>
      <w:r>
        <w:t xml:space="preserve">    ; The names the templates use.</w:t>
      </w:r>
    </w:p>
    <w:p w14:paraId="48AE1E6A" w14:textId="77777777" w:rsidR="00984102" w:rsidRDefault="003F3F5D">
      <w:pPr>
        <w:pStyle w:val="SourceCode"/>
      </w:pPr>
      <w:r>
        <w:t xml:space="preserve">    id_field_name   db "id", 0</w:t>
      </w:r>
    </w:p>
    <w:p w14:paraId="5AD1A1AC" w14:textId="77777777" w:rsidR="00984102" w:rsidRDefault="003F3F5D">
      <w:pPr>
        <w:pStyle w:val="SourceCode"/>
      </w:pPr>
      <w:r>
        <w:t xml:space="preserve">    full_name_field_name db "full_name", 0</w:t>
      </w:r>
    </w:p>
    <w:p w14:paraId="3734232B" w14:textId="77777777" w:rsidR="00984102" w:rsidRDefault="003F3F5D">
      <w:pPr>
        <w:pStyle w:val="SourceCode"/>
      </w:pPr>
      <w:r>
        <w:t xml:space="preserve">    email_field_name db "email", 0</w:t>
      </w:r>
    </w:p>
    <w:p w14:paraId="663600BC" w14:textId="77777777" w:rsidR="00984102" w:rsidRDefault="003F3F5D">
      <w:pPr>
        <w:pStyle w:val="SourceCode"/>
      </w:pPr>
      <w:r>
        <w:t xml:space="preserve">    phone_field_name db "phone", 0</w:t>
      </w:r>
    </w:p>
    <w:p w14:paraId="40C71D84" w14:textId="77777777" w:rsidR="00984102" w:rsidRDefault="003F3F5D">
      <w:pPr>
        <w:pStyle w:val="SourceCode"/>
      </w:pPr>
      <w:r>
        <w:t xml:space="preserve">    phone_text_field_name db "phone_text", 0</w:t>
      </w:r>
    </w:p>
    <w:p w14:paraId="31C4160A" w14:textId="77777777" w:rsidR="00984102" w:rsidRDefault="003F3F5D">
      <w:pPr>
        <w:pStyle w:val="SourceCode"/>
      </w:pPr>
      <w:r>
        <w:t xml:space="preserve">    notice_field_name db "notice", 0</w:t>
      </w:r>
    </w:p>
    <w:p w14:paraId="4A8E433E" w14:textId="77777777" w:rsidR="00984102" w:rsidRDefault="003F3F5D">
      <w:pPr>
        <w:pStyle w:val="SourceCode"/>
      </w:pPr>
      <w:r>
        <w:t xml:space="preserve">    name_problem_field_name db "name_problem", 0</w:t>
      </w:r>
    </w:p>
    <w:p w14:paraId="4EB6718C" w14:textId="77777777" w:rsidR="00984102" w:rsidRDefault="003F3F5D">
      <w:pPr>
        <w:pStyle w:val="SourceCode"/>
      </w:pPr>
      <w:r>
        <w:t xml:space="preserve">    email_problem_field_name db "email_problem", 0</w:t>
      </w:r>
    </w:p>
    <w:p w14:paraId="482EE166" w14:textId="77777777" w:rsidR="00984102" w:rsidRDefault="003F3F5D">
      <w:pPr>
        <w:pStyle w:val="SourceCode"/>
      </w:pPr>
      <w:r>
        <w:t xml:space="preserve">    phone_problem_field_name db "phone_problem", 0</w:t>
      </w:r>
    </w:p>
    <w:p w14:paraId="4989E237" w14:textId="77777777" w:rsidR="00984102" w:rsidRDefault="003F3F5D">
      <w:pPr>
        <w:pStyle w:val="SourceCode"/>
      </w:pPr>
      <w:r>
        <w:t xml:space="preserve">    title_field_name db "title", 0</w:t>
      </w:r>
    </w:p>
    <w:p w14:paraId="49B841DB" w14:textId="77777777" w:rsidR="00984102" w:rsidRDefault="003F3F5D">
      <w:pPr>
        <w:pStyle w:val="SourceCode"/>
      </w:pPr>
      <w:r>
        <w:t xml:space="preserve">    message_field_name db "message", 0</w:t>
      </w:r>
    </w:p>
    <w:p w14:paraId="3CC33B49" w14:textId="77777777" w:rsidR="00984102" w:rsidRDefault="003F3F5D">
      <w:pPr>
        <w:pStyle w:val="SourceCode"/>
      </w:pPr>
      <w:r>
        <w:t xml:space="preserve">    link_path_field_name db "link_path", 0</w:t>
      </w:r>
    </w:p>
    <w:p w14:paraId="28C6395C" w14:textId="77777777" w:rsidR="00984102" w:rsidRDefault="003F3F5D">
      <w:pPr>
        <w:pStyle w:val="SourceCode"/>
      </w:pPr>
      <w:r>
        <w:t xml:space="preserve">    link_text_field_name db "link_text", 0</w:t>
      </w:r>
    </w:p>
    <w:p w14:paraId="57935018" w14:textId="77777777" w:rsidR="00984102" w:rsidRDefault="003F3F5D">
      <w:pPr>
        <w:pStyle w:val="SourceCode"/>
      </w:pPr>
      <w:r>
        <w:t xml:space="preserve">    next_path_field_name db "next_path", 0</w:t>
      </w:r>
    </w:p>
    <w:p w14:paraId="4974821C" w14:textId="77777777" w:rsidR="00984102" w:rsidRDefault="003F3F5D">
      <w:pPr>
        <w:pStyle w:val="SourceCode"/>
      </w:pPr>
      <w:r>
        <w:t xml:space="preserve">    username_field_name db "username", 0</w:t>
      </w:r>
    </w:p>
    <w:p w14:paraId="15B03A66" w14:textId="77777777" w:rsidR="00984102" w:rsidRDefault="003F3F5D">
      <w:pPr>
        <w:pStyle w:val="SourceCode"/>
      </w:pPr>
      <w:r>
        <w:t xml:space="preserve">    ; The short pages' titles, sentences, and link texts, all from the</w:t>
      </w:r>
    </w:p>
    <w:p w14:paraId="24BD26CF" w14:textId="77777777" w:rsidR="00984102" w:rsidRDefault="003F3F5D">
      <w:pPr>
        <w:pStyle w:val="SourceCode"/>
      </w:pPr>
      <w:r>
        <w:t xml:space="preserve">    ; message template.</w:t>
      </w:r>
    </w:p>
    <w:p w14:paraId="07869F2E" w14:textId="77777777" w:rsidR="00984102" w:rsidRDefault="003F3F5D">
      <w:pPr>
        <w:pStyle w:val="SourceCode"/>
      </w:pPr>
      <w:r>
        <w:t xml:space="preserve">    home_title      db "Contact Manager", 0</w:t>
      </w:r>
    </w:p>
    <w:p w14:paraId="5295623B" w14:textId="77777777" w:rsidR="00984102" w:rsidRDefault="003F3F5D">
      <w:pPr>
        <w:pStyle w:val="SourceCode"/>
      </w:pPr>
      <w:r>
        <w:t xml:space="preserve">    home_message    db "Served by your own HTTPS server.", 0</w:t>
      </w:r>
    </w:p>
    <w:p w14:paraId="47E645F4" w14:textId="77777777" w:rsidR="00984102" w:rsidRDefault="003F3F5D">
      <w:pPr>
        <w:pStyle w:val="SourceCode"/>
      </w:pPr>
      <w:r>
        <w:t xml:space="preserve">    home_link_text  db "Contacts", 0</w:t>
      </w:r>
    </w:p>
    <w:p w14:paraId="68167748" w14:textId="77777777" w:rsidR="00984102" w:rsidRDefault="003F3F5D">
      <w:pPr>
        <w:pStyle w:val="SourceCode"/>
      </w:pPr>
      <w:r>
        <w:t xml:space="preserve">    back_link_text  db "Home", 0</w:t>
      </w:r>
    </w:p>
    <w:p w14:paraId="40EAF699" w14:textId="77777777" w:rsidR="00984102" w:rsidRDefault="003F3F5D">
      <w:pPr>
        <w:pStyle w:val="SourceCode"/>
      </w:pPr>
      <w:r>
        <w:t xml:space="preserve">    all_contacts_text db "All contacts", 0</w:t>
      </w:r>
    </w:p>
    <w:p w14:paraId="11032593" w14:textId="77777777" w:rsidR="00984102" w:rsidRDefault="003F3F5D">
      <w:pPr>
        <w:pStyle w:val="SourceCode"/>
      </w:pPr>
      <w:r>
        <w:t xml:space="preserve">    new_contact_text db "New contact", 0</w:t>
      </w:r>
    </w:p>
    <w:p w14:paraId="40C531A6" w14:textId="77777777" w:rsidR="00984102" w:rsidRDefault="003F3F5D">
      <w:pPr>
        <w:pStyle w:val="SourceCode"/>
      </w:pPr>
      <w:r>
        <w:t xml:space="preserve">    not_found_title db "Page Not Found", 0</w:t>
      </w:r>
    </w:p>
    <w:p w14:paraId="680E7E73" w14:textId="77777777" w:rsidR="00984102" w:rsidRDefault="003F3F5D">
      <w:pPr>
        <w:pStyle w:val="SourceCode"/>
      </w:pPr>
      <w:r>
        <w:t xml:space="preserve">    not_found_message db "There is no page at this address.", 0</w:t>
      </w:r>
    </w:p>
    <w:p w14:paraId="0F15F71E" w14:textId="77777777" w:rsidR="00984102" w:rsidRDefault="003F3F5D">
      <w:pPr>
        <w:pStyle w:val="SourceCode"/>
      </w:pPr>
      <w:r>
        <w:t xml:space="preserve">    method_not_allowed_title db "Method Not Allowed", 0</w:t>
      </w:r>
    </w:p>
    <w:p w14:paraId="58B5FE9B" w14:textId="77777777" w:rsidR="00984102" w:rsidRDefault="003F3F5D">
      <w:pPr>
        <w:pStyle w:val="SourceCode"/>
      </w:pPr>
      <w:r>
        <w:t xml:space="preserve">    invalid_search_title db "Invalid Search", 0</w:t>
      </w:r>
    </w:p>
    <w:p w14:paraId="58F56FCD" w14:textId="77777777" w:rsidR="00984102" w:rsidRDefault="003F3F5D">
      <w:pPr>
        <w:pStyle w:val="SourceCode"/>
      </w:pPr>
      <w:r>
        <w:t xml:space="preserve">    unavailable_title db "Service Unavailable", 0</w:t>
      </w:r>
    </w:p>
    <w:p w14:paraId="5ACEF01A" w14:textId="77777777" w:rsidR="00984102" w:rsidRDefault="003F3F5D">
      <w:pPr>
        <w:pStyle w:val="SourceCode"/>
      </w:pPr>
      <w:r>
        <w:t xml:space="preserve">    unavailable_message db "The contacts cannot be reached. Try again "</w:t>
      </w:r>
    </w:p>
    <w:p w14:paraId="4FDDED1C" w14:textId="77777777" w:rsidR="00984102" w:rsidRDefault="003F3F5D">
      <w:pPr>
        <w:pStyle w:val="SourceCode"/>
      </w:pPr>
      <w:r>
        <w:t xml:space="preserve">                    db "later.", 0</w:t>
      </w:r>
    </w:p>
    <w:p w14:paraId="0FDE38F2" w14:textId="77777777" w:rsidR="00984102" w:rsidRDefault="003F3F5D">
      <w:pPr>
        <w:pStyle w:val="SourceCode"/>
      </w:pPr>
      <w:r>
        <w:t xml:space="preserve">    failure_title   db "Something Went Wrong", 0</w:t>
      </w:r>
    </w:p>
    <w:p w14:paraId="5B3B535C" w14:textId="77777777" w:rsidR="00984102" w:rsidRDefault="003F3F5D">
      <w:pPr>
        <w:pStyle w:val="SourceCode"/>
      </w:pPr>
      <w:r>
        <w:t xml:space="preserve">    failure_message db "The request could not be finished. Try again "</w:t>
      </w:r>
    </w:p>
    <w:p w14:paraId="0DF9DA26" w14:textId="77777777" w:rsidR="00984102" w:rsidRDefault="003F3F5D">
      <w:pPr>
        <w:pStyle w:val="SourceCode"/>
      </w:pPr>
      <w:r>
        <w:t xml:space="preserve">                    db "later.", 0</w:t>
      </w:r>
    </w:p>
    <w:p w14:paraId="4532A298" w14:textId="77777777" w:rsidR="00984102" w:rsidRDefault="003F3F5D">
      <w:pPr>
        <w:pStyle w:val="SourceCode"/>
      </w:pPr>
      <w:r>
        <w:t xml:space="preserve">    media_type_title db "Unsupported Media Type", 0</w:t>
      </w:r>
    </w:p>
    <w:p w14:paraId="4294834D" w14:textId="77777777" w:rsidR="00984102" w:rsidRDefault="003F3F5D">
      <w:pPr>
        <w:pStyle w:val="SourceCode"/>
      </w:pPr>
      <w:r>
        <w:t xml:space="preserve">    media_type_message db "Send the form as "</w:t>
      </w:r>
    </w:p>
    <w:p w14:paraId="567DF1E5" w14:textId="77777777" w:rsidR="00984102" w:rsidRDefault="003F3F5D">
      <w:pPr>
        <w:pStyle w:val="SourceCode"/>
      </w:pPr>
      <w:r>
        <w:t xml:space="preserve">                    db "application/x-www-form-urlencoded.", 0</w:t>
      </w:r>
    </w:p>
    <w:p w14:paraId="38B5BEA0" w14:textId="77777777" w:rsidR="00984102" w:rsidRDefault="003F3F5D">
      <w:pPr>
        <w:pStyle w:val="SourceCode"/>
      </w:pPr>
      <w:r>
        <w:t xml:space="preserve">    length_title    db "Length Required", 0</w:t>
      </w:r>
    </w:p>
    <w:p w14:paraId="2F5ED133" w14:textId="77777777" w:rsidR="00984102" w:rsidRDefault="003F3F5D">
      <w:pPr>
        <w:pStyle w:val="SourceCode"/>
      </w:pPr>
      <w:r>
        <w:t xml:space="preserve">    length_message  db "Send the form with a Content-Length.", 0</w:t>
      </w:r>
    </w:p>
    <w:p w14:paraId="638C5988" w14:textId="77777777" w:rsidR="00984102" w:rsidRDefault="003F3F5D">
      <w:pPr>
        <w:pStyle w:val="SourceCode"/>
      </w:pPr>
      <w:r>
        <w:t xml:space="preserve">    too_large_title db "Content Too Large", 0</w:t>
      </w:r>
    </w:p>
    <w:p w14:paraId="1A53A59A" w14:textId="77777777" w:rsidR="00984102" w:rsidRDefault="003F3F5D">
      <w:pPr>
        <w:pStyle w:val="SourceCode"/>
      </w:pPr>
      <w:r>
        <w:t xml:space="preserve">    too_large_message db "The form must be at most 16384 bytes.", 0</w:t>
      </w:r>
    </w:p>
    <w:p w14:paraId="1604CDB4" w14:textId="77777777" w:rsidR="00984102" w:rsidRDefault="003F3F5D">
      <w:pPr>
        <w:pStyle w:val="SourceCode"/>
      </w:pPr>
      <w:r>
        <w:t xml:space="preserve">    request_line    db "%s %s -&gt; %u", 10, 0</w:t>
      </w:r>
    </w:p>
    <w:p w14:paraId="5154342D" w14:textId="77777777" w:rsidR="00984102" w:rsidRDefault="003F3F5D">
      <w:pPr>
        <w:pStyle w:val="SourceCode"/>
      </w:pPr>
      <w:r>
        <w:t xml:space="preserve">    listening_line  db "Listening on https://", HOST, ":%d", 10, 0</w:t>
      </w:r>
    </w:p>
    <w:p w14:paraId="26628E9F" w14:textId="77777777" w:rsidR="00984102" w:rsidRDefault="003F3F5D">
      <w:pPr>
        <w:pStyle w:val="SourceCode"/>
      </w:pPr>
      <w:r>
        <w:t xml:space="preserve">    start_error_line db "Error: could not start the server on ", HOST</w:t>
      </w:r>
    </w:p>
    <w:p w14:paraId="2E062F4C" w14:textId="77777777" w:rsidR="00984102" w:rsidRDefault="003F3F5D">
      <w:pPr>
        <w:pStyle w:val="SourceCode"/>
      </w:pPr>
      <w:r>
        <w:t xml:space="preserve">                    db ":%d", 10, 0</w:t>
      </w:r>
    </w:p>
    <w:p w14:paraId="3E513FAA" w14:textId="77777777" w:rsidR="00984102" w:rsidRDefault="003F3F5D">
      <w:pPr>
        <w:pStyle w:val="SourceCode"/>
      </w:pPr>
      <w:r>
        <w:t xml:space="preserve">    load_error_line db "Error: could not load the template %s", 10, 0</w:t>
      </w:r>
    </w:p>
    <w:p w14:paraId="4E043A6B" w14:textId="77777777" w:rsidR="00984102" w:rsidRDefault="003F3F5D">
      <w:pPr>
        <w:pStyle w:val="SourceCode"/>
      </w:pPr>
      <w:r>
        <w:t xml:space="preserve">    render_error_line db "Error: could not render the page for %s", 10, 0</w:t>
      </w:r>
    </w:p>
    <w:p w14:paraId="1341F6A9" w14:textId="77777777" w:rsidR="00984102" w:rsidRDefault="003F3F5D">
      <w:pPr>
        <w:pStyle w:val="SourceCode"/>
      </w:pPr>
      <w:r>
        <w:t xml:space="preserve">    reason_line     db "Reason: %s", 10, 0</w:t>
      </w:r>
    </w:p>
    <w:p w14:paraId="64A0786D" w14:textId="77777777" w:rsidR="00984102" w:rsidRDefault="003F3F5D">
      <w:pPr>
        <w:pStyle w:val="SourceCode"/>
      </w:pPr>
      <w:r>
        <w:t xml:space="preserve">    template_too_large db "the template is larger than 4095 bytes", 0</w:t>
      </w:r>
    </w:p>
    <w:p w14:paraId="7B38CEED" w14:textId="77777777" w:rsidR="00984102" w:rsidRDefault="003F3F5D">
      <w:pPr>
        <w:pStyle w:val="SourceCode"/>
      </w:pPr>
      <w:r>
        <w:t xml:space="preserve">    page_too_large  db "the page is larger than 131071 bytes", 0</w:t>
      </w:r>
    </w:p>
    <w:p w14:paraId="4D67586D" w14:textId="77777777" w:rsidR="00984102" w:rsidRDefault="003F3F5D">
      <w:pPr>
        <w:pStyle w:val="SourceCode"/>
      </w:pPr>
      <w:r>
        <w:t xml:space="preserve">    no_memory       db "no memory was left for the page", 0</w:t>
      </w:r>
    </w:p>
    <w:p w14:paraId="10B83108" w14:textId="77777777" w:rsidR="00984102" w:rsidRDefault="003F3F5D">
      <w:pPr>
        <w:pStyle w:val="SourceCode"/>
      </w:pPr>
      <w:r>
        <w:t xml:space="preserve">    certificate_unread db "could not read ", CERTIFICATE_FILE, 0</w:t>
      </w:r>
    </w:p>
    <w:p w14:paraId="053DB4CF" w14:textId="77777777" w:rsidR="00984102" w:rsidRDefault="003F3F5D">
      <w:pPr>
        <w:pStyle w:val="SourceCode"/>
      </w:pPr>
      <w:r>
        <w:t xml:space="preserve">    key_unread      db "could not read ", KEY_FILE, 0</w:t>
      </w:r>
    </w:p>
    <w:p w14:paraId="2B4E25D1" w14:textId="77777777" w:rsidR="00984102" w:rsidRDefault="003F3F5D">
      <w:pPr>
        <w:pStyle w:val="SourceCode"/>
      </w:pPr>
      <w:r>
        <w:t xml:space="preserve">    library_refused db "could not start the MySQL library", 0</w:t>
      </w:r>
    </w:p>
    <w:p w14:paraId="700D9ABD" w14:textId="77777777" w:rsidR="00984102" w:rsidRDefault="003F3F5D">
      <w:pPr>
        <w:pStyle w:val="SourceCode"/>
      </w:pPr>
      <w:r>
        <w:t xml:space="preserve">    start_refused   db "the port is in use, or the certificate or key "</w:t>
      </w:r>
    </w:p>
    <w:p w14:paraId="54F6405E" w14:textId="77777777" w:rsidR="00984102" w:rsidRDefault="003F3F5D">
      <w:pPr>
        <w:pStyle w:val="SourceCode"/>
      </w:pPr>
      <w:r>
        <w:t xml:space="preserve">                    db "is not valid", 0</w:t>
      </w:r>
    </w:p>
    <w:p w14:paraId="06102BCC" w14:textId="77777777" w:rsidR="00984102" w:rsidRDefault="003F3F5D">
      <w:pPr>
        <w:pStyle w:val="SourceCode"/>
      </w:pPr>
      <w:r>
        <w:t xml:space="preserve">    listen_address  dw 2</w:t>
      </w:r>
    </w:p>
    <w:p w14:paraId="356CD5D3" w14:textId="77777777" w:rsidR="00984102" w:rsidRDefault="003F3F5D">
      <w:pPr>
        <w:pStyle w:val="SourceCode"/>
      </w:pPr>
      <w:r>
        <w:t xml:space="preserve">                    db 0x22, 0x3D</w:t>
      </w:r>
    </w:p>
    <w:p w14:paraId="2B53D9A5" w14:textId="77777777" w:rsidR="00984102" w:rsidRDefault="003F3F5D">
      <w:pPr>
        <w:pStyle w:val="SourceCode"/>
      </w:pPr>
      <w:r>
        <w:t xml:space="preserve">                    db 127, 0, 0, 1</w:t>
      </w:r>
    </w:p>
    <w:p w14:paraId="4AD14830" w14:textId="77777777" w:rsidR="00984102" w:rsidRDefault="003F3F5D">
      <w:pPr>
        <w:pStyle w:val="SourceCode"/>
      </w:pPr>
      <w:r>
        <w:t xml:space="preserve">                    times 8 db 0</w:t>
      </w:r>
    </w:p>
    <w:p w14:paraId="59CB2A95" w14:textId="77777777" w:rsidR="00984102" w:rsidRDefault="003F3F5D">
      <w:pPr>
        <w:pStyle w:val="SourceCode"/>
      </w:pPr>
      <w:r>
        <w:t xml:space="preserve">    ADDRESS_SIZE    equ $ - listen_address</w:t>
      </w:r>
    </w:p>
    <w:p w14:paraId="622D8B77" w14:textId="77777777" w:rsidR="00984102" w:rsidRDefault="003F3F5D">
      <w:pPr>
        <w:pStyle w:val="SourceCode"/>
      </w:pPr>
      <w:r>
        <w:t xml:space="preserve">    ; The static map's addresses, files, and types, and the map itself:</w:t>
      </w:r>
    </w:p>
    <w:p w14:paraId="084C3F4F" w14:textId="77777777" w:rsidR="00984102" w:rsidRDefault="003F3F5D">
      <w:pPr>
        <w:pStyle w:val="SourceCode"/>
      </w:pPr>
      <w:r>
        <w:t xml:space="preserve">    ; one dq line per entry (Basic). Only these four addresses are</w:t>
      </w:r>
    </w:p>
    <w:p w14:paraId="70255C77" w14:textId="77777777" w:rsidR="00984102" w:rsidRDefault="003F3F5D">
      <w:pPr>
        <w:pStyle w:val="SourceCode"/>
      </w:pPr>
      <w:r>
        <w:t xml:space="preserve">    ; served: a file that is not listed here, wherever it is, is not</w:t>
      </w:r>
    </w:p>
    <w:p w14:paraId="645925DB" w14:textId="77777777" w:rsidR="00984102" w:rsidRDefault="003F3F5D">
      <w:pPr>
        <w:pStyle w:val="SourceCode"/>
      </w:pPr>
      <w:r>
        <w:t xml:space="preserve">    ; found. app.js, the contact list's script, is public, like the</w:t>
      </w:r>
    </w:p>
    <w:p w14:paraId="4B0E40AA" w14:textId="77777777" w:rsidR="00984102" w:rsidRDefault="003F3F5D">
      <w:pPr>
        <w:pStyle w:val="SourceCode"/>
      </w:pPr>
      <w:r>
        <w:t xml:space="preserve">    ; stylesheet: it holds no secret.</w:t>
      </w:r>
    </w:p>
    <w:p w14:paraId="7CD38821" w14:textId="77777777" w:rsidR="00984102" w:rsidRDefault="003F3F5D">
      <w:pPr>
        <w:pStyle w:val="SourceCode"/>
      </w:pPr>
      <w:r>
        <w:t xml:space="preserve">    style_path      db "/static/style.css", 0</w:t>
      </w:r>
    </w:p>
    <w:p w14:paraId="5A1A5A0A" w14:textId="77777777" w:rsidR="00984102" w:rsidRDefault="003F3F5D">
      <w:pPr>
        <w:pStyle w:val="SourceCode"/>
      </w:pPr>
      <w:r>
        <w:t xml:space="preserve">    logo_path       db "/static/logo.svg", 0</w:t>
      </w:r>
    </w:p>
    <w:p w14:paraId="3FFD1BCE" w14:textId="77777777" w:rsidR="00984102" w:rsidRDefault="003F3F5D">
      <w:pPr>
        <w:pStyle w:val="SourceCode"/>
      </w:pPr>
      <w:r>
        <w:t xml:space="preserve">    favicon_path    db "/favicon.ico", 0</w:t>
      </w:r>
    </w:p>
    <w:p w14:paraId="6C20966F" w14:textId="77777777" w:rsidR="00984102" w:rsidRDefault="003F3F5D">
      <w:pPr>
        <w:pStyle w:val="SourceCode"/>
      </w:pPr>
      <w:r>
        <w:t xml:space="preserve">    script_path     db "/static/app.js", 0</w:t>
      </w:r>
    </w:p>
    <w:p w14:paraId="3938100B" w14:textId="77777777" w:rsidR="00984102" w:rsidRDefault="003F3F5D">
      <w:pPr>
        <w:pStyle w:val="SourceCode"/>
      </w:pPr>
      <w:r>
        <w:t xml:space="preserve">    style_file      db "static/style.css", 0</w:t>
      </w:r>
    </w:p>
    <w:p w14:paraId="36CC493E" w14:textId="77777777" w:rsidR="00984102" w:rsidRDefault="003F3F5D">
      <w:pPr>
        <w:pStyle w:val="SourceCode"/>
      </w:pPr>
      <w:r>
        <w:t xml:space="preserve">    logo_file       db "static/logo.svg", 0</w:t>
      </w:r>
    </w:p>
    <w:p w14:paraId="5622A1CB" w14:textId="77777777" w:rsidR="00984102" w:rsidRDefault="003F3F5D">
      <w:pPr>
        <w:pStyle w:val="SourceCode"/>
      </w:pPr>
      <w:r>
        <w:t xml:space="preserve">    script_file     db "static/app.js", 0</w:t>
      </w:r>
    </w:p>
    <w:p w14:paraId="09A5D386" w14:textId="77777777" w:rsidR="00984102" w:rsidRDefault="003F3F5D">
      <w:pPr>
        <w:pStyle w:val="SourceCode"/>
      </w:pPr>
      <w:r>
        <w:t xml:space="preserve">    css_type        db "text/css; charset=utf-8", 0</w:t>
      </w:r>
    </w:p>
    <w:p w14:paraId="39B068F0" w14:textId="77777777" w:rsidR="00984102" w:rsidRDefault="003F3F5D">
      <w:pPr>
        <w:pStyle w:val="SourceCode"/>
      </w:pPr>
      <w:r>
        <w:t xml:space="preserve">    svg_type        db "image/svg+xml", 0</w:t>
      </w:r>
    </w:p>
    <w:p w14:paraId="3FB68DF0" w14:textId="77777777" w:rsidR="00984102" w:rsidRDefault="003F3F5D">
      <w:pPr>
        <w:pStyle w:val="SourceCode"/>
      </w:pPr>
      <w:r>
        <w:t xml:space="preserve">    script_type     db "text/javascript; charset=utf-8", 0</w:t>
      </w:r>
    </w:p>
    <w:p w14:paraId="5970065B" w14:textId="77777777" w:rsidR="00984102" w:rsidRDefault="003F3F5D">
      <w:pPr>
        <w:pStyle w:val="SourceCode"/>
      </w:pPr>
      <w:r>
        <w:t xml:space="preserve">    static_files    dq style_path, style_file, css_type</w:t>
      </w:r>
    </w:p>
    <w:p w14:paraId="39B0A68D" w14:textId="77777777" w:rsidR="00984102" w:rsidRDefault="003F3F5D">
      <w:pPr>
        <w:pStyle w:val="SourceCode"/>
      </w:pPr>
      <w:r>
        <w:t xml:space="preserve">                    dq logo_path, logo_file, svg_type</w:t>
      </w:r>
    </w:p>
    <w:p w14:paraId="48F252BA" w14:textId="77777777" w:rsidR="00984102" w:rsidRDefault="003F3F5D">
      <w:pPr>
        <w:pStyle w:val="SourceCode"/>
      </w:pPr>
      <w:r>
        <w:t xml:space="preserve">                    dq favicon_path, logo_file, svg_type</w:t>
      </w:r>
    </w:p>
    <w:p w14:paraId="135C8BCE" w14:textId="77777777" w:rsidR="00984102" w:rsidRDefault="003F3F5D">
      <w:pPr>
        <w:pStyle w:val="SourceCode"/>
      </w:pPr>
      <w:r>
        <w:t xml:space="preserve">                    dq script_path, script_file, script_type</w:t>
      </w:r>
    </w:p>
    <w:p w14:paraId="606C1655" w14:textId="77777777" w:rsidR="00984102" w:rsidRDefault="003F3F5D">
      <w:pPr>
        <w:pStyle w:val="SourceCode"/>
      </w:pPr>
      <w:r>
        <w:t xml:space="preserve">    STATIC_FILE_COUNT equ ($ - static_files) / STATIC_FILE_SIZE</w:t>
      </w:r>
    </w:p>
    <w:p w14:paraId="2DA19312" w14:textId="77777777" w:rsidR="00984102" w:rsidRDefault="003F3F5D">
      <w:pPr>
        <w:pStyle w:val="SourceCode"/>
      </w:pPr>
      <w:r>
        <w:t xml:space="preserve">    cache_control_name db "Cache-Control", 0</w:t>
      </w:r>
    </w:p>
    <w:p w14:paraId="2A93EB5D" w14:textId="77777777" w:rsidR="00984102" w:rsidRDefault="003F3F5D">
      <w:pPr>
        <w:pStyle w:val="SourceCode"/>
      </w:pPr>
      <w:r>
        <w:t xml:space="preserve">    static_cache_control db STATIC_CACHE_CONTROL, 0</w:t>
      </w:r>
    </w:p>
    <w:p w14:paraId="07B90FC0" w14:textId="77777777" w:rsidR="00984102" w:rsidRDefault="00984102">
      <w:pPr>
        <w:pStyle w:val="SourceCode"/>
      </w:pPr>
    </w:p>
    <w:p w14:paraId="619DFEBB" w14:textId="77777777" w:rsidR="00984102" w:rsidRDefault="003F3F5D">
      <w:pPr>
        <w:pStyle w:val="SourceCode"/>
      </w:pPr>
      <w:r>
        <w:t>section .bss</w:t>
      </w:r>
    </w:p>
    <w:p w14:paraId="05423ECD" w14:textId="77777777" w:rsidR="00984102" w:rsidRDefault="003F3F5D">
      <w:pPr>
        <w:pStyle w:val="SourceCode"/>
      </w:pPr>
      <w:r>
        <w:t xml:space="preserve">    certificate     resb PEM_SIZE</w:t>
      </w:r>
    </w:p>
    <w:p w14:paraId="59700368" w14:textId="77777777" w:rsidR="00984102" w:rsidRDefault="003F3F5D">
      <w:pPr>
        <w:pStyle w:val="SourceCode"/>
      </w:pPr>
      <w:r>
        <w:t xml:space="preserve">    key             resb PEM_SIZE</w:t>
      </w:r>
    </w:p>
    <w:p w14:paraId="393F8AD1" w14:textId="77777777" w:rsidR="00984102" w:rsidRDefault="003F3F5D">
      <w:pPr>
        <w:pStyle w:val="SourceCode"/>
      </w:pPr>
      <w:r>
        <w:t xml:space="preserve">    ; Remember, the templates, loaded once when the server starts, read by</w:t>
      </w:r>
    </w:p>
    <w:p w14:paraId="55BD4C31" w14:textId="77777777" w:rsidR="00984102" w:rsidRDefault="003F3F5D">
      <w:pPr>
        <w:pStyle w:val="SourceCode"/>
      </w:pPr>
      <w:r>
        <w:t xml:space="preserve">    ; every request and changed by none (Lesson 8.3a).</w:t>
      </w:r>
    </w:p>
    <w:p w14:paraId="5A20CC97" w14:textId="77777777" w:rsidR="00984102" w:rsidRDefault="003F3F5D">
      <w:pPr>
        <w:pStyle w:val="SourceCode"/>
      </w:pPr>
      <w:r>
        <w:t xml:space="preserve">    message_template resb TEMPLATE_SIZE</w:t>
      </w:r>
    </w:p>
    <w:p w14:paraId="3755A010" w14:textId="77777777" w:rsidR="00984102" w:rsidRDefault="003F3F5D">
      <w:pPr>
        <w:pStyle w:val="SourceCode"/>
      </w:pPr>
      <w:r>
        <w:t xml:space="preserve">    contact_list_template resb TEMPLATE_SIZE</w:t>
      </w:r>
    </w:p>
    <w:p w14:paraId="6AEA4C2B" w14:textId="77777777" w:rsidR="00984102" w:rsidRDefault="003F3F5D">
      <w:pPr>
        <w:pStyle w:val="SourceCode"/>
      </w:pPr>
      <w:r>
        <w:t xml:space="preserve">    contact_template resb TEMPLATE_SIZE</w:t>
      </w:r>
    </w:p>
    <w:p w14:paraId="3978FCF7" w14:textId="77777777" w:rsidR="00984102" w:rsidRDefault="003F3F5D">
      <w:pPr>
        <w:pStyle w:val="SourceCode"/>
      </w:pPr>
      <w:r>
        <w:t xml:space="preserve">    contact_form_template resb TEMPLATE_SIZE</w:t>
      </w:r>
    </w:p>
    <w:p w14:paraId="718D6692" w14:textId="77777777" w:rsidR="00984102" w:rsidRDefault="003F3F5D">
      <w:pPr>
        <w:pStyle w:val="SourceCode"/>
      </w:pPr>
      <w:r>
        <w:t xml:space="preserve">    login_template  resb TEMPLATE_SIZE</w:t>
      </w:r>
    </w:p>
    <w:p w14:paraId="58A4DCE2" w14:textId="77777777" w:rsidR="00984102" w:rsidRDefault="003F3F5D">
      <w:pPr>
        <w:pStyle w:val="SourceCode"/>
      </w:pPr>
      <w:r>
        <w:t xml:space="preserve">    ; Remember, the bytes of the file being sent; the server answers one</w:t>
      </w:r>
    </w:p>
    <w:p w14:paraId="47BAAF08" w14:textId="77777777" w:rsidR="00984102" w:rsidRDefault="003F3F5D">
      <w:pPr>
        <w:pStyle w:val="SourceCode"/>
      </w:pPr>
      <w:r>
        <w:t xml:space="preserve">    ; request at a time, so one place is enough (Basic).</w:t>
      </w:r>
    </w:p>
    <w:p w14:paraId="5FD99315" w14:textId="77777777" w:rsidR="00984102" w:rsidRDefault="003F3F5D">
      <w:pPr>
        <w:pStyle w:val="SourceCode"/>
      </w:pPr>
      <w:r>
        <w:t xml:space="preserve">    static_contents resb STATIC_LIMIT_BYTES</w:t>
      </w:r>
    </w:p>
    <w:p w14:paraId="38EC69EA" w14:textId="77777777" w:rsidR="00984102" w:rsidRDefault="00984102">
      <w:pPr>
        <w:pStyle w:val="SourceCode"/>
      </w:pPr>
    </w:p>
    <w:p w14:paraId="60A81551" w14:textId="77777777" w:rsidR="00984102" w:rsidRDefault="003F3F5D">
      <w:pPr>
        <w:pStyle w:val="SourceCode"/>
      </w:pPr>
      <w:r>
        <w:t>section .text</w:t>
      </w:r>
    </w:p>
    <w:p w14:paraId="2B46A011" w14:textId="77777777" w:rsidR="00984102" w:rsidRDefault="00984102">
      <w:pPr>
        <w:pStyle w:val="SourceCode"/>
      </w:pPr>
    </w:p>
    <w:p w14:paraId="4F776545" w14:textId="77777777" w:rsidR="00984102" w:rsidRDefault="003F3F5D">
      <w:pPr>
        <w:pStyle w:val="SourceCode"/>
      </w:pPr>
      <w:r>
        <w:t>; Remember, log_request prints one line per answered request.</w:t>
      </w:r>
    </w:p>
    <w:p w14:paraId="3274F1A4" w14:textId="77777777" w:rsidR="00984102" w:rsidRDefault="003F3F5D">
      <w:pPr>
        <w:pStyle w:val="SourceCode"/>
      </w:pPr>
      <w:r>
        <w:t>;   in:      rcx = the method, rdx = the target, r8d = the status</w:t>
      </w:r>
    </w:p>
    <w:p w14:paraId="4B66F7CB" w14:textId="77777777" w:rsidR="00984102" w:rsidRDefault="003F3F5D">
      <w:pPr>
        <w:pStyle w:val="SourceCode"/>
      </w:pPr>
      <w:r>
        <w:t>log_request:</w:t>
      </w:r>
    </w:p>
    <w:p w14:paraId="483D1112" w14:textId="77777777" w:rsidR="00984102" w:rsidRDefault="003F3F5D">
      <w:pPr>
        <w:pStyle w:val="SourceCode"/>
      </w:pPr>
      <w:r>
        <w:t xml:space="preserve">    sub rsp, 40</w:t>
      </w:r>
    </w:p>
    <w:p w14:paraId="69C4AFB6" w14:textId="77777777" w:rsidR="00984102" w:rsidRDefault="003F3F5D">
      <w:pPr>
        <w:pStyle w:val="SourceCode"/>
      </w:pPr>
      <w:r>
        <w:t xml:space="preserve">    mov r9d, r8d</w:t>
      </w:r>
    </w:p>
    <w:p w14:paraId="3995C098" w14:textId="77777777" w:rsidR="00984102" w:rsidRDefault="003F3F5D">
      <w:pPr>
        <w:pStyle w:val="SourceCode"/>
      </w:pPr>
      <w:r>
        <w:t xml:space="preserve">    mov r8, rdx</w:t>
      </w:r>
    </w:p>
    <w:p w14:paraId="410A5B24" w14:textId="77777777" w:rsidR="00984102" w:rsidRDefault="003F3F5D">
      <w:pPr>
        <w:pStyle w:val="SourceCode"/>
      </w:pPr>
      <w:r>
        <w:t xml:space="preserve">    mov rdx, rcx</w:t>
      </w:r>
    </w:p>
    <w:p w14:paraId="45573856" w14:textId="77777777" w:rsidR="00984102" w:rsidRDefault="003F3F5D">
      <w:pPr>
        <w:pStyle w:val="SourceCode"/>
      </w:pPr>
      <w:r>
        <w:t xml:space="preserve">    lea rcx, [request_line]</w:t>
      </w:r>
    </w:p>
    <w:p w14:paraId="3E19274A" w14:textId="77777777" w:rsidR="00984102" w:rsidRDefault="003F3F5D">
      <w:pPr>
        <w:pStyle w:val="SourceCode"/>
      </w:pPr>
      <w:r>
        <w:t xml:space="preserve">    call printf</w:t>
      </w:r>
    </w:p>
    <w:p w14:paraId="660518DF" w14:textId="77777777" w:rsidR="00984102" w:rsidRDefault="003F3F5D">
      <w:pPr>
        <w:pStyle w:val="SourceCode"/>
      </w:pPr>
      <w:r>
        <w:t xml:space="preserve">    mov ecx, 1</w:t>
      </w:r>
    </w:p>
    <w:p w14:paraId="6C981ECA" w14:textId="77777777" w:rsidR="00984102" w:rsidRDefault="003F3F5D">
      <w:pPr>
        <w:pStyle w:val="SourceCode"/>
      </w:pPr>
      <w:r>
        <w:t xml:space="preserve">    call __acrt_iob_func</w:t>
      </w:r>
    </w:p>
    <w:p w14:paraId="22E22E49" w14:textId="77777777" w:rsidR="00984102" w:rsidRDefault="003F3F5D">
      <w:pPr>
        <w:pStyle w:val="SourceCode"/>
      </w:pPr>
      <w:r>
        <w:t xml:space="preserve">    mov rcx, rax</w:t>
      </w:r>
    </w:p>
    <w:p w14:paraId="5A166695" w14:textId="77777777" w:rsidR="00984102" w:rsidRDefault="003F3F5D">
      <w:pPr>
        <w:pStyle w:val="SourceCode"/>
      </w:pPr>
      <w:r>
        <w:t xml:space="preserve">    call fflush</w:t>
      </w:r>
    </w:p>
    <w:p w14:paraId="286A4795" w14:textId="77777777" w:rsidR="00984102" w:rsidRDefault="003F3F5D">
      <w:pPr>
        <w:pStyle w:val="SourceCode"/>
      </w:pPr>
      <w:r>
        <w:t xml:space="preserve">    add rsp, 40</w:t>
      </w:r>
    </w:p>
    <w:p w14:paraId="1048F6B9" w14:textId="77777777" w:rsidR="00984102" w:rsidRDefault="003F3F5D">
      <w:pPr>
        <w:pStyle w:val="SourceCode"/>
      </w:pPr>
      <w:r>
        <w:t xml:space="preserve">    ret</w:t>
      </w:r>
    </w:p>
    <w:p w14:paraId="5A2DD7A5" w14:textId="77777777" w:rsidR="00984102" w:rsidRDefault="00984102">
      <w:pPr>
        <w:pStyle w:val="SourceCode"/>
      </w:pPr>
    </w:p>
    <w:p w14:paraId="2BB6B6E0" w14:textId="77777777" w:rsidR="00984102" w:rsidRDefault="003F3F5D">
      <w:pPr>
        <w:pStyle w:val="SourceCode"/>
      </w:pPr>
      <w:r>
        <w:t>; Remember, every JSON answer goes through send_json, so every answer is</w:t>
      </w:r>
    </w:p>
    <w:p w14:paraId="1B92725D" w14:textId="77777777" w:rsidR="00984102" w:rsidRDefault="003F3F5D">
      <w:pPr>
        <w:pStyle w:val="SourceCode"/>
      </w:pPr>
      <w:r>
        <w:t>; logged.</w:t>
      </w:r>
    </w:p>
    <w:p w14:paraId="5C3A1C18" w14:textId="77777777" w:rsidR="00984102" w:rsidRDefault="003F3F5D">
      <w:pPr>
        <w:pStyle w:val="SourceCode"/>
      </w:pPr>
      <w:r>
        <w:t>;   in:      rcx = the request record, edx = the status, r8 = the JSON</w:t>
      </w:r>
    </w:p>
    <w:p w14:paraId="3C54BB68" w14:textId="77777777" w:rsidR="00984102" w:rsidRDefault="003F3F5D">
      <w:pPr>
        <w:pStyle w:val="SourceCode"/>
      </w:pPr>
      <w:r>
        <w:t>;   out:     eax = MHD_queue_response's answer (1 = queued)</w:t>
      </w:r>
    </w:p>
    <w:p w14:paraId="19A653D5" w14:textId="77777777" w:rsidR="00984102" w:rsidRDefault="003F3F5D">
      <w:pPr>
        <w:pStyle w:val="SourceCode"/>
      </w:pPr>
      <w:r>
        <w:t>send_json:</w:t>
      </w:r>
    </w:p>
    <w:p w14:paraId="1CEADE0F" w14:textId="77777777" w:rsidR="00984102" w:rsidRDefault="003F3F5D">
      <w:pPr>
        <w:pStyle w:val="SourceCode"/>
      </w:pPr>
      <w:r>
        <w:t xml:space="preserve">    push rbx</w:t>
      </w:r>
    </w:p>
    <w:p w14:paraId="7955AA74" w14:textId="77777777" w:rsidR="00984102" w:rsidRDefault="003F3F5D">
      <w:pPr>
        <w:pStyle w:val="SourceCode"/>
      </w:pPr>
      <w:r>
        <w:t xml:space="preserve">    push r12</w:t>
      </w:r>
    </w:p>
    <w:p w14:paraId="66792F81" w14:textId="77777777" w:rsidR="00984102" w:rsidRDefault="003F3F5D">
      <w:pPr>
        <w:pStyle w:val="SourceCode"/>
      </w:pPr>
      <w:r>
        <w:t xml:space="preserve">    push r13</w:t>
      </w:r>
    </w:p>
    <w:p w14:paraId="5220625F" w14:textId="77777777" w:rsidR="00984102" w:rsidRDefault="003F3F5D">
      <w:pPr>
        <w:pStyle w:val="SourceCode"/>
      </w:pPr>
      <w:r>
        <w:t xml:space="preserve">    push r14</w:t>
      </w:r>
    </w:p>
    <w:p w14:paraId="3F6AAFAD" w14:textId="77777777" w:rsidR="00984102" w:rsidRDefault="003F3F5D">
      <w:pPr>
        <w:pStyle w:val="SourceCode"/>
      </w:pPr>
      <w:r>
        <w:t xml:space="preserve">    sub rsp, 40</w:t>
      </w:r>
    </w:p>
    <w:p w14:paraId="7AE25F87" w14:textId="77777777" w:rsidR="00984102" w:rsidRDefault="003F3F5D">
      <w:pPr>
        <w:pStyle w:val="SourceCode"/>
      </w:pPr>
      <w:r>
        <w:t xml:space="preserve">    mov rbx, rcx</w:t>
      </w:r>
    </w:p>
    <w:p w14:paraId="5977BC85" w14:textId="77777777" w:rsidR="00984102" w:rsidRDefault="003F3F5D">
      <w:pPr>
        <w:pStyle w:val="SourceCode"/>
      </w:pPr>
      <w:r>
        <w:t xml:space="preserve">    mov r12d, edx</w:t>
      </w:r>
    </w:p>
    <w:p w14:paraId="61882B88" w14:textId="77777777" w:rsidR="00984102" w:rsidRDefault="003F3F5D">
      <w:pPr>
        <w:pStyle w:val="SourceCode"/>
      </w:pPr>
      <w:r>
        <w:t xml:space="preserve">    mov r13, r8</w:t>
      </w:r>
    </w:p>
    <w:p w14:paraId="3FFAEBDB" w14:textId="77777777" w:rsidR="00984102" w:rsidRDefault="003F3F5D">
      <w:pPr>
        <w:pStyle w:val="SourceCode"/>
      </w:pPr>
      <w:r>
        <w:t xml:space="preserve">    mov rcx, r13</w:t>
      </w:r>
    </w:p>
    <w:p w14:paraId="1836F62B" w14:textId="77777777" w:rsidR="00984102" w:rsidRDefault="003F3F5D">
      <w:pPr>
        <w:pStyle w:val="SourceCode"/>
      </w:pPr>
      <w:r>
        <w:t xml:space="preserve">    call strlen</w:t>
      </w:r>
    </w:p>
    <w:p w14:paraId="0F8E9FA6" w14:textId="77777777" w:rsidR="00984102" w:rsidRDefault="003F3F5D">
      <w:pPr>
        <w:pStyle w:val="SourceCode"/>
      </w:pPr>
      <w:r>
        <w:t xml:space="preserve">    mov rcx, rax</w:t>
      </w:r>
    </w:p>
    <w:p w14:paraId="6D8F567A" w14:textId="77777777" w:rsidR="00984102" w:rsidRDefault="003F3F5D">
      <w:pPr>
        <w:pStyle w:val="SourceCode"/>
      </w:pPr>
      <w:r>
        <w:t xml:space="preserve">    mov rdx, r13</w:t>
      </w:r>
    </w:p>
    <w:p w14:paraId="2EF588D9" w14:textId="77777777" w:rsidR="00984102" w:rsidRDefault="003F3F5D">
      <w:pPr>
        <w:pStyle w:val="SourceCode"/>
      </w:pPr>
      <w:r>
        <w:t xml:space="preserve">    call MHD_create_response_from_buffer_copy</w:t>
      </w:r>
    </w:p>
    <w:p w14:paraId="1C8FB07F" w14:textId="77777777" w:rsidR="00984102" w:rsidRDefault="003F3F5D">
      <w:pPr>
        <w:pStyle w:val="SourceCode"/>
      </w:pPr>
      <w:r>
        <w:t xml:space="preserve">    mov r13, rax</w:t>
      </w:r>
    </w:p>
    <w:p w14:paraId="4F72AC70" w14:textId="77777777" w:rsidR="00984102" w:rsidRDefault="003F3F5D">
      <w:pPr>
        <w:pStyle w:val="SourceCode"/>
      </w:pPr>
      <w:r>
        <w:t xml:space="preserve">    mov rcx, r13</w:t>
      </w:r>
    </w:p>
    <w:p w14:paraId="7D4E1648" w14:textId="77777777" w:rsidR="00984102" w:rsidRDefault="003F3F5D">
      <w:pPr>
        <w:pStyle w:val="SourceCode"/>
      </w:pPr>
      <w:r>
        <w:t xml:space="preserve">    lea rdx, [content_type_name]</w:t>
      </w:r>
    </w:p>
    <w:p w14:paraId="37B9C0F1" w14:textId="77777777" w:rsidR="00984102" w:rsidRDefault="003F3F5D">
      <w:pPr>
        <w:pStyle w:val="SourceCode"/>
      </w:pPr>
      <w:r>
        <w:t xml:space="preserve">    lea r8, [json_type]</w:t>
      </w:r>
    </w:p>
    <w:p w14:paraId="6C2BAFE5" w14:textId="77777777" w:rsidR="00984102" w:rsidRDefault="003F3F5D">
      <w:pPr>
        <w:pStyle w:val="SourceCode"/>
      </w:pPr>
      <w:r>
        <w:t xml:space="preserve">    call MHD_add_response_header</w:t>
      </w:r>
    </w:p>
    <w:p w14:paraId="6307D5EE" w14:textId="77777777" w:rsidR="00984102" w:rsidRDefault="003F3F5D">
      <w:pPr>
        <w:pStyle w:val="SourceCode"/>
      </w:pPr>
      <w:r>
        <w:t xml:space="preserve">    mov rcx, [rbx + REQUEST_CONNECTION]</w:t>
      </w:r>
    </w:p>
    <w:p w14:paraId="3EA70179" w14:textId="77777777" w:rsidR="00984102" w:rsidRDefault="003F3F5D">
      <w:pPr>
        <w:pStyle w:val="SourceCode"/>
      </w:pPr>
      <w:r>
        <w:t xml:space="preserve">    mov edx, r12d</w:t>
      </w:r>
    </w:p>
    <w:p w14:paraId="27F05C05" w14:textId="77777777" w:rsidR="00984102" w:rsidRDefault="003F3F5D">
      <w:pPr>
        <w:pStyle w:val="SourceCode"/>
      </w:pPr>
      <w:r>
        <w:t xml:space="preserve">    mov r8, r13</w:t>
      </w:r>
    </w:p>
    <w:p w14:paraId="4B06F638" w14:textId="77777777" w:rsidR="00984102" w:rsidRDefault="003F3F5D">
      <w:pPr>
        <w:pStyle w:val="SourceCode"/>
      </w:pPr>
      <w:r>
        <w:t xml:space="preserve">    call MHD_queue_response</w:t>
      </w:r>
    </w:p>
    <w:p w14:paraId="6520AA58" w14:textId="77777777" w:rsidR="00984102" w:rsidRDefault="003F3F5D">
      <w:pPr>
        <w:pStyle w:val="SourceCode"/>
      </w:pPr>
      <w:r>
        <w:t xml:space="preserve">    mov r14d, eax</w:t>
      </w:r>
    </w:p>
    <w:p w14:paraId="3133D04E" w14:textId="77777777" w:rsidR="00984102" w:rsidRDefault="003F3F5D">
      <w:pPr>
        <w:pStyle w:val="SourceCode"/>
      </w:pPr>
      <w:r>
        <w:t xml:space="preserve">    mov rcx, r13</w:t>
      </w:r>
    </w:p>
    <w:p w14:paraId="2BCB0E1D" w14:textId="77777777" w:rsidR="00984102" w:rsidRDefault="003F3F5D">
      <w:pPr>
        <w:pStyle w:val="SourceCode"/>
      </w:pPr>
      <w:r>
        <w:t xml:space="preserve">    call MHD_destroy_response</w:t>
      </w:r>
    </w:p>
    <w:p w14:paraId="27E936D8" w14:textId="77777777" w:rsidR="00984102" w:rsidRDefault="003F3F5D">
      <w:pPr>
        <w:pStyle w:val="SourceCode"/>
      </w:pPr>
      <w:r>
        <w:t xml:space="preserve">    mov rcx, [rbx + REQUEST_METHOD]</w:t>
      </w:r>
    </w:p>
    <w:p w14:paraId="38E9BACF" w14:textId="77777777" w:rsidR="00984102" w:rsidRDefault="003F3F5D">
      <w:pPr>
        <w:pStyle w:val="SourceCode"/>
      </w:pPr>
      <w:r>
        <w:t xml:space="preserve">    mov rdx, [rbx + REQUEST_TARGET]</w:t>
      </w:r>
    </w:p>
    <w:p w14:paraId="79B075D5" w14:textId="77777777" w:rsidR="00984102" w:rsidRDefault="003F3F5D">
      <w:pPr>
        <w:pStyle w:val="SourceCode"/>
      </w:pPr>
      <w:r>
        <w:t xml:space="preserve">    mov r8d, r12d</w:t>
      </w:r>
    </w:p>
    <w:p w14:paraId="01A55608" w14:textId="77777777" w:rsidR="00984102" w:rsidRDefault="003F3F5D">
      <w:pPr>
        <w:pStyle w:val="SourceCode"/>
      </w:pPr>
      <w:r>
        <w:t xml:space="preserve">    call log_request</w:t>
      </w:r>
    </w:p>
    <w:p w14:paraId="3EE228E1" w14:textId="77777777" w:rsidR="00984102" w:rsidRDefault="003F3F5D">
      <w:pPr>
        <w:pStyle w:val="SourceCode"/>
      </w:pPr>
      <w:r>
        <w:t xml:space="preserve">    mov eax, r14d</w:t>
      </w:r>
    </w:p>
    <w:p w14:paraId="05470D85" w14:textId="77777777" w:rsidR="00984102" w:rsidRDefault="003F3F5D">
      <w:pPr>
        <w:pStyle w:val="SourceCode"/>
      </w:pPr>
      <w:r>
        <w:t xml:space="preserve">    add rsp, 40</w:t>
      </w:r>
    </w:p>
    <w:p w14:paraId="11DE54BA" w14:textId="77777777" w:rsidR="00984102" w:rsidRDefault="003F3F5D">
      <w:pPr>
        <w:pStyle w:val="SourceCode"/>
      </w:pPr>
      <w:r>
        <w:t xml:space="preserve">    pop r14</w:t>
      </w:r>
    </w:p>
    <w:p w14:paraId="196519E5" w14:textId="77777777" w:rsidR="00984102" w:rsidRDefault="003F3F5D">
      <w:pPr>
        <w:pStyle w:val="SourceCode"/>
      </w:pPr>
      <w:r>
        <w:t xml:space="preserve">    pop r13</w:t>
      </w:r>
    </w:p>
    <w:p w14:paraId="569F341E" w14:textId="77777777" w:rsidR="00984102" w:rsidRDefault="003F3F5D">
      <w:pPr>
        <w:pStyle w:val="SourceCode"/>
      </w:pPr>
      <w:r>
        <w:t xml:space="preserve">    pop r12</w:t>
      </w:r>
    </w:p>
    <w:p w14:paraId="349F3924" w14:textId="77777777" w:rsidR="00984102" w:rsidRDefault="003F3F5D">
      <w:pPr>
        <w:pStyle w:val="SourceCode"/>
      </w:pPr>
      <w:r>
        <w:t xml:space="preserve">    pop rbx</w:t>
      </w:r>
    </w:p>
    <w:p w14:paraId="5B5FF68A" w14:textId="77777777" w:rsidR="00984102" w:rsidRDefault="003F3F5D">
      <w:pPr>
        <w:pStyle w:val="SourceCode"/>
      </w:pPr>
      <w:r>
        <w:t xml:space="preserve">    ret</w:t>
      </w:r>
    </w:p>
    <w:p w14:paraId="0B81EB85" w14:textId="77777777" w:rsidR="00984102" w:rsidRDefault="00984102">
      <w:pPr>
        <w:pStyle w:val="SourceCode"/>
      </w:pPr>
    </w:p>
    <w:p w14:paraId="12350990" w14:textId="77777777" w:rsidR="00984102" w:rsidRDefault="003F3F5D">
      <w:pPr>
        <w:pStyle w:val="SourceCode"/>
      </w:pPr>
      <w:r>
        <w:t>; Remember, every page goes through send_html, with the HTML type and</w:t>
      </w:r>
    </w:p>
    <w:p w14:paraId="17BC8E4A" w14:textId="77777777" w:rsidR="00984102" w:rsidRDefault="003F3F5D">
      <w:pPr>
        <w:pStyle w:val="SourceCode"/>
      </w:pPr>
      <w:r>
        <w:t>; nosniff, and the Allow text when the request record holds one (Lesson</w:t>
      </w:r>
    </w:p>
    <w:p w14:paraId="37AB7078" w14:textId="77777777" w:rsidR="00984102" w:rsidRDefault="003F3F5D">
      <w:pPr>
        <w:pStyle w:val="SourceCode"/>
      </w:pPr>
      <w:r>
        <w:t>; 8.4a). New here: every page now carries the Content-Security-Policy</w:t>
      </w:r>
    </w:p>
    <w:p w14:paraId="47067F4A" w14:textId="77777777" w:rsidR="00984102" w:rsidRDefault="003F3F5D">
      <w:pPr>
        <w:pStyle w:val="SourceCode"/>
      </w:pPr>
      <w:r>
        <w:t>; too, the 404 and 405 pages included, in this one place.</w:t>
      </w:r>
    </w:p>
    <w:p w14:paraId="5F4E0F99" w14:textId="77777777" w:rsidR="00984102" w:rsidRDefault="003F3F5D">
      <w:pPr>
        <w:pStyle w:val="SourceCode"/>
      </w:pPr>
      <w:r>
        <w:t>;   in:      rcx = the request record, edx = the status, r8 = the HTML</w:t>
      </w:r>
    </w:p>
    <w:p w14:paraId="50B958FE" w14:textId="77777777" w:rsidR="00984102" w:rsidRDefault="003F3F5D">
      <w:pPr>
        <w:pStyle w:val="SourceCode"/>
      </w:pPr>
      <w:r>
        <w:t>;   out:     eax = MHD_queue_response's answer (1 = queued)</w:t>
      </w:r>
    </w:p>
    <w:p w14:paraId="7197DE23" w14:textId="77777777" w:rsidR="00984102" w:rsidRDefault="003F3F5D">
      <w:pPr>
        <w:pStyle w:val="SourceCode"/>
      </w:pPr>
      <w:r>
        <w:t>send_html:</w:t>
      </w:r>
    </w:p>
    <w:p w14:paraId="6A31EB0F" w14:textId="77777777" w:rsidR="00984102" w:rsidRDefault="003F3F5D">
      <w:pPr>
        <w:pStyle w:val="SourceCode"/>
      </w:pPr>
      <w:r>
        <w:t xml:space="preserve">    push rbx</w:t>
      </w:r>
    </w:p>
    <w:p w14:paraId="18139284" w14:textId="77777777" w:rsidR="00984102" w:rsidRDefault="003F3F5D">
      <w:pPr>
        <w:pStyle w:val="SourceCode"/>
      </w:pPr>
      <w:r>
        <w:t xml:space="preserve">    push r12</w:t>
      </w:r>
    </w:p>
    <w:p w14:paraId="41E8934A" w14:textId="77777777" w:rsidR="00984102" w:rsidRDefault="003F3F5D">
      <w:pPr>
        <w:pStyle w:val="SourceCode"/>
      </w:pPr>
      <w:r>
        <w:t xml:space="preserve">    push r13</w:t>
      </w:r>
    </w:p>
    <w:p w14:paraId="126766B6" w14:textId="77777777" w:rsidR="00984102" w:rsidRDefault="003F3F5D">
      <w:pPr>
        <w:pStyle w:val="SourceCode"/>
      </w:pPr>
      <w:r>
        <w:t xml:space="preserve">    push r14</w:t>
      </w:r>
    </w:p>
    <w:p w14:paraId="23DC0C04" w14:textId="77777777" w:rsidR="00984102" w:rsidRDefault="003F3F5D">
      <w:pPr>
        <w:pStyle w:val="SourceCode"/>
      </w:pPr>
      <w:r>
        <w:t xml:space="preserve">    sub rsp, 40</w:t>
      </w:r>
    </w:p>
    <w:p w14:paraId="4BC5BC43" w14:textId="77777777" w:rsidR="00984102" w:rsidRDefault="003F3F5D">
      <w:pPr>
        <w:pStyle w:val="SourceCode"/>
      </w:pPr>
      <w:r>
        <w:t xml:space="preserve">    mov rbx, rcx</w:t>
      </w:r>
    </w:p>
    <w:p w14:paraId="7BD422C3" w14:textId="77777777" w:rsidR="00984102" w:rsidRDefault="003F3F5D">
      <w:pPr>
        <w:pStyle w:val="SourceCode"/>
      </w:pPr>
      <w:r>
        <w:t xml:space="preserve">    mov r12d, edx</w:t>
      </w:r>
    </w:p>
    <w:p w14:paraId="14469D89" w14:textId="77777777" w:rsidR="00984102" w:rsidRDefault="003F3F5D">
      <w:pPr>
        <w:pStyle w:val="SourceCode"/>
      </w:pPr>
      <w:r>
        <w:t xml:space="preserve">    mov r13, r8</w:t>
      </w:r>
    </w:p>
    <w:p w14:paraId="74164CA2" w14:textId="77777777" w:rsidR="00984102" w:rsidRDefault="003F3F5D">
      <w:pPr>
        <w:pStyle w:val="SourceCode"/>
      </w:pPr>
      <w:r>
        <w:t xml:space="preserve">    mov rcx, r13</w:t>
      </w:r>
    </w:p>
    <w:p w14:paraId="1686E814" w14:textId="77777777" w:rsidR="00984102" w:rsidRDefault="003F3F5D">
      <w:pPr>
        <w:pStyle w:val="SourceCode"/>
      </w:pPr>
      <w:r>
        <w:t xml:space="preserve">    call strlen</w:t>
      </w:r>
    </w:p>
    <w:p w14:paraId="5081F93E" w14:textId="77777777" w:rsidR="00984102" w:rsidRDefault="003F3F5D">
      <w:pPr>
        <w:pStyle w:val="SourceCode"/>
      </w:pPr>
      <w:r>
        <w:t xml:space="preserve">    mov rcx, rax</w:t>
      </w:r>
    </w:p>
    <w:p w14:paraId="25439F49" w14:textId="77777777" w:rsidR="00984102" w:rsidRDefault="003F3F5D">
      <w:pPr>
        <w:pStyle w:val="SourceCode"/>
      </w:pPr>
      <w:r>
        <w:t xml:space="preserve">    mov rdx, r13</w:t>
      </w:r>
    </w:p>
    <w:p w14:paraId="2E426C3E" w14:textId="77777777" w:rsidR="00984102" w:rsidRDefault="003F3F5D">
      <w:pPr>
        <w:pStyle w:val="SourceCode"/>
      </w:pPr>
      <w:r>
        <w:t xml:space="preserve">    call MHD_create_response_from_buffer_copy</w:t>
      </w:r>
    </w:p>
    <w:p w14:paraId="453F4D41" w14:textId="77777777" w:rsidR="00984102" w:rsidRDefault="003F3F5D">
      <w:pPr>
        <w:pStyle w:val="SourceCode"/>
      </w:pPr>
      <w:r>
        <w:t xml:space="preserve">    mov r13, rax</w:t>
      </w:r>
    </w:p>
    <w:p w14:paraId="2883A270" w14:textId="77777777" w:rsidR="00984102" w:rsidRDefault="003F3F5D">
      <w:pPr>
        <w:pStyle w:val="SourceCode"/>
      </w:pPr>
      <w:r>
        <w:t xml:space="preserve">    mov rcx, r13</w:t>
      </w:r>
    </w:p>
    <w:p w14:paraId="5CFB64C6" w14:textId="77777777" w:rsidR="00984102" w:rsidRDefault="003F3F5D">
      <w:pPr>
        <w:pStyle w:val="SourceCode"/>
      </w:pPr>
      <w:r>
        <w:t xml:space="preserve">    lea rdx, [content_type_name]</w:t>
      </w:r>
    </w:p>
    <w:p w14:paraId="3355E1B6" w14:textId="77777777" w:rsidR="00984102" w:rsidRDefault="003F3F5D">
      <w:pPr>
        <w:pStyle w:val="SourceCode"/>
      </w:pPr>
      <w:r>
        <w:t xml:space="preserve">    lea r8, [html_type]</w:t>
      </w:r>
    </w:p>
    <w:p w14:paraId="00C0DE89" w14:textId="77777777" w:rsidR="00984102" w:rsidRDefault="003F3F5D">
      <w:pPr>
        <w:pStyle w:val="SourceCode"/>
      </w:pPr>
      <w:r>
        <w:t xml:space="preserve">    call MHD_add_response_header</w:t>
      </w:r>
    </w:p>
    <w:p w14:paraId="0225D1F7" w14:textId="77777777" w:rsidR="00984102" w:rsidRDefault="003F3F5D">
      <w:pPr>
        <w:pStyle w:val="SourceCode"/>
      </w:pPr>
      <w:r>
        <w:t xml:space="preserve">    mov rcx, r13</w:t>
      </w:r>
    </w:p>
    <w:p w14:paraId="7FF499F0" w14:textId="77777777" w:rsidR="00984102" w:rsidRDefault="003F3F5D">
      <w:pPr>
        <w:pStyle w:val="SourceCode"/>
      </w:pPr>
      <w:r>
        <w:t xml:space="preserve">    lea rdx, [nosniff_name]</w:t>
      </w:r>
    </w:p>
    <w:p w14:paraId="65C29424" w14:textId="77777777" w:rsidR="00984102" w:rsidRDefault="003F3F5D">
      <w:pPr>
        <w:pStyle w:val="SourceCode"/>
      </w:pPr>
      <w:r>
        <w:t xml:space="preserve">    lea r8, [nosniff_value]</w:t>
      </w:r>
    </w:p>
    <w:p w14:paraId="74BA15A5" w14:textId="77777777" w:rsidR="00984102" w:rsidRDefault="003F3F5D">
      <w:pPr>
        <w:pStyle w:val="SourceCode"/>
      </w:pPr>
      <w:r>
        <w:t xml:space="preserve">    call MHD_add_response_header</w:t>
      </w:r>
    </w:p>
    <w:p w14:paraId="21DD62B7" w14:textId="77777777" w:rsidR="00984102" w:rsidRDefault="003F3F5D">
      <w:pPr>
        <w:pStyle w:val="SourceCode"/>
      </w:pPr>
      <w:r>
        <w:t xml:space="preserve">    mov rcx, r13</w:t>
      </w:r>
    </w:p>
    <w:p w14:paraId="4520BF0D" w14:textId="77777777" w:rsidR="00984102" w:rsidRDefault="003F3F5D">
      <w:pPr>
        <w:pStyle w:val="SourceCode"/>
      </w:pPr>
      <w:r>
        <w:t xml:space="preserve">    lea rdx, [policy_name]</w:t>
      </w:r>
    </w:p>
    <w:p w14:paraId="144E34E2" w14:textId="77777777" w:rsidR="00984102" w:rsidRDefault="003F3F5D">
      <w:pPr>
        <w:pStyle w:val="SourceCode"/>
      </w:pPr>
      <w:r>
        <w:t xml:space="preserve">    lea r8, [policy_value]</w:t>
      </w:r>
    </w:p>
    <w:p w14:paraId="174F8FCE" w14:textId="77777777" w:rsidR="00984102" w:rsidRDefault="003F3F5D">
      <w:pPr>
        <w:pStyle w:val="SourceCode"/>
      </w:pPr>
      <w:r>
        <w:t xml:space="preserve">    call MHD_add_response_header</w:t>
      </w:r>
    </w:p>
    <w:p w14:paraId="624C932C" w14:textId="77777777" w:rsidR="00984102" w:rsidRDefault="003F3F5D">
      <w:pPr>
        <w:pStyle w:val="SourceCode"/>
      </w:pPr>
      <w:r>
        <w:t xml:space="preserve">    mov r8, [rbx + REQUEST_ALLOW]</w:t>
      </w:r>
    </w:p>
    <w:p w14:paraId="2EB6E7CF" w14:textId="77777777" w:rsidR="00984102" w:rsidRDefault="003F3F5D">
      <w:pPr>
        <w:pStyle w:val="SourceCode"/>
      </w:pPr>
      <w:r>
        <w:t xml:space="preserve">    cmp r8, 0</w:t>
      </w:r>
    </w:p>
    <w:p w14:paraId="39E7CE76" w14:textId="77777777" w:rsidR="00984102" w:rsidRDefault="003F3F5D">
      <w:pPr>
        <w:pStyle w:val="SourceCode"/>
      </w:pPr>
      <w:r>
        <w:t xml:space="preserve">    je .queue</w:t>
      </w:r>
    </w:p>
    <w:p w14:paraId="0CE84BAE" w14:textId="77777777" w:rsidR="00984102" w:rsidRDefault="003F3F5D">
      <w:pPr>
        <w:pStyle w:val="SourceCode"/>
      </w:pPr>
      <w:r>
        <w:t xml:space="preserve">    mov rcx, r13</w:t>
      </w:r>
    </w:p>
    <w:p w14:paraId="46ABF846" w14:textId="77777777" w:rsidR="00984102" w:rsidRDefault="003F3F5D">
      <w:pPr>
        <w:pStyle w:val="SourceCode"/>
      </w:pPr>
      <w:r>
        <w:t xml:space="preserve">    lea rdx, [allow_name]</w:t>
      </w:r>
    </w:p>
    <w:p w14:paraId="4E6079C2" w14:textId="77777777" w:rsidR="00984102" w:rsidRDefault="003F3F5D">
      <w:pPr>
        <w:pStyle w:val="SourceCode"/>
      </w:pPr>
      <w:r>
        <w:t xml:space="preserve">    call MHD_add_response_header</w:t>
      </w:r>
    </w:p>
    <w:p w14:paraId="662BE9A1" w14:textId="77777777" w:rsidR="00984102" w:rsidRDefault="003F3F5D">
      <w:pPr>
        <w:pStyle w:val="SourceCode"/>
      </w:pPr>
      <w:r>
        <w:t>.queue:</w:t>
      </w:r>
    </w:p>
    <w:p w14:paraId="3DAEC3BE" w14:textId="77777777" w:rsidR="00984102" w:rsidRDefault="003F3F5D">
      <w:pPr>
        <w:pStyle w:val="SourceCode"/>
      </w:pPr>
      <w:r>
        <w:t xml:space="preserve">    mov rcx, [rbx + REQUEST_CONNECTION]</w:t>
      </w:r>
    </w:p>
    <w:p w14:paraId="74982C55" w14:textId="77777777" w:rsidR="00984102" w:rsidRDefault="003F3F5D">
      <w:pPr>
        <w:pStyle w:val="SourceCode"/>
      </w:pPr>
      <w:r>
        <w:t xml:space="preserve">    mov edx, r12d</w:t>
      </w:r>
    </w:p>
    <w:p w14:paraId="0CE9B0B1" w14:textId="77777777" w:rsidR="00984102" w:rsidRDefault="003F3F5D">
      <w:pPr>
        <w:pStyle w:val="SourceCode"/>
      </w:pPr>
      <w:r>
        <w:t xml:space="preserve">    mov r8, r13</w:t>
      </w:r>
    </w:p>
    <w:p w14:paraId="7C2C3ADB" w14:textId="77777777" w:rsidR="00984102" w:rsidRDefault="003F3F5D">
      <w:pPr>
        <w:pStyle w:val="SourceCode"/>
      </w:pPr>
      <w:r>
        <w:t xml:space="preserve">    call MHD_queue_response</w:t>
      </w:r>
    </w:p>
    <w:p w14:paraId="47DAEB7A" w14:textId="77777777" w:rsidR="00984102" w:rsidRDefault="003F3F5D">
      <w:pPr>
        <w:pStyle w:val="SourceCode"/>
      </w:pPr>
      <w:r>
        <w:t xml:space="preserve">    mov r14d, eax</w:t>
      </w:r>
    </w:p>
    <w:p w14:paraId="34889458" w14:textId="77777777" w:rsidR="00984102" w:rsidRDefault="003F3F5D">
      <w:pPr>
        <w:pStyle w:val="SourceCode"/>
      </w:pPr>
      <w:r>
        <w:t xml:space="preserve">    mov rcx, r13</w:t>
      </w:r>
    </w:p>
    <w:p w14:paraId="76AFB275" w14:textId="77777777" w:rsidR="00984102" w:rsidRDefault="003F3F5D">
      <w:pPr>
        <w:pStyle w:val="SourceCode"/>
      </w:pPr>
      <w:r>
        <w:t xml:space="preserve">    call MHD_destroy_response</w:t>
      </w:r>
    </w:p>
    <w:p w14:paraId="4D5E1F13" w14:textId="77777777" w:rsidR="00984102" w:rsidRDefault="003F3F5D">
      <w:pPr>
        <w:pStyle w:val="SourceCode"/>
      </w:pPr>
      <w:r>
        <w:t xml:space="preserve">    mov rcx, [rbx + REQUEST_METHOD]</w:t>
      </w:r>
    </w:p>
    <w:p w14:paraId="2EDAFD63" w14:textId="77777777" w:rsidR="00984102" w:rsidRDefault="003F3F5D">
      <w:pPr>
        <w:pStyle w:val="SourceCode"/>
      </w:pPr>
      <w:r>
        <w:t xml:space="preserve">    mov rdx, [rbx + REQUEST_TARGET]</w:t>
      </w:r>
    </w:p>
    <w:p w14:paraId="22377E82" w14:textId="77777777" w:rsidR="00984102" w:rsidRDefault="003F3F5D">
      <w:pPr>
        <w:pStyle w:val="SourceCode"/>
      </w:pPr>
      <w:r>
        <w:t xml:space="preserve">    mov r8d, r12d</w:t>
      </w:r>
    </w:p>
    <w:p w14:paraId="45FCF5E7" w14:textId="77777777" w:rsidR="00984102" w:rsidRDefault="003F3F5D">
      <w:pPr>
        <w:pStyle w:val="SourceCode"/>
      </w:pPr>
      <w:r>
        <w:t xml:space="preserve">    call log_request</w:t>
      </w:r>
    </w:p>
    <w:p w14:paraId="14726CFF" w14:textId="77777777" w:rsidR="00984102" w:rsidRDefault="003F3F5D">
      <w:pPr>
        <w:pStyle w:val="SourceCode"/>
      </w:pPr>
      <w:r>
        <w:t xml:space="preserve">    mov eax, r14d</w:t>
      </w:r>
    </w:p>
    <w:p w14:paraId="04CC3075" w14:textId="77777777" w:rsidR="00984102" w:rsidRDefault="003F3F5D">
      <w:pPr>
        <w:pStyle w:val="SourceCode"/>
      </w:pPr>
      <w:r>
        <w:t xml:space="preserve">    add rsp, 40</w:t>
      </w:r>
    </w:p>
    <w:p w14:paraId="286BA65D" w14:textId="77777777" w:rsidR="00984102" w:rsidRDefault="003F3F5D">
      <w:pPr>
        <w:pStyle w:val="SourceCode"/>
      </w:pPr>
      <w:r>
        <w:t xml:space="preserve">    pop r14</w:t>
      </w:r>
    </w:p>
    <w:p w14:paraId="44D9F78E" w14:textId="77777777" w:rsidR="00984102" w:rsidRDefault="003F3F5D">
      <w:pPr>
        <w:pStyle w:val="SourceCode"/>
      </w:pPr>
      <w:r>
        <w:t xml:space="preserve">    pop r13</w:t>
      </w:r>
    </w:p>
    <w:p w14:paraId="78FADE25" w14:textId="77777777" w:rsidR="00984102" w:rsidRDefault="003F3F5D">
      <w:pPr>
        <w:pStyle w:val="SourceCode"/>
      </w:pPr>
      <w:r>
        <w:t xml:space="preserve">    pop r12</w:t>
      </w:r>
    </w:p>
    <w:p w14:paraId="4B29304B" w14:textId="77777777" w:rsidR="00984102" w:rsidRDefault="003F3F5D">
      <w:pPr>
        <w:pStyle w:val="SourceCode"/>
      </w:pPr>
      <w:r>
        <w:t xml:space="preserve">    pop rbx</w:t>
      </w:r>
    </w:p>
    <w:p w14:paraId="062E9B05" w14:textId="77777777" w:rsidR="00984102" w:rsidRDefault="003F3F5D">
      <w:pPr>
        <w:pStyle w:val="SourceCode"/>
      </w:pPr>
      <w:r>
        <w:t xml:space="preserve">    ret</w:t>
      </w:r>
    </w:p>
    <w:p w14:paraId="44FDC643" w14:textId="77777777" w:rsidR="00984102" w:rsidRDefault="00984102">
      <w:pPr>
        <w:pStyle w:val="SourceCode"/>
      </w:pPr>
    </w:p>
    <w:p w14:paraId="56ABE210" w14:textId="77777777" w:rsidR="00984102" w:rsidRDefault="003F3F5D">
      <w:pPr>
        <w:pStyle w:val="SourceCode"/>
      </w:pPr>
      <w:r>
        <w:t>; Remember, send_redirect answers Post/Redirect/Get's 303 See Other with</w:t>
      </w:r>
    </w:p>
    <w:p w14:paraId="1B0C64F8" w14:textId="77777777" w:rsidR="00984102" w:rsidRDefault="003F3F5D">
      <w:pPr>
        <w:pStyle w:val="SourceCode"/>
      </w:pPr>
      <w:r>
        <w:t>; Location and no body (Lesson 8.4a), and a Set-Cookie text (Lesson 8.5a):</w:t>
      </w:r>
    </w:p>
    <w:p w14:paraId="458A39D0" w14:textId="77777777" w:rsidR="00984102" w:rsidRDefault="003F3F5D">
      <w:pPr>
        <w:pStyle w:val="SourceCode"/>
      </w:pPr>
      <w:r>
        <w:t>; the login's new session, the logout's ended_session_cookie, or "" for none.</w:t>
      </w:r>
    </w:p>
    <w:p w14:paraId="62D8B17C" w14:textId="77777777" w:rsidR="00984102" w:rsidRDefault="003F3F5D">
      <w:pPr>
        <w:pStyle w:val="SourceCode"/>
      </w:pPr>
      <w:r>
        <w:t>; libmicrohttpd sends the headers when it queues the answer, so it is added here.</w:t>
      </w:r>
    </w:p>
    <w:p w14:paraId="2E1DC27B" w14:textId="77777777" w:rsidR="00984102" w:rsidRDefault="003F3F5D">
      <w:pPr>
        <w:pStyle w:val="SourceCode"/>
      </w:pPr>
      <w:r>
        <w:t>;   in:      rcx = the request record, rdx = the location, r8 = the</w:t>
      </w:r>
    </w:p>
    <w:p w14:paraId="46BAB9C2" w14:textId="77777777" w:rsidR="00984102" w:rsidRDefault="003F3F5D">
      <w:pPr>
        <w:pStyle w:val="SourceCode"/>
      </w:pPr>
      <w:r>
        <w:t>;            Set-Cookie text, or ""</w:t>
      </w:r>
    </w:p>
    <w:p w14:paraId="04750F7D" w14:textId="77777777" w:rsidR="00984102" w:rsidRDefault="003F3F5D">
      <w:pPr>
        <w:pStyle w:val="SourceCode"/>
      </w:pPr>
      <w:r>
        <w:t>;   out:     eax = MHD_queue_response's answer (1 = queued)</w:t>
      </w:r>
    </w:p>
    <w:p w14:paraId="19DFD0E1" w14:textId="77777777" w:rsidR="00984102" w:rsidRDefault="003F3F5D">
      <w:pPr>
        <w:pStyle w:val="SourceCode"/>
      </w:pPr>
      <w:r>
        <w:t>; rbx keeps the request, r12 the location, then the response, r13d the</w:t>
      </w:r>
    </w:p>
    <w:p w14:paraId="3A5D107F" w14:textId="77777777" w:rsidR="00984102" w:rsidRDefault="003F3F5D">
      <w:pPr>
        <w:pStyle w:val="SourceCode"/>
      </w:pPr>
      <w:r>
        <w:t>; answer, r14 the Set-Cookie text.</w:t>
      </w:r>
    </w:p>
    <w:p w14:paraId="1F4E99ED" w14:textId="77777777" w:rsidR="00984102" w:rsidRDefault="003F3F5D">
      <w:pPr>
        <w:pStyle w:val="SourceCode"/>
      </w:pPr>
      <w:r>
        <w:t>send_redirect:</w:t>
      </w:r>
    </w:p>
    <w:p w14:paraId="2573DF02" w14:textId="77777777" w:rsidR="00984102" w:rsidRDefault="003F3F5D">
      <w:pPr>
        <w:pStyle w:val="SourceCode"/>
      </w:pPr>
      <w:r>
        <w:t xml:space="preserve">    push rbx</w:t>
      </w:r>
    </w:p>
    <w:p w14:paraId="693F1542" w14:textId="77777777" w:rsidR="00984102" w:rsidRDefault="003F3F5D">
      <w:pPr>
        <w:pStyle w:val="SourceCode"/>
      </w:pPr>
      <w:r>
        <w:t xml:space="preserve">    push r12</w:t>
      </w:r>
    </w:p>
    <w:p w14:paraId="341F7465" w14:textId="77777777" w:rsidR="00984102" w:rsidRDefault="003F3F5D">
      <w:pPr>
        <w:pStyle w:val="SourceCode"/>
      </w:pPr>
      <w:r>
        <w:t xml:space="preserve">    push r13</w:t>
      </w:r>
    </w:p>
    <w:p w14:paraId="35C1245A" w14:textId="77777777" w:rsidR="00984102" w:rsidRDefault="003F3F5D">
      <w:pPr>
        <w:pStyle w:val="SourceCode"/>
      </w:pPr>
      <w:r>
        <w:t xml:space="preserve">    push r14</w:t>
      </w:r>
    </w:p>
    <w:p w14:paraId="4D9C6C7B" w14:textId="77777777" w:rsidR="00984102" w:rsidRDefault="003F3F5D">
      <w:pPr>
        <w:pStyle w:val="SourceCode"/>
      </w:pPr>
      <w:r>
        <w:t xml:space="preserve">    sub rsp, 40</w:t>
      </w:r>
    </w:p>
    <w:p w14:paraId="04FA9815" w14:textId="77777777" w:rsidR="00984102" w:rsidRDefault="003F3F5D">
      <w:pPr>
        <w:pStyle w:val="SourceCode"/>
      </w:pPr>
      <w:r>
        <w:t xml:space="preserve">    mov rbx, rcx</w:t>
      </w:r>
    </w:p>
    <w:p w14:paraId="1CA9189A" w14:textId="77777777" w:rsidR="00984102" w:rsidRDefault="003F3F5D">
      <w:pPr>
        <w:pStyle w:val="SourceCode"/>
      </w:pPr>
      <w:r>
        <w:t xml:space="preserve">    mov r12, rdx</w:t>
      </w:r>
    </w:p>
    <w:p w14:paraId="1E217D8D" w14:textId="77777777" w:rsidR="00984102" w:rsidRDefault="003F3F5D">
      <w:pPr>
        <w:pStyle w:val="SourceCode"/>
      </w:pPr>
      <w:r>
        <w:t xml:space="preserve">    mov r14, r8</w:t>
      </w:r>
    </w:p>
    <w:p w14:paraId="05DA4725" w14:textId="77777777" w:rsidR="00984102" w:rsidRDefault="003F3F5D">
      <w:pPr>
        <w:pStyle w:val="SourceCode"/>
      </w:pPr>
      <w:r>
        <w:t xml:space="preserve">    xor ecx, ecx</w:t>
      </w:r>
    </w:p>
    <w:p w14:paraId="21E7FD68" w14:textId="77777777" w:rsidR="00984102" w:rsidRDefault="003F3F5D">
      <w:pPr>
        <w:pStyle w:val="SourceCode"/>
      </w:pPr>
      <w:r>
        <w:t xml:space="preserve">    lea rdx, [empty_text]</w:t>
      </w:r>
    </w:p>
    <w:p w14:paraId="5BF143A4" w14:textId="77777777" w:rsidR="00984102" w:rsidRDefault="003F3F5D">
      <w:pPr>
        <w:pStyle w:val="SourceCode"/>
      </w:pPr>
      <w:r>
        <w:t xml:space="preserve">    call MHD_create_response_from_buffer_copy</w:t>
      </w:r>
    </w:p>
    <w:p w14:paraId="51BCC1A5" w14:textId="77777777" w:rsidR="00984102" w:rsidRDefault="003F3F5D">
      <w:pPr>
        <w:pStyle w:val="SourceCode"/>
      </w:pPr>
      <w:r>
        <w:t xml:space="preserve">    mov rcx, rax</w:t>
      </w:r>
    </w:p>
    <w:p w14:paraId="515DB354" w14:textId="77777777" w:rsidR="00984102" w:rsidRDefault="003F3F5D">
      <w:pPr>
        <w:pStyle w:val="SourceCode"/>
      </w:pPr>
      <w:r>
        <w:t xml:space="preserve">    lea rdx, [location_name]</w:t>
      </w:r>
    </w:p>
    <w:p w14:paraId="12B575EF" w14:textId="77777777" w:rsidR="00984102" w:rsidRDefault="003F3F5D">
      <w:pPr>
        <w:pStyle w:val="SourceCode"/>
      </w:pPr>
      <w:r>
        <w:t xml:space="preserve">    mov r8, r12</w:t>
      </w:r>
    </w:p>
    <w:p w14:paraId="567A1230" w14:textId="77777777" w:rsidR="00984102" w:rsidRDefault="003F3F5D">
      <w:pPr>
        <w:pStyle w:val="SourceCode"/>
      </w:pPr>
      <w:r>
        <w:t xml:space="preserve">    mov r12, rax</w:t>
      </w:r>
    </w:p>
    <w:p w14:paraId="24189667" w14:textId="77777777" w:rsidR="00984102" w:rsidRDefault="003F3F5D">
      <w:pPr>
        <w:pStyle w:val="SourceCode"/>
      </w:pPr>
      <w:r>
        <w:t xml:space="preserve">    call MHD_add_response_header</w:t>
      </w:r>
    </w:p>
    <w:p w14:paraId="5E4EB486" w14:textId="77777777" w:rsidR="00984102" w:rsidRDefault="003F3F5D">
      <w:pPr>
        <w:pStyle w:val="SourceCode"/>
      </w:pPr>
      <w:r>
        <w:t xml:space="preserve">    cmp byte [r14], 0</w:t>
      </w:r>
    </w:p>
    <w:p w14:paraId="0C7060FC" w14:textId="77777777" w:rsidR="00984102" w:rsidRDefault="003F3F5D">
      <w:pPr>
        <w:pStyle w:val="SourceCode"/>
      </w:pPr>
      <w:r>
        <w:t xml:space="preserve">    je .cookie_added</w:t>
      </w:r>
    </w:p>
    <w:p w14:paraId="4E455107" w14:textId="77777777" w:rsidR="00984102" w:rsidRDefault="003F3F5D">
      <w:pPr>
        <w:pStyle w:val="SourceCode"/>
      </w:pPr>
      <w:r>
        <w:t xml:space="preserve">    mov rcx, r12</w:t>
      </w:r>
    </w:p>
    <w:p w14:paraId="54425D32" w14:textId="77777777" w:rsidR="00984102" w:rsidRDefault="003F3F5D">
      <w:pPr>
        <w:pStyle w:val="SourceCode"/>
      </w:pPr>
      <w:r>
        <w:t xml:space="preserve">    lea rdx, [set_cookie_name]</w:t>
      </w:r>
    </w:p>
    <w:p w14:paraId="10FE3756" w14:textId="77777777" w:rsidR="00984102" w:rsidRDefault="003F3F5D">
      <w:pPr>
        <w:pStyle w:val="SourceCode"/>
      </w:pPr>
      <w:r>
        <w:t xml:space="preserve">    mov r8, r14</w:t>
      </w:r>
    </w:p>
    <w:p w14:paraId="039D8E80" w14:textId="77777777" w:rsidR="00984102" w:rsidRDefault="003F3F5D">
      <w:pPr>
        <w:pStyle w:val="SourceCode"/>
      </w:pPr>
      <w:r>
        <w:t xml:space="preserve">    call MHD_add_response_header</w:t>
      </w:r>
    </w:p>
    <w:p w14:paraId="4E707713" w14:textId="77777777" w:rsidR="00984102" w:rsidRDefault="003F3F5D">
      <w:pPr>
        <w:pStyle w:val="SourceCode"/>
      </w:pPr>
      <w:r>
        <w:t>.cookie_added:</w:t>
      </w:r>
    </w:p>
    <w:p w14:paraId="4B95050B" w14:textId="77777777" w:rsidR="00984102" w:rsidRDefault="003F3F5D">
      <w:pPr>
        <w:pStyle w:val="SourceCode"/>
      </w:pPr>
      <w:r>
        <w:t xml:space="preserve">    mov rcx, [rbx + REQUEST_CONNECTION]</w:t>
      </w:r>
    </w:p>
    <w:p w14:paraId="2EEF5B7A" w14:textId="77777777" w:rsidR="00984102" w:rsidRDefault="003F3F5D">
      <w:pPr>
        <w:pStyle w:val="SourceCode"/>
      </w:pPr>
      <w:r>
        <w:t xml:space="preserve">    mov edx, 303</w:t>
      </w:r>
    </w:p>
    <w:p w14:paraId="2F95210D" w14:textId="77777777" w:rsidR="00984102" w:rsidRDefault="003F3F5D">
      <w:pPr>
        <w:pStyle w:val="SourceCode"/>
      </w:pPr>
      <w:r>
        <w:t xml:space="preserve">    mov r8, r12</w:t>
      </w:r>
    </w:p>
    <w:p w14:paraId="0721BF60" w14:textId="77777777" w:rsidR="00984102" w:rsidRDefault="003F3F5D">
      <w:pPr>
        <w:pStyle w:val="SourceCode"/>
      </w:pPr>
      <w:r>
        <w:t xml:space="preserve">    call MHD_queue_response</w:t>
      </w:r>
    </w:p>
    <w:p w14:paraId="34B77C93" w14:textId="77777777" w:rsidR="00984102" w:rsidRDefault="003F3F5D">
      <w:pPr>
        <w:pStyle w:val="SourceCode"/>
      </w:pPr>
      <w:r>
        <w:t xml:space="preserve">    mov r13d, eax</w:t>
      </w:r>
    </w:p>
    <w:p w14:paraId="7E32DDCD" w14:textId="77777777" w:rsidR="00984102" w:rsidRDefault="003F3F5D">
      <w:pPr>
        <w:pStyle w:val="SourceCode"/>
      </w:pPr>
      <w:r>
        <w:t xml:space="preserve">    mov rcx, r12</w:t>
      </w:r>
    </w:p>
    <w:p w14:paraId="00740FD7" w14:textId="77777777" w:rsidR="00984102" w:rsidRDefault="003F3F5D">
      <w:pPr>
        <w:pStyle w:val="SourceCode"/>
      </w:pPr>
      <w:r>
        <w:t xml:space="preserve">    call MHD_destroy_response</w:t>
      </w:r>
    </w:p>
    <w:p w14:paraId="7F906313" w14:textId="77777777" w:rsidR="00984102" w:rsidRDefault="003F3F5D">
      <w:pPr>
        <w:pStyle w:val="SourceCode"/>
      </w:pPr>
      <w:r>
        <w:t xml:space="preserve">    mov rcx, [rbx + REQUEST_METHOD]</w:t>
      </w:r>
    </w:p>
    <w:p w14:paraId="6135C40A" w14:textId="77777777" w:rsidR="00984102" w:rsidRDefault="003F3F5D">
      <w:pPr>
        <w:pStyle w:val="SourceCode"/>
      </w:pPr>
      <w:r>
        <w:t xml:space="preserve">    mov rdx, [rbx + REQUEST_TARGET]</w:t>
      </w:r>
    </w:p>
    <w:p w14:paraId="66AEADD7" w14:textId="77777777" w:rsidR="00984102" w:rsidRDefault="003F3F5D">
      <w:pPr>
        <w:pStyle w:val="SourceCode"/>
      </w:pPr>
      <w:r>
        <w:t xml:space="preserve">    mov r8d, 303</w:t>
      </w:r>
    </w:p>
    <w:p w14:paraId="564FF4C2" w14:textId="77777777" w:rsidR="00984102" w:rsidRDefault="003F3F5D">
      <w:pPr>
        <w:pStyle w:val="SourceCode"/>
      </w:pPr>
      <w:r>
        <w:t xml:space="preserve">    call log_request</w:t>
      </w:r>
    </w:p>
    <w:p w14:paraId="546DA6A5" w14:textId="77777777" w:rsidR="00984102" w:rsidRDefault="003F3F5D">
      <w:pPr>
        <w:pStyle w:val="SourceCode"/>
      </w:pPr>
      <w:r>
        <w:t xml:space="preserve">    mov eax, r13d</w:t>
      </w:r>
    </w:p>
    <w:p w14:paraId="0D9EDE90" w14:textId="77777777" w:rsidR="00984102" w:rsidRDefault="003F3F5D">
      <w:pPr>
        <w:pStyle w:val="SourceCode"/>
      </w:pPr>
      <w:r>
        <w:t xml:space="preserve">    add rsp, 40</w:t>
      </w:r>
    </w:p>
    <w:p w14:paraId="22CCECE4" w14:textId="77777777" w:rsidR="00984102" w:rsidRDefault="003F3F5D">
      <w:pPr>
        <w:pStyle w:val="SourceCode"/>
      </w:pPr>
      <w:r>
        <w:t xml:space="preserve">    pop r14</w:t>
      </w:r>
    </w:p>
    <w:p w14:paraId="2AA8B19C" w14:textId="77777777" w:rsidR="00984102" w:rsidRDefault="003F3F5D">
      <w:pPr>
        <w:pStyle w:val="SourceCode"/>
      </w:pPr>
      <w:r>
        <w:t xml:space="preserve">    pop r13</w:t>
      </w:r>
    </w:p>
    <w:p w14:paraId="24B26BCA" w14:textId="77777777" w:rsidR="00984102" w:rsidRDefault="003F3F5D">
      <w:pPr>
        <w:pStyle w:val="SourceCode"/>
      </w:pPr>
      <w:r>
        <w:t xml:space="preserve">    pop r12</w:t>
      </w:r>
    </w:p>
    <w:p w14:paraId="6BDDEE1C" w14:textId="77777777" w:rsidR="00984102" w:rsidRDefault="003F3F5D">
      <w:pPr>
        <w:pStyle w:val="SourceCode"/>
      </w:pPr>
      <w:r>
        <w:t xml:space="preserve">    pop rbx</w:t>
      </w:r>
    </w:p>
    <w:p w14:paraId="3C049E2F" w14:textId="77777777" w:rsidR="00984102" w:rsidRDefault="003F3F5D">
      <w:pPr>
        <w:pStyle w:val="SourceCode"/>
      </w:pPr>
      <w:r>
        <w:t xml:space="preserve">    ret</w:t>
      </w:r>
    </w:p>
    <w:p w14:paraId="18354E36" w14:textId="77777777" w:rsidR="00984102" w:rsidRDefault="00984102">
      <w:pPr>
        <w:pStyle w:val="SourceCode"/>
      </w:pPr>
    </w:p>
    <w:p w14:paraId="50063EFD" w14:textId="77777777" w:rsidR="00984102" w:rsidRDefault="003F3F5D">
      <w:pPr>
        <w:pStyle w:val="SourceCode"/>
      </w:pPr>
      <w:r>
        <w:t>; Remember, append_text adds r8 bytes of text to the end of the page;</w:t>
      </w:r>
    </w:p>
    <w:p w14:paraId="1AAB53CB" w14:textId="77777777" w:rsidR="00984102" w:rsidRDefault="003F3F5D">
      <w:pPr>
        <w:pStyle w:val="SourceCode"/>
      </w:pPr>
      <w:r>
        <w:t>; text that would not fit is left out, and PAGE_FITS becomes 0 (Lesson</w:t>
      </w:r>
    </w:p>
    <w:p w14:paraId="39BA4B18" w14:textId="77777777" w:rsidR="00984102" w:rsidRDefault="003F3F5D">
      <w:pPr>
        <w:pStyle w:val="SourceCode"/>
      </w:pPr>
      <w:r>
        <w:t>; 8.3a).</w:t>
      </w:r>
    </w:p>
    <w:p w14:paraId="3ADFA1F9" w14:textId="77777777" w:rsidR="00984102" w:rsidRDefault="003F3F5D">
      <w:pPr>
        <w:pStyle w:val="SourceCode"/>
      </w:pPr>
      <w:r>
        <w:t>;   in:      rcx = the page record, rdx = the text, r8 = its length</w:t>
      </w:r>
    </w:p>
    <w:p w14:paraId="3055A786" w14:textId="77777777" w:rsidR="00984102" w:rsidRDefault="003F3F5D">
      <w:pPr>
        <w:pStyle w:val="SourceCode"/>
      </w:pPr>
      <w:r>
        <w:t>append_text:</w:t>
      </w:r>
    </w:p>
    <w:p w14:paraId="61087FE4" w14:textId="77777777" w:rsidR="00984102" w:rsidRDefault="003F3F5D">
      <w:pPr>
        <w:pStyle w:val="SourceCode"/>
      </w:pPr>
      <w:r>
        <w:t xml:space="preserve">    push rbx</w:t>
      </w:r>
    </w:p>
    <w:p w14:paraId="1E1F4138" w14:textId="77777777" w:rsidR="00984102" w:rsidRDefault="003F3F5D">
      <w:pPr>
        <w:pStyle w:val="SourceCode"/>
      </w:pPr>
      <w:r>
        <w:t xml:space="preserve">    push r12</w:t>
      </w:r>
    </w:p>
    <w:p w14:paraId="3015D0B2" w14:textId="77777777" w:rsidR="00984102" w:rsidRDefault="003F3F5D">
      <w:pPr>
        <w:pStyle w:val="SourceCode"/>
      </w:pPr>
      <w:r>
        <w:t xml:space="preserve">    push r13</w:t>
      </w:r>
    </w:p>
    <w:p w14:paraId="4FF3FDDA" w14:textId="77777777" w:rsidR="00984102" w:rsidRDefault="003F3F5D">
      <w:pPr>
        <w:pStyle w:val="SourceCode"/>
      </w:pPr>
      <w:r>
        <w:t xml:space="preserve">    sub rsp, 32</w:t>
      </w:r>
    </w:p>
    <w:p w14:paraId="5E5E6F15" w14:textId="77777777" w:rsidR="00984102" w:rsidRDefault="003F3F5D">
      <w:pPr>
        <w:pStyle w:val="SourceCode"/>
      </w:pPr>
      <w:r>
        <w:t xml:space="preserve">    mov rbx, rcx</w:t>
      </w:r>
    </w:p>
    <w:p w14:paraId="67D85F21" w14:textId="77777777" w:rsidR="00984102" w:rsidRDefault="003F3F5D">
      <w:pPr>
        <w:pStyle w:val="SourceCode"/>
      </w:pPr>
      <w:r>
        <w:t xml:space="preserve">    mov r12, rdx</w:t>
      </w:r>
    </w:p>
    <w:p w14:paraId="72C66168" w14:textId="77777777" w:rsidR="00984102" w:rsidRDefault="003F3F5D">
      <w:pPr>
        <w:pStyle w:val="SourceCode"/>
      </w:pPr>
      <w:r>
        <w:t xml:space="preserve">    mov r13, r8</w:t>
      </w:r>
    </w:p>
    <w:p w14:paraId="3F93CC9D" w14:textId="77777777" w:rsidR="00984102" w:rsidRDefault="003F3F5D">
      <w:pPr>
        <w:pStyle w:val="SourceCode"/>
      </w:pPr>
      <w:r>
        <w:t xml:space="preserve">    mov rax, [rbx + PAGE_LENGTH]</w:t>
      </w:r>
    </w:p>
    <w:p w14:paraId="241D8A5D" w14:textId="77777777" w:rsidR="00984102" w:rsidRDefault="003F3F5D">
      <w:pPr>
        <w:pStyle w:val="SourceCode"/>
      </w:pPr>
      <w:r>
        <w:t xml:space="preserve">    add rax, r13</w:t>
      </w:r>
    </w:p>
    <w:p w14:paraId="1C51D7C5" w14:textId="77777777" w:rsidR="00984102" w:rsidRDefault="003F3F5D">
      <w:pPr>
        <w:pStyle w:val="SourceCode"/>
      </w:pPr>
      <w:r>
        <w:t xml:space="preserve">    cmp rax, PAGE_SIZE</w:t>
      </w:r>
    </w:p>
    <w:p w14:paraId="0ACF6D12" w14:textId="77777777" w:rsidR="00984102" w:rsidRDefault="003F3F5D">
      <w:pPr>
        <w:pStyle w:val="SourceCode"/>
      </w:pPr>
      <w:r>
        <w:t xml:space="preserve">    jb .fits</w:t>
      </w:r>
    </w:p>
    <w:p w14:paraId="52981079" w14:textId="77777777" w:rsidR="00984102" w:rsidRDefault="003F3F5D">
      <w:pPr>
        <w:pStyle w:val="SourceCode"/>
      </w:pPr>
      <w:r>
        <w:t xml:space="preserve">    mov qword [rbx + PAGE_FITS], 0</w:t>
      </w:r>
    </w:p>
    <w:p w14:paraId="2EBCCFFE" w14:textId="77777777" w:rsidR="00984102" w:rsidRDefault="003F3F5D">
      <w:pPr>
        <w:pStyle w:val="SourceCode"/>
      </w:pPr>
      <w:r>
        <w:t xml:space="preserve">    jmp .done</w:t>
      </w:r>
    </w:p>
    <w:p w14:paraId="1C841B8B" w14:textId="77777777" w:rsidR="00984102" w:rsidRDefault="003F3F5D">
      <w:pPr>
        <w:pStyle w:val="SourceCode"/>
      </w:pPr>
      <w:r>
        <w:t>.fits:</w:t>
      </w:r>
    </w:p>
    <w:p w14:paraId="132155ED" w14:textId="77777777" w:rsidR="00984102" w:rsidRDefault="003F3F5D">
      <w:pPr>
        <w:pStyle w:val="SourceCode"/>
      </w:pPr>
      <w:r>
        <w:t xml:space="preserve">    mov rcx, [rbx + PAGE_LENGTH]</w:t>
      </w:r>
    </w:p>
    <w:p w14:paraId="00EA21F2" w14:textId="77777777" w:rsidR="00984102" w:rsidRDefault="003F3F5D">
      <w:pPr>
        <w:pStyle w:val="SourceCode"/>
      </w:pPr>
      <w:r>
        <w:t xml:space="preserve">    lea rcx, [rbx + PAGE_HTML + rcx]</w:t>
      </w:r>
    </w:p>
    <w:p w14:paraId="3124E0E9" w14:textId="77777777" w:rsidR="00984102" w:rsidRDefault="003F3F5D">
      <w:pPr>
        <w:pStyle w:val="SourceCode"/>
      </w:pPr>
      <w:r>
        <w:t xml:space="preserve">    mov rdx, r12</w:t>
      </w:r>
    </w:p>
    <w:p w14:paraId="6ED513A0" w14:textId="77777777" w:rsidR="00984102" w:rsidRDefault="003F3F5D">
      <w:pPr>
        <w:pStyle w:val="SourceCode"/>
      </w:pPr>
      <w:r>
        <w:t xml:space="preserve">    mov r8, r13</w:t>
      </w:r>
    </w:p>
    <w:p w14:paraId="7F5EC351" w14:textId="77777777" w:rsidR="00984102" w:rsidRDefault="003F3F5D">
      <w:pPr>
        <w:pStyle w:val="SourceCode"/>
      </w:pPr>
      <w:r>
        <w:t xml:space="preserve">    call memcpy</w:t>
      </w:r>
    </w:p>
    <w:p w14:paraId="7177E918" w14:textId="77777777" w:rsidR="00984102" w:rsidRDefault="003F3F5D">
      <w:pPr>
        <w:pStyle w:val="SourceCode"/>
      </w:pPr>
      <w:r>
        <w:t xml:space="preserve">    add [rbx + PAGE_LENGTH], r13</w:t>
      </w:r>
    </w:p>
    <w:p w14:paraId="20362280" w14:textId="77777777" w:rsidR="00984102" w:rsidRDefault="003F3F5D">
      <w:pPr>
        <w:pStyle w:val="SourceCode"/>
      </w:pPr>
      <w:r>
        <w:t xml:space="preserve">    mov rax, [rbx + PAGE_LENGTH]</w:t>
      </w:r>
    </w:p>
    <w:p w14:paraId="57D647D0" w14:textId="77777777" w:rsidR="00984102" w:rsidRDefault="003F3F5D">
      <w:pPr>
        <w:pStyle w:val="SourceCode"/>
      </w:pPr>
      <w:r>
        <w:t xml:space="preserve">    mov byte [rbx + PAGE_HTML + rax], 0</w:t>
      </w:r>
    </w:p>
    <w:p w14:paraId="528DE30F" w14:textId="77777777" w:rsidR="00984102" w:rsidRDefault="003F3F5D">
      <w:pPr>
        <w:pStyle w:val="SourceCode"/>
      </w:pPr>
      <w:r>
        <w:t>.done:</w:t>
      </w:r>
    </w:p>
    <w:p w14:paraId="284C90E4" w14:textId="77777777" w:rsidR="00984102" w:rsidRDefault="003F3F5D">
      <w:pPr>
        <w:pStyle w:val="SourceCode"/>
      </w:pPr>
      <w:r>
        <w:t xml:space="preserve">    add rsp, 32</w:t>
      </w:r>
    </w:p>
    <w:p w14:paraId="1C5F3786" w14:textId="77777777" w:rsidR="00984102" w:rsidRDefault="003F3F5D">
      <w:pPr>
        <w:pStyle w:val="SourceCode"/>
      </w:pPr>
      <w:r>
        <w:t xml:space="preserve">    pop r13</w:t>
      </w:r>
    </w:p>
    <w:p w14:paraId="0BE1C81B" w14:textId="77777777" w:rsidR="00984102" w:rsidRDefault="003F3F5D">
      <w:pPr>
        <w:pStyle w:val="SourceCode"/>
      </w:pPr>
      <w:r>
        <w:t xml:space="preserve">    pop r12</w:t>
      </w:r>
    </w:p>
    <w:p w14:paraId="6FC65EAA" w14:textId="77777777" w:rsidR="00984102" w:rsidRDefault="003F3F5D">
      <w:pPr>
        <w:pStyle w:val="SourceCode"/>
      </w:pPr>
      <w:r>
        <w:t xml:space="preserve">    pop rbx</w:t>
      </w:r>
    </w:p>
    <w:p w14:paraId="282A9C11" w14:textId="77777777" w:rsidR="00984102" w:rsidRDefault="003F3F5D">
      <w:pPr>
        <w:pStyle w:val="SourceCode"/>
      </w:pPr>
      <w:r>
        <w:t xml:space="preserve">    ret</w:t>
      </w:r>
    </w:p>
    <w:p w14:paraId="05B1F8D8" w14:textId="77777777" w:rsidR="00984102" w:rsidRDefault="00984102">
      <w:pPr>
        <w:pStyle w:val="SourceCode"/>
      </w:pPr>
    </w:p>
    <w:p w14:paraId="17A42095" w14:textId="77777777" w:rsidR="00984102" w:rsidRDefault="003F3F5D">
      <w:pPr>
        <w:pStyle w:val="SourceCode"/>
      </w:pPr>
      <w:r>
        <w:t>; Remember, html_escape adds text to the page with its five special</w:t>
      </w:r>
    </w:p>
    <w:p w14:paraId="0E82AAC1" w14:textId="77777777" w:rsidR="00984102" w:rsidRDefault="003F3F5D">
      <w:pPr>
        <w:pStyle w:val="SourceCode"/>
      </w:pPr>
      <w:r>
        <w:t>; characters escaped, in text and inside value="..." alike (Lesson 8.3a).</w:t>
      </w:r>
    </w:p>
    <w:p w14:paraId="45DD718C" w14:textId="77777777" w:rsidR="00984102" w:rsidRDefault="003F3F5D">
      <w:pPr>
        <w:pStyle w:val="SourceCode"/>
      </w:pPr>
      <w:r>
        <w:t>;   in:      rcx = the page record, rdx = the text</w:t>
      </w:r>
    </w:p>
    <w:p w14:paraId="5B59F3FB" w14:textId="77777777" w:rsidR="00984102" w:rsidRDefault="003F3F5D">
      <w:pPr>
        <w:pStyle w:val="SourceCode"/>
      </w:pPr>
      <w:r>
        <w:t>html_escape:</w:t>
      </w:r>
    </w:p>
    <w:p w14:paraId="24F1C225" w14:textId="77777777" w:rsidR="00984102" w:rsidRDefault="003F3F5D">
      <w:pPr>
        <w:pStyle w:val="SourceCode"/>
      </w:pPr>
      <w:r>
        <w:t xml:space="preserve">    push rbx</w:t>
      </w:r>
    </w:p>
    <w:p w14:paraId="69B1D6BD" w14:textId="77777777" w:rsidR="00984102" w:rsidRDefault="003F3F5D">
      <w:pPr>
        <w:pStyle w:val="SourceCode"/>
      </w:pPr>
      <w:r>
        <w:t xml:space="preserve">    push r12</w:t>
      </w:r>
    </w:p>
    <w:p w14:paraId="6687ED92" w14:textId="77777777" w:rsidR="00984102" w:rsidRDefault="003F3F5D">
      <w:pPr>
        <w:pStyle w:val="SourceCode"/>
      </w:pPr>
      <w:r>
        <w:t xml:space="preserve">    sub rsp, 40</w:t>
      </w:r>
    </w:p>
    <w:p w14:paraId="07B1DCE0" w14:textId="77777777" w:rsidR="00984102" w:rsidRDefault="003F3F5D">
      <w:pPr>
        <w:pStyle w:val="SourceCode"/>
      </w:pPr>
      <w:r>
        <w:t xml:space="preserve">    mov rbx, rcx</w:t>
      </w:r>
    </w:p>
    <w:p w14:paraId="4D7320E4" w14:textId="77777777" w:rsidR="00984102" w:rsidRDefault="003F3F5D">
      <w:pPr>
        <w:pStyle w:val="SourceCode"/>
      </w:pPr>
      <w:r>
        <w:t xml:space="preserve">    mov r12, rdx</w:t>
      </w:r>
    </w:p>
    <w:p w14:paraId="54C1A86A" w14:textId="77777777" w:rsidR="00984102" w:rsidRDefault="003F3F5D">
      <w:pPr>
        <w:pStyle w:val="SourceCode"/>
      </w:pPr>
      <w:r>
        <w:t>.next_character:</w:t>
      </w:r>
    </w:p>
    <w:p w14:paraId="2466BF54" w14:textId="77777777" w:rsidR="00984102" w:rsidRDefault="003F3F5D">
      <w:pPr>
        <w:pStyle w:val="SourceCode"/>
      </w:pPr>
      <w:r>
        <w:t xml:space="preserve">    movzx eax, byte [r12]</w:t>
      </w:r>
    </w:p>
    <w:p w14:paraId="14C6C4AC" w14:textId="77777777" w:rsidR="00984102" w:rsidRDefault="003F3F5D">
      <w:pPr>
        <w:pStyle w:val="SourceCode"/>
      </w:pPr>
      <w:r>
        <w:t xml:space="preserve">    cmp eax, 0</w:t>
      </w:r>
    </w:p>
    <w:p w14:paraId="2873B514" w14:textId="77777777" w:rsidR="00984102" w:rsidRDefault="003F3F5D">
      <w:pPr>
        <w:pStyle w:val="SourceCode"/>
      </w:pPr>
      <w:r>
        <w:t xml:space="preserve">    je .finished</w:t>
      </w:r>
    </w:p>
    <w:p w14:paraId="79F69BC0" w14:textId="77777777" w:rsidR="00984102" w:rsidRDefault="003F3F5D">
      <w:pPr>
        <w:pStyle w:val="SourceCode"/>
      </w:pPr>
      <w:r>
        <w:t xml:space="preserve">    lea rdx, [ampersand_escape]</w:t>
      </w:r>
    </w:p>
    <w:p w14:paraId="04C20CA4" w14:textId="77777777" w:rsidR="00984102" w:rsidRDefault="003F3F5D">
      <w:pPr>
        <w:pStyle w:val="SourceCode"/>
      </w:pPr>
      <w:r>
        <w:t xml:space="preserve">    mov r8d, AMPERSAND_ESCAPE_LENGTH</w:t>
      </w:r>
    </w:p>
    <w:p w14:paraId="236B94AB" w14:textId="77777777" w:rsidR="00984102" w:rsidRDefault="003F3F5D">
      <w:pPr>
        <w:pStyle w:val="SourceCode"/>
      </w:pPr>
      <w:r>
        <w:t xml:space="preserve">    cmp eax, '&amp;'</w:t>
      </w:r>
    </w:p>
    <w:p w14:paraId="71333A96" w14:textId="77777777" w:rsidR="00984102" w:rsidRDefault="003F3F5D">
      <w:pPr>
        <w:pStyle w:val="SourceCode"/>
      </w:pPr>
      <w:r>
        <w:t xml:space="preserve">    je .append</w:t>
      </w:r>
    </w:p>
    <w:p w14:paraId="555B7DDC" w14:textId="77777777" w:rsidR="00984102" w:rsidRDefault="003F3F5D">
      <w:pPr>
        <w:pStyle w:val="SourceCode"/>
      </w:pPr>
      <w:r>
        <w:t xml:space="preserve">    lea rdx, [less_than_escape]</w:t>
      </w:r>
    </w:p>
    <w:p w14:paraId="31F83405" w14:textId="77777777" w:rsidR="00984102" w:rsidRDefault="003F3F5D">
      <w:pPr>
        <w:pStyle w:val="SourceCode"/>
      </w:pPr>
      <w:r>
        <w:t xml:space="preserve">    mov r8d, LESS_THAN_ESCAPE_LENGTH</w:t>
      </w:r>
    </w:p>
    <w:p w14:paraId="19F06827" w14:textId="77777777" w:rsidR="00984102" w:rsidRDefault="003F3F5D">
      <w:pPr>
        <w:pStyle w:val="SourceCode"/>
      </w:pPr>
      <w:r>
        <w:t xml:space="preserve">    cmp eax, '&lt;'</w:t>
      </w:r>
    </w:p>
    <w:p w14:paraId="36D86CD2" w14:textId="77777777" w:rsidR="00984102" w:rsidRDefault="003F3F5D">
      <w:pPr>
        <w:pStyle w:val="SourceCode"/>
      </w:pPr>
      <w:r>
        <w:t xml:space="preserve">    je .append</w:t>
      </w:r>
    </w:p>
    <w:p w14:paraId="27D38729" w14:textId="77777777" w:rsidR="00984102" w:rsidRDefault="003F3F5D">
      <w:pPr>
        <w:pStyle w:val="SourceCode"/>
      </w:pPr>
      <w:r>
        <w:t xml:space="preserve">    lea rdx, [greater_than_escape]</w:t>
      </w:r>
    </w:p>
    <w:p w14:paraId="78F505AF" w14:textId="77777777" w:rsidR="00984102" w:rsidRDefault="003F3F5D">
      <w:pPr>
        <w:pStyle w:val="SourceCode"/>
      </w:pPr>
      <w:r>
        <w:t xml:space="preserve">    mov r8d, GREATER_THAN_ESCAPE_LENGTH</w:t>
      </w:r>
    </w:p>
    <w:p w14:paraId="6AE809F3" w14:textId="77777777" w:rsidR="00984102" w:rsidRDefault="003F3F5D">
      <w:pPr>
        <w:pStyle w:val="SourceCode"/>
      </w:pPr>
      <w:r>
        <w:t xml:space="preserve">    cmp eax, '&gt;'</w:t>
      </w:r>
    </w:p>
    <w:p w14:paraId="62D2A763" w14:textId="77777777" w:rsidR="00984102" w:rsidRDefault="003F3F5D">
      <w:pPr>
        <w:pStyle w:val="SourceCode"/>
      </w:pPr>
      <w:r>
        <w:t xml:space="preserve">    je .append</w:t>
      </w:r>
    </w:p>
    <w:p w14:paraId="466C6166" w14:textId="77777777" w:rsidR="00984102" w:rsidRDefault="003F3F5D">
      <w:pPr>
        <w:pStyle w:val="SourceCode"/>
      </w:pPr>
      <w:r>
        <w:t xml:space="preserve">    lea rdx, [double_quote_escape]</w:t>
      </w:r>
    </w:p>
    <w:p w14:paraId="46E15721" w14:textId="77777777" w:rsidR="00984102" w:rsidRDefault="003F3F5D">
      <w:pPr>
        <w:pStyle w:val="SourceCode"/>
      </w:pPr>
      <w:r>
        <w:t xml:space="preserve">    mov r8d, DOUBLE_QUOTE_ESCAPE_LENGTH</w:t>
      </w:r>
    </w:p>
    <w:p w14:paraId="4DD854FE" w14:textId="77777777" w:rsidR="00984102" w:rsidRDefault="003F3F5D">
      <w:pPr>
        <w:pStyle w:val="SourceCode"/>
      </w:pPr>
      <w:r>
        <w:t xml:space="preserve">    cmp eax, '"'</w:t>
      </w:r>
    </w:p>
    <w:p w14:paraId="7F418377" w14:textId="77777777" w:rsidR="00984102" w:rsidRDefault="003F3F5D">
      <w:pPr>
        <w:pStyle w:val="SourceCode"/>
      </w:pPr>
      <w:r>
        <w:t xml:space="preserve">    je .append</w:t>
      </w:r>
    </w:p>
    <w:p w14:paraId="0F5D5B5A" w14:textId="77777777" w:rsidR="00984102" w:rsidRDefault="003F3F5D">
      <w:pPr>
        <w:pStyle w:val="SourceCode"/>
      </w:pPr>
      <w:r>
        <w:t xml:space="preserve">    lea rdx, [single_quote_escape]</w:t>
      </w:r>
    </w:p>
    <w:p w14:paraId="0B864D90" w14:textId="77777777" w:rsidR="00984102" w:rsidRDefault="003F3F5D">
      <w:pPr>
        <w:pStyle w:val="SourceCode"/>
      </w:pPr>
      <w:r>
        <w:t xml:space="preserve">    mov r8d, SINGLE_QUOTE_ESCAPE_LENGTH</w:t>
      </w:r>
    </w:p>
    <w:p w14:paraId="3A5A33D4" w14:textId="77777777" w:rsidR="00984102" w:rsidRDefault="003F3F5D">
      <w:pPr>
        <w:pStyle w:val="SourceCode"/>
      </w:pPr>
      <w:r>
        <w:t xml:space="preserve">    cmp eax, "'"</w:t>
      </w:r>
    </w:p>
    <w:p w14:paraId="31830D6E" w14:textId="77777777" w:rsidR="00984102" w:rsidRDefault="003F3F5D">
      <w:pPr>
        <w:pStyle w:val="SourceCode"/>
      </w:pPr>
      <w:r>
        <w:t xml:space="preserve">    je .append</w:t>
      </w:r>
    </w:p>
    <w:p w14:paraId="0BA6FE65" w14:textId="77777777" w:rsidR="00984102" w:rsidRDefault="003F3F5D">
      <w:pPr>
        <w:pStyle w:val="SourceCode"/>
      </w:pPr>
      <w:r>
        <w:t xml:space="preserve">    mov rdx, r12</w:t>
      </w:r>
    </w:p>
    <w:p w14:paraId="207A1C78" w14:textId="77777777" w:rsidR="00984102" w:rsidRDefault="003F3F5D">
      <w:pPr>
        <w:pStyle w:val="SourceCode"/>
      </w:pPr>
      <w:r>
        <w:t xml:space="preserve">    mov r8d, 1</w:t>
      </w:r>
    </w:p>
    <w:p w14:paraId="07A2EEC8" w14:textId="77777777" w:rsidR="00984102" w:rsidRDefault="003F3F5D">
      <w:pPr>
        <w:pStyle w:val="SourceCode"/>
      </w:pPr>
      <w:r>
        <w:t>.append:</w:t>
      </w:r>
    </w:p>
    <w:p w14:paraId="10AF1134" w14:textId="77777777" w:rsidR="00984102" w:rsidRDefault="003F3F5D">
      <w:pPr>
        <w:pStyle w:val="SourceCode"/>
      </w:pPr>
      <w:r>
        <w:t xml:space="preserve">    mov rcx, rbx</w:t>
      </w:r>
    </w:p>
    <w:p w14:paraId="2733A141" w14:textId="77777777" w:rsidR="00984102" w:rsidRDefault="003F3F5D">
      <w:pPr>
        <w:pStyle w:val="SourceCode"/>
      </w:pPr>
      <w:r>
        <w:t xml:space="preserve">    call append_text</w:t>
      </w:r>
    </w:p>
    <w:p w14:paraId="02BDF849" w14:textId="77777777" w:rsidR="00984102" w:rsidRDefault="003F3F5D">
      <w:pPr>
        <w:pStyle w:val="SourceCode"/>
      </w:pPr>
      <w:r>
        <w:t xml:space="preserve">    inc r12</w:t>
      </w:r>
    </w:p>
    <w:p w14:paraId="4CEAA870" w14:textId="77777777" w:rsidR="00984102" w:rsidRDefault="003F3F5D">
      <w:pPr>
        <w:pStyle w:val="SourceCode"/>
      </w:pPr>
      <w:r>
        <w:t xml:space="preserve">    jmp .next_character</w:t>
      </w:r>
    </w:p>
    <w:p w14:paraId="614CB910" w14:textId="77777777" w:rsidR="00984102" w:rsidRDefault="003F3F5D">
      <w:pPr>
        <w:pStyle w:val="SourceCode"/>
      </w:pPr>
      <w:r>
        <w:t>.finished:</w:t>
      </w:r>
    </w:p>
    <w:p w14:paraId="57648CA1" w14:textId="77777777" w:rsidR="00984102" w:rsidRDefault="003F3F5D">
      <w:pPr>
        <w:pStyle w:val="SourceCode"/>
      </w:pPr>
      <w:r>
        <w:t xml:space="preserve">    add rsp, 40</w:t>
      </w:r>
    </w:p>
    <w:p w14:paraId="4773D2F5" w14:textId="77777777" w:rsidR="00984102" w:rsidRDefault="003F3F5D">
      <w:pPr>
        <w:pStyle w:val="SourceCode"/>
      </w:pPr>
      <w:r>
        <w:t xml:space="preserve">    pop r12</w:t>
      </w:r>
    </w:p>
    <w:p w14:paraId="4170CC02" w14:textId="77777777" w:rsidR="00984102" w:rsidRDefault="003F3F5D">
      <w:pPr>
        <w:pStyle w:val="SourceCode"/>
      </w:pPr>
      <w:r>
        <w:t xml:space="preserve">    pop rbx</w:t>
      </w:r>
    </w:p>
    <w:p w14:paraId="1F4F3BC0" w14:textId="77777777" w:rsidR="00984102" w:rsidRDefault="003F3F5D">
      <w:pPr>
        <w:pStyle w:val="SourceCode"/>
      </w:pPr>
      <w:r>
        <w:t xml:space="preserve">    ret</w:t>
      </w:r>
    </w:p>
    <w:p w14:paraId="3DB3F21E" w14:textId="77777777" w:rsidR="00984102" w:rsidRDefault="00984102">
      <w:pPr>
        <w:pStyle w:val="SourceCode"/>
      </w:pPr>
    </w:p>
    <w:p w14:paraId="3B5C39AC" w14:textId="77777777" w:rsidR="00984102" w:rsidRDefault="003F3F5D">
      <w:pPr>
        <w:pStyle w:val="SourceCode"/>
      </w:pPr>
      <w:r>
        <w:t>; Remember, find_text returns the address of the first wanted text at or</w:t>
      </w:r>
    </w:p>
    <w:p w14:paraId="5C1D4DFB" w14:textId="77777777" w:rsidR="00984102" w:rsidRDefault="003F3F5D">
      <w:pPr>
        <w:pStyle w:val="SourceCode"/>
      </w:pPr>
      <w:r>
        <w:t>; after from that ends before end, or end when there is none (Lesson</w:t>
      </w:r>
    </w:p>
    <w:p w14:paraId="6B456F7F" w14:textId="77777777" w:rsidR="00984102" w:rsidRDefault="003F3F5D">
      <w:pPr>
        <w:pStyle w:val="SourceCode"/>
      </w:pPr>
      <w:r>
        <w:t>; 8.3a).</w:t>
      </w:r>
    </w:p>
    <w:p w14:paraId="61D348C1" w14:textId="77777777" w:rsidR="00984102" w:rsidRDefault="003F3F5D">
      <w:pPr>
        <w:pStyle w:val="SourceCode"/>
      </w:pPr>
      <w:r>
        <w:t>;   in:      rcx = from, rdx = end, r8 = the wanted text</w:t>
      </w:r>
    </w:p>
    <w:p w14:paraId="019B0A6E" w14:textId="77777777" w:rsidR="00984102" w:rsidRDefault="003F3F5D">
      <w:pPr>
        <w:pStyle w:val="SourceCode"/>
      </w:pPr>
      <w:r>
        <w:t>;   out:     rax = where it starts, or end</w:t>
      </w:r>
    </w:p>
    <w:p w14:paraId="33EBCA2B" w14:textId="77777777" w:rsidR="00984102" w:rsidRDefault="003F3F5D">
      <w:pPr>
        <w:pStyle w:val="SourceCode"/>
      </w:pPr>
      <w:r>
        <w:t>find_text:</w:t>
      </w:r>
    </w:p>
    <w:p w14:paraId="77B7B3E7" w14:textId="77777777" w:rsidR="00984102" w:rsidRDefault="003F3F5D">
      <w:pPr>
        <w:pStyle w:val="SourceCode"/>
      </w:pPr>
      <w:r>
        <w:t xml:space="preserve">    push rbx</w:t>
      </w:r>
    </w:p>
    <w:p w14:paraId="5D7D99EB" w14:textId="77777777" w:rsidR="00984102" w:rsidRDefault="003F3F5D">
      <w:pPr>
        <w:pStyle w:val="SourceCode"/>
      </w:pPr>
      <w:r>
        <w:t xml:space="preserve">    push rsi</w:t>
      </w:r>
    </w:p>
    <w:p w14:paraId="3686AB4E" w14:textId="77777777" w:rsidR="00984102" w:rsidRDefault="003F3F5D">
      <w:pPr>
        <w:pStyle w:val="SourceCode"/>
      </w:pPr>
      <w:r>
        <w:t xml:space="preserve">    push rdi</w:t>
      </w:r>
    </w:p>
    <w:p w14:paraId="6766AE7E" w14:textId="77777777" w:rsidR="00984102" w:rsidRDefault="003F3F5D">
      <w:pPr>
        <w:pStyle w:val="SourceCode"/>
      </w:pPr>
      <w:r>
        <w:t xml:space="preserve">    push r12</w:t>
      </w:r>
    </w:p>
    <w:p w14:paraId="69410BD6" w14:textId="77777777" w:rsidR="00984102" w:rsidRDefault="003F3F5D">
      <w:pPr>
        <w:pStyle w:val="SourceCode"/>
      </w:pPr>
      <w:r>
        <w:t xml:space="preserve">    sub rsp, 40</w:t>
      </w:r>
    </w:p>
    <w:p w14:paraId="7F6FF870" w14:textId="77777777" w:rsidR="00984102" w:rsidRDefault="003F3F5D">
      <w:pPr>
        <w:pStyle w:val="SourceCode"/>
      </w:pPr>
      <w:r>
        <w:t xml:space="preserve">    mov rbx, rcx</w:t>
      </w:r>
    </w:p>
    <w:p w14:paraId="059AEFE1" w14:textId="77777777" w:rsidR="00984102" w:rsidRDefault="003F3F5D">
      <w:pPr>
        <w:pStyle w:val="SourceCode"/>
      </w:pPr>
      <w:r>
        <w:t xml:space="preserve">    mov rsi, rdx</w:t>
      </w:r>
    </w:p>
    <w:p w14:paraId="23F142B6" w14:textId="77777777" w:rsidR="00984102" w:rsidRDefault="003F3F5D">
      <w:pPr>
        <w:pStyle w:val="SourceCode"/>
      </w:pPr>
      <w:r>
        <w:t xml:space="preserve">    mov rdi, r8</w:t>
      </w:r>
    </w:p>
    <w:p w14:paraId="79990DE4" w14:textId="77777777" w:rsidR="00984102" w:rsidRDefault="003F3F5D">
      <w:pPr>
        <w:pStyle w:val="SourceCode"/>
      </w:pPr>
      <w:r>
        <w:t xml:space="preserve">    mov rcx, rdi</w:t>
      </w:r>
    </w:p>
    <w:p w14:paraId="7FB6D27E" w14:textId="77777777" w:rsidR="00984102" w:rsidRDefault="003F3F5D">
      <w:pPr>
        <w:pStyle w:val="SourceCode"/>
      </w:pPr>
      <w:r>
        <w:t xml:space="preserve">    call strlen</w:t>
      </w:r>
    </w:p>
    <w:p w14:paraId="23B636EB" w14:textId="77777777" w:rsidR="00984102" w:rsidRDefault="003F3F5D">
      <w:pPr>
        <w:pStyle w:val="SourceCode"/>
      </w:pPr>
      <w:r>
        <w:t xml:space="preserve">    mov r12, rax</w:t>
      </w:r>
    </w:p>
    <w:p w14:paraId="206594B0" w14:textId="77777777" w:rsidR="00984102" w:rsidRDefault="003F3F5D">
      <w:pPr>
        <w:pStyle w:val="SourceCode"/>
      </w:pPr>
      <w:r>
        <w:t>.next_position:</w:t>
      </w:r>
    </w:p>
    <w:p w14:paraId="7405EA11" w14:textId="77777777" w:rsidR="00984102" w:rsidRDefault="003F3F5D">
      <w:pPr>
        <w:pStyle w:val="SourceCode"/>
      </w:pPr>
      <w:r>
        <w:t xml:space="preserve">    lea rax, [rbx + r12]</w:t>
      </w:r>
    </w:p>
    <w:p w14:paraId="21F18EFB" w14:textId="77777777" w:rsidR="00984102" w:rsidRDefault="003F3F5D">
      <w:pPr>
        <w:pStyle w:val="SourceCode"/>
      </w:pPr>
      <w:r>
        <w:t xml:space="preserve">    cmp rax, rsi</w:t>
      </w:r>
    </w:p>
    <w:p w14:paraId="4B06EFF3" w14:textId="77777777" w:rsidR="00984102" w:rsidRDefault="003F3F5D">
      <w:pPr>
        <w:pStyle w:val="SourceCode"/>
      </w:pPr>
      <w:r>
        <w:t xml:space="preserve">    ja .not_found</w:t>
      </w:r>
    </w:p>
    <w:p w14:paraId="64302307" w14:textId="77777777" w:rsidR="00984102" w:rsidRDefault="003F3F5D">
      <w:pPr>
        <w:pStyle w:val="SourceCode"/>
      </w:pPr>
      <w:r>
        <w:t xml:space="preserve">    mov rcx, rbx</w:t>
      </w:r>
    </w:p>
    <w:p w14:paraId="25BCB702" w14:textId="77777777" w:rsidR="00984102" w:rsidRDefault="003F3F5D">
      <w:pPr>
        <w:pStyle w:val="SourceCode"/>
      </w:pPr>
      <w:r>
        <w:t xml:space="preserve">    mov rdx, rdi</w:t>
      </w:r>
    </w:p>
    <w:p w14:paraId="53C59E0B" w14:textId="77777777" w:rsidR="00984102" w:rsidRDefault="003F3F5D">
      <w:pPr>
        <w:pStyle w:val="SourceCode"/>
      </w:pPr>
      <w:r>
        <w:t xml:space="preserve">    mov r8, r12</w:t>
      </w:r>
    </w:p>
    <w:p w14:paraId="5F4CEF6D" w14:textId="77777777" w:rsidR="00984102" w:rsidRDefault="003F3F5D">
      <w:pPr>
        <w:pStyle w:val="SourceCode"/>
      </w:pPr>
      <w:r>
        <w:t xml:space="preserve">    call strncmp</w:t>
      </w:r>
    </w:p>
    <w:p w14:paraId="258A03DD" w14:textId="77777777" w:rsidR="00984102" w:rsidRDefault="003F3F5D">
      <w:pPr>
        <w:pStyle w:val="SourceCode"/>
      </w:pPr>
      <w:r>
        <w:t xml:space="preserve">    cmp eax, 0</w:t>
      </w:r>
    </w:p>
    <w:p w14:paraId="3AC2F1E7" w14:textId="77777777" w:rsidR="00984102" w:rsidRDefault="003F3F5D">
      <w:pPr>
        <w:pStyle w:val="SourceCode"/>
      </w:pPr>
      <w:r>
        <w:t xml:space="preserve">    je .found</w:t>
      </w:r>
    </w:p>
    <w:p w14:paraId="63C702BB" w14:textId="77777777" w:rsidR="00984102" w:rsidRDefault="003F3F5D">
      <w:pPr>
        <w:pStyle w:val="SourceCode"/>
      </w:pPr>
      <w:r>
        <w:t xml:space="preserve">    inc rbx</w:t>
      </w:r>
    </w:p>
    <w:p w14:paraId="64C0BBA3" w14:textId="77777777" w:rsidR="00984102" w:rsidRDefault="003F3F5D">
      <w:pPr>
        <w:pStyle w:val="SourceCode"/>
      </w:pPr>
      <w:r>
        <w:t xml:space="preserve">    jmp .next_position</w:t>
      </w:r>
    </w:p>
    <w:p w14:paraId="50EB5825" w14:textId="77777777" w:rsidR="00984102" w:rsidRDefault="003F3F5D">
      <w:pPr>
        <w:pStyle w:val="SourceCode"/>
      </w:pPr>
      <w:r>
        <w:t>.found:</w:t>
      </w:r>
    </w:p>
    <w:p w14:paraId="6FA16DE9" w14:textId="77777777" w:rsidR="00984102" w:rsidRDefault="003F3F5D">
      <w:pPr>
        <w:pStyle w:val="SourceCode"/>
      </w:pPr>
      <w:r>
        <w:t xml:space="preserve">    mov rax, rbx</w:t>
      </w:r>
    </w:p>
    <w:p w14:paraId="1F02881F" w14:textId="77777777" w:rsidR="00984102" w:rsidRDefault="003F3F5D">
      <w:pPr>
        <w:pStyle w:val="SourceCode"/>
      </w:pPr>
      <w:r>
        <w:t xml:space="preserve">    jmp .done</w:t>
      </w:r>
    </w:p>
    <w:p w14:paraId="3F2CC622" w14:textId="77777777" w:rsidR="00984102" w:rsidRDefault="003F3F5D">
      <w:pPr>
        <w:pStyle w:val="SourceCode"/>
      </w:pPr>
      <w:r>
        <w:t>.not_found:</w:t>
      </w:r>
    </w:p>
    <w:p w14:paraId="33B9DB06" w14:textId="77777777" w:rsidR="00984102" w:rsidRDefault="003F3F5D">
      <w:pPr>
        <w:pStyle w:val="SourceCode"/>
      </w:pPr>
      <w:r>
        <w:t xml:space="preserve">    mov rax, rsi</w:t>
      </w:r>
    </w:p>
    <w:p w14:paraId="7C143265" w14:textId="77777777" w:rsidR="00984102" w:rsidRDefault="003F3F5D">
      <w:pPr>
        <w:pStyle w:val="SourceCode"/>
      </w:pPr>
      <w:r>
        <w:t>.done:</w:t>
      </w:r>
    </w:p>
    <w:p w14:paraId="2DDE35E4" w14:textId="77777777" w:rsidR="00984102" w:rsidRDefault="003F3F5D">
      <w:pPr>
        <w:pStyle w:val="SourceCode"/>
      </w:pPr>
      <w:r>
        <w:t xml:space="preserve">    add rsp, 40</w:t>
      </w:r>
    </w:p>
    <w:p w14:paraId="40C64691" w14:textId="77777777" w:rsidR="00984102" w:rsidRDefault="003F3F5D">
      <w:pPr>
        <w:pStyle w:val="SourceCode"/>
      </w:pPr>
      <w:r>
        <w:t xml:space="preserve">    pop r12</w:t>
      </w:r>
    </w:p>
    <w:p w14:paraId="118E013F" w14:textId="77777777" w:rsidR="00984102" w:rsidRDefault="003F3F5D">
      <w:pPr>
        <w:pStyle w:val="SourceCode"/>
      </w:pPr>
      <w:r>
        <w:t xml:space="preserve">    pop rdi</w:t>
      </w:r>
    </w:p>
    <w:p w14:paraId="0FD275D4" w14:textId="77777777" w:rsidR="00984102" w:rsidRDefault="003F3F5D">
      <w:pPr>
        <w:pStyle w:val="SourceCode"/>
      </w:pPr>
      <w:r>
        <w:t xml:space="preserve">    pop rsi</w:t>
      </w:r>
    </w:p>
    <w:p w14:paraId="17FEF260" w14:textId="77777777" w:rsidR="00984102" w:rsidRDefault="003F3F5D">
      <w:pPr>
        <w:pStyle w:val="SourceCode"/>
      </w:pPr>
      <w:r>
        <w:t xml:space="preserve">    pop rbx</w:t>
      </w:r>
    </w:p>
    <w:p w14:paraId="2AA514BC" w14:textId="77777777" w:rsidR="00984102" w:rsidRDefault="003F3F5D">
      <w:pPr>
        <w:pStyle w:val="SourceCode"/>
      </w:pPr>
      <w:r>
        <w:t xml:space="preserve">    ret</w:t>
      </w:r>
    </w:p>
    <w:p w14:paraId="1A192B31" w14:textId="77777777" w:rsidR="00984102" w:rsidRDefault="00984102">
      <w:pPr>
        <w:pStyle w:val="SourceCode"/>
      </w:pPr>
    </w:p>
    <w:p w14:paraId="529AC7CC" w14:textId="77777777" w:rsidR="00984102" w:rsidRDefault="003F3F5D">
      <w:pPr>
        <w:pStyle w:val="SourceCode"/>
      </w:pPr>
      <w:r>
        <w:t>; Remember, write_field adds the escaped value of the field whose name is</w:t>
      </w:r>
    </w:p>
    <w:p w14:paraId="16EFC483" w14:textId="77777777" w:rsidR="00984102" w:rsidRDefault="003F3F5D">
      <w:pPr>
        <w:pStyle w:val="SourceCode"/>
      </w:pPr>
      <w:r>
        <w:t>; the r8 bytes at rdx; a name with no field writes nothing (Lesson 8.3a).</w:t>
      </w:r>
    </w:p>
    <w:p w14:paraId="0752A28C" w14:textId="77777777" w:rsidR="00984102" w:rsidRDefault="003F3F5D">
      <w:pPr>
        <w:pStyle w:val="SourceCode"/>
      </w:pPr>
      <w:r>
        <w:t>;   in:      rcx = the page record, rdx = the name, r8 = its length,</w:t>
      </w:r>
    </w:p>
    <w:p w14:paraId="083276E1" w14:textId="77777777" w:rsidR="00984102" w:rsidRDefault="003F3F5D">
      <w:pPr>
        <w:pStyle w:val="SourceCode"/>
      </w:pPr>
      <w:r>
        <w:t>;            r9 = the fields</w:t>
      </w:r>
    </w:p>
    <w:p w14:paraId="13075B0D" w14:textId="77777777" w:rsidR="00984102" w:rsidRDefault="003F3F5D">
      <w:pPr>
        <w:pStyle w:val="SourceCode"/>
      </w:pPr>
      <w:r>
        <w:t>write_field:</w:t>
      </w:r>
    </w:p>
    <w:p w14:paraId="1C3CB5E0" w14:textId="77777777" w:rsidR="00984102" w:rsidRDefault="003F3F5D">
      <w:pPr>
        <w:pStyle w:val="SourceCode"/>
      </w:pPr>
      <w:r>
        <w:t xml:space="preserve">    push rbx</w:t>
      </w:r>
    </w:p>
    <w:p w14:paraId="601A1609" w14:textId="77777777" w:rsidR="00984102" w:rsidRDefault="003F3F5D">
      <w:pPr>
        <w:pStyle w:val="SourceCode"/>
      </w:pPr>
      <w:r>
        <w:t xml:space="preserve">    push rsi</w:t>
      </w:r>
    </w:p>
    <w:p w14:paraId="63CC31EE" w14:textId="77777777" w:rsidR="00984102" w:rsidRDefault="003F3F5D">
      <w:pPr>
        <w:pStyle w:val="SourceCode"/>
      </w:pPr>
      <w:r>
        <w:t xml:space="preserve">    push rdi</w:t>
      </w:r>
    </w:p>
    <w:p w14:paraId="2BA46F6C" w14:textId="77777777" w:rsidR="00984102" w:rsidRDefault="003F3F5D">
      <w:pPr>
        <w:pStyle w:val="SourceCode"/>
      </w:pPr>
      <w:r>
        <w:t xml:space="preserve">    push r12</w:t>
      </w:r>
    </w:p>
    <w:p w14:paraId="5E5354A7" w14:textId="77777777" w:rsidR="00984102" w:rsidRDefault="003F3F5D">
      <w:pPr>
        <w:pStyle w:val="SourceCode"/>
      </w:pPr>
      <w:r>
        <w:t xml:space="preserve">    sub rsp, 40</w:t>
      </w:r>
    </w:p>
    <w:p w14:paraId="3DE38361" w14:textId="77777777" w:rsidR="00984102" w:rsidRDefault="003F3F5D">
      <w:pPr>
        <w:pStyle w:val="SourceCode"/>
      </w:pPr>
      <w:r>
        <w:t xml:space="preserve">    mov rbx, rcx</w:t>
      </w:r>
    </w:p>
    <w:p w14:paraId="5C33EB9D" w14:textId="77777777" w:rsidR="00984102" w:rsidRDefault="003F3F5D">
      <w:pPr>
        <w:pStyle w:val="SourceCode"/>
      </w:pPr>
      <w:r>
        <w:t xml:space="preserve">    mov rsi, rdx</w:t>
      </w:r>
    </w:p>
    <w:p w14:paraId="4EE2DBE6" w14:textId="77777777" w:rsidR="00984102" w:rsidRDefault="003F3F5D">
      <w:pPr>
        <w:pStyle w:val="SourceCode"/>
      </w:pPr>
      <w:r>
        <w:t xml:space="preserve">    mov rdi, r8</w:t>
      </w:r>
    </w:p>
    <w:p w14:paraId="701AD5AD" w14:textId="77777777" w:rsidR="00984102" w:rsidRDefault="003F3F5D">
      <w:pPr>
        <w:pStyle w:val="SourceCode"/>
      </w:pPr>
      <w:r>
        <w:t xml:space="preserve">    mov r12, r9</w:t>
      </w:r>
    </w:p>
    <w:p w14:paraId="508446DB" w14:textId="77777777" w:rsidR="00984102" w:rsidRDefault="003F3F5D">
      <w:pPr>
        <w:pStyle w:val="SourceCode"/>
      </w:pPr>
      <w:r>
        <w:t>.next_field:</w:t>
      </w:r>
    </w:p>
    <w:p w14:paraId="7D9F26E2" w14:textId="77777777" w:rsidR="00984102" w:rsidRDefault="003F3F5D">
      <w:pPr>
        <w:pStyle w:val="SourceCode"/>
      </w:pPr>
      <w:r>
        <w:t xml:space="preserve">    mov rcx, [r12 + FIELD_NAME]</w:t>
      </w:r>
    </w:p>
    <w:p w14:paraId="5DA39872" w14:textId="77777777" w:rsidR="00984102" w:rsidRDefault="003F3F5D">
      <w:pPr>
        <w:pStyle w:val="SourceCode"/>
      </w:pPr>
      <w:r>
        <w:t xml:space="preserve">    cmp rcx, 0</w:t>
      </w:r>
    </w:p>
    <w:p w14:paraId="681C406D" w14:textId="77777777" w:rsidR="00984102" w:rsidRDefault="003F3F5D">
      <w:pPr>
        <w:pStyle w:val="SourceCode"/>
      </w:pPr>
      <w:r>
        <w:t xml:space="preserve">    je .done</w:t>
      </w:r>
    </w:p>
    <w:p w14:paraId="1EE08ED5" w14:textId="77777777" w:rsidR="00984102" w:rsidRDefault="003F3F5D">
      <w:pPr>
        <w:pStyle w:val="SourceCode"/>
      </w:pPr>
      <w:r>
        <w:t xml:space="preserve">    call strlen</w:t>
      </w:r>
    </w:p>
    <w:p w14:paraId="27D4572C" w14:textId="77777777" w:rsidR="00984102" w:rsidRDefault="003F3F5D">
      <w:pPr>
        <w:pStyle w:val="SourceCode"/>
      </w:pPr>
      <w:r>
        <w:t xml:space="preserve">    cmp rax, rdi</w:t>
      </w:r>
    </w:p>
    <w:p w14:paraId="18210C00" w14:textId="77777777" w:rsidR="00984102" w:rsidRDefault="003F3F5D">
      <w:pPr>
        <w:pStyle w:val="SourceCode"/>
      </w:pPr>
      <w:r>
        <w:t xml:space="preserve">    jne .advance</w:t>
      </w:r>
    </w:p>
    <w:p w14:paraId="46D62DBF" w14:textId="77777777" w:rsidR="00984102" w:rsidRDefault="003F3F5D">
      <w:pPr>
        <w:pStyle w:val="SourceCode"/>
      </w:pPr>
      <w:r>
        <w:t xml:space="preserve">    mov rcx, [r12 + FIELD_NAME]</w:t>
      </w:r>
    </w:p>
    <w:p w14:paraId="21A5D8BF" w14:textId="77777777" w:rsidR="00984102" w:rsidRDefault="003F3F5D">
      <w:pPr>
        <w:pStyle w:val="SourceCode"/>
      </w:pPr>
      <w:r>
        <w:t xml:space="preserve">    mov rdx, rsi</w:t>
      </w:r>
    </w:p>
    <w:p w14:paraId="7278E17D" w14:textId="77777777" w:rsidR="00984102" w:rsidRDefault="003F3F5D">
      <w:pPr>
        <w:pStyle w:val="SourceCode"/>
      </w:pPr>
      <w:r>
        <w:t xml:space="preserve">    mov r8, rdi</w:t>
      </w:r>
    </w:p>
    <w:p w14:paraId="226F6AE7" w14:textId="77777777" w:rsidR="00984102" w:rsidRDefault="003F3F5D">
      <w:pPr>
        <w:pStyle w:val="SourceCode"/>
      </w:pPr>
      <w:r>
        <w:t xml:space="preserve">    call strncmp</w:t>
      </w:r>
    </w:p>
    <w:p w14:paraId="2764E860" w14:textId="77777777" w:rsidR="00984102" w:rsidRDefault="003F3F5D">
      <w:pPr>
        <w:pStyle w:val="SourceCode"/>
      </w:pPr>
      <w:r>
        <w:t xml:space="preserve">    cmp eax, 0</w:t>
      </w:r>
    </w:p>
    <w:p w14:paraId="65337726" w14:textId="77777777" w:rsidR="00984102" w:rsidRDefault="003F3F5D">
      <w:pPr>
        <w:pStyle w:val="SourceCode"/>
      </w:pPr>
      <w:r>
        <w:t xml:space="preserve">    jne .advance</w:t>
      </w:r>
    </w:p>
    <w:p w14:paraId="026EE990" w14:textId="77777777" w:rsidR="00984102" w:rsidRDefault="003F3F5D">
      <w:pPr>
        <w:pStyle w:val="SourceCode"/>
      </w:pPr>
      <w:r>
        <w:t xml:space="preserve">    mov rcx, rbx</w:t>
      </w:r>
    </w:p>
    <w:p w14:paraId="7402FD58" w14:textId="77777777" w:rsidR="00984102" w:rsidRDefault="003F3F5D">
      <w:pPr>
        <w:pStyle w:val="SourceCode"/>
      </w:pPr>
      <w:r>
        <w:t xml:space="preserve">    mov rdx, [r12 + FIELD_VALUE]</w:t>
      </w:r>
    </w:p>
    <w:p w14:paraId="31BE167A" w14:textId="77777777" w:rsidR="00984102" w:rsidRDefault="003F3F5D">
      <w:pPr>
        <w:pStyle w:val="SourceCode"/>
      </w:pPr>
      <w:r>
        <w:t xml:space="preserve">    call html_escape</w:t>
      </w:r>
    </w:p>
    <w:p w14:paraId="64711A50" w14:textId="77777777" w:rsidR="00984102" w:rsidRDefault="003F3F5D">
      <w:pPr>
        <w:pStyle w:val="SourceCode"/>
      </w:pPr>
      <w:r>
        <w:t xml:space="preserve">    jmp .done</w:t>
      </w:r>
    </w:p>
    <w:p w14:paraId="620B60A7" w14:textId="77777777" w:rsidR="00984102" w:rsidRDefault="003F3F5D">
      <w:pPr>
        <w:pStyle w:val="SourceCode"/>
      </w:pPr>
      <w:r>
        <w:t>.advance:</w:t>
      </w:r>
    </w:p>
    <w:p w14:paraId="6987CE97" w14:textId="77777777" w:rsidR="00984102" w:rsidRDefault="003F3F5D">
      <w:pPr>
        <w:pStyle w:val="SourceCode"/>
      </w:pPr>
      <w:r>
        <w:t xml:space="preserve">    add r12, FIELD_SIZE</w:t>
      </w:r>
    </w:p>
    <w:p w14:paraId="1A0D7496" w14:textId="77777777" w:rsidR="00984102" w:rsidRDefault="003F3F5D">
      <w:pPr>
        <w:pStyle w:val="SourceCode"/>
      </w:pPr>
      <w:r>
        <w:t xml:space="preserve">    jmp .next_field</w:t>
      </w:r>
    </w:p>
    <w:p w14:paraId="113E7064" w14:textId="77777777" w:rsidR="00984102" w:rsidRDefault="003F3F5D">
      <w:pPr>
        <w:pStyle w:val="SourceCode"/>
      </w:pPr>
      <w:r>
        <w:t>.done:</w:t>
      </w:r>
    </w:p>
    <w:p w14:paraId="236A7443" w14:textId="77777777" w:rsidR="00984102" w:rsidRDefault="003F3F5D">
      <w:pPr>
        <w:pStyle w:val="SourceCode"/>
      </w:pPr>
      <w:r>
        <w:t xml:space="preserve">    add rsp, 40</w:t>
      </w:r>
    </w:p>
    <w:p w14:paraId="45FAF034" w14:textId="77777777" w:rsidR="00984102" w:rsidRDefault="003F3F5D">
      <w:pPr>
        <w:pStyle w:val="SourceCode"/>
      </w:pPr>
      <w:r>
        <w:t xml:space="preserve">    pop r12</w:t>
      </w:r>
    </w:p>
    <w:p w14:paraId="46DDC7C4" w14:textId="77777777" w:rsidR="00984102" w:rsidRDefault="003F3F5D">
      <w:pPr>
        <w:pStyle w:val="SourceCode"/>
      </w:pPr>
      <w:r>
        <w:t xml:space="preserve">    pop rdi</w:t>
      </w:r>
    </w:p>
    <w:p w14:paraId="454591FB" w14:textId="77777777" w:rsidR="00984102" w:rsidRDefault="003F3F5D">
      <w:pPr>
        <w:pStyle w:val="SourceCode"/>
      </w:pPr>
      <w:r>
        <w:t xml:space="preserve">    pop rsi</w:t>
      </w:r>
    </w:p>
    <w:p w14:paraId="18FE139E" w14:textId="77777777" w:rsidR="00984102" w:rsidRDefault="003F3F5D">
      <w:pPr>
        <w:pStyle w:val="SourceCode"/>
      </w:pPr>
      <w:r>
        <w:t xml:space="preserve">    pop rbx</w:t>
      </w:r>
    </w:p>
    <w:p w14:paraId="6643482C" w14:textId="77777777" w:rsidR="00984102" w:rsidRDefault="003F3F5D">
      <w:pPr>
        <w:pStyle w:val="SourceCode"/>
      </w:pPr>
      <w:r>
        <w:t xml:space="preserve">    ret</w:t>
      </w:r>
    </w:p>
    <w:p w14:paraId="3E34AD88" w14:textId="77777777" w:rsidR="00984102" w:rsidRDefault="00984102">
      <w:pPr>
        <w:pStyle w:val="SourceCode"/>
      </w:pPr>
    </w:p>
    <w:p w14:paraId="05F20351" w14:textId="77777777" w:rsidR="00984102" w:rsidRDefault="003F3F5D">
      <w:pPr>
        <w:pStyle w:val="SourceCode"/>
      </w:pPr>
      <w:r>
        <w:t>; Remember, fill adds the template's text from start to end, with each</w:t>
      </w:r>
    </w:p>
    <w:p w14:paraId="3075E3CA" w14:textId="77777777" w:rsidR="00984102" w:rsidRDefault="003F3F5D">
      <w:pPr>
        <w:pStyle w:val="SourceCode"/>
      </w:pPr>
      <w:r>
        <w:t>; {{ name }} replaced by the escaped value of that field (Lesson 8.3a).</w:t>
      </w:r>
    </w:p>
    <w:p w14:paraId="35B07A0D" w14:textId="77777777" w:rsidR="00984102" w:rsidRDefault="003F3F5D">
      <w:pPr>
        <w:pStyle w:val="SourceCode"/>
      </w:pPr>
      <w:r>
        <w:t>;   in:      rcx = the page record, rdx = the fields, r8 = start,</w:t>
      </w:r>
    </w:p>
    <w:p w14:paraId="4E470B01" w14:textId="77777777" w:rsidR="00984102" w:rsidRDefault="003F3F5D">
      <w:pPr>
        <w:pStyle w:val="SourceCode"/>
      </w:pPr>
      <w:r>
        <w:t>;            r9 = end</w:t>
      </w:r>
    </w:p>
    <w:p w14:paraId="167E0DBE" w14:textId="77777777" w:rsidR="00984102" w:rsidRDefault="003F3F5D">
      <w:pPr>
        <w:pStyle w:val="SourceCode"/>
      </w:pPr>
      <w:r>
        <w:t>fill:</w:t>
      </w:r>
    </w:p>
    <w:p w14:paraId="7CE1E678" w14:textId="77777777" w:rsidR="00984102" w:rsidRDefault="003F3F5D">
      <w:pPr>
        <w:pStyle w:val="SourceCode"/>
      </w:pPr>
      <w:r>
        <w:t xml:space="preserve">    push rbx</w:t>
      </w:r>
    </w:p>
    <w:p w14:paraId="01538F7F" w14:textId="77777777" w:rsidR="00984102" w:rsidRDefault="003F3F5D">
      <w:pPr>
        <w:pStyle w:val="SourceCode"/>
      </w:pPr>
      <w:r>
        <w:t xml:space="preserve">    push rsi</w:t>
      </w:r>
    </w:p>
    <w:p w14:paraId="7DB49F06" w14:textId="77777777" w:rsidR="00984102" w:rsidRDefault="003F3F5D">
      <w:pPr>
        <w:pStyle w:val="SourceCode"/>
      </w:pPr>
      <w:r>
        <w:t xml:space="preserve">    push rdi</w:t>
      </w:r>
    </w:p>
    <w:p w14:paraId="1545A99C" w14:textId="77777777" w:rsidR="00984102" w:rsidRDefault="003F3F5D">
      <w:pPr>
        <w:pStyle w:val="SourceCode"/>
      </w:pPr>
      <w:r>
        <w:t xml:space="preserve">    push r12</w:t>
      </w:r>
    </w:p>
    <w:p w14:paraId="2C88916D" w14:textId="77777777" w:rsidR="00984102" w:rsidRDefault="003F3F5D">
      <w:pPr>
        <w:pStyle w:val="SourceCode"/>
      </w:pPr>
      <w:r>
        <w:t xml:space="preserve">    push r13</w:t>
      </w:r>
    </w:p>
    <w:p w14:paraId="0E3FCE94" w14:textId="77777777" w:rsidR="00984102" w:rsidRDefault="003F3F5D">
      <w:pPr>
        <w:pStyle w:val="SourceCode"/>
      </w:pPr>
      <w:r>
        <w:t xml:space="preserve">    push r14</w:t>
      </w:r>
    </w:p>
    <w:p w14:paraId="40E4BE49" w14:textId="77777777" w:rsidR="00984102" w:rsidRDefault="003F3F5D">
      <w:pPr>
        <w:pStyle w:val="SourceCode"/>
      </w:pPr>
      <w:r>
        <w:t xml:space="preserve">    sub rsp, 40</w:t>
      </w:r>
    </w:p>
    <w:p w14:paraId="2264CB0A" w14:textId="77777777" w:rsidR="00984102" w:rsidRDefault="003F3F5D">
      <w:pPr>
        <w:pStyle w:val="SourceCode"/>
      </w:pPr>
      <w:r>
        <w:t xml:space="preserve">    mov rbx, rcx</w:t>
      </w:r>
    </w:p>
    <w:p w14:paraId="0FCE1447" w14:textId="77777777" w:rsidR="00984102" w:rsidRDefault="003F3F5D">
      <w:pPr>
        <w:pStyle w:val="SourceCode"/>
      </w:pPr>
      <w:r>
        <w:t xml:space="preserve">    mov rsi, rdx</w:t>
      </w:r>
    </w:p>
    <w:p w14:paraId="6FECB2DE" w14:textId="77777777" w:rsidR="00984102" w:rsidRDefault="003F3F5D">
      <w:pPr>
        <w:pStyle w:val="SourceCode"/>
      </w:pPr>
      <w:r>
        <w:t xml:space="preserve">    mov rdi, r8</w:t>
      </w:r>
    </w:p>
    <w:p w14:paraId="6696EF00" w14:textId="77777777" w:rsidR="00984102" w:rsidRDefault="003F3F5D">
      <w:pPr>
        <w:pStyle w:val="SourceCode"/>
      </w:pPr>
      <w:r>
        <w:t xml:space="preserve">    mov r12, r9</w:t>
      </w:r>
    </w:p>
    <w:p w14:paraId="475BB2AF" w14:textId="77777777" w:rsidR="00984102" w:rsidRDefault="003F3F5D">
      <w:pPr>
        <w:pStyle w:val="SourceCode"/>
      </w:pPr>
      <w:r>
        <w:t>.next_placeholder:</w:t>
      </w:r>
    </w:p>
    <w:p w14:paraId="23E2BBB1" w14:textId="77777777" w:rsidR="00984102" w:rsidRDefault="003F3F5D">
      <w:pPr>
        <w:pStyle w:val="SourceCode"/>
      </w:pPr>
      <w:r>
        <w:t xml:space="preserve">    cmp rdi, r12</w:t>
      </w:r>
    </w:p>
    <w:p w14:paraId="4C474027" w14:textId="77777777" w:rsidR="00984102" w:rsidRDefault="003F3F5D">
      <w:pPr>
        <w:pStyle w:val="SourceCode"/>
      </w:pPr>
      <w:r>
        <w:t xml:space="preserve">    jae .done</w:t>
      </w:r>
    </w:p>
    <w:p w14:paraId="6475039D" w14:textId="77777777" w:rsidR="00984102" w:rsidRDefault="003F3F5D">
      <w:pPr>
        <w:pStyle w:val="SourceCode"/>
      </w:pPr>
      <w:r>
        <w:t xml:space="preserve">    mov rcx, rdi</w:t>
      </w:r>
    </w:p>
    <w:p w14:paraId="78188A01" w14:textId="77777777" w:rsidR="00984102" w:rsidRDefault="003F3F5D">
      <w:pPr>
        <w:pStyle w:val="SourceCode"/>
      </w:pPr>
      <w:r>
        <w:t xml:space="preserve">    mov rdx, r12</w:t>
      </w:r>
    </w:p>
    <w:p w14:paraId="60733EC0" w14:textId="77777777" w:rsidR="00984102" w:rsidRDefault="003F3F5D">
      <w:pPr>
        <w:pStyle w:val="SourceCode"/>
      </w:pPr>
      <w:r>
        <w:t xml:space="preserve">    lea r8, [placeholder_open]</w:t>
      </w:r>
    </w:p>
    <w:p w14:paraId="403B254A" w14:textId="77777777" w:rsidR="00984102" w:rsidRDefault="003F3F5D">
      <w:pPr>
        <w:pStyle w:val="SourceCode"/>
      </w:pPr>
      <w:r>
        <w:t xml:space="preserve">    call find_text</w:t>
      </w:r>
    </w:p>
    <w:p w14:paraId="3812640C" w14:textId="77777777" w:rsidR="00984102" w:rsidRDefault="003F3F5D">
      <w:pPr>
        <w:pStyle w:val="SourceCode"/>
      </w:pPr>
      <w:r>
        <w:t xml:space="preserve">    mov r13, rax</w:t>
      </w:r>
    </w:p>
    <w:p w14:paraId="3494E3DF" w14:textId="77777777" w:rsidR="00984102" w:rsidRDefault="003F3F5D">
      <w:pPr>
        <w:pStyle w:val="SourceCode"/>
      </w:pPr>
      <w:r>
        <w:t xml:space="preserve">    mov rcx, rbx</w:t>
      </w:r>
    </w:p>
    <w:p w14:paraId="4EF6AEBD" w14:textId="77777777" w:rsidR="00984102" w:rsidRDefault="003F3F5D">
      <w:pPr>
        <w:pStyle w:val="SourceCode"/>
      </w:pPr>
      <w:r>
        <w:t xml:space="preserve">    mov rdx, rdi</w:t>
      </w:r>
    </w:p>
    <w:p w14:paraId="689A627F" w14:textId="77777777" w:rsidR="00984102" w:rsidRDefault="003F3F5D">
      <w:pPr>
        <w:pStyle w:val="SourceCode"/>
      </w:pPr>
      <w:r>
        <w:t xml:space="preserve">    mov r8, r13</w:t>
      </w:r>
    </w:p>
    <w:p w14:paraId="05C19A2D" w14:textId="77777777" w:rsidR="00984102" w:rsidRDefault="003F3F5D">
      <w:pPr>
        <w:pStyle w:val="SourceCode"/>
      </w:pPr>
      <w:r>
        <w:t xml:space="preserve">    sub r8, rdi</w:t>
      </w:r>
    </w:p>
    <w:p w14:paraId="6F44635F" w14:textId="77777777" w:rsidR="00984102" w:rsidRDefault="003F3F5D">
      <w:pPr>
        <w:pStyle w:val="SourceCode"/>
      </w:pPr>
      <w:r>
        <w:t xml:space="preserve">    call append_text</w:t>
      </w:r>
    </w:p>
    <w:p w14:paraId="2DA5281A" w14:textId="77777777" w:rsidR="00984102" w:rsidRDefault="003F3F5D">
      <w:pPr>
        <w:pStyle w:val="SourceCode"/>
      </w:pPr>
      <w:r>
        <w:t xml:space="preserve">    cmp r13, r12</w:t>
      </w:r>
    </w:p>
    <w:p w14:paraId="34003933" w14:textId="77777777" w:rsidR="00984102" w:rsidRDefault="003F3F5D">
      <w:pPr>
        <w:pStyle w:val="SourceCode"/>
      </w:pPr>
      <w:r>
        <w:t xml:space="preserve">    je .done</w:t>
      </w:r>
    </w:p>
    <w:p w14:paraId="079F2582" w14:textId="77777777" w:rsidR="00984102" w:rsidRDefault="003F3F5D">
      <w:pPr>
        <w:pStyle w:val="SourceCode"/>
      </w:pPr>
      <w:r>
        <w:t xml:space="preserve">    lea r14, [r13 + PLACEHOLDER_OPEN_LENGTH]</w:t>
      </w:r>
    </w:p>
    <w:p w14:paraId="7F6EA6BE" w14:textId="77777777" w:rsidR="00984102" w:rsidRDefault="003F3F5D">
      <w:pPr>
        <w:pStyle w:val="SourceCode"/>
      </w:pPr>
      <w:r>
        <w:t xml:space="preserve">    mov rcx, r14</w:t>
      </w:r>
    </w:p>
    <w:p w14:paraId="52FFC1E8" w14:textId="77777777" w:rsidR="00984102" w:rsidRDefault="003F3F5D">
      <w:pPr>
        <w:pStyle w:val="SourceCode"/>
      </w:pPr>
      <w:r>
        <w:t xml:space="preserve">    mov rdx, r12</w:t>
      </w:r>
    </w:p>
    <w:p w14:paraId="38BEB6ED" w14:textId="77777777" w:rsidR="00984102" w:rsidRDefault="003F3F5D">
      <w:pPr>
        <w:pStyle w:val="SourceCode"/>
      </w:pPr>
      <w:r>
        <w:t xml:space="preserve">    lea r8, [placeholder_close]</w:t>
      </w:r>
    </w:p>
    <w:p w14:paraId="077C6D2E" w14:textId="77777777" w:rsidR="00984102" w:rsidRDefault="003F3F5D">
      <w:pPr>
        <w:pStyle w:val="SourceCode"/>
      </w:pPr>
      <w:r>
        <w:t xml:space="preserve">    call find_text</w:t>
      </w:r>
    </w:p>
    <w:p w14:paraId="4B753156" w14:textId="77777777" w:rsidR="00984102" w:rsidRDefault="003F3F5D">
      <w:pPr>
        <w:pStyle w:val="SourceCode"/>
      </w:pPr>
      <w:r>
        <w:t xml:space="preserve">    cmp rax, r12</w:t>
      </w:r>
    </w:p>
    <w:p w14:paraId="69F28FD9" w14:textId="77777777" w:rsidR="00984102" w:rsidRDefault="003F3F5D">
      <w:pPr>
        <w:pStyle w:val="SourceCode"/>
      </w:pPr>
      <w:r>
        <w:t xml:space="preserve">    jne .closed</w:t>
      </w:r>
    </w:p>
    <w:p w14:paraId="19856F58" w14:textId="77777777" w:rsidR="00984102" w:rsidRDefault="003F3F5D">
      <w:pPr>
        <w:pStyle w:val="SourceCode"/>
      </w:pPr>
      <w:r>
        <w:t xml:space="preserve">    mov rcx, rbx</w:t>
      </w:r>
    </w:p>
    <w:p w14:paraId="2F0D51F2" w14:textId="77777777" w:rsidR="00984102" w:rsidRDefault="003F3F5D">
      <w:pPr>
        <w:pStyle w:val="SourceCode"/>
      </w:pPr>
      <w:r>
        <w:t xml:space="preserve">    mov rdx, r13</w:t>
      </w:r>
    </w:p>
    <w:p w14:paraId="2D0D75A0" w14:textId="77777777" w:rsidR="00984102" w:rsidRDefault="003F3F5D">
      <w:pPr>
        <w:pStyle w:val="SourceCode"/>
      </w:pPr>
      <w:r>
        <w:t xml:space="preserve">    mov r8, r12</w:t>
      </w:r>
    </w:p>
    <w:p w14:paraId="78664440" w14:textId="77777777" w:rsidR="00984102" w:rsidRDefault="003F3F5D">
      <w:pPr>
        <w:pStyle w:val="SourceCode"/>
      </w:pPr>
      <w:r>
        <w:t xml:space="preserve">    sub r8, r13</w:t>
      </w:r>
    </w:p>
    <w:p w14:paraId="0655563F" w14:textId="77777777" w:rsidR="00984102" w:rsidRDefault="003F3F5D">
      <w:pPr>
        <w:pStyle w:val="SourceCode"/>
      </w:pPr>
      <w:r>
        <w:t xml:space="preserve">    call append_text</w:t>
      </w:r>
    </w:p>
    <w:p w14:paraId="12DA6044" w14:textId="77777777" w:rsidR="00984102" w:rsidRDefault="003F3F5D">
      <w:pPr>
        <w:pStyle w:val="SourceCode"/>
      </w:pPr>
      <w:r>
        <w:t xml:space="preserve">    jmp .done</w:t>
      </w:r>
    </w:p>
    <w:p w14:paraId="5EABDF14" w14:textId="77777777" w:rsidR="00984102" w:rsidRDefault="003F3F5D">
      <w:pPr>
        <w:pStyle w:val="SourceCode"/>
      </w:pPr>
      <w:r>
        <w:t>.closed:</w:t>
      </w:r>
    </w:p>
    <w:p w14:paraId="0299DBF5" w14:textId="77777777" w:rsidR="00984102" w:rsidRDefault="003F3F5D">
      <w:pPr>
        <w:pStyle w:val="SourceCode"/>
      </w:pPr>
      <w:r>
        <w:t xml:space="preserve">    mov rdi, rax</w:t>
      </w:r>
    </w:p>
    <w:p w14:paraId="639809BD" w14:textId="77777777" w:rsidR="00984102" w:rsidRDefault="003F3F5D">
      <w:pPr>
        <w:pStyle w:val="SourceCode"/>
      </w:pPr>
      <w:r>
        <w:t xml:space="preserve">    mov rcx, rbx</w:t>
      </w:r>
    </w:p>
    <w:p w14:paraId="5ABA794B" w14:textId="77777777" w:rsidR="00984102" w:rsidRDefault="003F3F5D">
      <w:pPr>
        <w:pStyle w:val="SourceCode"/>
      </w:pPr>
      <w:r>
        <w:t xml:space="preserve">    mov rdx, r14</w:t>
      </w:r>
    </w:p>
    <w:p w14:paraId="3ECC16BA" w14:textId="77777777" w:rsidR="00984102" w:rsidRDefault="003F3F5D">
      <w:pPr>
        <w:pStyle w:val="SourceCode"/>
      </w:pPr>
      <w:r>
        <w:t xml:space="preserve">    mov r8, rdi</w:t>
      </w:r>
    </w:p>
    <w:p w14:paraId="3690A74D" w14:textId="77777777" w:rsidR="00984102" w:rsidRDefault="003F3F5D">
      <w:pPr>
        <w:pStyle w:val="SourceCode"/>
      </w:pPr>
      <w:r>
        <w:t xml:space="preserve">    sub r8, r14</w:t>
      </w:r>
    </w:p>
    <w:p w14:paraId="666F049F" w14:textId="77777777" w:rsidR="00984102" w:rsidRDefault="003F3F5D">
      <w:pPr>
        <w:pStyle w:val="SourceCode"/>
      </w:pPr>
      <w:r>
        <w:t xml:space="preserve">    mov r9, rsi</w:t>
      </w:r>
    </w:p>
    <w:p w14:paraId="4C1124D2" w14:textId="77777777" w:rsidR="00984102" w:rsidRDefault="003F3F5D">
      <w:pPr>
        <w:pStyle w:val="SourceCode"/>
      </w:pPr>
      <w:r>
        <w:t xml:space="preserve">    call write_field</w:t>
      </w:r>
    </w:p>
    <w:p w14:paraId="48BE7D0E" w14:textId="77777777" w:rsidR="00984102" w:rsidRDefault="003F3F5D">
      <w:pPr>
        <w:pStyle w:val="SourceCode"/>
      </w:pPr>
      <w:r>
        <w:t xml:space="preserve">    add rdi, PLACEHOLDER_CLOSE_LENGTH</w:t>
      </w:r>
    </w:p>
    <w:p w14:paraId="4ED06A16" w14:textId="77777777" w:rsidR="00984102" w:rsidRDefault="003F3F5D">
      <w:pPr>
        <w:pStyle w:val="SourceCode"/>
      </w:pPr>
      <w:r>
        <w:t xml:space="preserve">    jmp .next_placeholder</w:t>
      </w:r>
    </w:p>
    <w:p w14:paraId="2C82AC54" w14:textId="77777777" w:rsidR="00984102" w:rsidRDefault="003F3F5D">
      <w:pPr>
        <w:pStyle w:val="SourceCode"/>
      </w:pPr>
      <w:r>
        <w:t>.done:</w:t>
      </w:r>
    </w:p>
    <w:p w14:paraId="2C19E04B" w14:textId="77777777" w:rsidR="00984102" w:rsidRDefault="003F3F5D">
      <w:pPr>
        <w:pStyle w:val="SourceCode"/>
      </w:pPr>
      <w:r>
        <w:t xml:space="preserve">    add rsp, 40</w:t>
      </w:r>
    </w:p>
    <w:p w14:paraId="77BE658C" w14:textId="77777777" w:rsidR="00984102" w:rsidRDefault="003F3F5D">
      <w:pPr>
        <w:pStyle w:val="SourceCode"/>
      </w:pPr>
      <w:r>
        <w:t xml:space="preserve">    pop r14</w:t>
      </w:r>
    </w:p>
    <w:p w14:paraId="5E4AB6ED" w14:textId="77777777" w:rsidR="00984102" w:rsidRDefault="003F3F5D">
      <w:pPr>
        <w:pStyle w:val="SourceCode"/>
      </w:pPr>
      <w:r>
        <w:t xml:space="preserve">    pop r13</w:t>
      </w:r>
    </w:p>
    <w:p w14:paraId="735880BB" w14:textId="77777777" w:rsidR="00984102" w:rsidRDefault="003F3F5D">
      <w:pPr>
        <w:pStyle w:val="SourceCode"/>
      </w:pPr>
      <w:r>
        <w:t xml:space="preserve">    pop r12</w:t>
      </w:r>
    </w:p>
    <w:p w14:paraId="254F6F96" w14:textId="77777777" w:rsidR="00984102" w:rsidRDefault="003F3F5D">
      <w:pPr>
        <w:pStyle w:val="SourceCode"/>
      </w:pPr>
      <w:r>
        <w:t xml:space="preserve">    pop rdi</w:t>
      </w:r>
    </w:p>
    <w:p w14:paraId="73788576" w14:textId="77777777" w:rsidR="00984102" w:rsidRDefault="003F3F5D">
      <w:pPr>
        <w:pStyle w:val="SourceCode"/>
      </w:pPr>
      <w:r>
        <w:t xml:space="preserve">    pop rsi</w:t>
      </w:r>
    </w:p>
    <w:p w14:paraId="71A4F401" w14:textId="77777777" w:rsidR="00984102" w:rsidRDefault="003F3F5D">
      <w:pPr>
        <w:pStyle w:val="SourceCode"/>
      </w:pPr>
      <w:r>
        <w:t xml:space="preserve">    pop rbx</w:t>
      </w:r>
    </w:p>
    <w:p w14:paraId="6031B92E" w14:textId="77777777" w:rsidR="00984102" w:rsidRDefault="003F3F5D">
      <w:pPr>
        <w:pStyle w:val="SourceCode"/>
      </w:pPr>
      <w:r>
        <w:t xml:space="preserve">    ret</w:t>
      </w:r>
    </w:p>
    <w:p w14:paraId="6E9A0C6C" w14:textId="77777777" w:rsidR="00984102" w:rsidRDefault="00984102">
      <w:pPr>
        <w:pStyle w:val="SourceCode"/>
      </w:pPr>
    </w:p>
    <w:p w14:paraId="26DB8EF6" w14:textId="77777777" w:rsidR="00984102" w:rsidRDefault="003F3F5D">
      <w:pPr>
        <w:pStyle w:val="SourceCode"/>
      </w:pPr>
      <w:r>
        <w:t>; Remember, render makes a page from a template and its data: the fields</w:t>
      </w:r>
    </w:p>
    <w:p w14:paraId="5008336E" w14:textId="77777777" w:rsidR="00984102" w:rsidRDefault="003F3F5D">
      <w:pPr>
        <w:pStyle w:val="SourceCode"/>
      </w:pPr>
      <w:r>
        <w:t>; outside the {{#contacts}} section, and the section once for each</w:t>
      </w:r>
    </w:p>
    <w:p w14:paraId="65A9E869" w14:textId="77777777" w:rsidR="00984102" w:rsidRDefault="003F3F5D">
      <w:pPr>
        <w:pStyle w:val="SourceCode"/>
      </w:pPr>
      <w:r>
        <w:t>; contact (Lesson 8.3a). The contacts are Chapter 5 contact records:</w:t>
      </w:r>
    </w:p>
    <w:p w14:paraId="42460219" w14:textId="77777777" w:rsidR="00984102" w:rsidRDefault="003F3F5D">
      <w:pPr>
        <w:pStyle w:val="SourceCode"/>
      </w:pPr>
      <w:r>
        <w:t>; the id is 4 bytes at ID, and the name and the email are texts inside</w:t>
      </w:r>
    </w:p>
    <w:p w14:paraId="12CB5FE3" w14:textId="77777777" w:rsidR="00984102" w:rsidRDefault="003F3F5D">
      <w:pPr>
        <w:pStyle w:val="SourceCode"/>
      </w:pPr>
      <w:r>
        <w:t>; the record, at FULL_NAME and EMAIL, so lea gives their addresses.</w:t>
      </w:r>
    </w:p>
    <w:p w14:paraId="1F2A4309" w14:textId="77777777" w:rsidR="00984102" w:rsidRDefault="003F3F5D">
      <w:pPr>
        <w:pStyle w:val="SourceCode"/>
      </w:pPr>
      <w:r>
        <w:t>;   in:      rcx = the page record, rdx = the template, r8 = the page data</w:t>
      </w:r>
    </w:p>
    <w:p w14:paraId="335A7342" w14:textId="77777777" w:rsidR="00984102" w:rsidRDefault="003F3F5D">
      <w:pPr>
        <w:pStyle w:val="SourceCode"/>
      </w:pPr>
      <w:r>
        <w:t>;   out:     eax = 1, or 0 when the page did not fit in PAGE_SIZE</w:t>
      </w:r>
    </w:p>
    <w:p w14:paraId="30046D4A" w14:textId="77777777" w:rsidR="00984102" w:rsidRDefault="003F3F5D">
      <w:pPr>
        <w:pStyle w:val="SourceCode"/>
      </w:pPr>
      <w:r>
        <w:t>; rbx keeps the page, rsi the template, rdi the page data, r12 the</w:t>
      </w:r>
    </w:p>
    <w:p w14:paraId="34E18035" w14:textId="77777777" w:rsidR="00984102" w:rsidRDefault="003F3F5D">
      <w:pPr>
        <w:pStyle w:val="SourceCode"/>
      </w:pPr>
      <w:r>
        <w:t>; template's end, r13 where the section starts, then the contacts left,</w:t>
      </w:r>
    </w:p>
    <w:p w14:paraId="4A00404E" w14:textId="77777777" w:rsidR="00984102" w:rsidRDefault="003F3F5D">
      <w:pPr>
        <w:pStyle w:val="SourceCode"/>
      </w:pPr>
      <w:r>
        <w:t>; r14 where its lines start, r15 where they end, rbp walks the contacts.</w:t>
      </w:r>
    </w:p>
    <w:p w14:paraId="06AFBC04" w14:textId="77777777" w:rsidR="00984102" w:rsidRDefault="003F3F5D">
      <w:pPr>
        <w:pStyle w:val="SourceCode"/>
      </w:pPr>
      <w:r>
        <w:t>; Each contact's fields are made in this function's frame: four field</w:t>
      </w:r>
    </w:p>
    <w:p w14:paraId="1ECCAA77" w14:textId="77777777" w:rsidR="00984102" w:rsidRDefault="003F3F5D">
      <w:pPr>
        <w:pStyle w:val="SourceCode"/>
      </w:pPr>
      <w:r>
        <w:t>; records from [rsp + 32], the last one the 0 that ends the list, and the</w:t>
      </w:r>
    </w:p>
    <w:p w14:paraId="2CB455DF" w14:textId="77777777" w:rsidR="00984102" w:rsidRDefault="003F3F5D">
      <w:pPr>
        <w:pStyle w:val="SourceCode"/>
      </w:pPr>
      <w:r>
        <w:t>; id as text at [rsp + 96].</w:t>
      </w:r>
    </w:p>
    <w:p w14:paraId="1D4F2029" w14:textId="77777777" w:rsidR="00984102" w:rsidRDefault="003F3F5D">
      <w:pPr>
        <w:pStyle w:val="SourceCode"/>
      </w:pPr>
      <w:r>
        <w:t>render:</w:t>
      </w:r>
    </w:p>
    <w:p w14:paraId="7F9177B1" w14:textId="77777777" w:rsidR="00984102" w:rsidRDefault="003F3F5D">
      <w:pPr>
        <w:pStyle w:val="SourceCode"/>
      </w:pPr>
      <w:r>
        <w:t xml:space="preserve">    push rbx</w:t>
      </w:r>
    </w:p>
    <w:p w14:paraId="0AA9C75A" w14:textId="77777777" w:rsidR="00984102" w:rsidRDefault="003F3F5D">
      <w:pPr>
        <w:pStyle w:val="SourceCode"/>
      </w:pPr>
      <w:r>
        <w:t xml:space="preserve">    push rsi</w:t>
      </w:r>
    </w:p>
    <w:p w14:paraId="2E517986" w14:textId="77777777" w:rsidR="00984102" w:rsidRDefault="003F3F5D">
      <w:pPr>
        <w:pStyle w:val="SourceCode"/>
      </w:pPr>
      <w:r>
        <w:t xml:space="preserve">    push rdi</w:t>
      </w:r>
    </w:p>
    <w:p w14:paraId="06AFDB81" w14:textId="77777777" w:rsidR="00984102" w:rsidRDefault="003F3F5D">
      <w:pPr>
        <w:pStyle w:val="SourceCode"/>
      </w:pPr>
      <w:r>
        <w:t xml:space="preserve">    push r12</w:t>
      </w:r>
    </w:p>
    <w:p w14:paraId="2384A4D4" w14:textId="77777777" w:rsidR="00984102" w:rsidRDefault="003F3F5D">
      <w:pPr>
        <w:pStyle w:val="SourceCode"/>
      </w:pPr>
      <w:r>
        <w:t xml:space="preserve">    push r13</w:t>
      </w:r>
    </w:p>
    <w:p w14:paraId="32B41F00" w14:textId="77777777" w:rsidR="00984102" w:rsidRDefault="003F3F5D">
      <w:pPr>
        <w:pStyle w:val="SourceCode"/>
      </w:pPr>
      <w:r>
        <w:t xml:space="preserve">    push r14</w:t>
      </w:r>
    </w:p>
    <w:p w14:paraId="43160F80" w14:textId="77777777" w:rsidR="00984102" w:rsidRDefault="003F3F5D">
      <w:pPr>
        <w:pStyle w:val="SourceCode"/>
      </w:pPr>
      <w:r>
        <w:t xml:space="preserve">    push r15</w:t>
      </w:r>
    </w:p>
    <w:p w14:paraId="405D8CCC" w14:textId="77777777" w:rsidR="00984102" w:rsidRDefault="003F3F5D">
      <w:pPr>
        <w:pStyle w:val="SourceCode"/>
      </w:pPr>
      <w:r>
        <w:t xml:space="preserve">    push rbp</w:t>
      </w:r>
    </w:p>
    <w:p w14:paraId="5FEF4C25" w14:textId="77777777" w:rsidR="00984102" w:rsidRDefault="003F3F5D">
      <w:pPr>
        <w:pStyle w:val="SourceCode"/>
      </w:pPr>
      <w:r>
        <w:t xml:space="preserve">    sub rsp, 120</w:t>
      </w:r>
    </w:p>
    <w:p w14:paraId="7A48FFB4" w14:textId="77777777" w:rsidR="00984102" w:rsidRDefault="003F3F5D">
      <w:pPr>
        <w:pStyle w:val="SourceCode"/>
      </w:pPr>
      <w:r>
        <w:t xml:space="preserve">    mov rbx, rcx</w:t>
      </w:r>
    </w:p>
    <w:p w14:paraId="5D869B8B" w14:textId="77777777" w:rsidR="00984102" w:rsidRDefault="003F3F5D">
      <w:pPr>
        <w:pStyle w:val="SourceCode"/>
      </w:pPr>
      <w:r>
        <w:t xml:space="preserve">    mov rsi, rdx</w:t>
      </w:r>
    </w:p>
    <w:p w14:paraId="100A06C8" w14:textId="77777777" w:rsidR="00984102" w:rsidRDefault="003F3F5D">
      <w:pPr>
        <w:pStyle w:val="SourceCode"/>
      </w:pPr>
      <w:r>
        <w:t xml:space="preserve">    mov rdi, r8</w:t>
      </w:r>
    </w:p>
    <w:p w14:paraId="6BB2CD9E" w14:textId="77777777" w:rsidR="00984102" w:rsidRDefault="003F3F5D">
      <w:pPr>
        <w:pStyle w:val="SourceCode"/>
      </w:pPr>
      <w:r>
        <w:t xml:space="preserve">    mov qword [rbx + PAGE_LENGTH], 0</w:t>
      </w:r>
    </w:p>
    <w:p w14:paraId="4587119F" w14:textId="77777777" w:rsidR="00984102" w:rsidRDefault="003F3F5D">
      <w:pPr>
        <w:pStyle w:val="SourceCode"/>
      </w:pPr>
      <w:r>
        <w:t xml:space="preserve">    mov qword [rbx + PAGE_FITS], 1</w:t>
      </w:r>
    </w:p>
    <w:p w14:paraId="69BBD7E7" w14:textId="77777777" w:rsidR="00984102" w:rsidRDefault="003F3F5D">
      <w:pPr>
        <w:pStyle w:val="SourceCode"/>
      </w:pPr>
      <w:r>
        <w:t xml:space="preserve">    mov byte [rbx + PAGE_HTML], 0</w:t>
      </w:r>
    </w:p>
    <w:p w14:paraId="66569C45" w14:textId="77777777" w:rsidR="00984102" w:rsidRDefault="003F3F5D">
      <w:pPr>
        <w:pStyle w:val="SourceCode"/>
      </w:pPr>
      <w:r>
        <w:t xml:space="preserve">    mov rcx, rsi</w:t>
      </w:r>
    </w:p>
    <w:p w14:paraId="23B5FDBA" w14:textId="77777777" w:rsidR="00984102" w:rsidRDefault="003F3F5D">
      <w:pPr>
        <w:pStyle w:val="SourceCode"/>
      </w:pPr>
      <w:r>
        <w:t xml:space="preserve">    call strlen</w:t>
      </w:r>
    </w:p>
    <w:p w14:paraId="17D38950" w14:textId="77777777" w:rsidR="00984102" w:rsidRDefault="003F3F5D">
      <w:pPr>
        <w:pStyle w:val="SourceCode"/>
      </w:pPr>
      <w:r>
        <w:t xml:space="preserve">    lea r12, [rsi + rax]</w:t>
      </w:r>
    </w:p>
    <w:p w14:paraId="29477324" w14:textId="77777777" w:rsidR="00984102" w:rsidRDefault="003F3F5D">
      <w:pPr>
        <w:pStyle w:val="SourceCode"/>
      </w:pPr>
      <w:r>
        <w:t xml:space="preserve">    mov rcx, rsi</w:t>
      </w:r>
    </w:p>
    <w:p w14:paraId="351904F2" w14:textId="77777777" w:rsidR="00984102" w:rsidRDefault="003F3F5D">
      <w:pPr>
        <w:pStyle w:val="SourceCode"/>
      </w:pPr>
      <w:r>
        <w:t xml:space="preserve">    mov rdx, r12</w:t>
      </w:r>
    </w:p>
    <w:p w14:paraId="1BDF7BBA" w14:textId="77777777" w:rsidR="00984102" w:rsidRDefault="003F3F5D">
      <w:pPr>
        <w:pStyle w:val="SourceCode"/>
      </w:pPr>
      <w:r>
        <w:t xml:space="preserve">    lea r8, [section_start]</w:t>
      </w:r>
    </w:p>
    <w:p w14:paraId="679A50CE" w14:textId="77777777" w:rsidR="00984102" w:rsidRDefault="003F3F5D">
      <w:pPr>
        <w:pStyle w:val="SourceCode"/>
      </w:pPr>
      <w:r>
        <w:t xml:space="preserve">    call find_text</w:t>
      </w:r>
    </w:p>
    <w:p w14:paraId="261ADE8E" w14:textId="77777777" w:rsidR="00984102" w:rsidRDefault="003F3F5D">
      <w:pPr>
        <w:pStyle w:val="SourceCode"/>
      </w:pPr>
      <w:r>
        <w:t xml:space="preserve">    mov r13, rax</w:t>
      </w:r>
    </w:p>
    <w:p w14:paraId="6FD8C0C1" w14:textId="77777777" w:rsidR="00984102" w:rsidRDefault="003F3F5D">
      <w:pPr>
        <w:pStyle w:val="SourceCode"/>
      </w:pPr>
      <w:r>
        <w:t xml:space="preserve">    mov rcx, rbx</w:t>
      </w:r>
    </w:p>
    <w:p w14:paraId="69679DC7" w14:textId="77777777" w:rsidR="00984102" w:rsidRDefault="003F3F5D">
      <w:pPr>
        <w:pStyle w:val="SourceCode"/>
      </w:pPr>
      <w:r>
        <w:t xml:space="preserve">    mov rdx, [rdi + PAGE_DATA_FIELDS]</w:t>
      </w:r>
    </w:p>
    <w:p w14:paraId="471CCA43" w14:textId="77777777" w:rsidR="00984102" w:rsidRDefault="003F3F5D">
      <w:pPr>
        <w:pStyle w:val="SourceCode"/>
      </w:pPr>
      <w:r>
        <w:t xml:space="preserve">    mov r8, rsi</w:t>
      </w:r>
    </w:p>
    <w:p w14:paraId="3688468E" w14:textId="77777777" w:rsidR="00984102" w:rsidRDefault="003F3F5D">
      <w:pPr>
        <w:pStyle w:val="SourceCode"/>
      </w:pPr>
      <w:r>
        <w:t xml:space="preserve">    mov r9, r13</w:t>
      </w:r>
    </w:p>
    <w:p w14:paraId="250783BD" w14:textId="77777777" w:rsidR="00984102" w:rsidRDefault="003F3F5D">
      <w:pPr>
        <w:pStyle w:val="SourceCode"/>
      </w:pPr>
      <w:r>
        <w:t xml:space="preserve">    call fill</w:t>
      </w:r>
    </w:p>
    <w:p w14:paraId="2C55AE72" w14:textId="77777777" w:rsidR="00984102" w:rsidRDefault="003F3F5D">
      <w:pPr>
        <w:pStyle w:val="SourceCode"/>
      </w:pPr>
      <w:r>
        <w:t xml:space="preserve">    cmp r13, r12</w:t>
      </w:r>
    </w:p>
    <w:p w14:paraId="6E121B83" w14:textId="77777777" w:rsidR="00984102" w:rsidRDefault="003F3F5D">
      <w:pPr>
        <w:pStyle w:val="SourceCode"/>
      </w:pPr>
      <w:r>
        <w:t xml:space="preserve">    je .finished</w:t>
      </w:r>
    </w:p>
    <w:p w14:paraId="47B65119" w14:textId="77777777" w:rsidR="00984102" w:rsidRDefault="003F3F5D">
      <w:pPr>
        <w:pStyle w:val="SourceCode"/>
      </w:pPr>
      <w:r>
        <w:t xml:space="preserve">    lea r14, [r13 + SECTION_START_LENGTH]</w:t>
      </w:r>
    </w:p>
    <w:p w14:paraId="38520420" w14:textId="77777777" w:rsidR="00984102" w:rsidRDefault="003F3F5D">
      <w:pPr>
        <w:pStyle w:val="SourceCode"/>
      </w:pPr>
      <w:r>
        <w:t xml:space="preserve">    mov rcx, r14</w:t>
      </w:r>
    </w:p>
    <w:p w14:paraId="3D750383" w14:textId="77777777" w:rsidR="00984102" w:rsidRDefault="003F3F5D">
      <w:pPr>
        <w:pStyle w:val="SourceCode"/>
      </w:pPr>
      <w:r>
        <w:t xml:space="preserve">    mov rdx, r12</w:t>
      </w:r>
    </w:p>
    <w:p w14:paraId="4D1481CB" w14:textId="77777777" w:rsidR="00984102" w:rsidRDefault="003F3F5D">
      <w:pPr>
        <w:pStyle w:val="SourceCode"/>
      </w:pPr>
      <w:r>
        <w:t xml:space="preserve">    lea r8, [section_end]</w:t>
      </w:r>
    </w:p>
    <w:p w14:paraId="26C43458" w14:textId="77777777" w:rsidR="00984102" w:rsidRDefault="003F3F5D">
      <w:pPr>
        <w:pStyle w:val="SourceCode"/>
      </w:pPr>
      <w:r>
        <w:t xml:space="preserve">    call find_text</w:t>
      </w:r>
    </w:p>
    <w:p w14:paraId="5018E783" w14:textId="77777777" w:rsidR="00984102" w:rsidRDefault="003F3F5D">
      <w:pPr>
        <w:pStyle w:val="SourceCode"/>
      </w:pPr>
      <w:r>
        <w:t xml:space="preserve">    mov r15, rax</w:t>
      </w:r>
    </w:p>
    <w:p w14:paraId="66767ABB" w14:textId="77777777" w:rsidR="00984102" w:rsidRDefault="003F3F5D">
      <w:pPr>
        <w:pStyle w:val="SourceCode"/>
      </w:pPr>
      <w:r>
        <w:t xml:space="preserve">    lea rax, [id_field_name]</w:t>
      </w:r>
    </w:p>
    <w:p w14:paraId="6A4F5895" w14:textId="77777777" w:rsidR="00984102" w:rsidRDefault="003F3F5D">
      <w:pPr>
        <w:pStyle w:val="SourceCode"/>
      </w:pPr>
      <w:r>
        <w:t xml:space="preserve">    mov [rsp + 32 + FIELD_NAME], rax</w:t>
      </w:r>
    </w:p>
    <w:p w14:paraId="0106479D" w14:textId="77777777" w:rsidR="00984102" w:rsidRDefault="003F3F5D">
      <w:pPr>
        <w:pStyle w:val="SourceCode"/>
      </w:pPr>
      <w:r>
        <w:t xml:space="preserve">    lea rax, [rsp + 96]</w:t>
      </w:r>
    </w:p>
    <w:p w14:paraId="68F612B2" w14:textId="77777777" w:rsidR="00984102" w:rsidRDefault="003F3F5D">
      <w:pPr>
        <w:pStyle w:val="SourceCode"/>
      </w:pPr>
      <w:r>
        <w:t xml:space="preserve">    mov [rsp + 32 + FIELD_VALUE], rax</w:t>
      </w:r>
    </w:p>
    <w:p w14:paraId="43382D80" w14:textId="77777777" w:rsidR="00984102" w:rsidRDefault="003F3F5D">
      <w:pPr>
        <w:pStyle w:val="SourceCode"/>
      </w:pPr>
      <w:r>
        <w:t xml:space="preserve">    lea rax, [full_name_field_name]</w:t>
      </w:r>
    </w:p>
    <w:p w14:paraId="5D366FF3" w14:textId="77777777" w:rsidR="00984102" w:rsidRDefault="003F3F5D">
      <w:pPr>
        <w:pStyle w:val="SourceCode"/>
      </w:pPr>
      <w:r>
        <w:t xml:space="preserve">    mov [rsp + 48 + FIELD_NAME], rax</w:t>
      </w:r>
    </w:p>
    <w:p w14:paraId="0C719F10" w14:textId="77777777" w:rsidR="00984102" w:rsidRDefault="003F3F5D">
      <w:pPr>
        <w:pStyle w:val="SourceCode"/>
      </w:pPr>
      <w:r>
        <w:t xml:space="preserve">    lea rax, [email_field_name]</w:t>
      </w:r>
    </w:p>
    <w:p w14:paraId="7DEFDDDC" w14:textId="77777777" w:rsidR="00984102" w:rsidRDefault="003F3F5D">
      <w:pPr>
        <w:pStyle w:val="SourceCode"/>
      </w:pPr>
      <w:r>
        <w:t xml:space="preserve">    mov [rsp + 64 + FIELD_NAME], rax</w:t>
      </w:r>
    </w:p>
    <w:p w14:paraId="761F31D6" w14:textId="77777777" w:rsidR="00984102" w:rsidRDefault="003F3F5D">
      <w:pPr>
        <w:pStyle w:val="SourceCode"/>
      </w:pPr>
      <w:r>
        <w:t xml:space="preserve">    mov qword [rsp + 80 + FIELD_NAME], 0</w:t>
      </w:r>
    </w:p>
    <w:p w14:paraId="25C7D4C2" w14:textId="77777777" w:rsidR="00984102" w:rsidRDefault="003F3F5D">
      <w:pPr>
        <w:pStyle w:val="SourceCode"/>
      </w:pPr>
      <w:r>
        <w:t xml:space="preserve">    mov rbp, [rdi + PAGE_DATA_CONTACTS]</w:t>
      </w:r>
    </w:p>
    <w:p w14:paraId="7E39CD3F" w14:textId="77777777" w:rsidR="00984102" w:rsidRDefault="003F3F5D">
      <w:pPr>
        <w:pStyle w:val="SourceCode"/>
      </w:pPr>
      <w:r>
        <w:t xml:space="preserve">    mov r13, [rdi + PAGE_DATA_CONTACT_COUNT]</w:t>
      </w:r>
    </w:p>
    <w:p w14:paraId="0A83E1A0" w14:textId="77777777" w:rsidR="00984102" w:rsidRDefault="003F3F5D">
      <w:pPr>
        <w:pStyle w:val="SourceCode"/>
      </w:pPr>
      <w:r>
        <w:t>.next_contact:</w:t>
      </w:r>
    </w:p>
    <w:p w14:paraId="007374CC" w14:textId="77777777" w:rsidR="00984102" w:rsidRDefault="003F3F5D">
      <w:pPr>
        <w:pStyle w:val="SourceCode"/>
      </w:pPr>
      <w:r>
        <w:t xml:space="preserve">    cmp r13, 0</w:t>
      </w:r>
    </w:p>
    <w:p w14:paraId="68545607" w14:textId="77777777" w:rsidR="00984102" w:rsidRDefault="003F3F5D">
      <w:pPr>
        <w:pStyle w:val="SourceCode"/>
      </w:pPr>
      <w:r>
        <w:t xml:space="preserve">    je .after_section</w:t>
      </w:r>
    </w:p>
    <w:p w14:paraId="067532EC" w14:textId="77777777" w:rsidR="00984102" w:rsidRDefault="003F3F5D">
      <w:pPr>
        <w:pStyle w:val="SourceCode"/>
      </w:pPr>
      <w:r>
        <w:t xml:space="preserve">    lea rcx, [rsp + 96]</w:t>
      </w:r>
    </w:p>
    <w:p w14:paraId="592F47A6" w14:textId="77777777" w:rsidR="00984102" w:rsidRDefault="003F3F5D">
      <w:pPr>
        <w:pStyle w:val="SourceCode"/>
      </w:pPr>
      <w:r>
        <w:t xml:space="preserve">    mov edx, ID_TEXT_SIZE</w:t>
      </w:r>
    </w:p>
    <w:p w14:paraId="05DC82D3" w14:textId="77777777" w:rsidR="00984102" w:rsidRDefault="003F3F5D">
      <w:pPr>
        <w:pStyle w:val="SourceCode"/>
      </w:pPr>
      <w:r>
        <w:t xml:space="preserve">    lea r8, [id_format]</w:t>
      </w:r>
    </w:p>
    <w:p w14:paraId="7793921F" w14:textId="77777777" w:rsidR="00984102" w:rsidRDefault="003F3F5D">
      <w:pPr>
        <w:pStyle w:val="SourceCode"/>
      </w:pPr>
      <w:r>
        <w:t xml:space="preserve">    mov r9d, [rbp + ID]</w:t>
      </w:r>
    </w:p>
    <w:p w14:paraId="73599550" w14:textId="77777777" w:rsidR="00984102" w:rsidRDefault="003F3F5D">
      <w:pPr>
        <w:pStyle w:val="SourceCode"/>
      </w:pPr>
      <w:r>
        <w:t xml:space="preserve">    call snprintf</w:t>
      </w:r>
    </w:p>
    <w:p w14:paraId="4EC20730" w14:textId="77777777" w:rsidR="00984102" w:rsidRDefault="003F3F5D">
      <w:pPr>
        <w:pStyle w:val="SourceCode"/>
      </w:pPr>
      <w:r>
        <w:t xml:space="preserve">    lea rax, [rbp + FULL_NAME]</w:t>
      </w:r>
    </w:p>
    <w:p w14:paraId="049A9049" w14:textId="77777777" w:rsidR="00984102" w:rsidRDefault="003F3F5D">
      <w:pPr>
        <w:pStyle w:val="SourceCode"/>
      </w:pPr>
      <w:r>
        <w:t xml:space="preserve">    mov [rsp + 48 + FIELD_VALUE], rax</w:t>
      </w:r>
    </w:p>
    <w:p w14:paraId="389DFDD0" w14:textId="77777777" w:rsidR="00984102" w:rsidRDefault="003F3F5D">
      <w:pPr>
        <w:pStyle w:val="SourceCode"/>
      </w:pPr>
      <w:r>
        <w:t xml:space="preserve">    lea rax, [rbp + EMAIL]</w:t>
      </w:r>
    </w:p>
    <w:p w14:paraId="201EDE5F" w14:textId="77777777" w:rsidR="00984102" w:rsidRDefault="003F3F5D">
      <w:pPr>
        <w:pStyle w:val="SourceCode"/>
      </w:pPr>
      <w:r>
        <w:t xml:space="preserve">    mov [rsp + 64 + FIELD_VALUE], rax</w:t>
      </w:r>
    </w:p>
    <w:p w14:paraId="5B4592C4" w14:textId="77777777" w:rsidR="00984102" w:rsidRDefault="003F3F5D">
      <w:pPr>
        <w:pStyle w:val="SourceCode"/>
      </w:pPr>
      <w:r>
        <w:t xml:space="preserve">    mov rcx, rbx</w:t>
      </w:r>
    </w:p>
    <w:p w14:paraId="171C4225" w14:textId="77777777" w:rsidR="00984102" w:rsidRDefault="003F3F5D">
      <w:pPr>
        <w:pStyle w:val="SourceCode"/>
      </w:pPr>
      <w:r>
        <w:t xml:space="preserve">    lea rdx, [rsp + 32]</w:t>
      </w:r>
    </w:p>
    <w:p w14:paraId="32225039" w14:textId="77777777" w:rsidR="00984102" w:rsidRDefault="003F3F5D">
      <w:pPr>
        <w:pStyle w:val="SourceCode"/>
      </w:pPr>
      <w:r>
        <w:t xml:space="preserve">    mov r8, r14</w:t>
      </w:r>
    </w:p>
    <w:p w14:paraId="696C58D2" w14:textId="77777777" w:rsidR="00984102" w:rsidRDefault="003F3F5D">
      <w:pPr>
        <w:pStyle w:val="SourceCode"/>
      </w:pPr>
      <w:r>
        <w:t xml:space="preserve">    mov r9, r15</w:t>
      </w:r>
    </w:p>
    <w:p w14:paraId="7C986061" w14:textId="77777777" w:rsidR="00984102" w:rsidRDefault="003F3F5D">
      <w:pPr>
        <w:pStyle w:val="SourceCode"/>
      </w:pPr>
      <w:r>
        <w:t xml:space="preserve">    call fill</w:t>
      </w:r>
    </w:p>
    <w:p w14:paraId="7CB65F3F" w14:textId="77777777" w:rsidR="00984102" w:rsidRDefault="003F3F5D">
      <w:pPr>
        <w:pStyle w:val="SourceCode"/>
      </w:pPr>
      <w:r>
        <w:t xml:space="preserve">    add rbp, CONTACT_SIZE</w:t>
      </w:r>
    </w:p>
    <w:p w14:paraId="7B70F762" w14:textId="77777777" w:rsidR="00984102" w:rsidRDefault="003F3F5D">
      <w:pPr>
        <w:pStyle w:val="SourceCode"/>
      </w:pPr>
      <w:r>
        <w:t xml:space="preserve">    dec r13</w:t>
      </w:r>
    </w:p>
    <w:p w14:paraId="37CF626A" w14:textId="77777777" w:rsidR="00984102" w:rsidRDefault="003F3F5D">
      <w:pPr>
        <w:pStyle w:val="SourceCode"/>
      </w:pPr>
      <w:r>
        <w:t xml:space="preserve">    jmp .next_contact</w:t>
      </w:r>
    </w:p>
    <w:p w14:paraId="29FF4112" w14:textId="77777777" w:rsidR="00984102" w:rsidRDefault="003F3F5D">
      <w:pPr>
        <w:pStyle w:val="SourceCode"/>
      </w:pPr>
      <w:r>
        <w:t>.after_section:</w:t>
      </w:r>
    </w:p>
    <w:p w14:paraId="40700ABC" w14:textId="77777777" w:rsidR="00984102" w:rsidRDefault="003F3F5D">
      <w:pPr>
        <w:pStyle w:val="SourceCode"/>
      </w:pPr>
      <w:r>
        <w:t xml:space="preserve">    cmp r15, r12</w:t>
      </w:r>
    </w:p>
    <w:p w14:paraId="255894CE" w14:textId="77777777" w:rsidR="00984102" w:rsidRDefault="003F3F5D">
      <w:pPr>
        <w:pStyle w:val="SourceCode"/>
      </w:pPr>
      <w:r>
        <w:t xml:space="preserve">    jae .finished</w:t>
      </w:r>
    </w:p>
    <w:p w14:paraId="525179C1" w14:textId="77777777" w:rsidR="00984102" w:rsidRDefault="003F3F5D">
      <w:pPr>
        <w:pStyle w:val="SourceCode"/>
      </w:pPr>
      <w:r>
        <w:t xml:space="preserve">    mov rcx, rbx</w:t>
      </w:r>
    </w:p>
    <w:p w14:paraId="1AB8AF91" w14:textId="77777777" w:rsidR="00984102" w:rsidRDefault="003F3F5D">
      <w:pPr>
        <w:pStyle w:val="SourceCode"/>
      </w:pPr>
      <w:r>
        <w:t xml:space="preserve">    mov rdx, [rdi + PAGE_DATA_FIELDS]</w:t>
      </w:r>
    </w:p>
    <w:p w14:paraId="3A3407F8" w14:textId="77777777" w:rsidR="00984102" w:rsidRDefault="003F3F5D">
      <w:pPr>
        <w:pStyle w:val="SourceCode"/>
      </w:pPr>
      <w:r>
        <w:t xml:space="preserve">    lea r8, [r15 + SECTION_END_LENGTH]</w:t>
      </w:r>
    </w:p>
    <w:p w14:paraId="79229B11" w14:textId="77777777" w:rsidR="00984102" w:rsidRDefault="003F3F5D">
      <w:pPr>
        <w:pStyle w:val="SourceCode"/>
      </w:pPr>
      <w:r>
        <w:t xml:space="preserve">    mov r9, r12</w:t>
      </w:r>
    </w:p>
    <w:p w14:paraId="3FA3E38C" w14:textId="77777777" w:rsidR="00984102" w:rsidRDefault="003F3F5D">
      <w:pPr>
        <w:pStyle w:val="SourceCode"/>
      </w:pPr>
      <w:r>
        <w:t xml:space="preserve">    call fill</w:t>
      </w:r>
    </w:p>
    <w:p w14:paraId="0D5D3BD1" w14:textId="77777777" w:rsidR="00984102" w:rsidRDefault="003F3F5D">
      <w:pPr>
        <w:pStyle w:val="SourceCode"/>
      </w:pPr>
      <w:r>
        <w:t>.finished:</w:t>
      </w:r>
    </w:p>
    <w:p w14:paraId="4CCC7F1E" w14:textId="77777777" w:rsidR="00984102" w:rsidRDefault="003F3F5D">
      <w:pPr>
        <w:pStyle w:val="SourceCode"/>
      </w:pPr>
      <w:r>
        <w:t xml:space="preserve">    mov rax, [rbx + PAGE_FITS]</w:t>
      </w:r>
    </w:p>
    <w:p w14:paraId="5C357298" w14:textId="77777777" w:rsidR="00984102" w:rsidRDefault="003F3F5D">
      <w:pPr>
        <w:pStyle w:val="SourceCode"/>
      </w:pPr>
      <w:r>
        <w:t xml:space="preserve">    add rsp, 120</w:t>
      </w:r>
    </w:p>
    <w:p w14:paraId="097A231D" w14:textId="77777777" w:rsidR="00984102" w:rsidRDefault="003F3F5D">
      <w:pPr>
        <w:pStyle w:val="SourceCode"/>
      </w:pPr>
      <w:r>
        <w:t xml:space="preserve">    pop rbp</w:t>
      </w:r>
    </w:p>
    <w:p w14:paraId="2DA1C69C" w14:textId="77777777" w:rsidR="00984102" w:rsidRDefault="003F3F5D">
      <w:pPr>
        <w:pStyle w:val="SourceCode"/>
      </w:pPr>
      <w:r>
        <w:t xml:space="preserve">    pop r15</w:t>
      </w:r>
    </w:p>
    <w:p w14:paraId="324D158E" w14:textId="77777777" w:rsidR="00984102" w:rsidRDefault="003F3F5D">
      <w:pPr>
        <w:pStyle w:val="SourceCode"/>
      </w:pPr>
      <w:r>
        <w:t xml:space="preserve">    pop r14</w:t>
      </w:r>
    </w:p>
    <w:p w14:paraId="5240BBFB" w14:textId="77777777" w:rsidR="00984102" w:rsidRDefault="003F3F5D">
      <w:pPr>
        <w:pStyle w:val="SourceCode"/>
      </w:pPr>
      <w:r>
        <w:t xml:space="preserve">    pop r13</w:t>
      </w:r>
    </w:p>
    <w:p w14:paraId="18786C65" w14:textId="77777777" w:rsidR="00984102" w:rsidRDefault="003F3F5D">
      <w:pPr>
        <w:pStyle w:val="SourceCode"/>
      </w:pPr>
      <w:r>
        <w:t xml:space="preserve">    pop r12</w:t>
      </w:r>
    </w:p>
    <w:p w14:paraId="5EE31ADB" w14:textId="77777777" w:rsidR="00984102" w:rsidRDefault="003F3F5D">
      <w:pPr>
        <w:pStyle w:val="SourceCode"/>
      </w:pPr>
      <w:r>
        <w:t xml:space="preserve">    pop rdi</w:t>
      </w:r>
    </w:p>
    <w:p w14:paraId="498A3E4A" w14:textId="77777777" w:rsidR="00984102" w:rsidRDefault="003F3F5D">
      <w:pPr>
        <w:pStyle w:val="SourceCode"/>
      </w:pPr>
      <w:r>
        <w:t xml:space="preserve">    pop rsi</w:t>
      </w:r>
    </w:p>
    <w:p w14:paraId="57848AF4" w14:textId="77777777" w:rsidR="00984102" w:rsidRDefault="003F3F5D">
      <w:pPr>
        <w:pStyle w:val="SourceCode"/>
      </w:pPr>
      <w:r>
        <w:t xml:space="preserve">    pop rbx</w:t>
      </w:r>
    </w:p>
    <w:p w14:paraId="12D385F7" w14:textId="77777777" w:rsidR="00984102" w:rsidRDefault="003F3F5D">
      <w:pPr>
        <w:pStyle w:val="SourceCode"/>
      </w:pPr>
      <w:r>
        <w:t xml:space="preserve">    ret</w:t>
      </w:r>
    </w:p>
    <w:p w14:paraId="57C7079B" w14:textId="77777777" w:rsidR="00984102" w:rsidRDefault="00984102">
      <w:pPr>
        <w:pStyle w:val="SourceCode"/>
      </w:pPr>
    </w:p>
    <w:p w14:paraId="097BABF7" w14:textId="77777777" w:rsidR="00984102" w:rsidRDefault="003F3F5D">
      <w:pPr>
        <w:pStyle w:val="SourceCode"/>
      </w:pPr>
      <w:r>
        <w:t>; Remember, send_render_failure answers 500 with an empty body, and its</w:t>
      </w:r>
    </w:p>
    <w:p w14:paraId="6880D05C" w14:textId="77777777" w:rsidR="00984102" w:rsidRDefault="003F3F5D">
      <w:pPr>
        <w:pStyle w:val="SourceCode"/>
      </w:pPr>
      <w:r>
        <w:t>; reason goes to Terminal 1, never into the page (Lesson 8.3a).</w:t>
      </w:r>
    </w:p>
    <w:p w14:paraId="30C64B04" w14:textId="77777777" w:rsidR="00984102" w:rsidRDefault="003F3F5D">
      <w:pPr>
        <w:pStyle w:val="SourceCode"/>
      </w:pPr>
      <w:r>
        <w:t>;   in:      rcx = the request record, rdx = the reason</w:t>
      </w:r>
    </w:p>
    <w:p w14:paraId="42389A04" w14:textId="77777777" w:rsidR="00984102" w:rsidRDefault="003F3F5D">
      <w:pPr>
        <w:pStyle w:val="SourceCode"/>
      </w:pPr>
      <w:r>
        <w:t>send_render_failure:</w:t>
      </w:r>
    </w:p>
    <w:p w14:paraId="107962D3" w14:textId="77777777" w:rsidR="00984102" w:rsidRDefault="003F3F5D">
      <w:pPr>
        <w:pStyle w:val="SourceCode"/>
      </w:pPr>
      <w:r>
        <w:t xml:space="preserve">    push rbx</w:t>
      </w:r>
    </w:p>
    <w:p w14:paraId="1BD0E430" w14:textId="77777777" w:rsidR="00984102" w:rsidRDefault="003F3F5D">
      <w:pPr>
        <w:pStyle w:val="SourceCode"/>
      </w:pPr>
      <w:r>
        <w:t xml:space="preserve">    push r12</w:t>
      </w:r>
    </w:p>
    <w:p w14:paraId="37CECD5F" w14:textId="77777777" w:rsidR="00984102" w:rsidRDefault="003F3F5D">
      <w:pPr>
        <w:pStyle w:val="SourceCode"/>
      </w:pPr>
      <w:r>
        <w:t xml:space="preserve">    push r13</w:t>
      </w:r>
    </w:p>
    <w:p w14:paraId="13A97760" w14:textId="77777777" w:rsidR="00984102" w:rsidRDefault="003F3F5D">
      <w:pPr>
        <w:pStyle w:val="SourceCode"/>
      </w:pPr>
      <w:r>
        <w:t xml:space="preserve">    sub rsp, 32</w:t>
      </w:r>
    </w:p>
    <w:p w14:paraId="67556AC0" w14:textId="77777777" w:rsidR="00984102" w:rsidRDefault="003F3F5D">
      <w:pPr>
        <w:pStyle w:val="SourceCode"/>
      </w:pPr>
      <w:r>
        <w:t xml:space="preserve">    mov rbx, rcx</w:t>
      </w:r>
    </w:p>
    <w:p w14:paraId="52ED2F86" w14:textId="77777777" w:rsidR="00984102" w:rsidRDefault="003F3F5D">
      <w:pPr>
        <w:pStyle w:val="SourceCode"/>
      </w:pPr>
      <w:r>
        <w:t xml:space="preserve">    mov r12, rdx</w:t>
      </w:r>
    </w:p>
    <w:p w14:paraId="70451778" w14:textId="77777777" w:rsidR="00984102" w:rsidRDefault="003F3F5D">
      <w:pPr>
        <w:pStyle w:val="SourceCode"/>
      </w:pPr>
      <w:r>
        <w:t xml:space="preserve">    mov ecx, 2</w:t>
      </w:r>
    </w:p>
    <w:p w14:paraId="25A25719" w14:textId="77777777" w:rsidR="00984102" w:rsidRDefault="003F3F5D">
      <w:pPr>
        <w:pStyle w:val="SourceCode"/>
      </w:pPr>
      <w:r>
        <w:t xml:space="preserve">    call __acrt_iob_func</w:t>
      </w:r>
    </w:p>
    <w:p w14:paraId="5FF42156" w14:textId="77777777" w:rsidR="00984102" w:rsidRDefault="003F3F5D">
      <w:pPr>
        <w:pStyle w:val="SourceCode"/>
      </w:pPr>
      <w:r>
        <w:t xml:space="preserve">    mov r13, rax</w:t>
      </w:r>
    </w:p>
    <w:p w14:paraId="33AFD67B" w14:textId="77777777" w:rsidR="00984102" w:rsidRDefault="003F3F5D">
      <w:pPr>
        <w:pStyle w:val="SourceCode"/>
      </w:pPr>
      <w:r>
        <w:t xml:space="preserve">    mov rcx, r13</w:t>
      </w:r>
    </w:p>
    <w:p w14:paraId="7BC3F848" w14:textId="77777777" w:rsidR="00984102" w:rsidRDefault="003F3F5D">
      <w:pPr>
        <w:pStyle w:val="SourceCode"/>
      </w:pPr>
      <w:r>
        <w:t xml:space="preserve">    lea rdx, [render_error_line]</w:t>
      </w:r>
    </w:p>
    <w:p w14:paraId="2818ECED" w14:textId="77777777" w:rsidR="00984102" w:rsidRDefault="003F3F5D">
      <w:pPr>
        <w:pStyle w:val="SourceCode"/>
      </w:pPr>
      <w:r>
        <w:t xml:space="preserve">    mov r8, [rbx + REQUEST_TARGET]</w:t>
      </w:r>
    </w:p>
    <w:p w14:paraId="5F4602DB" w14:textId="77777777" w:rsidR="00984102" w:rsidRDefault="003F3F5D">
      <w:pPr>
        <w:pStyle w:val="SourceCode"/>
      </w:pPr>
      <w:r>
        <w:t xml:space="preserve">    call fprintf</w:t>
      </w:r>
    </w:p>
    <w:p w14:paraId="1BE885B2" w14:textId="77777777" w:rsidR="00984102" w:rsidRDefault="003F3F5D">
      <w:pPr>
        <w:pStyle w:val="SourceCode"/>
      </w:pPr>
      <w:r>
        <w:t xml:space="preserve">    mov rcx, r13</w:t>
      </w:r>
    </w:p>
    <w:p w14:paraId="425DB3FD" w14:textId="77777777" w:rsidR="00984102" w:rsidRDefault="003F3F5D">
      <w:pPr>
        <w:pStyle w:val="SourceCode"/>
      </w:pPr>
      <w:r>
        <w:t xml:space="preserve">    lea rdx, [reason_line]</w:t>
      </w:r>
    </w:p>
    <w:p w14:paraId="1FCEBED6" w14:textId="77777777" w:rsidR="00984102" w:rsidRDefault="003F3F5D">
      <w:pPr>
        <w:pStyle w:val="SourceCode"/>
      </w:pPr>
      <w:r>
        <w:t xml:space="preserve">    mov r8, r12</w:t>
      </w:r>
    </w:p>
    <w:p w14:paraId="597BEDFC" w14:textId="77777777" w:rsidR="00984102" w:rsidRDefault="003F3F5D">
      <w:pPr>
        <w:pStyle w:val="SourceCode"/>
      </w:pPr>
      <w:r>
        <w:t xml:space="preserve">    call fprintf</w:t>
      </w:r>
    </w:p>
    <w:p w14:paraId="0265B903" w14:textId="77777777" w:rsidR="00984102" w:rsidRDefault="003F3F5D">
      <w:pPr>
        <w:pStyle w:val="SourceCode"/>
      </w:pPr>
      <w:r>
        <w:t xml:space="preserve">    mov rcx, rbx</w:t>
      </w:r>
    </w:p>
    <w:p w14:paraId="1377611D" w14:textId="77777777" w:rsidR="00984102" w:rsidRDefault="003F3F5D">
      <w:pPr>
        <w:pStyle w:val="SourceCode"/>
      </w:pPr>
      <w:r>
        <w:t xml:space="preserve">    mov edx, 500</w:t>
      </w:r>
    </w:p>
    <w:p w14:paraId="65D551C7" w14:textId="77777777" w:rsidR="00984102" w:rsidRDefault="003F3F5D">
      <w:pPr>
        <w:pStyle w:val="SourceCode"/>
      </w:pPr>
      <w:r>
        <w:t xml:space="preserve">    lea r8, [empty_text]</w:t>
      </w:r>
    </w:p>
    <w:p w14:paraId="43AF31A2" w14:textId="77777777" w:rsidR="00984102" w:rsidRDefault="003F3F5D">
      <w:pPr>
        <w:pStyle w:val="SourceCode"/>
      </w:pPr>
      <w:r>
        <w:t xml:space="preserve">    call send_html</w:t>
      </w:r>
    </w:p>
    <w:p w14:paraId="330FF4BC" w14:textId="77777777" w:rsidR="00984102" w:rsidRDefault="003F3F5D">
      <w:pPr>
        <w:pStyle w:val="SourceCode"/>
      </w:pPr>
      <w:r>
        <w:t xml:space="preserve">    add rsp, 32</w:t>
      </w:r>
    </w:p>
    <w:p w14:paraId="062CA4D2" w14:textId="77777777" w:rsidR="00984102" w:rsidRDefault="003F3F5D">
      <w:pPr>
        <w:pStyle w:val="SourceCode"/>
      </w:pPr>
      <w:r>
        <w:t xml:space="preserve">    pop r13</w:t>
      </w:r>
    </w:p>
    <w:p w14:paraId="79BBBB91" w14:textId="77777777" w:rsidR="00984102" w:rsidRDefault="003F3F5D">
      <w:pPr>
        <w:pStyle w:val="SourceCode"/>
      </w:pPr>
      <w:r>
        <w:t xml:space="preserve">    pop r12</w:t>
      </w:r>
    </w:p>
    <w:p w14:paraId="32179B1E" w14:textId="77777777" w:rsidR="00984102" w:rsidRDefault="003F3F5D">
      <w:pPr>
        <w:pStyle w:val="SourceCode"/>
      </w:pPr>
      <w:r>
        <w:t xml:space="preserve">    pop rbx</w:t>
      </w:r>
    </w:p>
    <w:p w14:paraId="4EA6A809" w14:textId="77777777" w:rsidR="00984102" w:rsidRDefault="003F3F5D">
      <w:pPr>
        <w:pStyle w:val="SourceCode"/>
      </w:pPr>
      <w:r>
        <w:t xml:space="preserve">    ret</w:t>
      </w:r>
    </w:p>
    <w:p w14:paraId="6A894ED0" w14:textId="77777777" w:rsidR="00984102" w:rsidRDefault="00984102">
      <w:pPr>
        <w:pStyle w:val="SourceCode"/>
      </w:pPr>
    </w:p>
    <w:p w14:paraId="30A170D5" w14:textId="77777777" w:rsidR="00984102" w:rsidRDefault="003F3F5D">
      <w:pPr>
        <w:pStyle w:val="SourceCode"/>
      </w:pPr>
      <w:r>
        <w:t>; Remember, send_page renders a template with its data into a page record</w:t>
      </w:r>
    </w:p>
    <w:p w14:paraId="3C726B1A" w14:textId="77777777" w:rsidR="00984102" w:rsidRDefault="003F3F5D">
      <w:pPr>
        <w:pStyle w:val="SourceCode"/>
      </w:pPr>
      <w:r>
        <w:t>; from calloc, answers with it, and frees it (Lesson 8.3a).</w:t>
      </w:r>
    </w:p>
    <w:p w14:paraId="0C83A87A" w14:textId="77777777" w:rsidR="00984102" w:rsidRDefault="003F3F5D">
      <w:pPr>
        <w:pStyle w:val="SourceCode"/>
      </w:pPr>
      <w:r>
        <w:t>;   in:      rcx = the request record, edx = the status, r8 = the</w:t>
      </w:r>
    </w:p>
    <w:p w14:paraId="31E3169B" w14:textId="77777777" w:rsidR="00984102" w:rsidRDefault="003F3F5D">
      <w:pPr>
        <w:pStyle w:val="SourceCode"/>
      </w:pPr>
      <w:r>
        <w:t>;            template, r9 = the page data</w:t>
      </w:r>
    </w:p>
    <w:p w14:paraId="6FE6FA51" w14:textId="77777777" w:rsidR="00984102" w:rsidRDefault="003F3F5D">
      <w:pPr>
        <w:pStyle w:val="SourceCode"/>
      </w:pPr>
      <w:r>
        <w:t>;   out:     eax = MHD_queue_response's answer (1 = queued)</w:t>
      </w:r>
    </w:p>
    <w:p w14:paraId="0B1DF69B" w14:textId="77777777" w:rsidR="00984102" w:rsidRDefault="003F3F5D">
      <w:pPr>
        <w:pStyle w:val="SourceCode"/>
      </w:pPr>
      <w:r>
        <w:t>send_page:</w:t>
      </w:r>
    </w:p>
    <w:p w14:paraId="178A517B" w14:textId="77777777" w:rsidR="00984102" w:rsidRDefault="003F3F5D">
      <w:pPr>
        <w:pStyle w:val="SourceCode"/>
      </w:pPr>
      <w:r>
        <w:t xml:space="preserve">    push rbx</w:t>
      </w:r>
    </w:p>
    <w:p w14:paraId="3064A5DD" w14:textId="77777777" w:rsidR="00984102" w:rsidRDefault="003F3F5D">
      <w:pPr>
        <w:pStyle w:val="SourceCode"/>
      </w:pPr>
      <w:r>
        <w:t xml:space="preserve">    push r12</w:t>
      </w:r>
    </w:p>
    <w:p w14:paraId="203BE262" w14:textId="77777777" w:rsidR="00984102" w:rsidRDefault="003F3F5D">
      <w:pPr>
        <w:pStyle w:val="SourceCode"/>
      </w:pPr>
      <w:r>
        <w:t xml:space="preserve">    push r13</w:t>
      </w:r>
    </w:p>
    <w:p w14:paraId="34688DF0" w14:textId="77777777" w:rsidR="00984102" w:rsidRDefault="003F3F5D">
      <w:pPr>
        <w:pStyle w:val="SourceCode"/>
      </w:pPr>
      <w:r>
        <w:t xml:space="preserve">    push r14</w:t>
      </w:r>
    </w:p>
    <w:p w14:paraId="2A19FCD7" w14:textId="77777777" w:rsidR="00984102" w:rsidRDefault="003F3F5D">
      <w:pPr>
        <w:pStyle w:val="SourceCode"/>
      </w:pPr>
      <w:r>
        <w:t xml:space="preserve">    push r15</w:t>
      </w:r>
    </w:p>
    <w:p w14:paraId="420596FA" w14:textId="77777777" w:rsidR="00984102" w:rsidRDefault="003F3F5D">
      <w:pPr>
        <w:pStyle w:val="SourceCode"/>
      </w:pPr>
      <w:r>
        <w:t xml:space="preserve">    sub rsp, 32</w:t>
      </w:r>
    </w:p>
    <w:p w14:paraId="6B7DCA9C" w14:textId="77777777" w:rsidR="00984102" w:rsidRDefault="003F3F5D">
      <w:pPr>
        <w:pStyle w:val="SourceCode"/>
      </w:pPr>
      <w:r>
        <w:t xml:space="preserve">    mov rbx, rcx</w:t>
      </w:r>
    </w:p>
    <w:p w14:paraId="53D2C20D" w14:textId="77777777" w:rsidR="00984102" w:rsidRDefault="003F3F5D">
      <w:pPr>
        <w:pStyle w:val="SourceCode"/>
      </w:pPr>
      <w:r>
        <w:t xml:space="preserve">    mov r12d, edx</w:t>
      </w:r>
    </w:p>
    <w:p w14:paraId="576B3E78" w14:textId="77777777" w:rsidR="00984102" w:rsidRDefault="003F3F5D">
      <w:pPr>
        <w:pStyle w:val="SourceCode"/>
      </w:pPr>
      <w:r>
        <w:t xml:space="preserve">    mov r13, r8</w:t>
      </w:r>
    </w:p>
    <w:p w14:paraId="484861F4" w14:textId="77777777" w:rsidR="00984102" w:rsidRDefault="003F3F5D">
      <w:pPr>
        <w:pStyle w:val="SourceCode"/>
      </w:pPr>
      <w:r>
        <w:t xml:space="preserve">    mov r14, r9</w:t>
      </w:r>
    </w:p>
    <w:p w14:paraId="1BE297BF" w14:textId="77777777" w:rsidR="00984102" w:rsidRDefault="003F3F5D">
      <w:pPr>
        <w:pStyle w:val="SourceCode"/>
      </w:pPr>
      <w:r>
        <w:t xml:space="preserve">    mov ecx, 1</w:t>
      </w:r>
    </w:p>
    <w:p w14:paraId="5EE44683" w14:textId="77777777" w:rsidR="00984102" w:rsidRDefault="003F3F5D">
      <w:pPr>
        <w:pStyle w:val="SourceCode"/>
      </w:pPr>
      <w:r>
        <w:t xml:space="preserve">    mov edx, PAGE_RECORD_SIZE</w:t>
      </w:r>
    </w:p>
    <w:p w14:paraId="7671FE68" w14:textId="77777777" w:rsidR="00984102" w:rsidRDefault="003F3F5D">
      <w:pPr>
        <w:pStyle w:val="SourceCode"/>
      </w:pPr>
      <w:r>
        <w:t xml:space="preserve">    call calloc</w:t>
      </w:r>
    </w:p>
    <w:p w14:paraId="0E39CE6D" w14:textId="77777777" w:rsidR="00984102" w:rsidRDefault="003F3F5D">
      <w:pPr>
        <w:pStyle w:val="SourceCode"/>
      </w:pPr>
      <w:r>
        <w:t xml:space="preserve">    cmp rax, 0</w:t>
      </w:r>
    </w:p>
    <w:p w14:paraId="5AB0DBC6" w14:textId="77777777" w:rsidR="00984102" w:rsidRDefault="003F3F5D">
      <w:pPr>
        <w:pStyle w:val="SourceCode"/>
      </w:pPr>
      <w:r>
        <w:t xml:space="preserve">    jne .have_memory</w:t>
      </w:r>
    </w:p>
    <w:p w14:paraId="4DEC3344" w14:textId="77777777" w:rsidR="00984102" w:rsidRDefault="003F3F5D">
      <w:pPr>
        <w:pStyle w:val="SourceCode"/>
      </w:pPr>
      <w:r>
        <w:t xml:space="preserve">    mov rcx, rbx</w:t>
      </w:r>
    </w:p>
    <w:p w14:paraId="79778699" w14:textId="77777777" w:rsidR="00984102" w:rsidRDefault="003F3F5D">
      <w:pPr>
        <w:pStyle w:val="SourceCode"/>
      </w:pPr>
      <w:r>
        <w:t xml:space="preserve">    lea rdx, [no_memory]</w:t>
      </w:r>
    </w:p>
    <w:p w14:paraId="7973A60C" w14:textId="77777777" w:rsidR="00984102" w:rsidRDefault="003F3F5D">
      <w:pPr>
        <w:pStyle w:val="SourceCode"/>
      </w:pPr>
      <w:r>
        <w:t xml:space="preserve">    call send_render_failure</w:t>
      </w:r>
    </w:p>
    <w:p w14:paraId="64B60DF9" w14:textId="77777777" w:rsidR="00984102" w:rsidRDefault="003F3F5D">
      <w:pPr>
        <w:pStyle w:val="SourceCode"/>
      </w:pPr>
      <w:r>
        <w:t xml:space="preserve">    jmp .done</w:t>
      </w:r>
    </w:p>
    <w:p w14:paraId="3742EDC9" w14:textId="77777777" w:rsidR="00984102" w:rsidRDefault="003F3F5D">
      <w:pPr>
        <w:pStyle w:val="SourceCode"/>
      </w:pPr>
      <w:r>
        <w:t>.have_memory:</w:t>
      </w:r>
    </w:p>
    <w:p w14:paraId="1DA91A2E" w14:textId="77777777" w:rsidR="00984102" w:rsidRDefault="003F3F5D">
      <w:pPr>
        <w:pStyle w:val="SourceCode"/>
      </w:pPr>
      <w:r>
        <w:t xml:space="preserve">    mov r15, rax</w:t>
      </w:r>
    </w:p>
    <w:p w14:paraId="7B5E083C" w14:textId="77777777" w:rsidR="00984102" w:rsidRDefault="003F3F5D">
      <w:pPr>
        <w:pStyle w:val="SourceCode"/>
      </w:pPr>
      <w:r>
        <w:t xml:space="preserve">    mov rcx, r15</w:t>
      </w:r>
    </w:p>
    <w:p w14:paraId="616EE878" w14:textId="77777777" w:rsidR="00984102" w:rsidRDefault="003F3F5D">
      <w:pPr>
        <w:pStyle w:val="SourceCode"/>
      </w:pPr>
      <w:r>
        <w:t xml:space="preserve">    mov rdx, r13</w:t>
      </w:r>
    </w:p>
    <w:p w14:paraId="76D93B67" w14:textId="77777777" w:rsidR="00984102" w:rsidRDefault="003F3F5D">
      <w:pPr>
        <w:pStyle w:val="SourceCode"/>
      </w:pPr>
      <w:r>
        <w:t xml:space="preserve">    mov r8, r14</w:t>
      </w:r>
    </w:p>
    <w:p w14:paraId="06C8C945" w14:textId="77777777" w:rsidR="00984102" w:rsidRDefault="003F3F5D">
      <w:pPr>
        <w:pStyle w:val="SourceCode"/>
      </w:pPr>
      <w:r>
        <w:t xml:space="preserve">    call render</w:t>
      </w:r>
    </w:p>
    <w:p w14:paraId="5FDE1071" w14:textId="77777777" w:rsidR="00984102" w:rsidRDefault="003F3F5D">
      <w:pPr>
        <w:pStyle w:val="SourceCode"/>
      </w:pPr>
      <w:r>
        <w:t xml:space="preserve">    cmp eax, 0</w:t>
      </w:r>
    </w:p>
    <w:p w14:paraId="6529979D" w14:textId="77777777" w:rsidR="00984102" w:rsidRDefault="003F3F5D">
      <w:pPr>
        <w:pStyle w:val="SourceCode"/>
      </w:pPr>
      <w:r>
        <w:t xml:space="preserve">    jne .rendered</w:t>
      </w:r>
    </w:p>
    <w:p w14:paraId="07AA56B4" w14:textId="77777777" w:rsidR="00984102" w:rsidRDefault="003F3F5D">
      <w:pPr>
        <w:pStyle w:val="SourceCode"/>
      </w:pPr>
      <w:r>
        <w:t xml:space="preserve">    mov rcx, rbx</w:t>
      </w:r>
    </w:p>
    <w:p w14:paraId="2CCCE3C0" w14:textId="77777777" w:rsidR="00984102" w:rsidRDefault="003F3F5D">
      <w:pPr>
        <w:pStyle w:val="SourceCode"/>
      </w:pPr>
      <w:r>
        <w:t xml:space="preserve">    lea rdx, [page_too_large]</w:t>
      </w:r>
    </w:p>
    <w:p w14:paraId="4B4A049B" w14:textId="77777777" w:rsidR="00984102" w:rsidRDefault="003F3F5D">
      <w:pPr>
        <w:pStyle w:val="SourceCode"/>
      </w:pPr>
      <w:r>
        <w:t xml:space="preserve">    call send_render_failure</w:t>
      </w:r>
    </w:p>
    <w:p w14:paraId="719F8F90" w14:textId="77777777" w:rsidR="00984102" w:rsidRDefault="003F3F5D">
      <w:pPr>
        <w:pStyle w:val="SourceCode"/>
      </w:pPr>
      <w:r>
        <w:t xml:space="preserve">    mov r12d, eax</w:t>
      </w:r>
    </w:p>
    <w:p w14:paraId="11537EAD" w14:textId="77777777" w:rsidR="00984102" w:rsidRDefault="003F3F5D">
      <w:pPr>
        <w:pStyle w:val="SourceCode"/>
      </w:pPr>
      <w:r>
        <w:t xml:space="preserve">    jmp .free</w:t>
      </w:r>
    </w:p>
    <w:p w14:paraId="4B2F73F6" w14:textId="77777777" w:rsidR="00984102" w:rsidRDefault="003F3F5D">
      <w:pPr>
        <w:pStyle w:val="SourceCode"/>
      </w:pPr>
      <w:r>
        <w:t>.rendered:</w:t>
      </w:r>
    </w:p>
    <w:p w14:paraId="76807849" w14:textId="77777777" w:rsidR="00984102" w:rsidRDefault="003F3F5D">
      <w:pPr>
        <w:pStyle w:val="SourceCode"/>
      </w:pPr>
      <w:r>
        <w:t xml:space="preserve">    mov rcx, rbx</w:t>
      </w:r>
    </w:p>
    <w:p w14:paraId="39937325" w14:textId="77777777" w:rsidR="00984102" w:rsidRDefault="003F3F5D">
      <w:pPr>
        <w:pStyle w:val="SourceCode"/>
      </w:pPr>
      <w:r>
        <w:t xml:space="preserve">    mov edx, r12d</w:t>
      </w:r>
    </w:p>
    <w:p w14:paraId="68B51833" w14:textId="77777777" w:rsidR="00984102" w:rsidRDefault="003F3F5D">
      <w:pPr>
        <w:pStyle w:val="SourceCode"/>
      </w:pPr>
      <w:r>
        <w:t xml:space="preserve">    lea r8, [r15 + PAGE_HTML]</w:t>
      </w:r>
    </w:p>
    <w:p w14:paraId="066E3A7E" w14:textId="77777777" w:rsidR="00984102" w:rsidRDefault="003F3F5D">
      <w:pPr>
        <w:pStyle w:val="SourceCode"/>
      </w:pPr>
      <w:r>
        <w:t xml:space="preserve">    call send_html</w:t>
      </w:r>
    </w:p>
    <w:p w14:paraId="4DC69EB5" w14:textId="77777777" w:rsidR="00984102" w:rsidRDefault="003F3F5D">
      <w:pPr>
        <w:pStyle w:val="SourceCode"/>
      </w:pPr>
      <w:r>
        <w:t xml:space="preserve">    mov r12d, eax</w:t>
      </w:r>
    </w:p>
    <w:p w14:paraId="57C362AA" w14:textId="77777777" w:rsidR="00984102" w:rsidRDefault="003F3F5D">
      <w:pPr>
        <w:pStyle w:val="SourceCode"/>
      </w:pPr>
      <w:r>
        <w:t>.free:</w:t>
      </w:r>
    </w:p>
    <w:p w14:paraId="7DACF696" w14:textId="77777777" w:rsidR="00984102" w:rsidRDefault="003F3F5D">
      <w:pPr>
        <w:pStyle w:val="SourceCode"/>
      </w:pPr>
      <w:r>
        <w:t xml:space="preserve">    mov rcx, r15</w:t>
      </w:r>
    </w:p>
    <w:p w14:paraId="6F7CC8BB" w14:textId="77777777" w:rsidR="00984102" w:rsidRDefault="003F3F5D">
      <w:pPr>
        <w:pStyle w:val="SourceCode"/>
      </w:pPr>
      <w:r>
        <w:t xml:space="preserve">    call free</w:t>
      </w:r>
    </w:p>
    <w:p w14:paraId="212DB209" w14:textId="77777777" w:rsidR="00984102" w:rsidRDefault="003F3F5D">
      <w:pPr>
        <w:pStyle w:val="SourceCode"/>
      </w:pPr>
      <w:r>
        <w:t xml:space="preserve">    mov eax, r12d</w:t>
      </w:r>
    </w:p>
    <w:p w14:paraId="7113BFBC" w14:textId="77777777" w:rsidR="00984102" w:rsidRDefault="003F3F5D">
      <w:pPr>
        <w:pStyle w:val="SourceCode"/>
      </w:pPr>
      <w:r>
        <w:t>.done:</w:t>
      </w:r>
    </w:p>
    <w:p w14:paraId="1DAF7F8B" w14:textId="77777777" w:rsidR="00984102" w:rsidRDefault="003F3F5D">
      <w:pPr>
        <w:pStyle w:val="SourceCode"/>
      </w:pPr>
      <w:r>
        <w:t xml:space="preserve">    add rsp, 32</w:t>
      </w:r>
    </w:p>
    <w:p w14:paraId="70BCAEDE" w14:textId="77777777" w:rsidR="00984102" w:rsidRDefault="003F3F5D">
      <w:pPr>
        <w:pStyle w:val="SourceCode"/>
      </w:pPr>
      <w:r>
        <w:t xml:space="preserve">    pop r15</w:t>
      </w:r>
    </w:p>
    <w:p w14:paraId="118D5D68" w14:textId="77777777" w:rsidR="00984102" w:rsidRDefault="003F3F5D">
      <w:pPr>
        <w:pStyle w:val="SourceCode"/>
      </w:pPr>
      <w:r>
        <w:t xml:space="preserve">    pop r14</w:t>
      </w:r>
    </w:p>
    <w:p w14:paraId="774521D7" w14:textId="77777777" w:rsidR="00984102" w:rsidRDefault="003F3F5D">
      <w:pPr>
        <w:pStyle w:val="SourceCode"/>
      </w:pPr>
      <w:r>
        <w:t xml:space="preserve">    pop r13</w:t>
      </w:r>
    </w:p>
    <w:p w14:paraId="323024C0" w14:textId="77777777" w:rsidR="00984102" w:rsidRDefault="003F3F5D">
      <w:pPr>
        <w:pStyle w:val="SourceCode"/>
      </w:pPr>
      <w:r>
        <w:t xml:space="preserve">    pop r12</w:t>
      </w:r>
    </w:p>
    <w:p w14:paraId="7BFEA619" w14:textId="77777777" w:rsidR="00984102" w:rsidRDefault="003F3F5D">
      <w:pPr>
        <w:pStyle w:val="SourceCode"/>
      </w:pPr>
      <w:r>
        <w:t xml:space="preserve">    pop rbx</w:t>
      </w:r>
    </w:p>
    <w:p w14:paraId="733710CE" w14:textId="77777777" w:rsidR="00984102" w:rsidRDefault="003F3F5D">
      <w:pPr>
        <w:pStyle w:val="SourceCode"/>
      </w:pPr>
      <w:r>
        <w:t xml:space="preserve">    ret</w:t>
      </w:r>
    </w:p>
    <w:p w14:paraId="228C9544" w14:textId="77777777" w:rsidR="00984102" w:rsidRDefault="00984102">
      <w:pPr>
        <w:pStyle w:val="SourceCode"/>
      </w:pPr>
    </w:p>
    <w:p w14:paraId="064710DF" w14:textId="77777777" w:rsidR="00984102" w:rsidRDefault="003F3F5D">
      <w:pPr>
        <w:pStyle w:val="SourceCode"/>
      </w:pPr>
      <w:r>
        <w:t>; send_message_page: one short page from message.html, with any status: a</w:t>
      </w:r>
    </w:p>
    <w:p w14:paraId="6F5EF335" w14:textId="77777777" w:rsidR="00984102" w:rsidRDefault="003F3F5D">
      <w:pPr>
        <w:pStyle w:val="SourceCode"/>
      </w:pPr>
      <w:r>
        <w:t>; title, a sentence, and one link. It takes six values, as C's does: four</w:t>
      </w:r>
    </w:p>
    <w:p w14:paraId="28A51AF0" w14:textId="77777777" w:rsidR="00984102" w:rsidRDefault="003F3F5D">
      <w:pPr>
        <w:pStyle w:val="SourceCode"/>
      </w:pPr>
      <w:r>
        <w:t>; in registers and two on the stack, which the caller writes at [rsp + 32]</w:t>
      </w:r>
    </w:p>
    <w:p w14:paraId="61072534" w14:textId="77777777" w:rsidR="00984102" w:rsidRDefault="003F3F5D">
      <w:pPr>
        <w:pStyle w:val="SourceCode"/>
      </w:pPr>
      <w:r>
        <w:t>; and [rsp + 40] and this function reads at [rsp + 40] and [rsp + 48],</w:t>
      </w:r>
    </w:p>
    <w:p w14:paraId="6A2B28AF" w14:textId="77777777" w:rsidR="00984102" w:rsidRDefault="003F3F5D">
      <w:pPr>
        <w:pStyle w:val="SourceCode"/>
      </w:pPr>
      <w:r>
        <w:t>; before its push (Lesson 8.4a's send_form). The four field records and the 0</w:t>
      </w:r>
    </w:p>
    <w:p w14:paraId="14C4B7E4" w14:textId="77777777" w:rsidR="00984102" w:rsidRDefault="003F3F5D">
      <w:pPr>
        <w:pStyle w:val="SourceCode"/>
      </w:pPr>
      <w:r>
        <w:t>; that ends them are made in its frame from [rsp + 32], and the page data</w:t>
      </w:r>
    </w:p>
    <w:p w14:paraId="59CF5209" w14:textId="77777777" w:rsidR="00984102" w:rsidRDefault="003F3F5D">
      <w:pPr>
        <w:pStyle w:val="SourceCode"/>
      </w:pPr>
      <w:r>
        <w:t>; record at [rsp + 112].</w:t>
      </w:r>
    </w:p>
    <w:p w14:paraId="018B038E" w14:textId="77777777" w:rsidR="00984102" w:rsidRDefault="003F3F5D">
      <w:pPr>
        <w:pStyle w:val="SourceCode"/>
      </w:pPr>
      <w:r>
        <w:t>;   in:      rcx = the request record, edx = the status, r8 = the title,</w:t>
      </w:r>
    </w:p>
    <w:p w14:paraId="4D1421B9" w14:textId="77777777" w:rsidR="00984102" w:rsidRDefault="003F3F5D">
      <w:pPr>
        <w:pStyle w:val="SourceCode"/>
      </w:pPr>
      <w:r>
        <w:t>;            r9 = the message, then on the stack the link's path and its</w:t>
      </w:r>
    </w:p>
    <w:p w14:paraId="185E8676" w14:textId="77777777" w:rsidR="00984102" w:rsidRDefault="003F3F5D">
      <w:pPr>
        <w:pStyle w:val="SourceCode"/>
      </w:pPr>
      <w:r>
        <w:t>;            text</w:t>
      </w:r>
    </w:p>
    <w:p w14:paraId="7D590A0C" w14:textId="77777777" w:rsidR="00984102" w:rsidRDefault="003F3F5D">
      <w:pPr>
        <w:pStyle w:val="SourceCode"/>
      </w:pPr>
      <w:r>
        <w:t>;   out:     eax = MHD_queue_response's answer (1 = queued)</w:t>
      </w:r>
    </w:p>
    <w:p w14:paraId="5BE35C81" w14:textId="77777777" w:rsidR="00984102" w:rsidRDefault="003F3F5D">
      <w:pPr>
        <w:pStyle w:val="SourceCode"/>
      </w:pPr>
      <w:r>
        <w:t>send_message_page:</w:t>
      </w:r>
    </w:p>
    <w:p w14:paraId="3C609B4D" w14:textId="77777777" w:rsidR="00984102" w:rsidRDefault="003F3F5D">
      <w:pPr>
        <w:pStyle w:val="SourceCode"/>
      </w:pPr>
      <w:r>
        <w:t xml:space="preserve">    mov r10, [rsp + 40]</w:t>
      </w:r>
    </w:p>
    <w:p w14:paraId="6132BC07" w14:textId="77777777" w:rsidR="00984102" w:rsidRDefault="003F3F5D">
      <w:pPr>
        <w:pStyle w:val="SourceCode"/>
      </w:pPr>
      <w:r>
        <w:t xml:space="preserve">    mov r11, [rsp + 48]</w:t>
      </w:r>
    </w:p>
    <w:p w14:paraId="72643753" w14:textId="77777777" w:rsidR="00984102" w:rsidRDefault="003F3F5D">
      <w:pPr>
        <w:pStyle w:val="SourceCode"/>
      </w:pPr>
      <w:r>
        <w:t xml:space="preserve">    push rbx</w:t>
      </w:r>
    </w:p>
    <w:p w14:paraId="09AB62BE" w14:textId="77777777" w:rsidR="00984102" w:rsidRDefault="003F3F5D">
      <w:pPr>
        <w:pStyle w:val="SourceCode"/>
      </w:pPr>
      <w:r>
        <w:t xml:space="preserve">    sub rsp, 144</w:t>
      </w:r>
    </w:p>
    <w:p w14:paraId="0EF7C29B" w14:textId="77777777" w:rsidR="00984102" w:rsidRDefault="003F3F5D">
      <w:pPr>
        <w:pStyle w:val="SourceCode"/>
      </w:pPr>
      <w:r>
        <w:t xml:space="preserve">    mov rbx, rcx</w:t>
      </w:r>
    </w:p>
    <w:p w14:paraId="51F174E5" w14:textId="77777777" w:rsidR="00984102" w:rsidRDefault="003F3F5D">
      <w:pPr>
        <w:pStyle w:val="SourceCode"/>
      </w:pPr>
      <w:r>
        <w:t xml:space="preserve">    lea rax, [title_field_name]</w:t>
      </w:r>
    </w:p>
    <w:p w14:paraId="371E650F" w14:textId="77777777" w:rsidR="00984102" w:rsidRDefault="003F3F5D">
      <w:pPr>
        <w:pStyle w:val="SourceCode"/>
      </w:pPr>
      <w:r>
        <w:t xml:space="preserve">    mov [rsp + 32 + FIELD_NAME], rax</w:t>
      </w:r>
    </w:p>
    <w:p w14:paraId="2417D18F" w14:textId="77777777" w:rsidR="00984102" w:rsidRDefault="003F3F5D">
      <w:pPr>
        <w:pStyle w:val="SourceCode"/>
      </w:pPr>
      <w:r>
        <w:t xml:space="preserve">    mov [rsp + 32 + FIELD_VALUE], r8</w:t>
      </w:r>
    </w:p>
    <w:p w14:paraId="40CF1E03" w14:textId="77777777" w:rsidR="00984102" w:rsidRDefault="003F3F5D">
      <w:pPr>
        <w:pStyle w:val="SourceCode"/>
      </w:pPr>
      <w:r>
        <w:t xml:space="preserve">    lea rax, [message_field_name]</w:t>
      </w:r>
    </w:p>
    <w:p w14:paraId="64BF225E" w14:textId="77777777" w:rsidR="00984102" w:rsidRDefault="003F3F5D">
      <w:pPr>
        <w:pStyle w:val="SourceCode"/>
      </w:pPr>
      <w:r>
        <w:t xml:space="preserve">    mov [rsp + 48 + FIELD_NAME], rax</w:t>
      </w:r>
    </w:p>
    <w:p w14:paraId="139662B8" w14:textId="77777777" w:rsidR="00984102" w:rsidRDefault="003F3F5D">
      <w:pPr>
        <w:pStyle w:val="SourceCode"/>
      </w:pPr>
      <w:r>
        <w:t xml:space="preserve">    mov [rsp + 48 + FIELD_VALUE], r9</w:t>
      </w:r>
    </w:p>
    <w:p w14:paraId="0B55D5E8" w14:textId="77777777" w:rsidR="00984102" w:rsidRDefault="003F3F5D">
      <w:pPr>
        <w:pStyle w:val="SourceCode"/>
      </w:pPr>
      <w:r>
        <w:t xml:space="preserve">    lea rax, [link_path_field_name]</w:t>
      </w:r>
    </w:p>
    <w:p w14:paraId="76FBED6F" w14:textId="77777777" w:rsidR="00984102" w:rsidRDefault="003F3F5D">
      <w:pPr>
        <w:pStyle w:val="SourceCode"/>
      </w:pPr>
      <w:r>
        <w:t xml:space="preserve">    mov [rsp + 64 + FIELD_NAME], rax</w:t>
      </w:r>
    </w:p>
    <w:p w14:paraId="39D0B875" w14:textId="77777777" w:rsidR="00984102" w:rsidRDefault="003F3F5D">
      <w:pPr>
        <w:pStyle w:val="SourceCode"/>
      </w:pPr>
      <w:r>
        <w:t xml:space="preserve">    mov [rsp + 64 + FIELD_VALUE], r10</w:t>
      </w:r>
    </w:p>
    <w:p w14:paraId="1741212B" w14:textId="77777777" w:rsidR="00984102" w:rsidRDefault="003F3F5D">
      <w:pPr>
        <w:pStyle w:val="SourceCode"/>
      </w:pPr>
      <w:r>
        <w:t xml:space="preserve">    lea rax, [link_text_field_name]</w:t>
      </w:r>
    </w:p>
    <w:p w14:paraId="38A23F18" w14:textId="77777777" w:rsidR="00984102" w:rsidRDefault="003F3F5D">
      <w:pPr>
        <w:pStyle w:val="SourceCode"/>
      </w:pPr>
      <w:r>
        <w:t xml:space="preserve">    mov [rsp + 80 + FIELD_NAME], rax</w:t>
      </w:r>
    </w:p>
    <w:p w14:paraId="435B58B4" w14:textId="77777777" w:rsidR="00984102" w:rsidRDefault="003F3F5D">
      <w:pPr>
        <w:pStyle w:val="SourceCode"/>
      </w:pPr>
      <w:r>
        <w:t xml:space="preserve">    mov [rsp + 80 + FIELD_VALUE], r11</w:t>
      </w:r>
    </w:p>
    <w:p w14:paraId="2266DB31" w14:textId="77777777" w:rsidR="00984102" w:rsidRDefault="003F3F5D">
      <w:pPr>
        <w:pStyle w:val="SourceCode"/>
      </w:pPr>
      <w:r>
        <w:t xml:space="preserve">    mov qword [rsp + 96 + FIELD_NAME], 0</w:t>
      </w:r>
    </w:p>
    <w:p w14:paraId="5EF3AC8F" w14:textId="77777777" w:rsidR="00984102" w:rsidRDefault="003F3F5D">
      <w:pPr>
        <w:pStyle w:val="SourceCode"/>
      </w:pPr>
      <w:r>
        <w:t xml:space="preserve">    lea rax, [rsp + 32]</w:t>
      </w:r>
    </w:p>
    <w:p w14:paraId="452FC7E9" w14:textId="77777777" w:rsidR="00984102" w:rsidRDefault="003F3F5D">
      <w:pPr>
        <w:pStyle w:val="SourceCode"/>
      </w:pPr>
      <w:r>
        <w:t xml:space="preserve">    mov [rsp + 112 + PAGE_DATA_FIELDS], rax</w:t>
      </w:r>
    </w:p>
    <w:p w14:paraId="551506F1" w14:textId="77777777" w:rsidR="00984102" w:rsidRDefault="003F3F5D">
      <w:pPr>
        <w:pStyle w:val="SourceCode"/>
      </w:pPr>
      <w:r>
        <w:t xml:space="preserve">    mov qword [rsp + 112 + PAGE_DATA_CONTACTS], 0</w:t>
      </w:r>
    </w:p>
    <w:p w14:paraId="22B82877" w14:textId="77777777" w:rsidR="00984102" w:rsidRDefault="003F3F5D">
      <w:pPr>
        <w:pStyle w:val="SourceCode"/>
      </w:pPr>
      <w:r>
        <w:t xml:space="preserve">    mov qword [rsp + 112 + PAGE_DATA_CONTACT_COUNT], 0</w:t>
      </w:r>
    </w:p>
    <w:p w14:paraId="0DF519B3" w14:textId="77777777" w:rsidR="00984102" w:rsidRDefault="003F3F5D">
      <w:pPr>
        <w:pStyle w:val="SourceCode"/>
      </w:pPr>
      <w:r>
        <w:t xml:space="preserve">    mov rcx, rbx</w:t>
      </w:r>
    </w:p>
    <w:p w14:paraId="0EE7B1E9" w14:textId="77777777" w:rsidR="00984102" w:rsidRDefault="003F3F5D">
      <w:pPr>
        <w:pStyle w:val="SourceCode"/>
      </w:pPr>
      <w:r>
        <w:t xml:space="preserve">    lea r8, [message_template]</w:t>
      </w:r>
    </w:p>
    <w:p w14:paraId="69A0EEDD" w14:textId="77777777" w:rsidR="00984102" w:rsidRDefault="003F3F5D">
      <w:pPr>
        <w:pStyle w:val="SourceCode"/>
      </w:pPr>
      <w:r>
        <w:t xml:space="preserve">    lea r9, [rsp + 112]</w:t>
      </w:r>
    </w:p>
    <w:p w14:paraId="5DF88F77" w14:textId="77777777" w:rsidR="00984102" w:rsidRDefault="003F3F5D">
      <w:pPr>
        <w:pStyle w:val="SourceCode"/>
      </w:pPr>
      <w:r>
        <w:t xml:space="preserve">    call send_page</w:t>
      </w:r>
    </w:p>
    <w:p w14:paraId="23A4B9C0" w14:textId="77777777" w:rsidR="00984102" w:rsidRDefault="003F3F5D">
      <w:pPr>
        <w:pStyle w:val="SourceCode"/>
      </w:pPr>
      <w:r>
        <w:t xml:space="preserve">    add rsp, 144</w:t>
      </w:r>
    </w:p>
    <w:p w14:paraId="0176B559" w14:textId="77777777" w:rsidR="00984102" w:rsidRDefault="003F3F5D">
      <w:pPr>
        <w:pStyle w:val="SourceCode"/>
      </w:pPr>
      <w:r>
        <w:t xml:space="preserve">    pop rbx</w:t>
      </w:r>
    </w:p>
    <w:p w14:paraId="4217CC75" w14:textId="77777777" w:rsidR="00984102" w:rsidRDefault="003F3F5D">
      <w:pPr>
        <w:pStyle w:val="SourceCode"/>
      </w:pPr>
      <w:r>
        <w:t xml:space="preserve">    ret</w:t>
      </w:r>
    </w:p>
    <w:p w14:paraId="260B7607" w14:textId="77777777" w:rsidR="00984102" w:rsidRDefault="00984102">
      <w:pPr>
        <w:pStyle w:val="SourceCode"/>
      </w:pPr>
    </w:p>
    <w:p w14:paraId="20BBC176" w14:textId="77777777" w:rsidR="00984102" w:rsidRDefault="003F3F5D">
      <w:pPr>
        <w:pStyle w:val="SourceCode"/>
      </w:pPr>
      <w:r>
        <w:t>; Remember, the 404 page never repeats the path (Lesson 8.2a).</w:t>
      </w:r>
    </w:p>
    <w:p w14:paraId="5DF99A51" w14:textId="77777777" w:rsidR="00984102" w:rsidRDefault="003F3F5D">
      <w:pPr>
        <w:pStyle w:val="SourceCode"/>
      </w:pPr>
      <w:r>
        <w:t>;   in:      rcx = the request record</w:t>
      </w:r>
    </w:p>
    <w:p w14:paraId="4BA1F615" w14:textId="77777777" w:rsidR="00984102" w:rsidRDefault="003F3F5D">
      <w:pPr>
        <w:pStyle w:val="SourceCode"/>
      </w:pPr>
      <w:r>
        <w:t>send_not_found_page:</w:t>
      </w:r>
    </w:p>
    <w:p w14:paraId="1F6A699C" w14:textId="77777777" w:rsidR="00984102" w:rsidRDefault="003F3F5D">
      <w:pPr>
        <w:pStyle w:val="SourceCode"/>
      </w:pPr>
      <w:r>
        <w:t xml:space="preserve">    sub rsp, 56</w:t>
      </w:r>
    </w:p>
    <w:p w14:paraId="50624150" w14:textId="77777777" w:rsidR="00984102" w:rsidRDefault="003F3F5D">
      <w:pPr>
        <w:pStyle w:val="SourceCode"/>
      </w:pPr>
      <w:r>
        <w:t xml:space="preserve">    mov edx, 404</w:t>
      </w:r>
    </w:p>
    <w:p w14:paraId="64708A61" w14:textId="77777777" w:rsidR="00984102" w:rsidRDefault="003F3F5D">
      <w:pPr>
        <w:pStyle w:val="SourceCode"/>
      </w:pPr>
      <w:r>
        <w:t xml:space="preserve">    lea r8, [not_found_title]</w:t>
      </w:r>
    </w:p>
    <w:p w14:paraId="4C798FCB" w14:textId="77777777" w:rsidR="00984102" w:rsidRDefault="003F3F5D">
      <w:pPr>
        <w:pStyle w:val="SourceCode"/>
      </w:pPr>
      <w:r>
        <w:t xml:space="preserve">    lea r9, [not_found_message]</w:t>
      </w:r>
    </w:p>
    <w:p w14:paraId="6E8E2F71" w14:textId="77777777" w:rsidR="00984102" w:rsidRDefault="003F3F5D">
      <w:pPr>
        <w:pStyle w:val="SourceCode"/>
      </w:pPr>
      <w:r>
        <w:t xml:space="preserve">    lea rax, [home_path]</w:t>
      </w:r>
    </w:p>
    <w:p w14:paraId="5FBEF3F1" w14:textId="77777777" w:rsidR="00984102" w:rsidRDefault="003F3F5D">
      <w:pPr>
        <w:pStyle w:val="SourceCode"/>
      </w:pPr>
      <w:r>
        <w:t xml:space="preserve">    mov [rsp + 32], rax</w:t>
      </w:r>
    </w:p>
    <w:p w14:paraId="3BA141FD" w14:textId="77777777" w:rsidR="00984102" w:rsidRDefault="003F3F5D">
      <w:pPr>
        <w:pStyle w:val="SourceCode"/>
      </w:pPr>
      <w:r>
        <w:t xml:space="preserve">    lea rax, [back_link_text]</w:t>
      </w:r>
    </w:p>
    <w:p w14:paraId="346D4DCB" w14:textId="77777777" w:rsidR="00984102" w:rsidRDefault="003F3F5D">
      <w:pPr>
        <w:pStyle w:val="SourceCode"/>
      </w:pPr>
      <w:r>
        <w:t xml:space="preserve">    mov [rsp + 40], rax</w:t>
      </w:r>
    </w:p>
    <w:p w14:paraId="604E3824" w14:textId="77777777" w:rsidR="00984102" w:rsidRDefault="003F3F5D">
      <w:pPr>
        <w:pStyle w:val="SourceCode"/>
      </w:pPr>
      <w:r>
        <w:t xml:space="preserve">    call send_message_page</w:t>
      </w:r>
    </w:p>
    <w:p w14:paraId="33CC9D4A" w14:textId="77777777" w:rsidR="00984102" w:rsidRDefault="003F3F5D">
      <w:pPr>
        <w:pStyle w:val="SourceCode"/>
      </w:pPr>
      <w:r>
        <w:t xml:space="preserve">    add rsp, 56</w:t>
      </w:r>
    </w:p>
    <w:p w14:paraId="4BBADC0D" w14:textId="77777777" w:rsidR="00984102" w:rsidRDefault="003F3F5D">
      <w:pPr>
        <w:pStyle w:val="SourceCode"/>
      </w:pPr>
      <w:r>
        <w:t xml:space="preserve">    ret</w:t>
      </w:r>
    </w:p>
    <w:p w14:paraId="5A98B317" w14:textId="77777777" w:rsidR="00984102" w:rsidRDefault="00984102">
      <w:pPr>
        <w:pStyle w:val="SourceCode"/>
      </w:pPr>
    </w:p>
    <w:p w14:paraId="2F1B676D" w14:textId="77777777" w:rsidR="00984102" w:rsidRDefault="003F3F5D">
      <w:pPr>
        <w:pStyle w:val="SourceCode"/>
      </w:pPr>
      <w:r>
        <w:t>; send_store_failure: a page that needs the database could not be made:</w:t>
      </w:r>
    </w:p>
    <w:p w14:paraId="495B93EB" w14:textId="77777777" w:rsidR="00984102" w:rsidRDefault="003F3F5D">
      <w:pPr>
        <w:pStyle w:val="SourceCode"/>
      </w:pPr>
      <w:r>
        <w:t>; 503 when no connection could be opened (Lesson 6.14a), 500 when a store</w:t>
      </w:r>
    </w:p>
    <w:p w14:paraId="5946779C" w14:textId="77777777" w:rsidR="00984102" w:rsidRDefault="003F3F5D">
      <w:pPr>
        <w:pStyle w:val="SourceCode"/>
      </w:pPr>
      <w:r>
        <w:t>; call failed. contacts.log holds the details (Lesson 5.9a); the page</w:t>
      </w:r>
    </w:p>
    <w:p w14:paraId="7F678252" w14:textId="77777777" w:rsidR="00984102" w:rsidRDefault="003F3F5D">
      <w:pPr>
        <w:pStyle w:val="SourceCode"/>
      </w:pPr>
      <w:r>
        <w:t>; holds none.</w:t>
      </w:r>
    </w:p>
    <w:p w14:paraId="40FF7E26" w14:textId="77777777" w:rsidR="00984102" w:rsidRDefault="003F3F5D">
      <w:pPr>
        <w:pStyle w:val="SourceCode"/>
      </w:pPr>
      <w:r>
        <w:t>;   in:      rcx = the request record, edx = 503 or 500</w:t>
      </w:r>
    </w:p>
    <w:p w14:paraId="2497431C" w14:textId="77777777" w:rsidR="00984102" w:rsidRDefault="003F3F5D">
      <w:pPr>
        <w:pStyle w:val="SourceCode"/>
      </w:pPr>
      <w:r>
        <w:t>send_store_failure:</w:t>
      </w:r>
    </w:p>
    <w:p w14:paraId="59F651B4" w14:textId="77777777" w:rsidR="00984102" w:rsidRDefault="003F3F5D">
      <w:pPr>
        <w:pStyle w:val="SourceCode"/>
      </w:pPr>
      <w:r>
        <w:t xml:space="preserve">    sub rsp, 56</w:t>
      </w:r>
    </w:p>
    <w:p w14:paraId="59A939A2" w14:textId="77777777" w:rsidR="00984102" w:rsidRDefault="003F3F5D">
      <w:pPr>
        <w:pStyle w:val="SourceCode"/>
      </w:pPr>
      <w:r>
        <w:t xml:space="preserve">    lea r8, [unavailable_title]</w:t>
      </w:r>
    </w:p>
    <w:p w14:paraId="4C14F47C" w14:textId="77777777" w:rsidR="00984102" w:rsidRDefault="003F3F5D">
      <w:pPr>
        <w:pStyle w:val="SourceCode"/>
      </w:pPr>
      <w:r>
        <w:t xml:space="preserve">    lea r9, [unavailable_message]</w:t>
      </w:r>
    </w:p>
    <w:p w14:paraId="5AF423D2" w14:textId="77777777" w:rsidR="00984102" w:rsidRDefault="003F3F5D">
      <w:pPr>
        <w:pStyle w:val="SourceCode"/>
      </w:pPr>
      <w:r>
        <w:t xml:space="preserve">    cmp edx, 503</w:t>
      </w:r>
    </w:p>
    <w:p w14:paraId="630F02E8" w14:textId="77777777" w:rsidR="00984102" w:rsidRDefault="003F3F5D">
      <w:pPr>
        <w:pStyle w:val="SourceCode"/>
      </w:pPr>
      <w:r>
        <w:t xml:space="preserve">    je .chosen</w:t>
      </w:r>
    </w:p>
    <w:p w14:paraId="51EF7365" w14:textId="77777777" w:rsidR="00984102" w:rsidRDefault="003F3F5D">
      <w:pPr>
        <w:pStyle w:val="SourceCode"/>
      </w:pPr>
      <w:r>
        <w:t xml:space="preserve">    mov edx, 500</w:t>
      </w:r>
    </w:p>
    <w:p w14:paraId="6A2ABFDB" w14:textId="77777777" w:rsidR="00984102" w:rsidRDefault="003F3F5D">
      <w:pPr>
        <w:pStyle w:val="SourceCode"/>
      </w:pPr>
      <w:r>
        <w:t xml:space="preserve">    lea r8, [failure_title]</w:t>
      </w:r>
    </w:p>
    <w:p w14:paraId="050F306B" w14:textId="77777777" w:rsidR="00984102" w:rsidRDefault="003F3F5D">
      <w:pPr>
        <w:pStyle w:val="SourceCode"/>
      </w:pPr>
      <w:r>
        <w:t xml:space="preserve">    lea r9, [failure_message]</w:t>
      </w:r>
    </w:p>
    <w:p w14:paraId="32C13604" w14:textId="77777777" w:rsidR="00984102" w:rsidRDefault="003F3F5D">
      <w:pPr>
        <w:pStyle w:val="SourceCode"/>
      </w:pPr>
      <w:r>
        <w:t>.chosen:</w:t>
      </w:r>
    </w:p>
    <w:p w14:paraId="3941F352" w14:textId="77777777" w:rsidR="00984102" w:rsidRDefault="003F3F5D">
      <w:pPr>
        <w:pStyle w:val="SourceCode"/>
      </w:pPr>
      <w:r>
        <w:t xml:space="preserve">    lea rax, [home_path]</w:t>
      </w:r>
    </w:p>
    <w:p w14:paraId="32206FA6" w14:textId="77777777" w:rsidR="00984102" w:rsidRDefault="003F3F5D">
      <w:pPr>
        <w:pStyle w:val="SourceCode"/>
      </w:pPr>
      <w:r>
        <w:t xml:space="preserve">    mov [rsp + 32], rax</w:t>
      </w:r>
    </w:p>
    <w:p w14:paraId="21680B7F" w14:textId="77777777" w:rsidR="00984102" w:rsidRDefault="003F3F5D">
      <w:pPr>
        <w:pStyle w:val="SourceCode"/>
      </w:pPr>
      <w:r>
        <w:t xml:space="preserve">    lea rax, [back_link_text]</w:t>
      </w:r>
    </w:p>
    <w:p w14:paraId="2F8DD8F6" w14:textId="77777777" w:rsidR="00984102" w:rsidRDefault="003F3F5D">
      <w:pPr>
        <w:pStyle w:val="SourceCode"/>
      </w:pPr>
      <w:r>
        <w:t xml:space="preserve">    mov [rsp + 40], rax</w:t>
      </w:r>
    </w:p>
    <w:p w14:paraId="6FC91654" w14:textId="77777777" w:rsidR="00984102" w:rsidRDefault="003F3F5D">
      <w:pPr>
        <w:pStyle w:val="SourceCode"/>
      </w:pPr>
      <w:r>
        <w:t xml:space="preserve">    call send_message_page</w:t>
      </w:r>
    </w:p>
    <w:p w14:paraId="106A80DD" w14:textId="77777777" w:rsidR="00984102" w:rsidRDefault="003F3F5D">
      <w:pPr>
        <w:pStyle w:val="SourceCode"/>
      </w:pPr>
      <w:r>
        <w:t xml:space="preserve">    add rsp, 56</w:t>
      </w:r>
    </w:p>
    <w:p w14:paraId="60DE6AEF" w14:textId="77777777" w:rsidR="00984102" w:rsidRDefault="003F3F5D">
      <w:pPr>
        <w:pStyle w:val="SourceCode"/>
      </w:pPr>
      <w:r>
        <w:t xml:space="preserve">    ret</w:t>
      </w:r>
    </w:p>
    <w:p w14:paraId="4FB94C0F" w14:textId="77777777" w:rsidR="00984102" w:rsidRDefault="00984102">
      <w:pPr>
        <w:pStyle w:val="SourceCode"/>
      </w:pPr>
    </w:p>
    <w:p w14:paraId="12A7B13F" w14:textId="77777777" w:rsidR="00984102" w:rsidRDefault="003F3F5D">
      <w:pPr>
        <w:pStyle w:val="SourceCode"/>
      </w:pPr>
      <w:r>
        <w:t>; Remember, send_form fills the form template: the notice, each box's</w:t>
      </w:r>
    </w:p>
    <w:p w14:paraId="4647708A" w14:textId="77777777" w:rsidR="00984102" w:rsidRDefault="003F3F5D">
      <w:pPr>
        <w:pStyle w:val="SourceCode"/>
      </w:pPr>
      <w:r>
        <w:t>; value, and each field's problem under its box, with seven values, three</w:t>
      </w:r>
    </w:p>
    <w:p w14:paraId="3DB52FE1" w14:textId="77777777" w:rsidR="00984102" w:rsidRDefault="003F3F5D">
      <w:pPr>
        <w:pStyle w:val="SourceCode"/>
      </w:pPr>
      <w:r>
        <w:t>; on the stack, from the template loaded at start (Lesson 8.4a).</w:t>
      </w:r>
    </w:p>
    <w:p w14:paraId="6AFAAB18" w14:textId="77777777" w:rsidR="00984102" w:rsidRDefault="003F3F5D">
      <w:pPr>
        <w:pStyle w:val="SourceCode"/>
      </w:pPr>
      <w:r>
        <w:t>;   in:      rcx = the request record, edx = the status, r8 = the notice,</w:t>
      </w:r>
    </w:p>
    <w:p w14:paraId="2D82A830" w14:textId="77777777" w:rsidR="00984102" w:rsidRDefault="003F3F5D">
      <w:pPr>
        <w:pStyle w:val="SourceCode"/>
      </w:pPr>
      <w:r>
        <w:t>;            r9 = the name, then on the stack the email, the phone, and</w:t>
      </w:r>
    </w:p>
    <w:p w14:paraId="087B05A5" w14:textId="77777777" w:rsidR="00984102" w:rsidRDefault="003F3F5D">
      <w:pPr>
        <w:pStyle w:val="SourceCode"/>
      </w:pPr>
      <w:r>
        <w:t>;            the problems record</w:t>
      </w:r>
    </w:p>
    <w:p w14:paraId="72943400" w14:textId="77777777" w:rsidR="00984102" w:rsidRDefault="003F3F5D">
      <w:pPr>
        <w:pStyle w:val="SourceCode"/>
      </w:pPr>
      <w:r>
        <w:t>;   out:     eax = MHD_queue_response's answer (1 = queued)</w:t>
      </w:r>
    </w:p>
    <w:p w14:paraId="3A9BD285" w14:textId="77777777" w:rsidR="00984102" w:rsidRDefault="003F3F5D">
      <w:pPr>
        <w:pStyle w:val="SourceCode"/>
      </w:pPr>
      <w:r>
        <w:t>; The field records are made from [rsp + 32], the page data at</w:t>
      </w:r>
    </w:p>
    <w:p w14:paraId="06E80F29" w14:textId="77777777" w:rsidR="00984102" w:rsidRDefault="003F3F5D">
      <w:pPr>
        <w:pStyle w:val="SourceCode"/>
      </w:pPr>
      <w:r>
        <w:t>; [rsp + 160].</w:t>
      </w:r>
    </w:p>
    <w:p w14:paraId="0F9A5F61" w14:textId="77777777" w:rsidR="00984102" w:rsidRDefault="003F3F5D">
      <w:pPr>
        <w:pStyle w:val="SourceCode"/>
      </w:pPr>
      <w:r>
        <w:t>send_form:</w:t>
      </w:r>
    </w:p>
    <w:p w14:paraId="3049CAA8" w14:textId="77777777" w:rsidR="00984102" w:rsidRDefault="003F3F5D">
      <w:pPr>
        <w:pStyle w:val="SourceCode"/>
      </w:pPr>
      <w:r>
        <w:t xml:space="preserve">    mov r10, [rsp + 40]</w:t>
      </w:r>
    </w:p>
    <w:p w14:paraId="19F04E46" w14:textId="77777777" w:rsidR="00984102" w:rsidRDefault="003F3F5D">
      <w:pPr>
        <w:pStyle w:val="SourceCode"/>
      </w:pPr>
      <w:r>
        <w:t xml:space="preserve">    mov r11, [rsp + 48]</w:t>
      </w:r>
    </w:p>
    <w:p w14:paraId="32F79298" w14:textId="77777777" w:rsidR="00984102" w:rsidRDefault="003F3F5D">
      <w:pPr>
        <w:pStyle w:val="SourceCode"/>
      </w:pPr>
      <w:r>
        <w:t xml:space="preserve">    mov rax, [rsp + 56]</w:t>
      </w:r>
    </w:p>
    <w:p w14:paraId="5EBFAFC7" w14:textId="77777777" w:rsidR="00984102" w:rsidRDefault="003F3F5D">
      <w:pPr>
        <w:pStyle w:val="SourceCode"/>
      </w:pPr>
      <w:r>
        <w:t xml:space="preserve">    push rbx</w:t>
      </w:r>
    </w:p>
    <w:p w14:paraId="7AC747F8" w14:textId="77777777" w:rsidR="00984102" w:rsidRDefault="003F3F5D">
      <w:pPr>
        <w:pStyle w:val="SourceCode"/>
      </w:pPr>
      <w:r>
        <w:t xml:space="preserve">    sub rsp, 192</w:t>
      </w:r>
    </w:p>
    <w:p w14:paraId="4A20FDC3" w14:textId="77777777" w:rsidR="00984102" w:rsidRDefault="003F3F5D">
      <w:pPr>
        <w:pStyle w:val="SourceCode"/>
      </w:pPr>
      <w:r>
        <w:t xml:space="preserve">    mov rbx, rcx</w:t>
      </w:r>
    </w:p>
    <w:p w14:paraId="6EB407AA" w14:textId="77777777" w:rsidR="00984102" w:rsidRDefault="003F3F5D">
      <w:pPr>
        <w:pStyle w:val="SourceCode"/>
      </w:pPr>
      <w:r>
        <w:t xml:space="preserve">    lea rcx, [notice_field_name]</w:t>
      </w:r>
    </w:p>
    <w:p w14:paraId="0B96FF32" w14:textId="77777777" w:rsidR="00984102" w:rsidRDefault="003F3F5D">
      <w:pPr>
        <w:pStyle w:val="SourceCode"/>
      </w:pPr>
      <w:r>
        <w:t xml:space="preserve">    mov [rsp + 32 + FIELD_NAME], rcx</w:t>
      </w:r>
    </w:p>
    <w:p w14:paraId="3AC8CD26" w14:textId="77777777" w:rsidR="00984102" w:rsidRDefault="003F3F5D">
      <w:pPr>
        <w:pStyle w:val="SourceCode"/>
      </w:pPr>
      <w:r>
        <w:t xml:space="preserve">    mov [rsp + 32 + FIELD_VALUE], r8</w:t>
      </w:r>
    </w:p>
    <w:p w14:paraId="4472F62F" w14:textId="77777777" w:rsidR="00984102" w:rsidRDefault="003F3F5D">
      <w:pPr>
        <w:pStyle w:val="SourceCode"/>
      </w:pPr>
      <w:r>
        <w:t xml:space="preserve">    lea rcx, [full_name_field_name]</w:t>
      </w:r>
    </w:p>
    <w:p w14:paraId="095B3894" w14:textId="77777777" w:rsidR="00984102" w:rsidRDefault="003F3F5D">
      <w:pPr>
        <w:pStyle w:val="SourceCode"/>
      </w:pPr>
      <w:r>
        <w:t xml:space="preserve">    mov [rsp + 48 + FIELD_NAME], rcx</w:t>
      </w:r>
    </w:p>
    <w:p w14:paraId="0B962E88" w14:textId="77777777" w:rsidR="00984102" w:rsidRDefault="003F3F5D">
      <w:pPr>
        <w:pStyle w:val="SourceCode"/>
      </w:pPr>
      <w:r>
        <w:t xml:space="preserve">    mov [rsp + 48 + FIELD_VALUE], r9</w:t>
      </w:r>
    </w:p>
    <w:p w14:paraId="1B83C3B1" w14:textId="77777777" w:rsidR="00984102" w:rsidRDefault="003F3F5D">
      <w:pPr>
        <w:pStyle w:val="SourceCode"/>
      </w:pPr>
      <w:r>
        <w:t xml:space="preserve">    lea rcx, [name_problem_field_name]</w:t>
      </w:r>
    </w:p>
    <w:p w14:paraId="28F71E31" w14:textId="77777777" w:rsidR="00984102" w:rsidRDefault="003F3F5D">
      <w:pPr>
        <w:pStyle w:val="SourceCode"/>
      </w:pPr>
      <w:r>
        <w:t xml:space="preserve">    mov [rsp + 64 + FIELD_NAME], rcx</w:t>
      </w:r>
    </w:p>
    <w:p w14:paraId="2B4DFCD1" w14:textId="77777777" w:rsidR="00984102" w:rsidRDefault="003F3F5D">
      <w:pPr>
        <w:pStyle w:val="SourceCode"/>
      </w:pPr>
      <w:r>
        <w:t xml:space="preserve">    mov rcx, [rax + NAME_PROBLEM]</w:t>
      </w:r>
    </w:p>
    <w:p w14:paraId="69E8AE8C" w14:textId="77777777" w:rsidR="00984102" w:rsidRDefault="003F3F5D">
      <w:pPr>
        <w:pStyle w:val="SourceCode"/>
      </w:pPr>
      <w:r>
        <w:t xml:space="preserve">    mov [rsp + 64 + FIELD_VALUE], rcx</w:t>
      </w:r>
    </w:p>
    <w:p w14:paraId="1E7D1BC9" w14:textId="77777777" w:rsidR="00984102" w:rsidRDefault="003F3F5D">
      <w:pPr>
        <w:pStyle w:val="SourceCode"/>
      </w:pPr>
      <w:r>
        <w:t xml:space="preserve">    lea rcx, [email_field_name]</w:t>
      </w:r>
    </w:p>
    <w:p w14:paraId="409FA937" w14:textId="77777777" w:rsidR="00984102" w:rsidRDefault="003F3F5D">
      <w:pPr>
        <w:pStyle w:val="SourceCode"/>
      </w:pPr>
      <w:r>
        <w:t xml:space="preserve">    mov [rsp + 80 + FIELD_NAME], rcx</w:t>
      </w:r>
    </w:p>
    <w:p w14:paraId="482B697D" w14:textId="77777777" w:rsidR="00984102" w:rsidRDefault="003F3F5D">
      <w:pPr>
        <w:pStyle w:val="SourceCode"/>
      </w:pPr>
      <w:r>
        <w:t xml:space="preserve">    mov [rsp + 80 + FIELD_VALUE], r10</w:t>
      </w:r>
    </w:p>
    <w:p w14:paraId="447AB754" w14:textId="77777777" w:rsidR="00984102" w:rsidRDefault="003F3F5D">
      <w:pPr>
        <w:pStyle w:val="SourceCode"/>
      </w:pPr>
      <w:r>
        <w:t xml:space="preserve">    lea rcx, [email_problem_field_name]</w:t>
      </w:r>
    </w:p>
    <w:p w14:paraId="32D7DFF7" w14:textId="77777777" w:rsidR="00984102" w:rsidRDefault="003F3F5D">
      <w:pPr>
        <w:pStyle w:val="SourceCode"/>
      </w:pPr>
      <w:r>
        <w:t xml:space="preserve">    mov [rsp + 96 + FIELD_NAME], rcx</w:t>
      </w:r>
    </w:p>
    <w:p w14:paraId="1EB7E764" w14:textId="77777777" w:rsidR="00984102" w:rsidRDefault="003F3F5D">
      <w:pPr>
        <w:pStyle w:val="SourceCode"/>
      </w:pPr>
      <w:r>
        <w:t xml:space="preserve">    mov rcx, [rax + EMAIL_PROBLEM]</w:t>
      </w:r>
    </w:p>
    <w:p w14:paraId="1034A6F2" w14:textId="77777777" w:rsidR="00984102" w:rsidRDefault="003F3F5D">
      <w:pPr>
        <w:pStyle w:val="SourceCode"/>
      </w:pPr>
      <w:r>
        <w:t xml:space="preserve">    mov [rsp + 96 + FIELD_VALUE], rcx</w:t>
      </w:r>
    </w:p>
    <w:p w14:paraId="4EF54D8E" w14:textId="77777777" w:rsidR="00984102" w:rsidRDefault="003F3F5D">
      <w:pPr>
        <w:pStyle w:val="SourceCode"/>
      </w:pPr>
      <w:r>
        <w:t xml:space="preserve">    lea rcx, [phone_field_name]</w:t>
      </w:r>
    </w:p>
    <w:p w14:paraId="33AD30E8" w14:textId="77777777" w:rsidR="00984102" w:rsidRDefault="003F3F5D">
      <w:pPr>
        <w:pStyle w:val="SourceCode"/>
      </w:pPr>
      <w:r>
        <w:t xml:space="preserve">    mov [rsp + 112 + FIELD_NAME], rcx</w:t>
      </w:r>
    </w:p>
    <w:p w14:paraId="1639F27A" w14:textId="77777777" w:rsidR="00984102" w:rsidRDefault="003F3F5D">
      <w:pPr>
        <w:pStyle w:val="SourceCode"/>
      </w:pPr>
      <w:r>
        <w:t xml:space="preserve">    mov [rsp + 112 + FIELD_VALUE], r11</w:t>
      </w:r>
    </w:p>
    <w:p w14:paraId="4817DCA8" w14:textId="77777777" w:rsidR="00984102" w:rsidRDefault="003F3F5D">
      <w:pPr>
        <w:pStyle w:val="SourceCode"/>
      </w:pPr>
      <w:r>
        <w:t xml:space="preserve">    lea rcx, [phone_problem_field_name]</w:t>
      </w:r>
    </w:p>
    <w:p w14:paraId="5678E48F" w14:textId="77777777" w:rsidR="00984102" w:rsidRDefault="003F3F5D">
      <w:pPr>
        <w:pStyle w:val="SourceCode"/>
      </w:pPr>
      <w:r>
        <w:t xml:space="preserve">    mov [rsp + 128 + FIELD_NAME], rcx</w:t>
      </w:r>
    </w:p>
    <w:p w14:paraId="76E51F62" w14:textId="77777777" w:rsidR="00984102" w:rsidRDefault="003F3F5D">
      <w:pPr>
        <w:pStyle w:val="SourceCode"/>
      </w:pPr>
      <w:r>
        <w:t xml:space="preserve">    mov rcx, [rax + PHONE_PROBLEM]</w:t>
      </w:r>
    </w:p>
    <w:p w14:paraId="4EF1DFD9" w14:textId="77777777" w:rsidR="00984102" w:rsidRDefault="003F3F5D">
      <w:pPr>
        <w:pStyle w:val="SourceCode"/>
      </w:pPr>
      <w:r>
        <w:t xml:space="preserve">    mov [rsp + 128 + FIELD_VALUE], rcx</w:t>
      </w:r>
    </w:p>
    <w:p w14:paraId="30255B61" w14:textId="77777777" w:rsidR="00984102" w:rsidRDefault="003F3F5D">
      <w:pPr>
        <w:pStyle w:val="SourceCode"/>
      </w:pPr>
      <w:r>
        <w:t xml:space="preserve">    mov qword [rsp + 144 + FIELD_NAME], 0</w:t>
      </w:r>
    </w:p>
    <w:p w14:paraId="242F6006" w14:textId="77777777" w:rsidR="00984102" w:rsidRDefault="003F3F5D">
      <w:pPr>
        <w:pStyle w:val="SourceCode"/>
      </w:pPr>
      <w:r>
        <w:t xml:space="preserve">    lea rax, [rsp + 32]</w:t>
      </w:r>
    </w:p>
    <w:p w14:paraId="48837A1B" w14:textId="77777777" w:rsidR="00984102" w:rsidRDefault="003F3F5D">
      <w:pPr>
        <w:pStyle w:val="SourceCode"/>
      </w:pPr>
      <w:r>
        <w:t xml:space="preserve">    mov [rsp + 160 + PAGE_DATA_FIELDS], rax</w:t>
      </w:r>
    </w:p>
    <w:p w14:paraId="76F032ED" w14:textId="77777777" w:rsidR="00984102" w:rsidRDefault="003F3F5D">
      <w:pPr>
        <w:pStyle w:val="SourceCode"/>
      </w:pPr>
      <w:r>
        <w:t xml:space="preserve">    mov qword [rsp + 160 + PAGE_DATA_CONTACTS], 0</w:t>
      </w:r>
    </w:p>
    <w:p w14:paraId="77DE951F" w14:textId="77777777" w:rsidR="00984102" w:rsidRDefault="003F3F5D">
      <w:pPr>
        <w:pStyle w:val="SourceCode"/>
      </w:pPr>
      <w:r>
        <w:t xml:space="preserve">    mov qword [rsp + 160 + PAGE_DATA_CONTACT_COUNT], 0</w:t>
      </w:r>
    </w:p>
    <w:p w14:paraId="310BBD2D" w14:textId="77777777" w:rsidR="00984102" w:rsidRDefault="003F3F5D">
      <w:pPr>
        <w:pStyle w:val="SourceCode"/>
      </w:pPr>
      <w:r>
        <w:t xml:space="preserve">    mov rcx, rbx</w:t>
      </w:r>
    </w:p>
    <w:p w14:paraId="2A652504" w14:textId="77777777" w:rsidR="00984102" w:rsidRDefault="003F3F5D">
      <w:pPr>
        <w:pStyle w:val="SourceCode"/>
      </w:pPr>
      <w:r>
        <w:t xml:space="preserve">    lea r8, [contact_form_template]</w:t>
      </w:r>
    </w:p>
    <w:p w14:paraId="0549D0BD" w14:textId="77777777" w:rsidR="00984102" w:rsidRDefault="003F3F5D">
      <w:pPr>
        <w:pStyle w:val="SourceCode"/>
      </w:pPr>
      <w:r>
        <w:t xml:space="preserve">    lea r9, [rsp + 160]</w:t>
      </w:r>
    </w:p>
    <w:p w14:paraId="7BD9A4AB" w14:textId="77777777" w:rsidR="00984102" w:rsidRDefault="003F3F5D">
      <w:pPr>
        <w:pStyle w:val="SourceCode"/>
      </w:pPr>
      <w:r>
        <w:t xml:space="preserve">    call send_page</w:t>
      </w:r>
    </w:p>
    <w:p w14:paraId="678F354C" w14:textId="77777777" w:rsidR="00984102" w:rsidRDefault="003F3F5D">
      <w:pPr>
        <w:pStyle w:val="SourceCode"/>
      </w:pPr>
      <w:r>
        <w:t xml:space="preserve">    add rsp, 192</w:t>
      </w:r>
    </w:p>
    <w:p w14:paraId="7BFC8424" w14:textId="77777777" w:rsidR="00984102" w:rsidRDefault="003F3F5D">
      <w:pPr>
        <w:pStyle w:val="SourceCode"/>
      </w:pPr>
      <w:r>
        <w:t xml:space="preserve">    pop rbx</w:t>
      </w:r>
    </w:p>
    <w:p w14:paraId="2166499F" w14:textId="77777777" w:rsidR="00984102" w:rsidRDefault="003F3F5D">
      <w:pPr>
        <w:pStyle w:val="SourceCode"/>
      </w:pPr>
      <w:r>
        <w:t xml:space="preserve">    ret</w:t>
      </w:r>
    </w:p>
    <w:p w14:paraId="6C232C01" w14:textId="77777777" w:rsidR="00984102" w:rsidRDefault="00984102">
      <w:pPr>
        <w:pStyle w:val="SourceCode"/>
      </w:pPr>
    </w:p>
    <w:p w14:paraId="1C5C1B00" w14:textId="77777777" w:rsidR="00984102" w:rsidRDefault="003F3F5D">
      <w:pPr>
        <w:pStyle w:val="SourceCode"/>
      </w:pPr>
      <w:r>
        <w:t>; send_refused_form: the form again, with "Not saved: " and</w:t>
      </w:r>
    </w:p>
    <w:p w14:paraId="14849390" w14:textId="77777777" w:rsidR="00984102" w:rsidRDefault="003F3F5D">
      <w:pPr>
        <w:pStyle w:val="SourceCode"/>
      </w:pPr>
      <w:r>
        <w:t>; status_message's words for the status, Chapter 5's words, and no</w:t>
      </w:r>
    </w:p>
    <w:p w14:paraId="3D1DB682" w14:textId="77777777" w:rsidR="00984102" w:rsidRDefault="003F3F5D">
      <w:pPr>
        <w:pStyle w:val="SourceCode"/>
      </w:pPr>
      <w:r>
        <w:t>; problem under any box: a 409 or a 503 is about the whole form. Seven</w:t>
      </w:r>
    </w:p>
    <w:p w14:paraId="37EF5FBC" w14:textId="77777777" w:rsidR="00984102" w:rsidRDefault="003F3F5D">
      <w:pPr>
        <w:pStyle w:val="SourceCode"/>
      </w:pPr>
      <w:r>
        <w:t>; values, three on the stack, read before the pushes. The frame holds</w:t>
      </w:r>
    </w:p>
    <w:p w14:paraId="75388636" w14:textId="77777777" w:rsidR="00984102" w:rsidRDefault="003F3F5D">
      <w:pPr>
        <w:pStyle w:val="SourceCode"/>
      </w:pPr>
      <w:r>
        <w:t>; send_form's three stack values from [rsp + 32], a problems record of</w:t>
      </w:r>
    </w:p>
    <w:p w14:paraId="1481BA6F" w14:textId="77777777" w:rsidR="00984102" w:rsidRDefault="003F3F5D">
      <w:pPr>
        <w:pStyle w:val="SourceCode"/>
      </w:pPr>
      <w:r>
        <w:t>; three empty texts at [rsp + 56], and the notice at [rsp + 80].</w:t>
      </w:r>
    </w:p>
    <w:p w14:paraId="4FD9EEB1" w14:textId="77777777" w:rsidR="00984102" w:rsidRDefault="003F3F5D">
      <w:pPr>
        <w:pStyle w:val="SourceCode"/>
      </w:pPr>
      <w:r>
        <w:t>;   in:      rcx = the request record, edx = the HTTP status, r8d = the</w:t>
      </w:r>
    </w:p>
    <w:p w14:paraId="76A6E93E" w14:textId="77777777" w:rsidR="00984102" w:rsidRDefault="003F3F5D">
      <w:pPr>
        <w:pStyle w:val="SourceCode"/>
      </w:pPr>
      <w:r>
        <w:t>;            store status, r9 = the problem, then on the stack the name,</w:t>
      </w:r>
    </w:p>
    <w:p w14:paraId="7C4EF3C5" w14:textId="77777777" w:rsidR="00984102" w:rsidRDefault="003F3F5D">
      <w:pPr>
        <w:pStyle w:val="SourceCode"/>
      </w:pPr>
      <w:r>
        <w:t>;            the email, and the phone</w:t>
      </w:r>
    </w:p>
    <w:p w14:paraId="7BEABD55" w14:textId="77777777" w:rsidR="00984102" w:rsidRDefault="003F3F5D">
      <w:pPr>
        <w:pStyle w:val="SourceCode"/>
      </w:pPr>
      <w:r>
        <w:t>;   out:     eax = MHD_queue_response's answer (1 = queued)</w:t>
      </w:r>
    </w:p>
    <w:p w14:paraId="776E4DF4" w14:textId="77777777" w:rsidR="00984102" w:rsidRDefault="003F3F5D">
      <w:pPr>
        <w:pStyle w:val="SourceCode"/>
      </w:pPr>
      <w:r>
        <w:t>; rbx keeps the request, r12d the HTTP status, r13 the name, r14 the</w:t>
      </w:r>
    </w:p>
    <w:p w14:paraId="5DB16F04" w14:textId="77777777" w:rsidR="00984102" w:rsidRDefault="003F3F5D">
      <w:pPr>
        <w:pStyle w:val="SourceCode"/>
      </w:pPr>
      <w:r>
        <w:t>; email, r15 the phone.</w:t>
      </w:r>
    </w:p>
    <w:p w14:paraId="7AFCE383" w14:textId="77777777" w:rsidR="00984102" w:rsidRDefault="003F3F5D">
      <w:pPr>
        <w:pStyle w:val="SourceCode"/>
      </w:pPr>
      <w:r>
        <w:t>send_refused_form:</w:t>
      </w:r>
    </w:p>
    <w:p w14:paraId="52B10A7B" w14:textId="77777777" w:rsidR="00984102" w:rsidRDefault="003F3F5D">
      <w:pPr>
        <w:pStyle w:val="SourceCode"/>
      </w:pPr>
      <w:r>
        <w:t xml:space="preserve">    mov r10, [rsp + 40]</w:t>
      </w:r>
    </w:p>
    <w:p w14:paraId="6CEBEE1E" w14:textId="77777777" w:rsidR="00984102" w:rsidRDefault="003F3F5D">
      <w:pPr>
        <w:pStyle w:val="SourceCode"/>
      </w:pPr>
      <w:r>
        <w:t xml:space="preserve">    mov r11, [rsp + 48]</w:t>
      </w:r>
    </w:p>
    <w:p w14:paraId="321AE225" w14:textId="77777777" w:rsidR="00984102" w:rsidRDefault="003F3F5D">
      <w:pPr>
        <w:pStyle w:val="SourceCode"/>
      </w:pPr>
      <w:r>
        <w:t xml:space="preserve">    mov rax, [rsp + 56]</w:t>
      </w:r>
    </w:p>
    <w:p w14:paraId="4C6278FC" w14:textId="77777777" w:rsidR="00984102" w:rsidRDefault="003F3F5D">
      <w:pPr>
        <w:pStyle w:val="SourceCode"/>
      </w:pPr>
      <w:r>
        <w:t xml:space="preserve">    push rbx</w:t>
      </w:r>
    </w:p>
    <w:p w14:paraId="78C849B0" w14:textId="77777777" w:rsidR="00984102" w:rsidRDefault="003F3F5D">
      <w:pPr>
        <w:pStyle w:val="SourceCode"/>
      </w:pPr>
      <w:r>
        <w:t xml:space="preserve">    push r12</w:t>
      </w:r>
    </w:p>
    <w:p w14:paraId="36BFE597" w14:textId="77777777" w:rsidR="00984102" w:rsidRDefault="003F3F5D">
      <w:pPr>
        <w:pStyle w:val="SourceCode"/>
      </w:pPr>
      <w:r>
        <w:t xml:space="preserve">    push r13</w:t>
      </w:r>
    </w:p>
    <w:p w14:paraId="7AD7A70C" w14:textId="77777777" w:rsidR="00984102" w:rsidRDefault="003F3F5D">
      <w:pPr>
        <w:pStyle w:val="SourceCode"/>
      </w:pPr>
      <w:r>
        <w:t xml:space="preserve">    push r14</w:t>
      </w:r>
    </w:p>
    <w:p w14:paraId="3E30655B" w14:textId="77777777" w:rsidR="00984102" w:rsidRDefault="003F3F5D">
      <w:pPr>
        <w:pStyle w:val="SourceCode"/>
      </w:pPr>
      <w:r>
        <w:t xml:space="preserve">    push r15</w:t>
      </w:r>
    </w:p>
    <w:p w14:paraId="61AD2069" w14:textId="77777777" w:rsidR="00984102" w:rsidRDefault="003F3F5D">
      <w:pPr>
        <w:pStyle w:val="SourceCode"/>
      </w:pPr>
      <w:r>
        <w:t xml:space="preserve">    sub rsp, 608</w:t>
      </w:r>
    </w:p>
    <w:p w14:paraId="49C13981" w14:textId="77777777" w:rsidR="00984102" w:rsidRDefault="003F3F5D">
      <w:pPr>
        <w:pStyle w:val="SourceCode"/>
      </w:pPr>
      <w:r>
        <w:t xml:space="preserve">    mov rbx, rcx</w:t>
      </w:r>
    </w:p>
    <w:p w14:paraId="14C7F025" w14:textId="77777777" w:rsidR="00984102" w:rsidRDefault="003F3F5D">
      <w:pPr>
        <w:pStyle w:val="SourceCode"/>
      </w:pPr>
      <w:r>
        <w:t xml:space="preserve">    mov r12d, edx</w:t>
      </w:r>
    </w:p>
    <w:p w14:paraId="55546C98" w14:textId="77777777" w:rsidR="00984102" w:rsidRDefault="003F3F5D">
      <w:pPr>
        <w:pStyle w:val="SourceCode"/>
      </w:pPr>
      <w:r>
        <w:t xml:space="preserve">    mov r13, r10</w:t>
      </w:r>
    </w:p>
    <w:p w14:paraId="22D6E30E" w14:textId="77777777" w:rsidR="00984102" w:rsidRDefault="003F3F5D">
      <w:pPr>
        <w:pStyle w:val="SourceCode"/>
      </w:pPr>
      <w:r>
        <w:t xml:space="preserve">    mov r14, r11</w:t>
      </w:r>
    </w:p>
    <w:p w14:paraId="28D14FC7" w14:textId="77777777" w:rsidR="00984102" w:rsidRDefault="003F3F5D">
      <w:pPr>
        <w:pStyle w:val="SourceCode"/>
      </w:pPr>
      <w:r>
        <w:t xml:space="preserve">    mov r15, rax</w:t>
      </w:r>
    </w:p>
    <w:p w14:paraId="00EE47E9" w14:textId="77777777" w:rsidR="00984102" w:rsidRDefault="003F3F5D">
      <w:pPr>
        <w:pStyle w:val="SourceCode"/>
      </w:pPr>
      <w:r>
        <w:t xml:space="preserve">    ; Remember, status_message turns a status and its problem into the</w:t>
      </w:r>
    </w:p>
    <w:p w14:paraId="5049551D" w14:textId="77777777" w:rsidR="00984102" w:rsidRDefault="003F3F5D">
      <w:pPr>
        <w:pStyle w:val="SourceCode"/>
      </w:pPr>
      <w:r>
        <w:t xml:space="preserve">    ; user's words (Lesson 5.9a).</w:t>
      </w:r>
    </w:p>
    <w:p w14:paraId="28531E77" w14:textId="77777777" w:rsidR="00984102" w:rsidRDefault="003F3F5D">
      <w:pPr>
        <w:pStyle w:val="SourceCode"/>
      </w:pPr>
      <w:r>
        <w:t xml:space="preserve">    mov ecx, r8d</w:t>
      </w:r>
    </w:p>
    <w:p w14:paraId="17C493E0" w14:textId="77777777" w:rsidR="00984102" w:rsidRDefault="003F3F5D">
      <w:pPr>
        <w:pStyle w:val="SourceCode"/>
      </w:pPr>
      <w:r>
        <w:t xml:space="preserve">    mov rdx, r9</w:t>
      </w:r>
    </w:p>
    <w:p w14:paraId="6B69A747" w14:textId="77777777" w:rsidR="00984102" w:rsidRDefault="003F3F5D">
      <w:pPr>
        <w:pStyle w:val="SourceCode"/>
      </w:pPr>
      <w:r>
        <w:t xml:space="preserve">    call status_message</w:t>
      </w:r>
    </w:p>
    <w:p w14:paraId="4F4343C1" w14:textId="77777777" w:rsidR="00984102" w:rsidRDefault="003F3F5D">
      <w:pPr>
        <w:pStyle w:val="SourceCode"/>
      </w:pPr>
      <w:r>
        <w:t xml:space="preserve">    lea rcx, [rsp + 80]</w:t>
      </w:r>
    </w:p>
    <w:p w14:paraId="628B31C8" w14:textId="77777777" w:rsidR="00984102" w:rsidRDefault="003F3F5D">
      <w:pPr>
        <w:pStyle w:val="SourceCode"/>
      </w:pPr>
      <w:r>
        <w:t xml:space="preserve">    mov edx, NOTICE_SIZE</w:t>
      </w:r>
    </w:p>
    <w:p w14:paraId="1101AA5D" w14:textId="77777777" w:rsidR="00984102" w:rsidRDefault="003F3F5D">
      <w:pPr>
        <w:pStyle w:val="SourceCode"/>
      </w:pPr>
      <w:r>
        <w:t xml:space="preserve">    lea r8, [notice_format]</w:t>
      </w:r>
    </w:p>
    <w:p w14:paraId="07F16A0F" w14:textId="77777777" w:rsidR="00984102" w:rsidRDefault="003F3F5D">
      <w:pPr>
        <w:pStyle w:val="SourceCode"/>
      </w:pPr>
      <w:r>
        <w:t xml:space="preserve">    mov r9, rax</w:t>
      </w:r>
    </w:p>
    <w:p w14:paraId="537E84BC" w14:textId="77777777" w:rsidR="00984102" w:rsidRDefault="003F3F5D">
      <w:pPr>
        <w:pStyle w:val="SourceCode"/>
      </w:pPr>
      <w:r>
        <w:t xml:space="preserve">    call snprintf</w:t>
      </w:r>
    </w:p>
    <w:p w14:paraId="37B6FE7C" w14:textId="77777777" w:rsidR="00984102" w:rsidRDefault="003F3F5D">
      <w:pPr>
        <w:pStyle w:val="SourceCode"/>
      </w:pPr>
      <w:r>
        <w:t xml:space="preserve">    lea rax, [empty_text]</w:t>
      </w:r>
    </w:p>
    <w:p w14:paraId="024D9AE4" w14:textId="77777777" w:rsidR="00984102" w:rsidRDefault="003F3F5D">
      <w:pPr>
        <w:pStyle w:val="SourceCode"/>
      </w:pPr>
      <w:r>
        <w:t xml:space="preserve">    mov [rsp + 56 + NAME_PROBLEM], rax</w:t>
      </w:r>
    </w:p>
    <w:p w14:paraId="763BC703" w14:textId="77777777" w:rsidR="00984102" w:rsidRDefault="003F3F5D">
      <w:pPr>
        <w:pStyle w:val="SourceCode"/>
      </w:pPr>
      <w:r>
        <w:t xml:space="preserve">    mov [rsp + 56 + EMAIL_PROBLEM], rax</w:t>
      </w:r>
    </w:p>
    <w:p w14:paraId="6E4EA20B" w14:textId="77777777" w:rsidR="00984102" w:rsidRDefault="003F3F5D">
      <w:pPr>
        <w:pStyle w:val="SourceCode"/>
      </w:pPr>
      <w:r>
        <w:t xml:space="preserve">    mov [rsp + 56 + PHONE_PROBLEM], rax</w:t>
      </w:r>
    </w:p>
    <w:p w14:paraId="59AB7CC0" w14:textId="77777777" w:rsidR="00984102" w:rsidRDefault="003F3F5D">
      <w:pPr>
        <w:pStyle w:val="SourceCode"/>
      </w:pPr>
      <w:r>
        <w:t xml:space="preserve">    mov rcx, rbx</w:t>
      </w:r>
    </w:p>
    <w:p w14:paraId="22DDBC3A" w14:textId="77777777" w:rsidR="00984102" w:rsidRDefault="003F3F5D">
      <w:pPr>
        <w:pStyle w:val="SourceCode"/>
      </w:pPr>
      <w:r>
        <w:t xml:space="preserve">    mov edx, r12d</w:t>
      </w:r>
    </w:p>
    <w:p w14:paraId="2F8AB4D1" w14:textId="77777777" w:rsidR="00984102" w:rsidRDefault="003F3F5D">
      <w:pPr>
        <w:pStyle w:val="SourceCode"/>
      </w:pPr>
      <w:r>
        <w:t xml:space="preserve">    lea r8, [rsp + 80]</w:t>
      </w:r>
    </w:p>
    <w:p w14:paraId="77479528" w14:textId="77777777" w:rsidR="00984102" w:rsidRDefault="003F3F5D">
      <w:pPr>
        <w:pStyle w:val="SourceCode"/>
      </w:pPr>
      <w:r>
        <w:t xml:space="preserve">    mov r9, r13</w:t>
      </w:r>
    </w:p>
    <w:p w14:paraId="10321A91" w14:textId="77777777" w:rsidR="00984102" w:rsidRDefault="003F3F5D">
      <w:pPr>
        <w:pStyle w:val="SourceCode"/>
      </w:pPr>
      <w:r>
        <w:t xml:space="preserve">    mov [rsp + 32], r14</w:t>
      </w:r>
    </w:p>
    <w:p w14:paraId="6D31EA0A" w14:textId="77777777" w:rsidR="00984102" w:rsidRDefault="003F3F5D">
      <w:pPr>
        <w:pStyle w:val="SourceCode"/>
      </w:pPr>
      <w:r>
        <w:t xml:space="preserve">    mov [rsp + 40], r15</w:t>
      </w:r>
    </w:p>
    <w:p w14:paraId="2EEC78C5" w14:textId="77777777" w:rsidR="00984102" w:rsidRDefault="003F3F5D">
      <w:pPr>
        <w:pStyle w:val="SourceCode"/>
      </w:pPr>
      <w:r>
        <w:t xml:space="preserve">    lea rax, [rsp + 56]</w:t>
      </w:r>
    </w:p>
    <w:p w14:paraId="40E1F036" w14:textId="77777777" w:rsidR="00984102" w:rsidRDefault="003F3F5D">
      <w:pPr>
        <w:pStyle w:val="SourceCode"/>
      </w:pPr>
      <w:r>
        <w:t xml:space="preserve">    mov [rsp + 48], rax</w:t>
      </w:r>
    </w:p>
    <w:p w14:paraId="36C92EDF" w14:textId="77777777" w:rsidR="00984102" w:rsidRDefault="003F3F5D">
      <w:pPr>
        <w:pStyle w:val="SourceCode"/>
      </w:pPr>
      <w:r>
        <w:t xml:space="preserve">    call send_form</w:t>
      </w:r>
    </w:p>
    <w:p w14:paraId="5F17E006" w14:textId="77777777" w:rsidR="00984102" w:rsidRDefault="003F3F5D">
      <w:pPr>
        <w:pStyle w:val="SourceCode"/>
      </w:pPr>
      <w:r>
        <w:t xml:space="preserve">    add rsp, 608</w:t>
      </w:r>
    </w:p>
    <w:p w14:paraId="31FA3D2B" w14:textId="77777777" w:rsidR="00984102" w:rsidRDefault="003F3F5D">
      <w:pPr>
        <w:pStyle w:val="SourceCode"/>
      </w:pPr>
      <w:r>
        <w:t xml:space="preserve">    pop r15</w:t>
      </w:r>
    </w:p>
    <w:p w14:paraId="68095F2E" w14:textId="77777777" w:rsidR="00984102" w:rsidRDefault="003F3F5D">
      <w:pPr>
        <w:pStyle w:val="SourceCode"/>
      </w:pPr>
      <w:r>
        <w:t xml:space="preserve">    pop r14</w:t>
      </w:r>
    </w:p>
    <w:p w14:paraId="4A954944" w14:textId="77777777" w:rsidR="00984102" w:rsidRDefault="003F3F5D">
      <w:pPr>
        <w:pStyle w:val="SourceCode"/>
      </w:pPr>
      <w:r>
        <w:t xml:space="preserve">    pop r13</w:t>
      </w:r>
    </w:p>
    <w:p w14:paraId="5C28A293" w14:textId="77777777" w:rsidR="00984102" w:rsidRDefault="003F3F5D">
      <w:pPr>
        <w:pStyle w:val="SourceCode"/>
      </w:pPr>
      <w:r>
        <w:t xml:space="preserve">    pop r12</w:t>
      </w:r>
    </w:p>
    <w:p w14:paraId="1DF1B852" w14:textId="77777777" w:rsidR="00984102" w:rsidRDefault="003F3F5D">
      <w:pPr>
        <w:pStyle w:val="SourceCode"/>
      </w:pPr>
      <w:r>
        <w:t xml:space="preserve">    pop rbx</w:t>
      </w:r>
    </w:p>
    <w:p w14:paraId="5D38F03D" w14:textId="77777777" w:rsidR="00984102" w:rsidRDefault="003F3F5D">
      <w:pPr>
        <w:pStyle w:val="SourceCode"/>
      </w:pPr>
      <w:r>
        <w:t xml:space="preserve">    ret</w:t>
      </w:r>
    </w:p>
    <w:p w14:paraId="6C6534D1" w14:textId="77777777" w:rsidR="00984102" w:rsidRDefault="00984102">
      <w:pPr>
        <w:pStyle w:val="SourceCode"/>
      </w:pPr>
    </w:p>
    <w:p w14:paraId="01A81BE8" w14:textId="77777777" w:rsidR="00984102" w:rsidRDefault="003F3F5D">
      <w:pPr>
        <w:pStyle w:val="SourceCode"/>
      </w:pPr>
      <w:r>
        <w:t>; Remember, problem_text shows validate_contact's 0 as "" (Lesson 8.4a).</w:t>
      </w:r>
    </w:p>
    <w:p w14:paraId="29434F00" w14:textId="77777777" w:rsidR="00984102" w:rsidRDefault="003F3F5D">
      <w:pPr>
        <w:pStyle w:val="SourceCode"/>
      </w:pPr>
      <w:r>
        <w:t>;   in:      rcx = the problem's address, or 0</w:t>
      </w:r>
    </w:p>
    <w:p w14:paraId="163A83ED" w14:textId="77777777" w:rsidR="00984102" w:rsidRDefault="003F3F5D">
      <w:pPr>
        <w:pStyle w:val="SourceCode"/>
      </w:pPr>
      <w:r>
        <w:t>;   out:     rax = the problem's address, or empty_text</w:t>
      </w:r>
    </w:p>
    <w:p w14:paraId="5DE3E0AB" w14:textId="77777777" w:rsidR="00984102" w:rsidRDefault="003F3F5D">
      <w:pPr>
        <w:pStyle w:val="SourceCode"/>
      </w:pPr>
      <w:r>
        <w:t>problem_text:</w:t>
      </w:r>
    </w:p>
    <w:p w14:paraId="0A2EDFD8" w14:textId="77777777" w:rsidR="00984102" w:rsidRDefault="003F3F5D">
      <w:pPr>
        <w:pStyle w:val="SourceCode"/>
      </w:pPr>
      <w:r>
        <w:t xml:space="preserve">    mov rax, rcx</w:t>
      </w:r>
    </w:p>
    <w:p w14:paraId="434E29D9" w14:textId="77777777" w:rsidR="00984102" w:rsidRDefault="003F3F5D">
      <w:pPr>
        <w:pStyle w:val="SourceCode"/>
      </w:pPr>
      <w:r>
        <w:t xml:space="preserve">    cmp rax, 0</w:t>
      </w:r>
    </w:p>
    <w:p w14:paraId="28A85581" w14:textId="77777777" w:rsidR="00984102" w:rsidRDefault="003F3F5D">
      <w:pPr>
        <w:pStyle w:val="SourceCode"/>
      </w:pPr>
      <w:r>
        <w:t xml:space="preserve">    jne .done</w:t>
      </w:r>
    </w:p>
    <w:p w14:paraId="5CE51060" w14:textId="77777777" w:rsidR="00984102" w:rsidRDefault="003F3F5D">
      <w:pPr>
        <w:pStyle w:val="SourceCode"/>
      </w:pPr>
      <w:r>
        <w:t xml:space="preserve">    lea rax, [empty_text]</w:t>
      </w:r>
    </w:p>
    <w:p w14:paraId="5AB21CE6" w14:textId="77777777" w:rsidR="00984102" w:rsidRDefault="003F3F5D">
      <w:pPr>
        <w:pStyle w:val="SourceCode"/>
      </w:pPr>
      <w:r>
        <w:t>.done:</w:t>
      </w:r>
    </w:p>
    <w:p w14:paraId="7E0B7E37" w14:textId="77777777" w:rsidR="00984102" w:rsidRDefault="003F3F5D">
      <w:pPr>
        <w:pStyle w:val="SourceCode"/>
      </w:pPr>
      <w:r>
        <w:t xml:space="preserve">    ret</w:t>
      </w:r>
    </w:p>
    <w:p w14:paraId="19F5FBF1" w14:textId="77777777" w:rsidR="00984102" w:rsidRDefault="00984102">
      <w:pPr>
        <w:pStyle w:val="SourceCode"/>
      </w:pPr>
    </w:p>
    <w:p w14:paraId="0CCF1F0D" w14:textId="77777777" w:rsidR="00984102" w:rsidRDefault="003F3F5D">
      <w:pPr>
        <w:pStyle w:val="SourceCode"/>
      </w:pPr>
      <w:r>
        <w:t>; Remember, check_each_field asks your Chapter 5 validate_contact about one</w:t>
      </w:r>
    </w:p>
    <w:p w14:paraId="00E6E8AE" w14:textId="77777777" w:rsidR="00984102" w:rsidRDefault="003F3F5D">
      <w:pPr>
        <w:pStyle w:val="SourceCode"/>
      </w:pPr>
      <w:r>
        <w:t>; field at a time, the other two given values it always accepts, so each</w:t>
      </w:r>
    </w:p>
    <w:p w14:paraId="3578FC1B" w14:textId="77777777" w:rsidR="00984102" w:rsidRDefault="003F3F5D">
      <w:pPr>
        <w:pStyle w:val="SourceCode"/>
      </w:pPr>
      <w:r>
        <w:t>; problem belongs to one field (Lesson 8.4a).</w:t>
      </w:r>
    </w:p>
    <w:p w14:paraId="7D6C67AE" w14:textId="77777777" w:rsidR="00984102" w:rsidRDefault="003F3F5D">
      <w:pPr>
        <w:pStyle w:val="SourceCode"/>
      </w:pPr>
      <w:r>
        <w:t>;   in:      rcx = the name, rdx = the email, r8 = the phone, r9 = the</w:t>
      </w:r>
    </w:p>
    <w:p w14:paraId="42D27BA4" w14:textId="77777777" w:rsidR="00984102" w:rsidRDefault="003F3F5D">
      <w:pPr>
        <w:pStyle w:val="SourceCode"/>
      </w:pPr>
      <w:r>
        <w:t>;            problems record to fill</w:t>
      </w:r>
    </w:p>
    <w:p w14:paraId="1FDE1F1E" w14:textId="77777777" w:rsidR="00984102" w:rsidRDefault="003F3F5D">
      <w:pPr>
        <w:pStyle w:val="SourceCode"/>
      </w:pPr>
      <w:r>
        <w:t>check_each_field:</w:t>
      </w:r>
    </w:p>
    <w:p w14:paraId="275C81E4" w14:textId="77777777" w:rsidR="00984102" w:rsidRDefault="003F3F5D">
      <w:pPr>
        <w:pStyle w:val="SourceCode"/>
      </w:pPr>
      <w:r>
        <w:t xml:space="preserve">    push rbx</w:t>
      </w:r>
    </w:p>
    <w:p w14:paraId="22EFBFF4" w14:textId="77777777" w:rsidR="00984102" w:rsidRDefault="003F3F5D">
      <w:pPr>
        <w:pStyle w:val="SourceCode"/>
      </w:pPr>
      <w:r>
        <w:t xml:space="preserve">    push r12</w:t>
      </w:r>
    </w:p>
    <w:p w14:paraId="62A3A8FD" w14:textId="77777777" w:rsidR="00984102" w:rsidRDefault="003F3F5D">
      <w:pPr>
        <w:pStyle w:val="SourceCode"/>
      </w:pPr>
      <w:r>
        <w:t xml:space="preserve">    push r13</w:t>
      </w:r>
    </w:p>
    <w:p w14:paraId="3B96D856" w14:textId="77777777" w:rsidR="00984102" w:rsidRDefault="003F3F5D">
      <w:pPr>
        <w:pStyle w:val="SourceCode"/>
      </w:pPr>
      <w:r>
        <w:t xml:space="preserve">    push r14</w:t>
      </w:r>
    </w:p>
    <w:p w14:paraId="24F640B2" w14:textId="77777777" w:rsidR="00984102" w:rsidRDefault="003F3F5D">
      <w:pPr>
        <w:pStyle w:val="SourceCode"/>
      </w:pPr>
      <w:r>
        <w:t xml:space="preserve">    sub rsp, 40</w:t>
      </w:r>
    </w:p>
    <w:p w14:paraId="161CC442" w14:textId="77777777" w:rsidR="00984102" w:rsidRDefault="003F3F5D">
      <w:pPr>
        <w:pStyle w:val="SourceCode"/>
      </w:pPr>
      <w:r>
        <w:t xml:space="preserve">    mov rbx, rcx</w:t>
      </w:r>
    </w:p>
    <w:p w14:paraId="68A1D86A" w14:textId="77777777" w:rsidR="00984102" w:rsidRDefault="003F3F5D">
      <w:pPr>
        <w:pStyle w:val="SourceCode"/>
      </w:pPr>
      <w:r>
        <w:t xml:space="preserve">    mov r12, rdx</w:t>
      </w:r>
    </w:p>
    <w:p w14:paraId="23F83C71" w14:textId="77777777" w:rsidR="00984102" w:rsidRDefault="003F3F5D">
      <w:pPr>
        <w:pStyle w:val="SourceCode"/>
      </w:pPr>
      <w:r>
        <w:t xml:space="preserve">    mov r13, r8</w:t>
      </w:r>
    </w:p>
    <w:p w14:paraId="05337E0A" w14:textId="77777777" w:rsidR="00984102" w:rsidRDefault="003F3F5D">
      <w:pPr>
        <w:pStyle w:val="SourceCode"/>
      </w:pPr>
      <w:r>
        <w:t xml:space="preserve">    mov r14, r9</w:t>
      </w:r>
    </w:p>
    <w:p w14:paraId="237707F2" w14:textId="77777777" w:rsidR="00984102" w:rsidRDefault="003F3F5D">
      <w:pPr>
        <w:pStyle w:val="SourceCode"/>
      </w:pPr>
      <w:r>
        <w:t xml:space="preserve">    mov rcx, rbx</w:t>
      </w:r>
    </w:p>
    <w:p w14:paraId="28789F3D" w14:textId="77777777" w:rsidR="00984102" w:rsidRDefault="003F3F5D">
      <w:pPr>
        <w:pStyle w:val="SourceCode"/>
      </w:pPr>
      <w:r>
        <w:t xml:space="preserve">    lea rdx, [accepted_email]</w:t>
      </w:r>
    </w:p>
    <w:p w14:paraId="3681B636" w14:textId="77777777" w:rsidR="00984102" w:rsidRDefault="003F3F5D">
      <w:pPr>
        <w:pStyle w:val="SourceCode"/>
      </w:pPr>
      <w:r>
        <w:t xml:space="preserve">    lea r8, [empty_text]</w:t>
      </w:r>
    </w:p>
    <w:p w14:paraId="2938014C" w14:textId="77777777" w:rsidR="00984102" w:rsidRDefault="003F3F5D">
      <w:pPr>
        <w:pStyle w:val="SourceCode"/>
      </w:pPr>
      <w:r>
        <w:t xml:space="preserve">    call validate_contact</w:t>
      </w:r>
    </w:p>
    <w:p w14:paraId="6496859E" w14:textId="77777777" w:rsidR="00984102" w:rsidRDefault="003F3F5D">
      <w:pPr>
        <w:pStyle w:val="SourceCode"/>
      </w:pPr>
      <w:r>
        <w:t xml:space="preserve">    mov rcx, rax</w:t>
      </w:r>
    </w:p>
    <w:p w14:paraId="7D90E366" w14:textId="77777777" w:rsidR="00984102" w:rsidRDefault="003F3F5D">
      <w:pPr>
        <w:pStyle w:val="SourceCode"/>
      </w:pPr>
      <w:r>
        <w:t xml:space="preserve">    call problem_text</w:t>
      </w:r>
    </w:p>
    <w:p w14:paraId="3A70BA90" w14:textId="77777777" w:rsidR="00984102" w:rsidRDefault="003F3F5D">
      <w:pPr>
        <w:pStyle w:val="SourceCode"/>
      </w:pPr>
      <w:r>
        <w:t xml:space="preserve">    mov [r14 + NAME_PROBLEM], rax</w:t>
      </w:r>
    </w:p>
    <w:p w14:paraId="11B1FF8E" w14:textId="77777777" w:rsidR="00984102" w:rsidRDefault="003F3F5D">
      <w:pPr>
        <w:pStyle w:val="SourceCode"/>
      </w:pPr>
      <w:r>
        <w:t xml:space="preserve">    lea rcx, [accepted_name]</w:t>
      </w:r>
    </w:p>
    <w:p w14:paraId="74A5AADF" w14:textId="77777777" w:rsidR="00984102" w:rsidRDefault="003F3F5D">
      <w:pPr>
        <w:pStyle w:val="SourceCode"/>
      </w:pPr>
      <w:r>
        <w:t xml:space="preserve">    mov rdx, r12</w:t>
      </w:r>
    </w:p>
    <w:p w14:paraId="1299275F" w14:textId="77777777" w:rsidR="00984102" w:rsidRDefault="003F3F5D">
      <w:pPr>
        <w:pStyle w:val="SourceCode"/>
      </w:pPr>
      <w:r>
        <w:t xml:space="preserve">    lea r8, [empty_text]</w:t>
      </w:r>
    </w:p>
    <w:p w14:paraId="188832D1" w14:textId="77777777" w:rsidR="00984102" w:rsidRDefault="003F3F5D">
      <w:pPr>
        <w:pStyle w:val="SourceCode"/>
      </w:pPr>
      <w:r>
        <w:t xml:space="preserve">    call validate_contact</w:t>
      </w:r>
    </w:p>
    <w:p w14:paraId="3C124475" w14:textId="77777777" w:rsidR="00984102" w:rsidRDefault="003F3F5D">
      <w:pPr>
        <w:pStyle w:val="SourceCode"/>
      </w:pPr>
      <w:r>
        <w:t xml:space="preserve">    mov rcx, rax</w:t>
      </w:r>
    </w:p>
    <w:p w14:paraId="23D90FC0" w14:textId="77777777" w:rsidR="00984102" w:rsidRDefault="003F3F5D">
      <w:pPr>
        <w:pStyle w:val="SourceCode"/>
      </w:pPr>
      <w:r>
        <w:t xml:space="preserve">    call problem_text</w:t>
      </w:r>
    </w:p>
    <w:p w14:paraId="593E0B05" w14:textId="77777777" w:rsidR="00984102" w:rsidRDefault="003F3F5D">
      <w:pPr>
        <w:pStyle w:val="SourceCode"/>
      </w:pPr>
      <w:r>
        <w:t xml:space="preserve">    mov [r14 + EMAIL_PROBLEM], rax</w:t>
      </w:r>
    </w:p>
    <w:p w14:paraId="3C39A997" w14:textId="77777777" w:rsidR="00984102" w:rsidRDefault="003F3F5D">
      <w:pPr>
        <w:pStyle w:val="SourceCode"/>
      </w:pPr>
      <w:r>
        <w:t xml:space="preserve">    lea rcx, [accepted_name]</w:t>
      </w:r>
    </w:p>
    <w:p w14:paraId="0B2BD97B" w14:textId="77777777" w:rsidR="00984102" w:rsidRDefault="003F3F5D">
      <w:pPr>
        <w:pStyle w:val="SourceCode"/>
      </w:pPr>
      <w:r>
        <w:t xml:space="preserve">    lea rdx, [accepted_email]</w:t>
      </w:r>
    </w:p>
    <w:p w14:paraId="2C42EC12" w14:textId="77777777" w:rsidR="00984102" w:rsidRDefault="003F3F5D">
      <w:pPr>
        <w:pStyle w:val="SourceCode"/>
      </w:pPr>
      <w:r>
        <w:t xml:space="preserve">    mov r8, r13</w:t>
      </w:r>
    </w:p>
    <w:p w14:paraId="1E6744B5" w14:textId="77777777" w:rsidR="00984102" w:rsidRDefault="003F3F5D">
      <w:pPr>
        <w:pStyle w:val="SourceCode"/>
      </w:pPr>
      <w:r>
        <w:t xml:space="preserve">    call validate_contact</w:t>
      </w:r>
    </w:p>
    <w:p w14:paraId="7AC3A93E" w14:textId="77777777" w:rsidR="00984102" w:rsidRDefault="003F3F5D">
      <w:pPr>
        <w:pStyle w:val="SourceCode"/>
      </w:pPr>
      <w:r>
        <w:t xml:space="preserve">    mov rcx, rax</w:t>
      </w:r>
    </w:p>
    <w:p w14:paraId="3F40B964" w14:textId="77777777" w:rsidR="00984102" w:rsidRDefault="003F3F5D">
      <w:pPr>
        <w:pStyle w:val="SourceCode"/>
      </w:pPr>
      <w:r>
        <w:t xml:space="preserve">    call problem_text</w:t>
      </w:r>
    </w:p>
    <w:p w14:paraId="3115138F" w14:textId="77777777" w:rsidR="00984102" w:rsidRDefault="003F3F5D">
      <w:pPr>
        <w:pStyle w:val="SourceCode"/>
      </w:pPr>
      <w:r>
        <w:t xml:space="preserve">    mov [r14 + PHONE_PROBLEM], rax</w:t>
      </w:r>
    </w:p>
    <w:p w14:paraId="109C33D0" w14:textId="77777777" w:rsidR="00984102" w:rsidRDefault="003F3F5D">
      <w:pPr>
        <w:pStyle w:val="SourceCode"/>
      </w:pPr>
      <w:r>
        <w:t xml:space="preserve">    add rsp, 40</w:t>
      </w:r>
    </w:p>
    <w:p w14:paraId="537C6464" w14:textId="77777777" w:rsidR="00984102" w:rsidRDefault="003F3F5D">
      <w:pPr>
        <w:pStyle w:val="SourceCode"/>
      </w:pPr>
      <w:r>
        <w:t xml:space="preserve">    pop r14</w:t>
      </w:r>
    </w:p>
    <w:p w14:paraId="66242226" w14:textId="77777777" w:rsidR="00984102" w:rsidRDefault="003F3F5D">
      <w:pPr>
        <w:pStyle w:val="SourceCode"/>
      </w:pPr>
      <w:r>
        <w:t xml:space="preserve">    pop r13</w:t>
      </w:r>
    </w:p>
    <w:p w14:paraId="133EF322" w14:textId="77777777" w:rsidR="00984102" w:rsidRDefault="003F3F5D">
      <w:pPr>
        <w:pStyle w:val="SourceCode"/>
      </w:pPr>
      <w:r>
        <w:t xml:space="preserve">    pop r12</w:t>
      </w:r>
    </w:p>
    <w:p w14:paraId="71022555" w14:textId="77777777" w:rsidR="00984102" w:rsidRDefault="003F3F5D">
      <w:pPr>
        <w:pStyle w:val="SourceCode"/>
      </w:pPr>
      <w:r>
        <w:t xml:space="preserve">    pop rbx</w:t>
      </w:r>
    </w:p>
    <w:p w14:paraId="7A5F20BE" w14:textId="77777777" w:rsidR="00984102" w:rsidRDefault="003F3F5D">
      <w:pPr>
        <w:pStyle w:val="SourceCode"/>
      </w:pPr>
      <w:r>
        <w:t xml:space="preserve">    ret</w:t>
      </w:r>
    </w:p>
    <w:p w14:paraId="2E780466" w14:textId="77777777" w:rsidR="00984102" w:rsidRDefault="00984102">
      <w:pPr>
        <w:pStyle w:val="SourceCode"/>
      </w:pPr>
    </w:p>
    <w:p w14:paraId="4D4D7BC5" w14:textId="77777777" w:rsidR="00984102" w:rsidRDefault="003F3F5D">
      <w:pPr>
        <w:pStyle w:val="SourceCode"/>
      </w:pPr>
      <w:r>
        <w:t>; Remember, has_problem is 1 when any field has a problem (Lesson 8.4a).</w:t>
      </w:r>
    </w:p>
    <w:p w14:paraId="30920FAE" w14:textId="77777777" w:rsidR="00984102" w:rsidRDefault="003F3F5D">
      <w:pPr>
        <w:pStyle w:val="SourceCode"/>
      </w:pPr>
      <w:r>
        <w:t>;   in:      rcx = the problems record</w:t>
      </w:r>
    </w:p>
    <w:p w14:paraId="6E705B41" w14:textId="77777777" w:rsidR="00984102" w:rsidRDefault="003F3F5D">
      <w:pPr>
        <w:pStyle w:val="SourceCode"/>
      </w:pPr>
      <w:r>
        <w:t>;   out:     eax = 1 or 0</w:t>
      </w:r>
    </w:p>
    <w:p w14:paraId="6769ACAB" w14:textId="77777777" w:rsidR="00984102" w:rsidRDefault="003F3F5D">
      <w:pPr>
        <w:pStyle w:val="SourceCode"/>
      </w:pPr>
      <w:r>
        <w:t>has_problem:</w:t>
      </w:r>
    </w:p>
    <w:p w14:paraId="5C12173A" w14:textId="77777777" w:rsidR="00984102" w:rsidRDefault="003F3F5D">
      <w:pPr>
        <w:pStyle w:val="SourceCode"/>
      </w:pPr>
      <w:r>
        <w:t xml:space="preserve">    mov eax, 1</w:t>
      </w:r>
    </w:p>
    <w:p w14:paraId="3D11F69E" w14:textId="77777777" w:rsidR="00984102" w:rsidRDefault="003F3F5D">
      <w:pPr>
        <w:pStyle w:val="SourceCode"/>
      </w:pPr>
      <w:r>
        <w:t xml:space="preserve">    mov rdx, [rcx + NAME_PROBLEM]</w:t>
      </w:r>
    </w:p>
    <w:p w14:paraId="752EF079" w14:textId="77777777" w:rsidR="00984102" w:rsidRDefault="003F3F5D">
      <w:pPr>
        <w:pStyle w:val="SourceCode"/>
      </w:pPr>
      <w:r>
        <w:t xml:space="preserve">    cmp byte [rdx], 0</w:t>
      </w:r>
    </w:p>
    <w:p w14:paraId="24CC536F" w14:textId="77777777" w:rsidR="00984102" w:rsidRDefault="003F3F5D">
      <w:pPr>
        <w:pStyle w:val="SourceCode"/>
      </w:pPr>
      <w:r>
        <w:t xml:space="preserve">    jne .done</w:t>
      </w:r>
    </w:p>
    <w:p w14:paraId="4DA99E5E" w14:textId="77777777" w:rsidR="00984102" w:rsidRDefault="003F3F5D">
      <w:pPr>
        <w:pStyle w:val="SourceCode"/>
      </w:pPr>
      <w:r>
        <w:t xml:space="preserve">    mov rdx, [rcx + EMAIL_PROBLEM]</w:t>
      </w:r>
    </w:p>
    <w:p w14:paraId="7F2D5C34" w14:textId="77777777" w:rsidR="00984102" w:rsidRDefault="003F3F5D">
      <w:pPr>
        <w:pStyle w:val="SourceCode"/>
      </w:pPr>
      <w:r>
        <w:t xml:space="preserve">    cmp byte [rdx], 0</w:t>
      </w:r>
    </w:p>
    <w:p w14:paraId="0A3731DA" w14:textId="77777777" w:rsidR="00984102" w:rsidRDefault="003F3F5D">
      <w:pPr>
        <w:pStyle w:val="SourceCode"/>
      </w:pPr>
      <w:r>
        <w:t xml:space="preserve">    jne .done</w:t>
      </w:r>
    </w:p>
    <w:p w14:paraId="02802E86" w14:textId="77777777" w:rsidR="00984102" w:rsidRDefault="003F3F5D">
      <w:pPr>
        <w:pStyle w:val="SourceCode"/>
      </w:pPr>
      <w:r>
        <w:t xml:space="preserve">    mov rdx, [rcx + PHONE_PROBLEM]</w:t>
      </w:r>
    </w:p>
    <w:p w14:paraId="0A85723F" w14:textId="77777777" w:rsidR="00984102" w:rsidRDefault="003F3F5D">
      <w:pPr>
        <w:pStyle w:val="SourceCode"/>
      </w:pPr>
      <w:r>
        <w:t xml:space="preserve">    cmp byte [rdx], 0</w:t>
      </w:r>
    </w:p>
    <w:p w14:paraId="3C7C8AC5" w14:textId="77777777" w:rsidR="00984102" w:rsidRDefault="003F3F5D">
      <w:pPr>
        <w:pStyle w:val="SourceCode"/>
      </w:pPr>
      <w:r>
        <w:t xml:space="preserve">    jne .done</w:t>
      </w:r>
    </w:p>
    <w:p w14:paraId="10E474A9" w14:textId="77777777" w:rsidR="00984102" w:rsidRDefault="003F3F5D">
      <w:pPr>
        <w:pStyle w:val="SourceCode"/>
      </w:pPr>
      <w:r>
        <w:t xml:space="preserve">    xor eax, eax</w:t>
      </w:r>
    </w:p>
    <w:p w14:paraId="275C3E6E" w14:textId="77777777" w:rsidR="00984102" w:rsidRDefault="003F3F5D">
      <w:pPr>
        <w:pStyle w:val="SourceCode"/>
      </w:pPr>
      <w:r>
        <w:t>.done:</w:t>
      </w:r>
    </w:p>
    <w:p w14:paraId="18D3BCEF" w14:textId="77777777" w:rsidR="00984102" w:rsidRDefault="003F3F5D">
      <w:pPr>
        <w:pStyle w:val="SourceCode"/>
      </w:pPr>
      <w:r>
        <w:t xml:space="preserve">    ret</w:t>
      </w:r>
    </w:p>
    <w:p w14:paraId="0E03CE6E" w14:textId="77777777" w:rsidR="00984102" w:rsidRDefault="00984102">
      <w:pPr>
        <w:pStyle w:val="SourceCode"/>
      </w:pPr>
    </w:p>
    <w:p w14:paraId="43130EE1" w14:textId="77777777" w:rsidR="00984102" w:rsidRDefault="003F3F5D">
      <w:pPr>
        <w:pStyle w:val="SourceCode"/>
      </w:pPr>
      <w:r>
        <w:t>; Remember, keep_form_field is the post processor's iterator: it gets each</w:t>
      </w:r>
    </w:p>
    <w:p w14:paraId="4D2E9B10" w14:textId="77777777" w:rsidR="00984102" w:rsidRDefault="003F3F5D">
      <w:pPr>
        <w:pStyle w:val="SourceCode"/>
      </w:pPr>
      <w:r>
        <w:t>; decoded piece of each value, with the piece, its offset, and its size</w:t>
      </w:r>
    </w:p>
    <w:p w14:paraId="0FFFA00A" w14:textId="77777777" w:rsidR="00984102" w:rsidRDefault="003F3F5D">
      <w:pPr>
        <w:pStyle w:val="SourceCode"/>
      </w:pPr>
      <w:r>
        <w:t>; on the stack at [rsp + 56], [rsp + 64], and [rsp + 72]; offset 0 starts</w:t>
      </w:r>
    </w:p>
    <w:p w14:paraId="5CAB5056" w14:textId="77777777" w:rsidR="00984102" w:rsidRDefault="003F3F5D">
      <w:pPr>
        <w:pStyle w:val="SourceCode"/>
      </w:pPr>
      <w:r>
        <w:t>; a value, a field sent twice keeps its first value, and a field this</w:t>
      </w:r>
    </w:p>
    <w:p w14:paraId="3335CFA1" w14:textId="77777777" w:rsidR="00984102" w:rsidRDefault="003F3F5D">
      <w:pPr>
        <w:pStyle w:val="SourceCode"/>
      </w:pPr>
      <w:r>
        <w:t>; form does not read is skipped (Lesson 8.4a). It knows the login form's</w:t>
      </w:r>
    </w:p>
    <w:p w14:paraId="326B2BE8" w14:textId="77777777" w:rsidR="00984102" w:rsidRDefault="003F3F5D">
      <w:pPr>
        <w:pStyle w:val="SourceCode"/>
      </w:pPr>
      <w:r>
        <w:t>; names too (Lesson 8.6a).</w:t>
      </w:r>
    </w:p>
    <w:p w14:paraId="548023A5" w14:textId="77777777" w:rsidR="00984102" w:rsidRDefault="003F3F5D">
      <w:pPr>
        <w:pStyle w:val="SourceCode"/>
      </w:pPr>
      <w:r>
        <w:t>;   out:     eax = MHD_YES</w:t>
      </w:r>
    </w:p>
    <w:p w14:paraId="52E44BE7" w14:textId="77777777" w:rsidR="00984102" w:rsidRDefault="003F3F5D">
      <w:pPr>
        <w:pStyle w:val="SourceCode"/>
      </w:pPr>
      <w:r>
        <w:t>; rbx keeps the form, rsi the field, r12 the key, r13 the piece, r14 the</w:t>
      </w:r>
    </w:p>
    <w:p w14:paraId="1B40CA64" w14:textId="77777777" w:rsidR="00984102" w:rsidRDefault="003F3F5D">
      <w:pPr>
        <w:pStyle w:val="SourceCode"/>
      </w:pPr>
      <w:r>
        <w:t>; offset, r15 the size.</w:t>
      </w:r>
    </w:p>
    <w:p w14:paraId="1FA12044" w14:textId="77777777" w:rsidR="00984102" w:rsidRDefault="003F3F5D">
      <w:pPr>
        <w:pStyle w:val="SourceCode"/>
      </w:pPr>
      <w:r>
        <w:t>keep_form_field:</w:t>
      </w:r>
    </w:p>
    <w:p w14:paraId="035FA48D" w14:textId="77777777" w:rsidR="00984102" w:rsidRDefault="003F3F5D">
      <w:pPr>
        <w:pStyle w:val="SourceCode"/>
      </w:pPr>
      <w:r>
        <w:t xml:space="preserve">    mov r10, [rsp + 56]</w:t>
      </w:r>
    </w:p>
    <w:p w14:paraId="07387285" w14:textId="77777777" w:rsidR="00984102" w:rsidRDefault="003F3F5D">
      <w:pPr>
        <w:pStyle w:val="SourceCode"/>
      </w:pPr>
      <w:r>
        <w:t xml:space="preserve">    mov r11, [rsp + 64]</w:t>
      </w:r>
    </w:p>
    <w:p w14:paraId="1B8DFBC3" w14:textId="77777777" w:rsidR="00984102" w:rsidRDefault="003F3F5D">
      <w:pPr>
        <w:pStyle w:val="SourceCode"/>
      </w:pPr>
      <w:r>
        <w:t xml:space="preserve">    mov rax, [rsp + 72]</w:t>
      </w:r>
    </w:p>
    <w:p w14:paraId="31001818" w14:textId="77777777" w:rsidR="00984102" w:rsidRDefault="003F3F5D">
      <w:pPr>
        <w:pStyle w:val="SourceCode"/>
      </w:pPr>
      <w:r>
        <w:t xml:space="preserve">    push rbx</w:t>
      </w:r>
    </w:p>
    <w:p w14:paraId="6BA929A8" w14:textId="77777777" w:rsidR="00984102" w:rsidRDefault="003F3F5D">
      <w:pPr>
        <w:pStyle w:val="SourceCode"/>
      </w:pPr>
      <w:r>
        <w:t xml:space="preserve">    push rsi</w:t>
      </w:r>
    </w:p>
    <w:p w14:paraId="53B0032C" w14:textId="77777777" w:rsidR="00984102" w:rsidRDefault="003F3F5D">
      <w:pPr>
        <w:pStyle w:val="SourceCode"/>
      </w:pPr>
      <w:r>
        <w:t xml:space="preserve">    push r12</w:t>
      </w:r>
    </w:p>
    <w:p w14:paraId="2276939D" w14:textId="77777777" w:rsidR="00984102" w:rsidRDefault="003F3F5D">
      <w:pPr>
        <w:pStyle w:val="SourceCode"/>
      </w:pPr>
      <w:r>
        <w:t xml:space="preserve">    push r13</w:t>
      </w:r>
    </w:p>
    <w:p w14:paraId="3A09C5B4" w14:textId="77777777" w:rsidR="00984102" w:rsidRDefault="003F3F5D">
      <w:pPr>
        <w:pStyle w:val="SourceCode"/>
      </w:pPr>
      <w:r>
        <w:t xml:space="preserve">    push r14</w:t>
      </w:r>
    </w:p>
    <w:p w14:paraId="23F251CD" w14:textId="77777777" w:rsidR="00984102" w:rsidRDefault="003F3F5D">
      <w:pPr>
        <w:pStyle w:val="SourceCode"/>
      </w:pPr>
      <w:r>
        <w:t xml:space="preserve">    push r15</w:t>
      </w:r>
    </w:p>
    <w:p w14:paraId="2238DCEC" w14:textId="77777777" w:rsidR="00984102" w:rsidRDefault="003F3F5D">
      <w:pPr>
        <w:pStyle w:val="SourceCode"/>
      </w:pPr>
      <w:r>
        <w:t xml:space="preserve">    sub rsp, 40</w:t>
      </w:r>
    </w:p>
    <w:p w14:paraId="7A800D17" w14:textId="77777777" w:rsidR="00984102" w:rsidRDefault="003F3F5D">
      <w:pPr>
        <w:pStyle w:val="SourceCode"/>
      </w:pPr>
      <w:r>
        <w:t xml:space="preserve">    mov rbx, rcx</w:t>
      </w:r>
    </w:p>
    <w:p w14:paraId="1D8336E0" w14:textId="77777777" w:rsidR="00984102" w:rsidRDefault="003F3F5D">
      <w:pPr>
        <w:pStyle w:val="SourceCode"/>
      </w:pPr>
      <w:r>
        <w:t xml:space="preserve">    mov r12, r8</w:t>
      </w:r>
    </w:p>
    <w:p w14:paraId="4DDCEB3E" w14:textId="77777777" w:rsidR="00984102" w:rsidRDefault="003F3F5D">
      <w:pPr>
        <w:pStyle w:val="SourceCode"/>
      </w:pPr>
      <w:r>
        <w:t xml:space="preserve">    mov r13, r10</w:t>
      </w:r>
    </w:p>
    <w:p w14:paraId="2F398862" w14:textId="77777777" w:rsidR="00984102" w:rsidRDefault="003F3F5D">
      <w:pPr>
        <w:pStyle w:val="SourceCode"/>
      </w:pPr>
      <w:r>
        <w:t xml:space="preserve">    mov r14, r11</w:t>
      </w:r>
    </w:p>
    <w:p w14:paraId="4D31EFCB" w14:textId="77777777" w:rsidR="00984102" w:rsidRDefault="003F3F5D">
      <w:pPr>
        <w:pStyle w:val="SourceCode"/>
      </w:pPr>
      <w:r>
        <w:t xml:space="preserve">    mov r15, rax</w:t>
      </w:r>
    </w:p>
    <w:p w14:paraId="0FC91092" w14:textId="77777777" w:rsidR="00984102" w:rsidRDefault="003F3F5D">
      <w:pPr>
        <w:pStyle w:val="SourceCode"/>
      </w:pPr>
      <w:r>
        <w:t xml:space="preserve">    cmp r14, 0</w:t>
      </w:r>
    </w:p>
    <w:p w14:paraId="2F8D7201" w14:textId="77777777" w:rsidR="00984102" w:rsidRDefault="003F3F5D">
      <w:pPr>
        <w:pStyle w:val="SourceCode"/>
      </w:pPr>
      <w:r>
        <w:t xml:space="preserve">    jne .add_piece</w:t>
      </w:r>
    </w:p>
    <w:p w14:paraId="605B5658" w14:textId="77777777" w:rsidR="00984102" w:rsidRDefault="003F3F5D">
      <w:pPr>
        <w:pStyle w:val="SourceCode"/>
      </w:pPr>
      <w:r>
        <w:t xml:space="preserve">    xor esi, esi</w:t>
      </w:r>
    </w:p>
    <w:p w14:paraId="2B0C60D6" w14:textId="77777777" w:rsidR="00984102" w:rsidRDefault="003F3F5D">
      <w:pPr>
        <w:pStyle w:val="SourceCode"/>
      </w:pPr>
      <w:r>
        <w:t xml:space="preserve">    mov rcx, r12</w:t>
      </w:r>
    </w:p>
    <w:p w14:paraId="14EBB6AE" w14:textId="77777777" w:rsidR="00984102" w:rsidRDefault="003F3F5D">
      <w:pPr>
        <w:pStyle w:val="SourceCode"/>
      </w:pPr>
      <w:r>
        <w:t xml:space="preserve">    lea rdx, [name_key]</w:t>
      </w:r>
    </w:p>
    <w:p w14:paraId="31CBE8E2" w14:textId="77777777" w:rsidR="00984102" w:rsidRDefault="003F3F5D">
      <w:pPr>
        <w:pStyle w:val="SourceCode"/>
      </w:pPr>
      <w:r>
        <w:t xml:space="preserve">    call strcmp</w:t>
      </w:r>
    </w:p>
    <w:p w14:paraId="76B1FE5D" w14:textId="77777777" w:rsidR="00984102" w:rsidRDefault="003F3F5D">
      <w:pPr>
        <w:pStyle w:val="SourceCode"/>
      </w:pPr>
      <w:r>
        <w:t xml:space="preserve">    cmp eax, 0</w:t>
      </w:r>
    </w:p>
    <w:p w14:paraId="257834F1" w14:textId="77777777" w:rsidR="00984102" w:rsidRDefault="003F3F5D">
      <w:pPr>
        <w:pStyle w:val="SourceCode"/>
      </w:pPr>
      <w:r>
        <w:t xml:space="preserve">    jne .not_name</w:t>
      </w:r>
    </w:p>
    <w:p w14:paraId="0F93BE79" w14:textId="77777777" w:rsidR="00984102" w:rsidRDefault="003F3F5D">
      <w:pPr>
        <w:pStyle w:val="SourceCode"/>
      </w:pPr>
      <w:r>
        <w:t xml:space="preserve">    lea rsi, [rbx + FORM_FULL_NAME]</w:t>
      </w:r>
    </w:p>
    <w:p w14:paraId="31FECEEC" w14:textId="77777777" w:rsidR="00984102" w:rsidRDefault="003F3F5D">
      <w:pPr>
        <w:pStyle w:val="SourceCode"/>
      </w:pPr>
      <w:r>
        <w:t xml:space="preserve">    jmp .have_field</w:t>
      </w:r>
    </w:p>
    <w:p w14:paraId="1754F899" w14:textId="77777777" w:rsidR="00984102" w:rsidRDefault="003F3F5D">
      <w:pPr>
        <w:pStyle w:val="SourceCode"/>
      </w:pPr>
      <w:r>
        <w:t>.not_name:</w:t>
      </w:r>
    </w:p>
    <w:p w14:paraId="31D1B649" w14:textId="77777777" w:rsidR="00984102" w:rsidRDefault="003F3F5D">
      <w:pPr>
        <w:pStyle w:val="SourceCode"/>
      </w:pPr>
      <w:r>
        <w:t xml:space="preserve">    mov rcx, r12</w:t>
      </w:r>
    </w:p>
    <w:p w14:paraId="554AEAE8" w14:textId="77777777" w:rsidR="00984102" w:rsidRDefault="003F3F5D">
      <w:pPr>
        <w:pStyle w:val="SourceCode"/>
      </w:pPr>
      <w:r>
        <w:t xml:space="preserve">    lea rdx, [email_key]</w:t>
      </w:r>
    </w:p>
    <w:p w14:paraId="36229EB3" w14:textId="77777777" w:rsidR="00984102" w:rsidRDefault="003F3F5D">
      <w:pPr>
        <w:pStyle w:val="SourceCode"/>
      </w:pPr>
      <w:r>
        <w:t xml:space="preserve">    call strcmp</w:t>
      </w:r>
    </w:p>
    <w:p w14:paraId="692EF963" w14:textId="77777777" w:rsidR="00984102" w:rsidRDefault="003F3F5D">
      <w:pPr>
        <w:pStyle w:val="SourceCode"/>
      </w:pPr>
      <w:r>
        <w:t xml:space="preserve">    cmp eax, 0</w:t>
      </w:r>
    </w:p>
    <w:p w14:paraId="4A224C4A" w14:textId="77777777" w:rsidR="00984102" w:rsidRDefault="003F3F5D">
      <w:pPr>
        <w:pStyle w:val="SourceCode"/>
      </w:pPr>
      <w:r>
        <w:t xml:space="preserve">    jne .not_email</w:t>
      </w:r>
    </w:p>
    <w:p w14:paraId="20D5A05B" w14:textId="77777777" w:rsidR="00984102" w:rsidRDefault="003F3F5D">
      <w:pPr>
        <w:pStyle w:val="SourceCode"/>
      </w:pPr>
      <w:r>
        <w:t xml:space="preserve">    lea rsi, [rbx + FORM_EMAIL]</w:t>
      </w:r>
    </w:p>
    <w:p w14:paraId="3E7584FF" w14:textId="77777777" w:rsidR="00984102" w:rsidRDefault="003F3F5D">
      <w:pPr>
        <w:pStyle w:val="SourceCode"/>
      </w:pPr>
      <w:r>
        <w:t xml:space="preserve">    jmp .have_field</w:t>
      </w:r>
    </w:p>
    <w:p w14:paraId="3D7BFE7B" w14:textId="77777777" w:rsidR="00984102" w:rsidRDefault="003F3F5D">
      <w:pPr>
        <w:pStyle w:val="SourceCode"/>
      </w:pPr>
      <w:r>
        <w:t>.not_email:</w:t>
      </w:r>
    </w:p>
    <w:p w14:paraId="58DE9856" w14:textId="77777777" w:rsidR="00984102" w:rsidRDefault="003F3F5D">
      <w:pPr>
        <w:pStyle w:val="SourceCode"/>
      </w:pPr>
      <w:r>
        <w:t xml:space="preserve">    mov rcx, r12</w:t>
      </w:r>
    </w:p>
    <w:p w14:paraId="6E870B68" w14:textId="77777777" w:rsidR="00984102" w:rsidRDefault="003F3F5D">
      <w:pPr>
        <w:pStyle w:val="SourceCode"/>
      </w:pPr>
      <w:r>
        <w:t xml:space="preserve">    lea rdx, [phone_key]</w:t>
      </w:r>
    </w:p>
    <w:p w14:paraId="4DCD91C3" w14:textId="77777777" w:rsidR="00984102" w:rsidRDefault="003F3F5D">
      <w:pPr>
        <w:pStyle w:val="SourceCode"/>
      </w:pPr>
      <w:r>
        <w:t xml:space="preserve">    call strcmp</w:t>
      </w:r>
    </w:p>
    <w:p w14:paraId="625DBEC7" w14:textId="77777777" w:rsidR="00984102" w:rsidRDefault="003F3F5D">
      <w:pPr>
        <w:pStyle w:val="SourceCode"/>
      </w:pPr>
      <w:r>
        <w:t xml:space="preserve">    cmp eax, 0</w:t>
      </w:r>
    </w:p>
    <w:p w14:paraId="416CC96F" w14:textId="77777777" w:rsidR="00984102" w:rsidRDefault="003F3F5D">
      <w:pPr>
        <w:pStyle w:val="SourceCode"/>
      </w:pPr>
      <w:r>
        <w:t xml:space="preserve">    jne .not_phone</w:t>
      </w:r>
    </w:p>
    <w:p w14:paraId="05788BCF" w14:textId="77777777" w:rsidR="00984102" w:rsidRDefault="003F3F5D">
      <w:pPr>
        <w:pStyle w:val="SourceCode"/>
      </w:pPr>
      <w:r>
        <w:t xml:space="preserve">    lea rsi, [rbx + FORM_PHONE]</w:t>
      </w:r>
    </w:p>
    <w:p w14:paraId="7C982790" w14:textId="77777777" w:rsidR="00984102" w:rsidRDefault="003F3F5D">
      <w:pPr>
        <w:pStyle w:val="SourceCode"/>
      </w:pPr>
      <w:r>
        <w:t xml:space="preserve">    jmp .have_field</w:t>
      </w:r>
    </w:p>
    <w:p w14:paraId="7432B552" w14:textId="77777777" w:rsidR="00984102" w:rsidRDefault="003F3F5D">
      <w:pPr>
        <w:pStyle w:val="SourceCode"/>
      </w:pPr>
      <w:r>
        <w:t>.not_phone:</w:t>
      </w:r>
    </w:p>
    <w:p w14:paraId="58630E49" w14:textId="77777777" w:rsidR="00984102" w:rsidRDefault="003F3F5D">
      <w:pPr>
        <w:pStyle w:val="SourceCode"/>
      </w:pPr>
      <w:r>
        <w:t xml:space="preserve">    ; The login form's three fields. The password arrives exactly as</w:t>
      </w:r>
    </w:p>
    <w:p w14:paraId="6B27FE54" w14:textId="77777777" w:rsidR="00984102" w:rsidRDefault="003F3F5D">
      <w:pPr>
        <w:pStyle w:val="SourceCode"/>
      </w:pPr>
      <w:r>
        <w:t xml:space="preserve">    ; typed.</w:t>
      </w:r>
    </w:p>
    <w:p w14:paraId="7854C75C" w14:textId="77777777" w:rsidR="00984102" w:rsidRDefault="003F3F5D">
      <w:pPr>
        <w:pStyle w:val="SourceCode"/>
      </w:pPr>
      <w:r>
        <w:t xml:space="preserve">    mov rcx, r12</w:t>
      </w:r>
    </w:p>
    <w:p w14:paraId="67711585" w14:textId="77777777" w:rsidR="00984102" w:rsidRDefault="003F3F5D">
      <w:pPr>
        <w:pStyle w:val="SourceCode"/>
      </w:pPr>
      <w:r>
        <w:t xml:space="preserve">    lea rdx, [username_key]</w:t>
      </w:r>
    </w:p>
    <w:p w14:paraId="78538E51" w14:textId="77777777" w:rsidR="00984102" w:rsidRDefault="003F3F5D">
      <w:pPr>
        <w:pStyle w:val="SourceCode"/>
      </w:pPr>
      <w:r>
        <w:t xml:space="preserve">    call strcmp</w:t>
      </w:r>
    </w:p>
    <w:p w14:paraId="3887B50F" w14:textId="77777777" w:rsidR="00984102" w:rsidRDefault="003F3F5D">
      <w:pPr>
        <w:pStyle w:val="SourceCode"/>
      </w:pPr>
      <w:r>
        <w:t xml:space="preserve">    cmp eax, 0</w:t>
      </w:r>
    </w:p>
    <w:p w14:paraId="4939CF33" w14:textId="77777777" w:rsidR="00984102" w:rsidRDefault="003F3F5D">
      <w:pPr>
        <w:pStyle w:val="SourceCode"/>
      </w:pPr>
      <w:r>
        <w:t xml:space="preserve">    jne .not_username</w:t>
      </w:r>
    </w:p>
    <w:p w14:paraId="49CEADB2" w14:textId="77777777" w:rsidR="00984102" w:rsidRDefault="003F3F5D">
      <w:pPr>
        <w:pStyle w:val="SourceCode"/>
      </w:pPr>
      <w:r>
        <w:t xml:space="preserve">    lea rsi, [rbx + FORM_USERNAME]</w:t>
      </w:r>
    </w:p>
    <w:p w14:paraId="18EA5B29" w14:textId="77777777" w:rsidR="00984102" w:rsidRDefault="003F3F5D">
      <w:pPr>
        <w:pStyle w:val="SourceCode"/>
      </w:pPr>
      <w:r>
        <w:t xml:space="preserve">    jmp .have_field</w:t>
      </w:r>
    </w:p>
    <w:p w14:paraId="71B7F109" w14:textId="77777777" w:rsidR="00984102" w:rsidRDefault="003F3F5D">
      <w:pPr>
        <w:pStyle w:val="SourceCode"/>
      </w:pPr>
      <w:r>
        <w:t>.not_username:</w:t>
      </w:r>
    </w:p>
    <w:p w14:paraId="38A6C880" w14:textId="77777777" w:rsidR="00984102" w:rsidRDefault="003F3F5D">
      <w:pPr>
        <w:pStyle w:val="SourceCode"/>
      </w:pPr>
      <w:r>
        <w:t xml:space="preserve">    mov rcx, r12</w:t>
      </w:r>
    </w:p>
    <w:p w14:paraId="7166B56E" w14:textId="77777777" w:rsidR="00984102" w:rsidRDefault="003F3F5D">
      <w:pPr>
        <w:pStyle w:val="SourceCode"/>
      </w:pPr>
      <w:r>
        <w:t xml:space="preserve">    lea rdx, [password_key]</w:t>
      </w:r>
    </w:p>
    <w:p w14:paraId="0C4B427D" w14:textId="77777777" w:rsidR="00984102" w:rsidRDefault="003F3F5D">
      <w:pPr>
        <w:pStyle w:val="SourceCode"/>
      </w:pPr>
      <w:r>
        <w:t xml:space="preserve">    call strcmp</w:t>
      </w:r>
    </w:p>
    <w:p w14:paraId="3E425CE6" w14:textId="77777777" w:rsidR="00984102" w:rsidRDefault="003F3F5D">
      <w:pPr>
        <w:pStyle w:val="SourceCode"/>
      </w:pPr>
      <w:r>
        <w:t xml:space="preserve">    cmp eax, 0</w:t>
      </w:r>
    </w:p>
    <w:p w14:paraId="12F2B2D5" w14:textId="77777777" w:rsidR="00984102" w:rsidRDefault="003F3F5D">
      <w:pPr>
        <w:pStyle w:val="SourceCode"/>
      </w:pPr>
      <w:r>
        <w:t xml:space="preserve">    jne .not_password</w:t>
      </w:r>
    </w:p>
    <w:p w14:paraId="03C34F9A" w14:textId="77777777" w:rsidR="00984102" w:rsidRDefault="003F3F5D">
      <w:pPr>
        <w:pStyle w:val="SourceCode"/>
      </w:pPr>
      <w:r>
        <w:t xml:space="preserve">    lea rsi, [rbx + FORM_PASSWORD]</w:t>
      </w:r>
    </w:p>
    <w:p w14:paraId="76D17F97" w14:textId="77777777" w:rsidR="00984102" w:rsidRDefault="003F3F5D">
      <w:pPr>
        <w:pStyle w:val="SourceCode"/>
      </w:pPr>
      <w:r>
        <w:t xml:space="preserve">    jmp .have_field</w:t>
      </w:r>
    </w:p>
    <w:p w14:paraId="5E18A9FB" w14:textId="77777777" w:rsidR="00984102" w:rsidRDefault="003F3F5D">
      <w:pPr>
        <w:pStyle w:val="SourceCode"/>
      </w:pPr>
      <w:r>
        <w:t>.not_password:</w:t>
      </w:r>
    </w:p>
    <w:p w14:paraId="733DF233" w14:textId="77777777" w:rsidR="00984102" w:rsidRDefault="003F3F5D">
      <w:pPr>
        <w:pStyle w:val="SourceCode"/>
      </w:pPr>
      <w:r>
        <w:t xml:space="preserve">    mov rcx, r12</w:t>
      </w:r>
    </w:p>
    <w:p w14:paraId="2A817D93" w14:textId="77777777" w:rsidR="00984102" w:rsidRDefault="003F3F5D">
      <w:pPr>
        <w:pStyle w:val="SourceCode"/>
      </w:pPr>
      <w:r>
        <w:t xml:space="preserve">    lea rdx, [next_key]</w:t>
      </w:r>
    </w:p>
    <w:p w14:paraId="44BB2B5F" w14:textId="77777777" w:rsidR="00984102" w:rsidRDefault="003F3F5D">
      <w:pPr>
        <w:pStyle w:val="SourceCode"/>
      </w:pPr>
      <w:r>
        <w:t xml:space="preserve">    call strcmp</w:t>
      </w:r>
    </w:p>
    <w:p w14:paraId="5B7BB37A" w14:textId="77777777" w:rsidR="00984102" w:rsidRDefault="003F3F5D">
      <w:pPr>
        <w:pStyle w:val="SourceCode"/>
      </w:pPr>
      <w:r>
        <w:t xml:space="preserve">    cmp eax, 0</w:t>
      </w:r>
    </w:p>
    <w:p w14:paraId="33A1329A" w14:textId="77777777" w:rsidR="00984102" w:rsidRDefault="003F3F5D">
      <w:pPr>
        <w:pStyle w:val="SourceCode"/>
      </w:pPr>
      <w:r>
        <w:t xml:space="preserve">    jne .have_field</w:t>
      </w:r>
    </w:p>
    <w:p w14:paraId="4A1F0B45" w14:textId="77777777" w:rsidR="00984102" w:rsidRDefault="003F3F5D">
      <w:pPr>
        <w:pStyle w:val="SourceCode"/>
      </w:pPr>
      <w:r>
        <w:t xml:space="preserve">    lea rsi, [rbx + FORM_NEXT]</w:t>
      </w:r>
    </w:p>
    <w:p w14:paraId="2400414A" w14:textId="77777777" w:rsidR="00984102" w:rsidRDefault="003F3F5D">
      <w:pPr>
        <w:pStyle w:val="SourceCode"/>
      </w:pPr>
      <w:r>
        <w:t>.have_field:</w:t>
      </w:r>
    </w:p>
    <w:p w14:paraId="38D58AF3" w14:textId="77777777" w:rsidR="00984102" w:rsidRDefault="003F3F5D">
      <w:pPr>
        <w:pStyle w:val="SourceCode"/>
      </w:pPr>
      <w:r>
        <w:t xml:space="preserve">    ; Remember, a second offset 0 for the arriving field, with nothing</w:t>
      </w:r>
    </w:p>
    <w:p w14:paraId="734068A9" w14:textId="77777777" w:rsidR="00984102" w:rsidRDefault="003F3F5D">
      <w:pPr>
        <w:pStyle w:val="SourceCode"/>
      </w:pPr>
      <w:r>
        <w:t xml:space="preserve">    ; kept yet, is the same value (Lesson 8.4a).</w:t>
      </w:r>
    </w:p>
    <w:p w14:paraId="08FC1A2D" w14:textId="77777777" w:rsidR="00984102" w:rsidRDefault="003F3F5D">
      <w:pPr>
        <w:pStyle w:val="SourceCode"/>
      </w:pPr>
      <w:r>
        <w:t xml:space="preserve">    cmp rsi, 0</w:t>
      </w:r>
    </w:p>
    <w:p w14:paraId="4A84F0B6" w14:textId="77777777" w:rsidR="00984102" w:rsidRDefault="003F3F5D">
      <w:pPr>
        <w:pStyle w:val="SourceCode"/>
      </w:pPr>
      <w:r>
        <w:t xml:space="preserve">    je .new_value</w:t>
      </w:r>
    </w:p>
    <w:p w14:paraId="69135114" w14:textId="77777777" w:rsidR="00984102" w:rsidRDefault="003F3F5D">
      <w:pPr>
        <w:pStyle w:val="SourceCode"/>
      </w:pPr>
      <w:r>
        <w:t xml:space="preserve">    cmp rsi, [rbx + FORM_ARRIVING]</w:t>
      </w:r>
    </w:p>
    <w:p w14:paraId="251A59BD" w14:textId="77777777" w:rsidR="00984102" w:rsidRDefault="003F3F5D">
      <w:pPr>
        <w:pStyle w:val="SourceCode"/>
      </w:pPr>
      <w:r>
        <w:t xml:space="preserve">    jne .new_value</w:t>
      </w:r>
    </w:p>
    <w:p w14:paraId="7EF16998" w14:textId="77777777" w:rsidR="00984102" w:rsidRDefault="003F3F5D">
      <w:pPr>
        <w:pStyle w:val="SourceCode"/>
      </w:pPr>
      <w:r>
        <w:t xml:space="preserve">    cmp qword [rsi + FORM_FIELD_LENGTH], 0</w:t>
      </w:r>
    </w:p>
    <w:p w14:paraId="0E6CE66E" w14:textId="77777777" w:rsidR="00984102" w:rsidRDefault="003F3F5D">
      <w:pPr>
        <w:pStyle w:val="SourceCode"/>
      </w:pPr>
      <w:r>
        <w:t xml:space="preserve">    je .add_piece</w:t>
      </w:r>
    </w:p>
    <w:p w14:paraId="02D0C755" w14:textId="77777777" w:rsidR="00984102" w:rsidRDefault="003F3F5D">
      <w:pPr>
        <w:pStyle w:val="SourceCode"/>
      </w:pPr>
      <w:r>
        <w:t>.new_value:</w:t>
      </w:r>
    </w:p>
    <w:p w14:paraId="1E7BB24A" w14:textId="77777777" w:rsidR="00984102" w:rsidRDefault="003F3F5D">
      <w:pPr>
        <w:pStyle w:val="SourceCode"/>
      </w:pPr>
      <w:r>
        <w:t xml:space="preserve">    mov qword [rbx + FORM_ARRIVING], 0</w:t>
      </w:r>
    </w:p>
    <w:p w14:paraId="0A739363" w14:textId="77777777" w:rsidR="00984102" w:rsidRDefault="003F3F5D">
      <w:pPr>
        <w:pStyle w:val="SourceCode"/>
      </w:pPr>
      <w:r>
        <w:t xml:space="preserve">    cmp rsi, 0</w:t>
      </w:r>
    </w:p>
    <w:p w14:paraId="0EE9E08F" w14:textId="77777777" w:rsidR="00984102" w:rsidRDefault="003F3F5D">
      <w:pPr>
        <w:pStyle w:val="SourceCode"/>
      </w:pPr>
      <w:r>
        <w:t xml:space="preserve">    je .add_piece</w:t>
      </w:r>
    </w:p>
    <w:p w14:paraId="3D588C24" w14:textId="77777777" w:rsidR="00984102" w:rsidRDefault="003F3F5D">
      <w:pPr>
        <w:pStyle w:val="SourceCode"/>
      </w:pPr>
      <w:r>
        <w:t xml:space="preserve">    cmp qword [rsi + FORM_FIELD_RECEIVED], 0</w:t>
      </w:r>
    </w:p>
    <w:p w14:paraId="090511C8" w14:textId="77777777" w:rsidR="00984102" w:rsidRDefault="003F3F5D">
      <w:pPr>
        <w:pStyle w:val="SourceCode"/>
      </w:pPr>
      <w:r>
        <w:t xml:space="preserve">    jne .add_piece</w:t>
      </w:r>
    </w:p>
    <w:p w14:paraId="2287CAD3" w14:textId="77777777" w:rsidR="00984102" w:rsidRDefault="003F3F5D">
      <w:pPr>
        <w:pStyle w:val="SourceCode"/>
      </w:pPr>
      <w:r>
        <w:t xml:space="preserve">    mov qword [rsi + FORM_FIELD_RECEIVED], 1</w:t>
      </w:r>
    </w:p>
    <w:p w14:paraId="4E7CB7B9" w14:textId="77777777" w:rsidR="00984102" w:rsidRDefault="003F3F5D">
      <w:pPr>
        <w:pStyle w:val="SourceCode"/>
      </w:pPr>
      <w:r>
        <w:t xml:space="preserve">    mov [rbx + FORM_ARRIVING], rsi</w:t>
      </w:r>
    </w:p>
    <w:p w14:paraId="21A12174" w14:textId="77777777" w:rsidR="00984102" w:rsidRDefault="003F3F5D">
      <w:pPr>
        <w:pStyle w:val="SourceCode"/>
      </w:pPr>
      <w:r>
        <w:t>.add_piece:</w:t>
      </w:r>
    </w:p>
    <w:p w14:paraId="3D8D3289" w14:textId="77777777" w:rsidR="00984102" w:rsidRDefault="003F3F5D">
      <w:pPr>
        <w:pStyle w:val="SourceCode"/>
      </w:pPr>
      <w:r>
        <w:t xml:space="preserve">    mov rsi, [rbx + FORM_ARRIVING]</w:t>
      </w:r>
    </w:p>
    <w:p w14:paraId="6CD891FA" w14:textId="77777777" w:rsidR="00984102" w:rsidRDefault="003F3F5D">
      <w:pPr>
        <w:pStyle w:val="SourceCode"/>
      </w:pPr>
      <w:r>
        <w:t xml:space="preserve">    cmp rsi, 0</w:t>
      </w:r>
    </w:p>
    <w:p w14:paraId="4B65065A" w14:textId="77777777" w:rsidR="00984102" w:rsidRDefault="003F3F5D">
      <w:pPr>
        <w:pStyle w:val="SourceCode"/>
      </w:pPr>
      <w:r>
        <w:t xml:space="preserve">    je .done</w:t>
      </w:r>
    </w:p>
    <w:p w14:paraId="7DB17F23" w14:textId="77777777" w:rsidR="00984102" w:rsidRDefault="003F3F5D">
      <w:pPr>
        <w:pStyle w:val="SourceCode"/>
      </w:pPr>
      <w:r>
        <w:t xml:space="preserve">    mov rax, [rsi + FORM_FIELD_LENGTH]</w:t>
      </w:r>
    </w:p>
    <w:p w14:paraId="1D6756C1" w14:textId="77777777" w:rsidR="00984102" w:rsidRDefault="003F3F5D">
      <w:pPr>
        <w:pStyle w:val="SourceCode"/>
      </w:pPr>
      <w:r>
        <w:t xml:space="preserve">    add rax, r15</w:t>
      </w:r>
    </w:p>
    <w:p w14:paraId="2077F977" w14:textId="77777777" w:rsidR="00984102" w:rsidRDefault="003F3F5D">
      <w:pPr>
        <w:pStyle w:val="SourceCode"/>
      </w:pPr>
      <w:r>
        <w:t xml:space="preserve">    cmp rax, MAX_BODY_BYTES</w:t>
      </w:r>
    </w:p>
    <w:p w14:paraId="35AA0B6B" w14:textId="77777777" w:rsidR="00984102" w:rsidRDefault="003F3F5D">
      <w:pPr>
        <w:pStyle w:val="SourceCode"/>
      </w:pPr>
      <w:r>
        <w:t xml:space="preserve">    ja .done</w:t>
      </w:r>
    </w:p>
    <w:p w14:paraId="5784E2C2" w14:textId="77777777" w:rsidR="00984102" w:rsidRDefault="003F3F5D">
      <w:pPr>
        <w:pStyle w:val="SourceCode"/>
      </w:pPr>
      <w:r>
        <w:t xml:space="preserve">    mov rcx, [rsi + FORM_FIELD_LENGTH]</w:t>
      </w:r>
    </w:p>
    <w:p w14:paraId="1FFC12FB" w14:textId="77777777" w:rsidR="00984102" w:rsidRDefault="003F3F5D">
      <w:pPr>
        <w:pStyle w:val="SourceCode"/>
      </w:pPr>
      <w:r>
        <w:t xml:space="preserve">    lea rcx, [rsi + FORM_FIELD_TEXT + rcx]</w:t>
      </w:r>
    </w:p>
    <w:p w14:paraId="2470ED3E" w14:textId="77777777" w:rsidR="00984102" w:rsidRDefault="003F3F5D">
      <w:pPr>
        <w:pStyle w:val="SourceCode"/>
      </w:pPr>
      <w:r>
        <w:t xml:space="preserve">    mov rdx, r13</w:t>
      </w:r>
    </w:p>
    <w:p w14:paraId="1B4A36FF" w14:textId="77777777" w:rsidR="00984102" w:rsidRDefault="003F3F5D">
      <w:pPr>
        <w:pStyle w:val="SourceCode"/>
      </w:pPr>
      <w:r>
        <w:t xml:space="preserve">    mov r8, r15</w:t>
      </w:r>
    </w:p>
    <w:p w14:paraId="092C9574" w14:textId="77777777" w:rsidR="00984102" w:rsidRDefault="003F3F5D">
      <w:pPr>
        <w:pStyle w:val="SourceCode"/>
      </w:pPr>
      <w:r>
        <w:t xml:space="preserve">    call memcpy</w:t>
      </w:r>
    </w:p>
    <w:p w14:paraId="0E6E3B31" w14:textId="77777777" w:rsidR="00984102" w:rsidRDefault="003F3F5D">
      <w:pPr>
        <w:pStyle w:val="SourceCode"/>
      </w:pPr>
      <w:r>
        <w:t xml:space="preserve">    add [rsi + FORM_FIELD_LENGTH], r15</w:t>
      </w:r>
    </w:p>
    <w:p w14:paraId="35E1752F" w14:textId="77777777" w:rsidR="00984102" w:rsidRDefault="003F3F5D">
      <w:pPr>
        <w:pStyle w:val="SourceCode"/>
      </w:pPr>
      <w:r>
        <w:t xml:space="preserve">    mov rax, [rsi + FORM_FIELD_LENGTH]</w:t>
      </w:r>
    </w:p>
    <w:p w14:paraId="25595043" w14:textId="77777777" w:rsidR="00984102" w:rsidRDefault="003F3F5D">
      <w:pPr>
        <w:pStyle w:val="SourceCode"/>
      </w:pPr>
      <w:r>
        <w:t xml:space="preserve">    mov byte [rsi + FORM_FIELD_TEXT + rax], 0</w:t>
      </w:r>
    </w:p>
    <w:p w14:paraId="6E68D90D" w14:textId="77777777" w:rsidR="00984102" w:rsidRDefault="003F3F5D">
      <w:pPr>
        <w:pStyle w:val="SourceCode"/>
      </w:pPr>
      <w:r>
        <w:t>.done:</w:t>
      </w:r>
    </w:p>
    <w:p w14:paraId="475BC933" w14:textId="77777777" w:rsidR="00984102" w:rsidRDefault="003F3F5D">
      <w:pPr>
        <w:pStyle w:val="SourceCode"/>
      </w:pPr>
      <w:r>
        <w:t xml:space="preserve">    mov eax, MHD_YES</w:t>
      </w:r>
    </w:p>
    <w:p w14:paraId="27427E93" w14:textId="77777777" w:rsidR="00984102" w:rsidRDefault="003F3F5D">
      <w:pPr>
        <w:pStyle w:val="SourceCode"/>
      </w:pPr>
      <w:r>
        <w:t xml:space="preserve">    add rsp, 40</w:t>
      </w:r>
    </w:p>
    <w:p w14:paraId="3CFE8719" w14:textId="77777777" w:rsidR="00984102" w:rsidRDefault="003F3F5D">
      <w:pPr>
        <w:pStyle w:val="SourceCode"/>
      </w:pPr>
      <w:r>
        <w:t xml:space="preserve">    pop r15</w:t>
      </w:r>
    </w:p>
    <w:p w14:paraId="0B919EAE" w14:textId="77777777" w:rsidR="00984102" w:rsidRDefault="003F3F5D">
      <w:pPr>
        <w:pStyle w:val="SourceCode"/>
      </w:pPr>
      <w:r>
        <w:t xml:space="preserve">    pop r14</w:t>
      </w:r>
    </w:p>
    <w:p w14:paraId="6C812F75" w14:textId="77777777" w:rsidR="00984102" w:rsidRDefault="003F3F5D">
      <w:pPr>
        <w:pStyle w:val="SourceCode"/>
      </w:pPr>
      <w:r>
        <w:t xml:space="preserve">    pop r13</w:t>
      </w:r>
    </w:p>
    <w:p w14:paraId="330688D3" w14:textId="77777777" w:rsidR="00984102" w:rsidRDefault="003F3F5D">
      <w:pPr>
        <w:pStyle w:val="SourceCode"/>
      </w:pPr>
      <w:r>
        <w:t xml:space="preserve">    pop r12</w:t>
      </w:r>
    </w:p>
    <w:p w14:paraId="1CBBE118" w14:textId="77777777" w:rsidR="00984102" w:rsidRDefault="003F3F5D">
      <w:pPr>
        <w:pStyle w:val="SourceCode"/>
      </w:pPr>
      <w:r>
        <w:t xml:space="preserve">    pop rsi</w:t>
      </w:r>
    </w:p>
    <w:p w14:paraId="6EB71268" w14:textId="77777777" w:rsidR="00984102" w:rsidRDefault="003F3F5D">
      <w:pPr>
        <w:pStyle w:val="SourceCode"/>
      </w:pPr>
      <w:r>
        <w:t xml:space="preserve">    pop rbx</w:t>
      </w:r>
    </w:p>
    <w:p w14:paraId="004A24EF" w14:textId="77777777" w:rsidR="00984102" w:rsidRDefault="003F3F5D">
      <w:pPr>
        <w:pStyle w:val="SourceCode"/>
      </w:pPr>
      <w:r>
        <w:t xml:space="preserve">    ret</w:t>
      </w:r>
    </w:p>
    <w:p w14:paraId="37778FC2" w14:textId="77777777" w:rsidR="00984102" w:rsidRDefault="00984102">
      <w:pPr>
        <w:pStyle w:val="SourceCode"/>
      </w:pPr>
    </w:p>
    <w:p w14:paraId="00D2E265" w14:textId="77777777" w:rsidR="00984102" w:rsidRDefault="003F3F5D">
      <w:pPr>
        <w:pStyle w:val="SourceCode"/>
      </w:pPr>
      <w:r>
        <w:t>; Remember, store statuses as HTTP statuses (Lesson 6.14a). A leaf.</w:t>
      </w:r>
    </w:p>
    <w:p w14:paraId="3543E12F" w14:textId="77777777" w:rsidR="00984102" w:rsidRDefault="003F3F5D">
      <w:pPr>
        <w:pStyle w:val="SourceCode"/>
      </w:pPr>
      <w:r>
        <w:t>;   in:      ecx = the status</w:t>
      </w:r>
    </w:p>
    <w:p w14:paraId="08228D2A" w14:textId="77777777" w:rsidR="00984102" w:rsidRDefault="003F3F5D">
      <w:pPr>
        <w:pStyle w:val="SourceCode"/>
      </w:pPr>
      <w:r>
        <w:t>;   out:     eax = the HTTP status</w:t>
      </w:r>
    </w:p>
    <w:p w14:paraId="308E2F01" w14:textId="77777777" w:rsidR="00984102" w:rsidRDefault="003F3F5D">
      <w:pPr>
        <w:pStyle w:val="SourceCode"/>
      </w:pPr>
      <w:r>
        <w:t>http_status_for:</w:t>
      </w:r>
    </w:p>
    <w:p w14:paraId="59AE1809" w14:textId="77777777" w:rsidR="00984102" w:rsidRDefault="003F3F5D">
      <w:pPr>
        <w:pStyle w:val="SourceCode"/>
      </w:pPr>
      <w:r>
        <w:t xml:space="preserve">    mov eax, 400</w:t>
      </w:r>
    </w:p>
    <w:p w14:paraId="06DCEB3A" w14:textId="77777777" w:rsidR="00984102" w:rsidRDefault="003F3F5D">
      <w:pPr>
        <w:pStyle w:val="SourceCode"/>
      </w:pPr>
      <w:r>
        <w:t xml:space="preserve">    cmp ecx, INVALID_INPUT</w:t>
      </w:r>
    </w:p>
    <w:p w14:paraId="6438B2AF" w14:textId="77777777" w:rsidR="00984102" w:rsidRDefault="003F3F5D">
      <w:pPr>
        <w:pStyle w:val="SourceCode"/>
      </w:pPr>
      <w:r>
        <w:t xml:space="preserve">    je .done</w:t>
      </w:r>
    </w:p>
    <w:p w14:paraId="6E2BE0A1" w14:textId="77777777" w:rsidR="00984102" w:rsidRDefault="003F3F5D">
      <w:pPr>
        <w:pStyle w:val="SourceCode"/>
      </w:pPr>
      <w:r>
        <w:t xml:space="preserve">    mov eax, 404</w:t>
      </w:r>
    </w:p>
    <w:p w14:paraId="24556066" w14:textId="77777777" w:rsidR="00984102" w:rsidRDefault="003F3F5D">
      <w:pPr>
        <w:pStyle w:val="SourceCode"/>
      </w:pPr>
      <w:r>
        <w:t xml:space="preserve">    cmp ecx, NOT_FOUND</w:t>
      </w:r>
    </w:p>
    <w:p w14:paraId="7A5FEFB5" w14:textId="77777777" w:rsidR="00984102" w:rsidRDefault="003F3F5D">
      <w:pPr>
        <w:pStyle w:val="SourceCode"/>
      </w:pPr>
      <w:r>
        <w:t xml:space="preserve">    je .done</w:t>
      </w:r>
    </w:p>
    <w:p w14:paraId="4D7BFDF8" w14:textId="77777777" w:rsidR="00984102" w:rsidRDefault="003F3F5D">
      <w:pPr>
        <w:pStyle w:val="SourceCode"/>
      </w:pPr>
      <w:r>
        <w:t xml:space="preserve">    mov eax, 409</w:t>
      </w:r>
    </w:p>
    <w:p w14:paraId="28CAFFD1" w14:textId="77777777" w:rsidR="00984102" w:rsidRDefault="003F3F5D">
      <w:pPr>
        <w:pStyle w:val="SourceCode"/>
      </w:pPr>
      <w:r>
        <w:t xml:space="preserve">    cmp ecx, DUPLICATE_EMAIL</w:t>
      </w:r>
    </w:p>
    <w:p w14:paraId="0EC4BDE9" w14:textId="77777777" w:rsidR="00984102" w:rsidRDefault="003F3F5D">
      <w:pPr>
        <w:pStyle w:val="SourceCode"/>
      </w:pPr>
      <w:r>
        <w:t xml:space="preserve">    je .done</w:t>
      </w:r>
    </w:p>
    <w:p w14:paraId="2CB643FA" w14:textId="77777777" w:rsidR="00984102" w:rsidRDefault="003F3F5D">
      <w:pPr>
        <w:pStyle w:val="SourceCode"/>
      </w:pPr>
      <w:r>
        <w:t xml:space="preserve">    mov eax, 500</w:t>
      </w:r>
    </w:p>
    <w:p w14:paraId="675A875D" w14:textId="77777777" w:rsidR="00984102" w:rsidRDefault="003F3F5D">
      <w:pPr>
        <w:pStyle w:val="SourceCode"/>
      </w:pPr>
      <w:r>
        <w:t>.done:</w:t>
      </w:r>
    </w:p>
    <w:p w14:paraId="1707E7CF" w14:textId="77777777" w:rsidR="00984102" w:rsidRDefault="003F3F5D">
      <w:pPr>
        <w:pStyle w:val="SourceCode"/>
      </w:pPr>
      <w:r>
        <w:t xml:space="preserve">    ret</w:t>
      </w:r>
    </w:p>
    <w:p w14:paraId="2554AEB1" w14:textId="77777777" w:rsidR="00984102" w:rsidRDefault="00984102">
      <w:pPr>
        <w:pStyle w:val="SourceCode"/>
      </w:pPr>
    </w:p>
    <w:p w14:paraId="3CBE8282" w14:textId="77777777" w:rsidR="00984102" w:rsidRDefault="003F3F5D">
      <w:pPr>
        <w:pStyle w:val="SourceCode"/>
      </w:pPr>
      <w:r>
        <w:t>; Remember, parse_path_id returns the id in a path segment, or 0 when the</w:t>
      </w:r>
    </w:p>
    <w:p w14:paraId="73A196A1" w14:textId="77777777" w:rsidR="00984102" w:rsidRDefault="003F3F5D">
      <w:pPr>
        <w:pStyle w:val="SourceCode"/>
      </w:pPr>
      <w:r>
        <w:t>; segment is not an id: Lesson 6.11's rules (Lesson 8.2a).</w:t>
      </w:r>
    </w:p>
    <w:p w14:paraId="191CA3CA" w14:textId="77777777" w:rsidR="00984102" w:rsidRDefault="003F3F5D">
      <w:pPr>
        <w:pStyle w:val="SourceCode"/>
      </w:pPr>
      <w:r>
        <w:t>;   in:      rcx = the segment</w:t>
      </w:r>
    </w:p>
    <w:p w14:paraId="7AC43540" w14:textId="77777777" w:rsidR="00984102" w:rsidRDefault="003F3F5D">
      <w:pPr>
        <w:pStyle w:val="SourceCode"/>
      </w:pPr>
      <w:r>
        <w:t>;   out:     eax = the id, or 0</w:t>
      </w:r>
    </w:p>
    <w:p w14:paraId="543BD348" w14:textId="77777777" w:rsidR="00984102" w:rsidRDefault="003F3F5D">
      <w:pPr>
        <w:pStyle w:val="SourceCode"/>
      </w:pPr>
      <w:r>
        <w:t>parse_path_id:</w:t>
      </w:r>
    </w:p>
    <w:p w14:paraId="162554E4" w14:textId="77777777" w:rsidR="00984102" w:rsidRDefault="003F3F5D">
      <w:pPr>
        <w:pStyle w:val="SourceCode"/>
      </w:pPr>
      <w:r>
        <w:t xml:space="preserve">    push rbx</w:t>
      </w:r>
    </w:p>
    <w:p w14:paraId="3136593D" w14:textId="77777777" w:rsidR="00984102" w:rsidRDefault="003F3F5D">
      <w:pPr>
        <w:pStyle w:val="SourceCode"/>
      </w:pPr>
      <w:r>
        <w:t xml:space="preserve">    push r12</w:t>
      </w:r>
    </w:p>
    <w:p w14:paraId="0D0A4BA9" w14:textId="77777777" w:rsidR="00984102" w:rsidRDefault="003F3F5D">
      <w:pPr>
        <w:pStyle w:val="SourceCode"/>
      </w:pPr>
      <w:r>
        <w:t xml:space="preserve">    sub rsp, 40</w:t>
      </w:r>
    </w:p>
    <w:p w14:paraId="5F054558" w14:textId="77777777" w:rsidR="00984102" w:rsidRDefault="003F3F5D">
      <w:pPr>
        <w:pStyle w:val="SourceCode"/>
      </w:pPr>
      <w:r>
        <w:t xml:space="preserve">    mov rbx, rcx</w:t>
      </w:r>
    </w:p>
    <w:p w14:paraId="68422E96" w14:textId="77777777" w:rsidR="00984102" w:rsidRDefault="003F3F5D">
      <w:pPr>
        <w:pStyle w:val="SourceCode"/>
      </w:pPr>
      <w:r>
        <w:t xml:space="preserve">    call strlen</w:t>
      </w:r>
    </w:p>
    <w:p w14:paraId="4E0226BA" w14:textId="77777777" w:rsidR="00984102" w:rsidRDefault="003F3F5D">
      <w:pPr>
        <w:pStyle w:val="SourceCode"/>
      </w:pPr>
      <w:r>
        <w:t xml:space="preserve">    mov r12, rax</w:t>
      </w:r>
    </w:p>
    <w:p w14:paraId="43949F89" w14:textId="77777777" w:rsidR="00984102" w:rsidRDefault="003F3F5D">
      <w:pPr>
        <w:pStyle w:val="SourceCode"/>
      </w:pPr>
      <w:r>
        <w:t xml:space="preserve">    cmp r12, 0</w:t>
      </w:r>
    </w:p>
    <w:p w14:paraId="37B92F2D" w14:textId="77777777" w:rsidR="00984102" w:rsidRDefault="003F3F5D">
      <w:pPr>
        <w:pStyle w:val="SourceCode"/>
      </w:pPr>
      <w:r>
        <w:t xml:space="preserve">    je .not_an_id</w:t>
      </w:r>
    </w:p>
    <w:p w14:paraId="5653941C" w14:textId="77777777" w:rsidR="00984102" w:rsidRDefault="003F3F5D">
      <w:pPr>
        <w:pStyle w:val="SourceCode"/>
      </w:pPr>
      <w:r>
        <w:t xml:space="preserve">    cmp r12, ID_DIGITS_LIMIT</w:t>
      </w:r>
    </w:p>
    <w:p w14:paraId="5F65C9F1" w14:textId="77777777" w:rsidR="00984102" w:rsidRDefault="003F3F5D">
      <w:pPr>
        <w:pStyle w:val="SourceCode"/>
      </w:pPr>
      <w:r>
        <w:t xml:space="preserve">    ja .not_an_id</w:t>
      </w:r>
    </w:p>
    <w:p w14:paraId="5F00FF3C" w14:textId="77777777" w:rsidR="00984102" w:rsidRDefault="003F3F5D">
      <w:pPr>
        <w:pStyle w:val="SourceCode"/>
      </w:pPr>
      <w:r>
        <w:t xml:space="preserve">    cmp byte [rbx], '0'</w:t>
      </w:r>
    </w:p>
    <w:p w14:paraId="444C9516" w14:textId="77777777" w:rsidR="00984102" w:rsidRDefault="003F3F5D">
      <w:pPr>
        <w:pStyle w:val="SourceCode"/>
      </w:pPr>
      <w:r>
        <w:t xml:space="preserve">    je .not_an_id</w:t>
      </w:r>
    </w:p>
    <w:p w14:paraId="4900433C" w14:textId="77777777" w:rsidR="00984102" w:rsidRDefault="003F3F5D">
      <w:pPr>
        <w:pStyle w:val="SourceCode"/>
      </w:pPr>
      <w:r>
        <w:t xml:space="preserve">    mov rcx, rbx</w:t>
      </w:r>
    </w:p>
    <w:p w14:paraId="2A203143" w14:textId="77777777" w:rsidR="00984102" w:rsidRDefault="003F3F5D">
      <w:pPr>
        <w:pStyle w:val="SourceCode"/>
      </w:pPr>
      <w:r>
        <w:t xml:space="preserve">    lea rdx, [digit_characters]</w:t>
      </w:r>
    </w:p>
    <w:p w14:paraId="300E905D" w14:textId="77777777" w:rsidR="00984102" w:rsidRDefault="003F3F5D">
      <w:pPr>
        <w:pStyle w:val="SourceCode"/>
      </w:pPr>
      <w:r>
        <w:t xml:space="preserve">    call strspn</w:t>
      </w:r>
    </w:p>
    <w:p w14:paraId="39C4FC07" w14:textId="77777777" w:rsidR="00984102" w:rsidRDefault="003F3F5D">
      <w:pPr>
        <w:pStyle w:val="SourceCode"/>
      </w:pPr>
      <w:r>
        <w:t xml:space="preserve">    cmp rax, r12</w:t>
      </w:r>
    </w:p>
    <w:p w14:paraId="550573E1" w14:textId="77777777" w:rsidR="00984102" w:rsidRDefault="003F3F5D">
      <w:pPr>
        <w:pStyle w:val="SourceCode"/>
      </w:pPr>
      <w:r>
        <w:t xml:space="preserve">    jne .not_an_id</w:t>
      </w:r>
    </w:p>
    <w:p w14:paraId="4D3B68B0" w14:textId="77777777" w:rsidR="00984102" w:rsidRDefault="003F3F5D">
      <w:pPr>
        <w:pStyle w:val="SourceCode"/>
      </w:pPr>
      <w:r>
        <w:t xml:space="preserve">    mov rcx, rbx</w:t>
      </w:r>
    </w:p>
    <w:p w14:paraId="7B2BFBA1" w14:textId="77777777" w:rsidR="00984102" w:rsidRDefault="003F3F5D">
      <w:pPr>
        <w:pStyle w:val="SourceCode"/>
      </w:pPr>
      <w:r>
        <w:t xml:space="preserve">    xor edx, edx</w:t>
      </w:r>
    </w:p>
    <w:p w14:paraId="61614B91" w14:textId="77777777" w:rsidR="00984102" w:rsidRDefault="003F3F5D">
      <w:pPr>
        <w:pStyle w:val="SourceCode"/>
      </w:pPr>
      <w:r>
        <w:t xml:space="preserve">    mov r8d, 10</w:t>
      </w:r>
    </w:p>
    <w:p w14:paraId="6C9CF215" w14:textId="77777777" w:rsidR="00984102" w:rsidRDefault="003F3F5D">
      <w:pPr>
        <w:pStyle w:val="SourceCode"/>
      </w:pPr>
      <w:r>
        <w:t xml:space="preserve">    call strtoll</w:t>
      </w:r>
    </w:p>
    <w:p w14:paraId="5C000BDC" w14:textId="77777777" w:rsidR="00984102" w:rsidRDefault="003F3F5D">
      <w:pPr>
        <w:pStyle w:val="SourceCode"/>
      </w:pPr>
      <w:r>
        <w:t xml:space="preserve">    cmp rax, ID_LIMIT</w:t>
      </w:r>
    </w:p>
    <w:p w14:paraId="08D3D70F" w14:textId="77777777" w:rsidR="00984102" w:rsidRDefault="003F3F5D">
      <w:pPr>
        <w:pStyle w:val="SourceCode"/>
      </w:pPr>
      <w:r>
        <w:t xml:space="preserve">    jg .not_an_id</w:t>
      </w:r>
    </w:p>
    <w:p w14:paraId="41EE0FA6" w14:textId="77777777" w:rsidR="00984102" w:rsidRDefault="003F3F5D">
      <w:pPr>
        <w:pStyle w:val="SourceCode"/>
      </w:pPr>
      <w:r>
        <w:t xml:space="preserve">    jmp .done</w:t>
      </w:r>
    </w:p>
    <w:p w14:paraId="64DB2BCB" w14:textId="77777777" w:rsidR="00984102" w:rsidRDefault="003F3F5D">
      <w:pPr>
        <w:pStyle w:val="SourceCode"/>
      </w:pPr>
      <w:r>
        <w:t>.not_an_id:</w:t>
      </w:r>
    </w:p>
    <w:p w14:paraId="472BF871" w14:textId="77777777" w:rsidR="00984102" w:rsidRDefault="003F3F5D">
      <w:pPr>
        <w:pStyle w:val="SourceCode"/>
      </w:pPr>
      <w:r>
        <w:t xml:space="preserve">    xor eax, eax</w:t>
      </w:r>
    </w:p>
    <w:p w14:paraId="7CE6DDE4" w14:textId="77777777" w:rsidR="00984102" w:rsidRDefault="003F3F5D">
      <w:pPr>
        <w:pStyle w:val="SourceCode"/>
      </w:pPr>
      <w:r>
        <w:t>.done:</w:t>
      </w:r>
    </w:p>
    <w:p w14:paraId="3FDB61AC" w14:textId="77777777" w:rsidR="00984102" w:rsidRDefault="003F3F5D">
      <w:pPr>
        <w:pStyle w:val="SourceCode"/>
      </w:pPr>
      <w:r>
        <w:t xml:space="preserve">    add rsp, 40</w:t>
      </w:r>
    </w:p>
    <w:p w14:paraId="5E3EE869" w14:textId="77777777" w:rsidR="00984102" w:rsidRDefault="003F3F5D">
      <w:pPr>
        <w:pStyle w:val="SourceCode"/>
      </w:pPr>
      <w:r>
        <w:t xml:space="preserve">    pop r12</w:t>
      </w:r>
    </w:p>
    <w:p w14:paraId="2E66F7AF" w14:textId="77777777" w:rsidR="00984102" w:rsidRDefault="003F3F5D">
      <w:pPr>
        <w:pStyle w:val="SourceCode"/>
      </w:pPr>
      <w:r>
        <w:t xml:space="preserve">    pop rbx</w:t>
      </w:r>
    </w:p>
    <w:p w14:paraId="3F38D1DC" w14:textId="77777777" w:rsidR="00984102" w:rsidRDefault="003F3F5D">
      <w:pPr>
        <w:pStyle w:val="SourceCode"/>
      </w:pPr>
      <w:r>
        <w:t xml:space="preserve">    ret</w:t>
      </w:r>
    </w:p>
    <w:p w14:paraId="01D7C43C" w14:textId="77777777" w:rsidR="00984102" w:rsidRDefault="00984102">
      <w:pPr>
        <w:pStyle w:val="SourceCode"/>
      </w:pPr>
    </w:p>
    <w:p w14:paraId="4D8FE712" w14:textId="77777777" w:rsidR="00984102" w:rsidRDefault="003F3F5D">
      <w:pPr>
        <w:pStyle w:val="SourceCode"/>
      </w:pPr>
      <w:r>
        <w:t>; Remember, contact_id_from_path returns the {id} segment of</w:t>
      </w:r>
    </w:p>
    <w:p w14:paraId="24A07D01" w14:textId="77777777" w:rsidR="00984102" w:rsidRDefault="003F3F5D">
      <w:pPr>
        <w:pStyle w:val="SourceCode"/>
      </w:pPr>
      <w:r>
        <w:t>; /contacts/{id}, or 0 when the path has another shape (Lesson 8.2a).</w:t>
      </w:r>
    </w:p>
    <w:p w14:paraId="3BE84337" w14:textId="77777777" w:rsidR="00984102" w:rsidRDefault="003F3F5D">
      <w:pPr>
        <w:pStyle w:val="SourceCode"/>
      </w:pPr>
      <w:r>
        <w:t>;   in:      rcx = the path</w:t>
      </w:r>
    </w:p>
    <w:p w14:paraId="58676321" w14:textId="77777777" w:rsidR="00984102" w:rsidRDefault="003F3F5D">
      <w:pPr>
        <w:pStyle w:val="SourceCode"/>
      </w:pPr>
      <w:r>
        <w:t>;   out:     rax = the segment's address, or 0</w:t>
      </w:r>
    </w:p>
    <w:p w14:paraId="1152D424" w14:textId="77777777" w:rsidR="00984102" w:rsidRDefault="003F3F5D">
      <w:pPr>
        <w:pStyle w:val="SourceCode"/>
      </w:pPr>
      <w:r>
        <w:t>contact_id_from_path:</w:t>
      </w:r>
    </w:p>
    <w:p w14:paraId="31A112D0" w14:textId="77777777" w:rsidR="00984102" w:rsidRDefault="003F3F5D">
      <w:pPr>
        <w:pStyle w:val="SourceCode"/>
      </w:pPr>
      <w:r>
        <w:t xml:space="preserve">    push rbx</w:t>
      </w:r>
    </w:p>
    <w:p w14:paraId="0B5B9613" w14:textId="77777777" w:rsidR="00984102" w:rsidRDefault="003F3F5D">
      <w:pPr>
        <w:pStyle w:val="SourceCode"/>
      </w:pPr>
      <w:r>
        <w:t xml:space="preserve">    sub rsp, 32</w:t>
      </w:r>
    </w:p>
    <w:p w14:paraId="53990894" w14:textId="77777777" w:rsidR="00984102" w:rsidRDefault="003F3F5D">
      <w:pPr>
        <w:pStyle w:val="SourceCode"/>
      </w:pPr>
      <w:r>
        <w:t xml:space="preserve">    mov rbx, rcx</w:t>
      </w:r>
    </w:p>
    <w:p w14:paraId="30EB0004" w14:textId="77777777" w:rsidR="00984102" w:rsidRDefault="003F3F5D">
      <w:pPr>
        <w:pStyle w:val="SourceCode"/>
      </w:pPr>
      <w:r>
        <w:t xml:space="preserve">    lea rdx, [contact_prefix]</w:t>
      </w:r>
    </w:p>
    <w:p w14:paraId="426C62A9" w14:textId="77777777" w:rsidR="00984102" w:rsidRDefault="003F3F5D">
      <w:pPr>
        <w:pStyle w:val="SourceCode"/>
      </w:pPr>
      <w:r>
        <w:t xml:space="preserve">    mov r8d, CONTACT_PREFIX_LENGTH</w:t>
      </w:r>
    </w:p>
    <w:p w14:paraId="5311B2A1" w14:textId="77777777" w:rsidR="00984102" w:rsidRDefault="003F3F5D">
      <w:pPr>
        <w:pStyle w:val="SourceCode"/>
      </w:pPr>
      <w:r>
        <w:t xml:space="preserve">    call strncmp</w:t>
      </w:r>
    </w:p>
    <w:p w14:paraId="68FE9E08" w14:textId="77777777" w:rsidR="00984102" w:rsidRDefault="003F3F5D">
      <w:pPr>
        <w:pStyle w:val="SourceCode"/>
      </w:pPr>
      <w:r>
        <w:t xml:space="preserve">    cmp eax, 0</w:t>
      </w:r>
    </w:p>
    <w:p w14:paraId="0B01870E" w14:textId="77777777" w:rsidR="00984102" w:rsidRDefault="003F3F5D">
      <w:pPr>
        <w:pStyle w:val="SourceCode"/>
      </w:pPr>
      <w:r>
        <w:t xml:space="preserve">    jne .no_segment</w:t>
      </w:r>
    </w:p>
    <w:p w14:paraId="54A6D803" w14:textId="77777777" w:rsidR="00984102" w:rsidRDefault="003F3F5D">
      <w:pPr>
        <w:pStyle w:val="SourceCode"/>
      </w:pPr>
      <w:r>
        <w:t xml:space="preserve">    lea rbx, [rbx + CONTACT_PREFIX_LENGTH]</w:t>
      </w:r>
    </w:p>
    <w:p w14:paraId="1FB9C036" w14:textId="77777777" w:rsidR="00984102" w:rsidRDefault="003F3F5D">
      <w:pPr>
        <w:pStyle w:val="SourceCode"/>
      </w:pPr>
      <w:r>
        <w:t xml:space="preserve">    cmp byte [rbx], 0</w:t>
      </w:r>
    </w:p>
    <w:p w14:paraId="340F9848" w14:textId="77777777" w:rsidR="00984102" w:rsidRDefault="003F3F5D">
      <w:pPr>
        <w:pStyle w:val="SourceCode"/>
      </w:pPr>
      <w:r>
        <w:t xml:space="preserve">    je .no_segment</w:t>
      </w:r>
    </w:p>
    <w:p w14:paraId="5551D2A1" w14:textId="77777777" w:rsidR="00984102" w:rsidRDefault="003F3F5D">
      <w:pPr>
        <w:pStyle w:val="SourceCode"/>
      </w:pPr>
      <w:r>
        <w:t xml:space="preserve">    mov rcx, rbx</w:t>
      </w:r>
    </w:p>
    <w:p w14:paraId="3F0A477A" w14:textId="77777777" w:rsidR="00984102" w:rsidRDefault="003F3F5D">
      <w:pPr>
        <w:pStyle w:val="SourceCode"/>
      </w:pPr>
      <w:r>
        <w:t xml:space="preserve">    mov edx, '/'</w:t>
      </w:r>
    </w:p>
    <w:p w14:paraId="0864D6C2" w14:textId="77777777" w:rsidR="00984102" w:rsidRDefault="003F3F5D">
      <w:pPr>
        <w:pStyle w:val="SourceCode"/>
      </w:pPr>
      <w:r>
        <w:t xml:space="preserve">    call strchr</w:t>
      </w:r>
    </w:p>
    <w:p w14:paraId="1F8F963D" w14:textId="77777777" w:rsidR="00984102" w:rsidRDefault="003F3F5D">
      <w:pPr>
        <w:pStyle w:val="SourceCode"/>
      </w:pPr>
      <w:r>
        <w:t xml:space="preserve">    cmp rax, 0</w:t>
      </w:r>
    </w:p>
    <w:p w14:paraId="628359C1" w14:textId="77777777" w:rsidR="00984102" w:rsidRDefault="003F3F5D">
      <w:pPr>
        <w:pStyle w:val="SourceCode"/>
      </w:pPr>
      <w:r>
        <w:t xml:space="preserve">    jne .no_segment</w:t>
      </w:r>
    </w:p>
    <w:p w14:paraId="641738C6" w14:textId="77777777" w:rsidR="00984102" w:rsidRDefault="003F3F5D">
      <w:pPr>
        <w:pStyle w:val="SourceCode"/>
      </w:pPr>
      <w:r>
        <w:t xml:space="preserve">    mov rax, rbx</w:t>
      </w:r>
    </w:p>
    <w:p w14:paraId="69E9E0D7" w14:textId="77777777" w:rsidR="00984102" w:rsidRDefault="003F3F5D">
      <w:pPr>
        <w:pStyle w:val="SourceCode"/>
      </w:pPr>
      <w:r>
        <w:t xml:space="preserve">    jmp .done</w:t>
      </w:r>
    </w:p>
    <w:p w14:paraId="4C637AEF" w14:textId="77777777" w:rsidR="00984102" w:rsidRDefault="003F3F5D">
      <w:pPr>
        <w:pStyle w:val="SourceCode"/>
      </w:pPr>
      <w:r>
        <w:t>.no_segment:</w:t>
      </w:r>
    </w:p>
    <w:p w14:paraId="1F701312" w14:textId="77777777" w:rsidR="00984102" w:rsidRDefault="003F3F5D">
      <w:pPr>
        <w:pStyle w:val="SourceCode"/>
      </w:pPr>
      <w:r>
        <w:t xml:space="preserve">    xor eax, eax</w:t>
      </w:r>
    </w:p>
    <w:p w14:paraId="299850C3" w14:textId="77777777" w:rsidR="00984102" w:rsidRDefault="003F3F5D">
      <w:pPr>
        <w:pStyle w:val="SourceCode"/>
      </w:pPr>
      <w:r>
        <w:t>.done:</w:t>
      </w:r>
    </w:p>
    <w:p w14:paraId="535F1DA8" w14:textId="77777777" w:rsidR="00984102" w:rsidRDefault="003F3F5D">
      <w:pPr>
        <w:pStyle w:val="SourceCode"/>
      </w:pPr>
      <w:r>
        <w:t xml:space="preserve">    add rsp, 32</w:t>
      </w:r>
    </w:p>
    <w:p w14:paraId="0301A78D" w14:textId="77777777" w:rsidR="00984102" w:rsidRDefault="003F3F5D">
      <w:pPr>
        <w:pStyle w:val="SourceCode"/>
      </w:pPr>
      <w:r>
        <w:t xml:space="preserve">    pop rbx</w:t>
      </w:r>
    </w:p>
    <w:p w14:paraId="718586D0" w14:textId="77777777" w:rsidR="00984102" w:rsidRDefault="003F3F5D">
      <w:pPr>
        <w:pStyle w:val="SourceCode"/>
      </w:pPr>
      <w:r>
        <w:t xml:space="preserve">    ret</w:t>
      </w:r>
    </w:p>
    <w:p w14:paraId="2A91DB6B" w14:textId="77777777" w:rsidR="00984102" w:rsidRDefault="00984102">
      <w:pPr>
        <w:pStyle w:val="SourceCode"/>
      </w:pPr>
    </w:p>
    <w:p w14:paraId="389B5A09" w14:textId="77777777" w:rsidR="00984102" w:rsidRDefault="003F3F5D">
      <w:pPr>
        <w:pStyle w:val="SourceCode"/>
      </w:pPr>
      <w:r>
        <w:t>; phone_text_for: the text a page shows for a contact's phone. Remember,</w:t>
      </w:r>
    </w:p>
    <w:p w14:paraId="3AD9CDA8" w14:textId="77777777" w:rsidR="00984102" w:rsidRDefault="003F3F5D">
      <w:pPr>
        <w:pStyle w:val="SourceCode"/>
      </w:pPr>
      <w:r>
        <w:t>; HAS_PHONE is 0 for a contact with no phone (Lesson 4.6a); the program</w:t>
      </w:r>
    </w:p>
    <w:p w14:paraId="50B37D52" w14:textId="77777777" w:rsidR="00984102" w:rsidRDefault="003F3F5D">
      <w:pPr>
        <w:pStyle w:val="SourceCode"/>
      </w:pPr>
      <w:r>
        <w:t>; decides the text, and the template only places it. A leaf.</w:t>
      </w:r>
    </w:p>
    <w:p w14:paraId="10DBA415" w14:textId="77777777" w:rsidR="00984102" w:rsidRDefault="003F3F5D">
      <w:pPr>
        <w:pStyle w:val="SourceCode"/>
      </w:pPr>
      <w:r>
        <w:t>;   in:      rcx = the contact record</w:t>
      </w:r>
    </w:p>
    <w:p w14:paraId="553285AE" w14:textId="77777777" w:rsidR="00984102" w:rsidRDefault="003F3F5D">
      <w:pPr>
        <w:pStyle w:val="SourceCode"/>
      </w:pPr>
      <w:r>
        <w:t>;   out:     rax = the text</w:t>
      </w:r>
    </w:p>
    <w:p w14:paraId="0E3F4C11" w14:textId="77777777" w:rsidR="00984102" w:rsidRDefault="003F3F5D">
      <w:pPr>
        <w:pStyle w:val="SourceCode"/>
      </w:pPr>
      <w:r>
        <w:t>phone_text_for:</w:t>
      </w:r>
    </w:p>
    <w:p w14:paraId="2D55D236" w14:textId="77777777" w:rsidR="00984102" w:rsidRDefault="003F3F5D">
      <w:pPr>
        <w:pStyle w:val="SourceCode"/>
      </w:pPr>
      <w:r>
        <w:t xml:space="preserve">    lea rax, [no_phone_text]</w:t>
      </w:r>
    </w:p>
    <w:p w14:paraId="506E37A2" w14:textId="77777777" w:rsidR="00984102" w:rsidRDefault="003F3F5D">
      <w:pPr>
        <w:pStyle w:val="SourceCode"/>
      </w:pPr>
      <w:r>
        <w:t xml:space="preserve">    cmp qword [rcx + HAS_PHONE], 0</w:t>
      </w:r>
    </w:p>
    <w:p w14:paraId="2F592FC6" w14:textId="77777777" w:rsidR="00984102" w:rsidRDefault="003F3F5D">
      <w:pPr>
        <w:pStyle w:val="SourceCode"/>
      </w:pPr>
      <w:r>
        <w:t xml:space="preserve">    je .done</w:t>
      </w:r>
    </w:p>
    <w:p w14:paraId="0B8A8451" w14:textId="77777777" w:rsidR="00984102" w:rsidRDefault="003F3F5D">
      <w:pPr>
        <w:pStyle w:val="SourceCode"/>
      </w:pPr>
      <w:r>
        <w:t xml:space="preserve">    cmp byte [rcx + PHONE], 0</w:t>
      </w:r>
    </w:p>
    <w:p w14:paraId="5C02D28B" w14:textId="77777777" w:rsidR="00984102" w:rsidRDefault="003F3F5D">
      <w:pPr>
        <w:pStyle w:val="SourceCode"/>
      </w:pPr>
      <w:r>
        <w:t xml:space="preserve">    je .done</w:t>
      </w:r>
    </w:p>
    <w:p w14:paraId="73540465" w14:textId="77777777" w:rsidR="00984102" w:rsidRDefault="003F3F5D">
      <w:pPr>
        <w:pStyle w:val="SourceCode"/>
      </w:pPr>
      <w:r>
        <w:t xml:space="preserve">    lea rax, [rcx + PHONE]</w:t>
      </w:r>
    </w:p>
    <w:p w14:paraId="79399817" w14:textId="77777777" w:rsidR="00984102" w:rsidRDefault="003F3F5D">
      <w:pPr>
        <w:pStyle w:val="SourceCode"/>
      </w:pPr>
      <w:r>
        <w:t>.done:</w:t>
      </w:r>
    </w:p>
    <w:p w14:paraId="318C9EDF" w14:textId="77777777" w:rsidR="00984102" w:rsidRDefault="003F3F5D">
      <w:pPr>
        <w:pStyle w:val="SourceCode"/>
      </w:pPr>
      <w:r>
        <w:t xml:space="preserve">    ret</w:t>
      </w:r>
    </w:p>
    <w:p w14:paraId="7AB795DE" w14:textId="77777777" w:rsidR="00984102" w:rsidRDefault="00984102">
      <w:pPr>
        <w:pStyle w:val="SourceCode"/>
      </w:pPr>
    </w:p>
    <w:p w14:paraId="6FFD6313" w14:textId="77777777" w:rsidR="00984102" w:rsidRDefault="003F3F5D">
      <w:pPr>
        <w:pStyle w:val="SourceCode"/>
      </w:pPr>
      <w:r>
        <w:t>; contacts_from_json: read_contact_page hands back the page as JSON text</w:t>
      </w:r>
    </w:p>
    <w:p w14:paraId="66CED2CD" w14:textId="77777777" w:rsidR="00984102" w:rsidRDefault="003F3F5D">
      <w:pPr>
        <w:pStyle w:val="SourceCode"/>
      </w:pPr>
      <w:r>
        <w:t>; (Lesson 6.18a), so the list reads each contact's id, name, and email</w:t>
      </w:r>
    </w:p>
    <w:p w14:paraId="2779E8E7" w14:textId="77777777" w:rsidR="00984102" w:rsidRDefault="003F3F5D">
      <w:pPr>
        <w:pStyle w:val="SourceCode"/>
      </w:pPr>
      <w:r>
        <w:t>; back out of it with cJSON, into the contact records. cJSON_Parse reads</w:t>
      </w:r>
    </w:p>
    <w:p w14:paraId="0AE8A503" w14:textId="77777777" w:rsidR="00984102" w:rsidRDefault="003F3F5D">
      <w:pPr>
        <w:pStyle w:val="SourceCode"/>
      </w:pPr>
      <w:r>
        <w:t>; the text into an array (0 for text it cannot read), cJSON_GetArraySize</w:t>
      </w:r>
    </w:p>
    <w:p w14:paraId="1A0F1552" w14:textId="77777777" w:rsidR="00984102" w:rsidRDefault="003F3F5D">
      <w:pPr>
        <w:pStyle w:val="SourceCode"/>
      </w:pPr>
      <w:r>
        <w:t>; counts its items (0 for 0), and cJSON_GetArrayItem gives the item at a</w:t>
      </w:r>
    </w:p>
    <w:p w14:paraId="4FB1AB3A" w14:textId="77777777" w:rsidR="00984102" w:rsidRDefault="003F3F5D">
      <w:pPr>
        <w:pStyle w:val="SourceCode"/>
      </w:pPr>
      <w:r>
        <w:t>; position, from 0. Remember, cJSON_GetObjectItemCaseSensitive finds a</w:t>
      </w:r>
    </w:p>
    <w:p w14:paraId="6E02B200" w14:textId="77777777" w:rsidR="00984102" w:rsidRDefault="003F3F5D">
      <w:pPr>
        <w:pStyle w:val="SourceCode"/>
      </w:pPr>
      <w:r>
        <w:t>; key's value, or 0, and cJSON_GetStringValue gives a text value's</w:t>
      </w:r>
    </w:p>
    <w:p w14:paraId="78739359" w14:textId="77777777" w:rsidR="00984102" w:rsidRDefault="003F3F5D">
      <w:pPr>
        <w:pStyle w:val="SourceCode"/>
      </w:pPr>
      <w:r>
        <w:t>; address, or 0 for any other kind of value (Lesson 6.6a). A JSON number</w:t>
      </w:r>
    </w:p>
    <w:p w14:paraId="04E8A629" w14:textId="77777777" w:rsidR="00984102" w:rsidRDefault="003F3F5D">
      <w:pPr>
        <w:pStyle w:val="SourceCode"/>
      </w:pPr>
      <w:r>
        <w:t>; is a double, so cJSON_GetNumberValue returns it in xmm0, where Windows</w:t>
      </w:r>
    </w:p>
    <w:p w14:paraId="6C3B2ADD" w14:textId="77777777" w:rsidR="00984102" w:rsidRDefault="003F3F5D">
      <w:pPr>
        <w:pStyle w:val="SourceCode"/>
      </w:pPr>
      <w:r>
        <w:t>; returns every double, and cvttsd2si turns it into a whole number</w:t>
      </w:r>
    </w:p>
    <w:p w14:paraId="34E8546D" w14:textId="77777777" w:rsidR="00984102" w:rsidRDefault="003F3F5D">
      <w:pPr>
        <w:pStyle w:val="SourceCode"/>
      </w:pPr>
      <w:r>
        <w:t>; (Lesson 2.1a). cJSON_IsNumber checks the kind first: 1 for a number.</w:t>
      </w:r>
    </w:p>
    <w:p w14:paraId="4FFBA20D" w14:textId="77777777" w:rsidR="00984102" w:rsidRDefault="003F3F5D">
      <w:pPr>
        <w:pStyle w:val="SourceCode"/>
      </w:pPr>
      <w:r>
        <w:t>; Each contact's texts are copied with snprintf, because cJSON_Delete</w:t>
      </w:r>
    </w:p>
    <w:p w14:paraId="0384BF5E" w14:textId="77777777" w:rsidR="00984102" w:rsidRDefault="003F3F5D">
      <w:pPr>
        <w:pStyle w:val="SourceCode"/>
      </w:pPr>
      <w:r>
        <w:t>; frees the array's own.</w:t>
      </w:r>
    </w:p>
    <w:p w14:paraId="16AE292E" w14:textId="77777777" w:rsidR="00984102" w:rsidRDefault="003F3F5D">
      <w:pPr>
        <w:pStyle w:val="SourceCode"/>
      </w:pPr>
      <w:r>
        <w:t>;   in:      rcx = the JSON text, rdx = the first contact record, r8 =</w:t>
      </w:r>
    </w:p>
    <w:p w14:paraId="326E8DBF" w14:textId="77777777" w:rsidR="00984102" w:rsidRDefault="003F3F5D">
      <w:pPr>
        <w:pStyle w:val="SourceCode"/>
      </w:pPr>
      <w:r>
        <w:t>;            how many records there are room for</w:t>
      </w:r>
    </w:p>
    <w:p w14:paraId="5640AF87" w14:textId="77777777" w:rsidR="00984102" w:rsidRDefault="003F3F5D">
      <w:pPr>
        <w:pStyle w:val="SourceCode"/>
      </w:pPr>
      <w:r>
        <w:t>;   out:     rax = how many records it filled</w:t>
      </w:r>
    </w:p>
    <w:p w14:paraId="0A9AB167" w14:textId="77777777" w:rsidR="00984102" w:rsidRDefault="003F3F5D">
      <w:pPr>
        <w:pStyle w:val="SourceCode"/>
      </w:pPr>
      <w:r>
        <w:t>; rbx keeps the array, rsi the next record to fill, edi the items'</w:t>
      </w:r>
    </w:p>
    <w:p w14:paraId="6B946A59" w14:textId="77777777" w:rsidR="00984102" w:rsidRDefault="003F3F5D">
      <w:pPr>
        <w:pStyle w:val="SourceCode"/>
      </w:pPr>
      <w:r>
        <w:t>; count, r12 the room, r13d the item's position, r14 the records filled,</w:t>
      </w:r>
    </w:p>
    <w:p w14:paraId="37C0BF6F" w14:textId="77777777" w:rsidR="00984102" w:rsidRDefault="003F3F5D">
      <w:pPr>
        <w:pStyle w:val="SourceCode"/>
      </w:pPr>
      <w:r>
        <w:t>; r15 the item. The id's value is kept at [rsp + 32] and the name's text</w:t>
      </w:r>
    </w:p>
    <w:p w14:paraId="787CDCC3" w14:textId="77777777" w:rsidR="00984102" w:rsidRDefault="003F3F5D">
      <w:pPr>
        <w:pStyle w:val="SourceCode"/>
      </w:pPr>
      <w:r>
        <w:t>; at [rsp + 40] while the email is found.</w:t>
      </w:r>
    </w:p>
    <w:p w14:paraId="692E2411" w14:textId="77777777" w:rsidR="00984102" w:rsidRDefault="003F3F5D">
      <w:pPr>
        <w:pStyle w:val="SourceCode"/>
      </w:pPr>
      <w:r>
        <w:t>contacts_from_json:</w:t>
      </w:r>
    </w:p>
    <w:p w14:paraId="2A2A8A80" w14:textId="77777777" w:rsidR="00984102" w:rsidRDefault="003F3F5D">
      <w:pPr>
        <w:pStyle w:val="SourceCode"/>
      </w:pPr>
      <w:r>
        <w:t xml:space="preserve">    push rbx</w:t>
      </w:r>
    </w:p>
    <w:p w14:paraId="3D1020AC" w14:textId="77777777" w:rsidR="00984102" w:rsidRDefault="003F3F5D">
      <w:pPr>
        <w:pStyle w:val="SourceCode"/>
      </w:pPr>
      <w:r>
        <w:t xml:space="preserve">    push rsi</w:t>
      </w:r>
    </w:p>
    <w:p w14:paraId="2EC24DF6" w14:textId="77777777" w:rsidR="00984102" w:rsidRDefault="003F3F5D">
      <w:pPr>
        <w:pStyle w:val="SourceCode"/>
      </w:pPr>
      <w:r>
        <w:t xml:space="preserve">    push rdi</w:t>
      </w:r>
    </w:p>
    <w:p w14:paraId="6F35AA49" w14:textId="77777777" w:rsidR="00984102" w:rsidRDefault="003F3F5D">
      <w:pPr>
        <w:pStyle w:val="SourceCode"/>
      </w:pPr>
      <w:r>
        <w:t xml:space="preserve">    push r12</w:t>
      </w:r>
    </w:p>
    <w:p w14:paraId="78D29D24" w14:textId="77777777" w:rsidR="00984102" w:rsidRDefault="003F3F5D">
      <w:pPr>
        <w:pStyle w:val="SourceCode"/>
      </w:pPr>
      <w:r>
        <w:t xml:space="preserve">    push r13</w:t>
      </w:r>
    </w:p>
    <w:p w14:paraId="42E35A33" w14:textId="77777777" w:rsidR="00984102" w:rsidRDefault="003F3F5D">
      <w:pPr>
        <w:pStyle w:val="SourceCode"/>
      </w:pPr>
      <w:r>
        <w:t xml:space="preserve">    push r14</w:t>
      </w:r>
    </w:p>
    <w:p w14:paraId="27083490" w14:textId="77777777" w:rsidR="00984102" w:rsidRDefault="003F3F5D">
      <w:pPr>
        <w:pStyle w:val="SourceCode"/>
      </w:pPr>
      <w:r>
        <w:t xml:space="preserve">    push r15</w:t>
      </w:r>
    </w:p>
    <w:p w14:paraId="00D55095" w14:textId="77777777" w:rsidR="00984102" w:rsidRDefault="003F3F5D">
      <w:pPr>
        <w:pStyle w:val="SourceCode"/>
      </w:pPr>
      <w:r>
        <w:t xml:space="preserve">    sub rsp, 48</w:t>
      </w:r>
    </w:p>
    <w:p w14:paraId="1281168F" w14:textId="77777777" w:rsidR="00984102" w:rsidRDefault="003F3F5D">
      <w:pPr>
        <w:pStyle w:val="SourceCode"/>
      </w:pPr>
      <w:r>
        <w:t xml:space="preserve">    mov rsi, rdx</w:t>
      </w:r>
    </w:p>
    <w:p w14:paraId="7D4B28CA" w14:textId="77777777" w:rsidR="00984102" w:rsidRDefault="003F3F5D">
      <w:pPr>
        <w:pStyle w:val="SourceCode"/>
      </w:pPr>
      <w:r>
        <w:t xml:space="preserve">    mov r12, r8</w:t>
      </w:r>
    </w:p>
    <w:p w14:paraId="4768C59B" w14:textId="77777777" w:rsidR="00984102" w:rsidRDefault="003F3F5D">
      <w:pPr>
        <w:pStyle w:val="SourceCode"/>
      </w:pPr>
      <w:r>
        <w:t xml:space="preserve">    call cJSON_Parse</w:t>
      </w:r>
    </w:p>
    <w:p w14:paraId="1971A30D" w14:textId="77777777" w:rsidR="00984102" w:rsidRDefault="003F3F5D">
      <w:pPr>
        <w:pStyle w:val="SourceCode"/>
      </w:pPr>
      <w:r>
        <w:t xml:space="preserve">    mov rbx, rax</w:t>
      </w:r>
    </w:p>
    <w:p w14:paraId="3788F819" w14:textId="77777777" w:rsidR="00984102" w:rsidRDefault="003F3F5D">
      <w:pPr>
        <w:pStyle w:val="SourceCode"/>
      </w:pPr>
      <w:r>
        <w:t xml:space="preserve">    mov rcx, rbx</w:t>
      </w:r>
    </w:p>
    <w:p w14:paraId="1CA2B0C6" w14:textId="77777777" w:rsidR="00984102" w:rsidRDefault="003F3F5D">
      <w:pPr>
        <w:pStyle w:val="SourceCode"/>
      </w:pPr>
      <w:r>
        <w:t xml:space="preserve">    call cJSON_GetArraySize</w:t>
      </w:r>
    </w:p>
    <w:p w14:paraId="28645FAB" w14:textId="77777777" w:rsidR="00984102" w:rsidRDefault="003F3F5D">
      <w:pPr>
        <w:pStyle w:val="SourceCode"/>
      </w:pPr>
      <w:r>
        <w:t xml:space="preserve">    mov edi, eax</w:t>
      </w:r>
    </w:p>
    <w:p w14:paraId="2DB6DE64" w14:textId="77777777" w:rsidR="00984102" w:rsidRDefault="003F3F5D">
      <w:pPr>
        <w:pStyle w:val="SourceCode"/>
      </w:pPr>
      <w:r>
        <w:t xml:space="preserve">    xor r13d, r13d</w:t>
      </w:r>
    </w:p>
    <w:p w14:paraId="5B7E6FCD" w14:textId="77777777" w:rsidR="00984102" w:rsidRDefault="003F3F5D">
      <w:pPr>
        <w:pStyle w:val="SourceCode"/>
      </w:pPr>
      <w:r>
        <w:t xml:space="preserve">    xor r14d, r14d</w:t>
      </w:r>
    </w:p>
    <w:p w14:paraId="1C9404A2" w14:textId="77777777" w:rsidR="00984102" w:rsidRDefault="003F3F5D">
      <w:pPr>
        <w:pStyle w:val="SourceCode"/>
      </w:pPr>
      <w:r>
        <w:t>.next_item:</w:t>
      </w:r>
    </w:p>
    <w:p w14:paraId="758289AC" w14:textId="77777777" w:rsidR="00984102" w:rsidRDefault="003F3F5D">
      <w:pPr>
        <w:pStyle w:val="SourceCode"/>
      </w:pPr>
      <w:r>
        <w:t xml:space="preserve">    cmp r13d, edi</w:t>
      </w:r>
    </w:p>
    <w:p w14:paraId="2BE88EFC" w14:textId="77777777" w:rsidR="00984102" w:rsidRDefault="003F3F5D">
      <w:pPr>
        <w:pStyle w:val="SourceCode"/>
      </w:pPr>
      <w:r>
        <w:t xml:space="preserve">    jge .done</w:t>
      </w:r>
    </w:p>
    <w:p w14:paraId="13C22AFF" w14:textId="77777777" w:rsidR="00984102" w:rsidRDefault="003F3F5D">
      <w:pPr>
        <w:pStyle w:val="SourceCode"/>
      </w:pPr>
      <w:r>
        <w:t xml:space="preserve">    cmp r14, r12</w:t>
      </w:r>
    </w:p>
    <w:p w14:paraId="1AF83D20" w14:textId="77777777" w:rsidR="00984102" w:rsidRDefault="003F3F5D">
      <w:pPr>
        <w:pStyle w:val="SourceCode"/>
      </w:pPr>
      <w:r>
        <w:t xml:space="preserve">    jae .done</w:t>
      </w:r>
    </w:p>
    <w:p w14:paraId="404DA8DA" w14:textId="77777777" w:rsidR="00984102" w:rsidRDefault="003F3F5D">
      <w:pPr>
        <w:pStyle w:val="SourceCode"/>
      </w:pPr>
      <w:r>
        <w:t xml:space="preserve">    mov rcx, rbx</w:t>
      </w:r>
    </w:p>
    <w:p w14:paraId="7E537DD2" w14:textId="77777777" w:rsidR="00984102" w:rsidRDefault="003F3F5D">
      <w:pPr>
        <w:pStyle w:val="SourceCode"/>
      </w:pPr>
      <w:r>
        <w:t xml:space="preserve">    mov edx, r13d</w:t>
      </w:r>
    </w:p>
    <w:p w14:paraId="640EDE31" w14:textId="77777777" w:rsidR="00984102" w:rsidRDefault="003F3F5D">
      <w:pPr>
        <w:pStyle w:val="SourceCode"/>
      </w:pPr>
      <w:r>
        <w:t xml:space="preserve">    call cJSON_GetArrayItem</w:t>
      </w:r>
    </w:p>
    <w:p w14:paraId="296EF636" w14:textId="77777777" w:rsidR="00984102" w:rsidRDefault="003F3F5D">
      <w:pPr>
        <w:pStyle w:val="SourceCode"/>
      </w:pPr>
      <w:r>
        <w:t xml:space="preserve">    mov r15, rax</w:t>
      </w:r>
    </w:p>
    <w:p w14:paraId="20E84B7D" w14:textId="77777777" w:rsidR="00984102" w:rsidRDefault="003F3F5D">
      <w:pPr>
        <w:pStyle w:val="SourceCode"/>
      </w:pPr>
      <w:r>
        <w:t xml:space="preserve">    mov rcx, r15</w:t>
      </w:r>
    </w:p>
    <w:p w14:paraId="0AA4B409" w14:textId="77777777" w:rsidR="00984102" w:rsidRDefault="003F3F5D">
      <w:pPr>
        <w:pStyle w:val="SourceCode"/>
      </w:pPr>
      <w:r>
        <w:t xml:space="preserve">    lea rdx, [id_key]</w:t>
      </w:r>
    </w:p>
    <w:p w14:paraId="6B9B6488" w14:textId="77777777" w:rsidR="00984102" w:rsidRDefault="003F3F5D">
      <w:pPr>
        <w:pStyle w:val="SourceCode"/>
      </w:pPr>
      <w:r>
        <w:t xml:space="preserve">    call cJSON_GetObjectItemCaseSensitive</w:t>
      </w:r>
    </w:p>
    <w:p w14:paraId="436C9624" w14:textId="77777777" w:rsidR="00984102" w:rsidRDefault="003F3F5D">
      <w:pPr>
        <w:pStyle w:val="SourceCode"/>
      </w:pPr>
      <w:r>
        <w:t xml:space="preserve">    mov [rsp + 32], rax</w:t>
      </w:r>
    </w:p>
    <w:p w14:paraId="37C8A9BD" w14:textId="77777777" w:rsidR="00984102" w:rsidRDefault="003F3F5D">
      <w:pPr>
        <w:pStyle w:val="SourceCode"/>
      </w:pPr>
      <w:r>
        <w:t xml:space="preserve">    mov rcx, rax</w:t>
      </w:r>
    </w:p>
    <w:p w14:paraId="28247627" w14:textId="77777777" w:rsidR="00984102" w:rsidRDefault="003F3F5D">
      <w:pPr>
        <w:pStyle w:val="SourceCode"/>
      </w:pPr>
      <w:r>
        <w:t xml:space="preserve">    call cJSON_IsNumber</w:t>
      </w:r>
    </w:p>
    <w:p w14:paraId="19D57C61" w14:textId="77777777" w:rsidR="00984102" w:rsidRDefault="003F3F5D">
      <w:pPr>
        <w:pStyle w:val="SourceCode"/>
      </w:pPr>
      <w:r>
        <w:t xml:space="preserve">    cmp eax, 0</w:t>
      </w:r>
    </w:p>
    <w:p w14:paraId="2E115048" w14:textId="77777777" w:rsidR="00984102" w:rsidRDefault="003F3F5D">
      <w:pPr>
        <w:pStyle w:val="SourceCode"/>
      </w:pPr>
      <w:r>
        <w:t xml:space="preserve">    je .skip</w:t>
      </w:r>
    </w:p>
    <w:p w14:paraId="6941B917" w14:textId="77777777" w:rsidR="00984102" w:rsidRDefault="003F3F5D">
      <w:pPr>
        <w:pStyle w:val="SourceCode"/>
      </w:pPr>
      <w:r>
        <w:t xml:space="preserve">    mov rcx, r15</w:t>
      </w:r>
    </w:p>
    <w:p w14:paraId="19668684" w14:textId="77777777" w:rsidR="00984102" w:rsidRDefault="003F3F5D">
      <w:pPr>
        <w:pStyle w:val="SourceCode"/>
      </w:pPr>
      <w:r>
        <w:t xml:space="preserve">    lea rdx, [name_key]</w:t>
      </w:r>
    </w:p>
    <w:p w14:paraId="0D4343A8" w14:textId="77777777" w:rsidR="00984102" w:rsidRDefault="003F3F5D">
      <w:pPr>
        <w:pStyle w:val="SourceCode"/>
      </w:pPr>
      <w:r>
        <w:t xml:space="preserve">    call cJSON_GetObjectItemCaseSensitive</w:t>
      </w:r>
    </w:p>
    <w:p w14:paraId="6887455E" w14:textId="77777777" w:rsidR="00984102" w:rsidRDefault="003F3F5D">
      <w:pPr>
        <w:pStyle w:val="SourceCode"/>
      </w:pPr>
      <w:r>
        <w:t xml:space="preserve">    mov rcx, rax</w:t>
      </w:r>
    </w:p>
    <w:p w14:paraId="287D0FFA" w14:textId="77777777" w:rsidR="00984102" w:rsidRDefault="003F3F5D">
      <w:pPr>
        <w:pStyle w:val="SourceCode"/>
      </w:pPr>
      <w:r>
        <w:t xml:space="preserve">    call cJSON_GetStringValue</w:t>
      </w:r>
    </w:p>
    <w:p w14:paraId="60DAA1B7" w14:textId="77777777" w:rsidR="00984102" w:rsidRDefault="003F3F5D">
      <w:pPr>
        <w:pStyle w:val="SourceCode"/>
      </w:pPr>
      <w:r>
        <w:t xml:space="preserve">    cmp rax, 0</w:t>
      </w:r>
    </w:p>
    <w:p w14:paraId="3E7AD6A7" w14:textId="77777777" w:rsidR="00984102" w:rsidRDefault="003F3F5D">
      <w:pPr>
        <w:pStyle w:val="SourceCode"/>
      </w:pPr>
      <w:r>
        <w:t xml:space="preserve">    je .skip</w:t>
      </w:r>
    </w:p>
    <w:p w14:paraId="09899119" w14:textId="77777777" w:rsidR="00984102" w:rsidRDefault="003F3F5D">
      <w:pPr>
        <w:pStyle w:val="SourceCode"/>
      </w:pPr>
      <w:r>
        <w:t xml:space="preserve">    mov [rsp + 40], rax</w:t>
      </w:r>
    </w:p>
    <w:p w14:paraId="7D902A0B" w14:textId="77777777" w:rsidR="00984102" w:rsidRDefault="003F3F5D">
      <w:pPr>
        <w:pStyle w:val="SourceCode"/>
      </w:pPr>
      <w:r>
        <w:t xml:space="preserve">    mov rcx, r15</w:t>
      </w:r>
    </w:p>
    <w:p w14:paraId="1EA9F085" w14:textId="77777777" w:rsidR="00984102" w:rsidRDefault="003F3F5D">
      <w:pPr>
        <w:pStyle w:val="SourceCode"/>
      </w:pPr>
      <w:r>
        <w:t xml:space="preserve">    lea rdx, [email_key]</w:t>
      </w:r>
    </w:p>
    <w:p w14:paraId="787CCFFE" w14:textId="77777777" w:rsidR="00984102" w:rsidRDefault="003F3F5D">
      <w:pPr>
        <w:pStyle w:val="SourceCode"/>
      </w:pPr>
      <w:r>
        <w:t xml:space="preserve">    call cJSON_GetObjectItemCaseSensitive</w:t>
      </w:r>
    </w:p>
    <w:p w14:paraId="67442D85" w14:textId="77777777" w:rsidR="00984102" w:rsidRDefault="003F3F5D">
      <w:pPr>
        <w:pStyle w:val="SourceCode"/>
      </w:pPr>
      <w:r>
        <w:t xml:space="preserve">    mov rcx, rax</w:t>
      </w:r>
    </w:p>
    <w:p w14:paraId="3D933709" w14:textId="77777777" w:rsidR="00984102" w:rsidRDefault="003F3F5D">
      <w:pPr>
        <w:pStyle w:val="SourceCode"/>
      </w:pPr>
      <w:r>
        <w:t xml:space="preserve">    call cJSON_GetStringValue</w:t>
      </w:r>
    </w:p>
    <w:p w14:paraId="53B32770" w14:textId="77777777" w:rsidR="00984102" w:rsidRDefault="003F3F5D">
      <w:pPr>
        <w:pStyle w:val="SourceCode"/>
      </w:pPr>
      <w:r>
        <w:t xml:space="preserve">    cmp rax, 0</w:t>
      </w:r>
    </w:p>
    <w:p w14:paraId="1AFCE55B" w14:textId="77777777" w:rsidR="00984102" w:rsidRDefault="003F3F5D">
      <w:pPr>
        <w:pStyle w:val="SourceCode"/>
      </w:pPr>
      <w:r>
        <w:t xml:space="preserve">    je .skip</w:t>
      </w:r>
    </w:p>
    <w:p w14:paraId="72F79C96" w14:textId="77777777" w:rsidR="00984102" w:rsidRDefault="003F3F5D">
      <w:pPr>
        <w:pStyle w:val="SourceCode"/>
      </w:pPr>
      <w:r>
        <w:t xml:space="preserve">    lea rcx, [rsi + EMAIL]</w:t>
      </w:r>
    </w:p>
    <w:p w14:paraId="203F201A" w14:textId="77777777" w:rsidR="00984102" w:rsidRDefault="003F3F5D">
      <w:pPr>
        <w:pStyle w:val="SourceCode"/>
      </w:pPr>
      <w:r>
        <w:t xml:space="preserve">    mov edx, EMAIL_SIZE</w:t>
      </w:r>
    </w:p>
    <w:p w14:paraId="30BF57CB" w14:textId="77777777" w:rsidR="00984102" w:rsidRDefault="003F3F5D">
      <w:pPr>
        <w:pStyle w:val="SourceCode"/>
      </w:pPr>
      <w:r>
        <w:t xml:space="preserve">    lea r8, [copy_format]</w:t>
      </w:r>
    </w:p>
    <w:p w14:paraId="3797D220" w14:textId="77777777" w:rsidR="00984102" w:rsidRDefault="003F3F5D">
      <w:pPr>
        <w:pStyle w:val="SourceCode"/>
      </w:pPr>
      <w:r>
        <w:t xml:space="preserve">    mov r9, rax</w:t>
      </w:r>
    </w:p>
    <w:p w14:paraId="5664E51F" w14:textId="77777777" w:rsidR="00984102" w:rsidRDefault="003F3F5D">
      <w:pPr>
        <w:pStyle w:val="SourceCode"/>
      </w:pPr>
      <w:r>
        <w:t xml:space="preserve">    call snprintf</w:t>
      </w:r>
    </w:p>
    <w:p w14:paraId="77B6CBBF" w14:textId="77777777" w:rsidR="00984102" w:rsidRDefault="003F3F5D">
      <w:pPr>
        <w:pStyle w:val="SourceCode"/>
      </w:pPr>
      <w:r>
        <w:t xml:space="preserve">    lea rcx, [rsi + FULL_NAME]</w:t>
      </w:r>
    </w:p>
    <w:p w14:paraId="3AB35766" w14:textId="77777777" w:rsidR="00984102" w:rsidRDefault="003F3F5D">
      <w:pPr>
        <w:pStyle w:val="SourceCode"/>
      </w:pPr>
      <w:r>
        <w:t xml:space="preserve">    mov edx, FULL_NAME_SIZE</w:t>
      </w:r>
    </w:p>
    <w:p w14:paraId="0D2CA505" w14:textId="77777777" w:rsidR="00984102" w:rsidRDefault="003F3F5D">
      <w:pPr>
        <w:pStyle w:val="SourceCode"/>
      </w:pPr>
      <w:r>
        <w:t xml:space="preserve">    lea r8, [copy_format]</w:t>
      </w:r>
    </w:p>
    <w:p w14:paraId="04C376CE" w14:textId="77777777" w:rsidR="00984102" w:rsidRDefault="003F3F5D">
      <w:pPr>
        <w:pStyle w:val="SourceCode"/>
      </w:pPr>
      <w:r>
        <w:t xml:space="preserve">    mov r9, [rsp + 40]</w:t>
      </w:r>
    </w:p>
    <w:p w14:paraId="59B162F9" w14:textId="77777777" w:rsidR="00984102" w:rsidRDefault="003F3F5D">
      <w:pPr>
        <w:pStyle w:val="SourceCode"/>
      </w:pPr>
      <w:r>
        <w:t xml:space="preserve">    call snprintf</w:t>
      </w:r>
    </w:p>
    <w:p w14:paraId="052ED5C2" w14:textId="77777777" w:rsidR="00984102" w:rsidRDefault="003F3F5D">
      <w:pPr>
        <w:pStyle w:val="SourceCode"/>
      </w:pPr>
      <w:r>
        <w:t xml:space="preserve">    mov rcx, [rsp + 32]</w:t>
      </w:r>
    </w:p>
    <w:p w14:paraId="70CB2B25" w14:textId="77777777" w:rsidR="00984102" w:rsidRDefault="003F3F5D">
      <w:pPr>
        <w:pStyle w:val="SourceCode"/>
      </w:pPr>
      <w:r>
        <w:t xml:space="preserve">    call cJSON_GetNumberValue</w:t>
      </w:r>
    </w:p>
    <w:p w14:paraId="3D432912" w14:textId="77777777" w:rsidR="00984102" w:rsidRDefault="003F3F5D">
      <w:pPr>
        <w:pStyle w:val="SourceCode"/>
      </w:pPr>
      <w:r>
        <w:t xml:space="preserve">    cvttsd2si eax, xmm0</w:t>
      </w:r>
    </w:p>
    <w:p w14:paraId="548B707A" w14:textId="77777777" w:rsidR="00984102" w:rsidRDefault="003F3F5D">
      <w:pPr>
        <w:pStyle w:val="SourceCode"/>
      </w:pPr>
      <w:r>
        <w:t xml:space="preserve">    mov [rsi + ID], eax</w:t>
      </w:r>
    </w:p>
    <w:p w14:paraId="0466E977" w14:textId="77777777" w:rsidR="00984102" w:rsidRDefault="003F3F5D">
      <w:pPr>
        <w:pStyle w:val="SourceCode"/>
      </w:pPr>
      <w:r>
        <w:t xml:space="preserve">    add rsi, CONTACT_SIZE</w:t>
      </w:r>
    </w:p>
    <w:p w14:paraId="7B173858" w14:textId="77777777" w:rsidR="00984102" w:rsidRDefault="003F3F5D">
      <w:pPr>
        <w:pStyle w:val="SourceCode"/>
      </w:pPr>
      <w:r>
        <w:t xml:space="preserve">    inc r14</w:t>
      </w:r>
    </w:p>
    <w:p w14:paraId="44D97810" w14:textId="77777777" w:rsidR="00984102" w:rsidRDefault="003F3F5D">
      <w:pPr>
        <w:pStyle w:val="SourceCode"/>
      </w:pPr>
      <w:r>
        <w:t>.skip:</w:t>
      </w:r>
    </w:p>
    <w:p w14:paraId="65DFCD76" w14:textId="77777777" w:rsidR="00984102" w:rsidRDefault="003F3F5D">
      <w:pPr>
        <w:pStyle w:val="SourceCode"/>
      </w:pPr>
      <w:r>
        <w:t xml:space="preserve">    inc r13d</w:t>
      </w:r>
    </w:p>
    <w:p w14:paraId="55DA04ED" w14:textId="77777777" w:rsidR="00984102" w:rsidRDefault="003F3F5D">
      <w:pPr>
        <w:pStyle w:val="SourceCode"/>
      </w:pPr>
      <w:r>
        <w:t xml:space="preserve">    jmp .next_item</w:t>
      </w:r>
    </w:p>
    <w:p w14:paraId="27FBE8DE" w14:textId="77777777" w:rsidR="00984102" w:rsidRDefault="003F3F5D">
      <w:pPr>
        <w:pStyle w:val="SourceCode"/>
      </w:pPr>
      <w:r>
        <w:t>.done:</w:t>
      </w:r>
    </w:p>
    <w:p w14:paraId="06214E4A" w14:textId="77777777" w:rsidR="00984102" w:rsidRDefault="003F3F5D">
      <w:pPr>
        <w:pStyle w:val="SourceCode"/>
      </w:pPr>
      <w:r>
        <w:t xml:space="preserve">    ; cJSON_Delete frees the whole array; for 0 it does nothing.</w:t>
      </w:r>
    </w:p>
    <w:p w14:paraId="46C524DB" w14:textId="77777777" w:rsidR="00984102" w:rsidRDefault="003F3F5D">
      <w:pPr>
        <w:pStyle w:val="SourceCode"/>
      </w:pPr>
      <w:r>
        <w:t xml:space="preserve">    mov rcx, rbx</w:t>
      </w:r>
    </w:p>
    <w:p w14:paraId="1423B356" w14:textId="77777777" w:rsidR="00984102" w:rsidRDefault="003F3F5D">
      <w:pPr>
        <w:pStyle w:val="SourceCode"/>
      </w:pPr>
      <w:r>
        <w:t xml:space="preserve">    call cJSON_Delete</w:t>
      </w:r>
    </w:p>
    <w:p w14:paraId="38A3B28C" w14:textId="77777777" w:rsidR="00984102" w:rsidRDefault="003F3F5D">
      <w:pPr>
        <w:pStyle w:val="SourceCode"/>
      </w:pPr>
      <w:r>
        <w:t xml:space="preserve">    mov rax, r14</w:t>
      </w:r>
    </w:p>
    <w:p w14:paraId="7B05898F" w14:textId="77777777" w:rsidR="00984102" w:rsidRDefault="003F3F5D">
      <w:pPr>
        <w:pStyle w:val="SourceCode"/>
      </w:pPr>
      <w:r>
        <w:t xml:space="preserve">    add rsp, 48</w:t>
      </w:r>
    </w:p>
    <w:p w14:paraId="1E7B37F3" w14:textId="77777777" w:rsidR="00984102" w:rsidRDefault="003F3F5D">
      <w:pPr>
        <w:pStyle w:val="SourceCode"/>
      </w:pPr>
      <w:r>
        <w:t xml:space="preserve">    pop r15</w:t>
      </w:r>
    </w:p>
    <w:p w14:paraId="781E28A3" w14:textId="77777777" w:rsidR="00984102" w:rsidRDefault="003F3F5D">
      <w:pPr>
        <w:pStyle w:val="SourceCode"/>
      </w:pPr>
      <w:r>
        <w:t xml:space="preserve">    pop r14</w:t>
      </w:r>
    </w:p>
    <w:p w14:paraId="3809DA5E" w14:textId="77777777" w:rsidR="00984102" w:rsidRDefault="003F3F5D">
      <w:pPr>
        <w:pStyle w:val="SourceCode"/>
      </w:pPr>
      <w:r>
        <w:t xml:space="preserve">    pop r13</w:t>
      </w:r>
    </w:p>
    <w:p w14:paraId="6D0B2A61" w14:textId="77777777" w:rsidR="00984102" w:rsidRDefault="003F3F5D">
      <w:pPr>
        <w:pStyle w:val="SourceCode"/>
      </w:pPr>
      <w:r>
        <w:t xml:space="preserve">    pop r12</w:t>
      </w:r>
    </w:p>
    <w:p w14:paraId="6065AA19" w14:textId="77777777" w:rsidR="00984102" w:rsidRDefault="003F3F5D">
      <w:pPr>
        <w:pStyle w:val="SourceCode"/>
      </w:pPr>
      <w:r>
        <w:t xml:space="preserve">    pop rdi</w:t>
      </w:r>
    </w:p>
    <w:p w14:paraId="373B596C" w14:textId="77777777" w:rsidR="00984102" w:rsidRDefault="003F3F5D">
      <w:pPr>
        <w:pStyle w:val="SourceCode"/>
      </w:pPr>
      <w:r>
        <w:t xml:space="preserve">    pop rsi</w:t>
      </w:r>
    </w:p>
    <w:p w14:paraId="7AE263FD" w14:textId="77777777" w:rsidR="00984102" w:rsidRDefault="003F3F5D">
      <w:pPr>
        <w:pStyle w:val="SourceCode"/>
      </w:pPr>
      <w:r>
        <w:t xml:space="preserve">    pop rbx</w:t>
      </w:r>
    </w:p>
    <w:p w14:paraId="5A22E65B" w14:textId="77777777" w:rsidR="00984102" w:rsidRDefault="003F3F5D">
      <w:pPr>
        <w:pStyle w:val="SourceCode"/>
      </w:pPr>
      <w:r>
        <w:t xml:space="preserve">    ret</w:t>
      </w:r>
    </w:p>
    <w:p w14:paraId="07EC1E3C" w14:textId="77777777" w:rsidR="00984102" w:rsidRDefault="00984102">
      <w:pPr>
        <w:pStyle w:val="SourceCode"/>
      </w:pPr>
    </w:p>
    <w:p w14:paraId="085089DD" w14:textId="77777777" w:rsidR="00984102" w:rsidRDefault="003F3F5D">
      <w:pPr>
        <w:pStyle w:val="SourceCode"/>
      </w:pPr>
      <w:r>
        <w:t>; is_form_content_type: 1 when the Content-Type names a form: the media</w:t>
      </w:r>
    </w:p>
    <w:p w14:paraId="14C5A141" w14:textId="77777777" w:rsidR="00984102" w:rsidRDefault="003F3F5D">
      <w:pPr>
        <w:pStyle w:val="SourceCode"/>
      </w:pPr>
      <w:r>
        <w:t>; type, the text before any ;, is application/x-www-form-urlencoded in any</w:t>
      </w:r>
    </w:p>
    <w:p w14:paraId="7CC7F667" w14:textId="77777777" w:rsidR="00984102" w:rsidRDefault="003F3F5D">
      <w:pPr>
        <w:pStyle w:val="SourceCode"/>
      </w:pPr>
      <w:r>
        <w:t>; letter case, with spaces around it allowed. Remember, strspn and</w:t>
      </w:r>
    </w:p>
    <w:p w14:paraId="1E44CBAD" w14:textId="77777777" w:rsidR="00984102" w:rsidRDefault="003F3F5D">
      <w:pPr>
        <w:pStyle w:val="SourceCode"/>
      </w:pPr>
      <w:r>
        <w:t>; strcspn measure the start and the media type, and _strnicmp compares</w:t>
      </w:r>
    </w:p>
    <w:p w14:paraId="504661DF" w14:textId="77777777" w:rsidR="00984102" w:rsidRDefault="003F3F5D">
      <w:pPr>
        <w:pStyle w:val="SourceCode"/>
      </w:pPr>
      <w:r>
        <w:t>; ignoring letter case (Lesson 6.12a's is_json_content_type).</w:t>
      </w:r>
    </w:p>
    <w:p w14:paraId="3725806E" w14:textId="77777777" w:rsidR="00984102" w:rsidRDefault="003F3F5D">
      <w:pPr>
        <w:pStyle w:val="SourceCode"/>
      </w:pPr>
      <w:r>
        <w:t>;   in:      rcx = the Content-Type's value</w:t>
      </w:r>
    </w:p>
    <w:p w14:paraId="34BCBC53" w14:textId="77777777" w:rsidR="00984102" w:rsidRDefault="003F3F5D">
      <w:pPr>
        <w:pStyle w:val="SourceCode"/>
      </w:pPr>
      <w:r>
        <w:t>;   out:     eax = 1 or 0</w:t>
      </w:r>
    </w:p>
    <w:p w14:paraId="4791971D" w14:textId="77777777" w:rsidR="00984102" w:rsidRDefault="003F3F5D">
      <w:pPr>
        <w:pStyle w:val="SourceCode"/>
      </w:pPr>
      <w:r>
        <w:t>; rbx keeps the media type's start, r12 its length.</w:t>
      </w:r>
    </w:p>
    <w:p w14:paraId="375F2102" w14:textId="77777777" w:rsidR="00984102" w:rsidRDefault="003F3F5D">
      <w:pPr>
        <w:pStyle w:val="SourceCode"/>
      </w:pPr>
      <w:r>
        <w:t>is_form_content_type:</w:t>
      </w:r>
    </w:p>
    <w:p w14:paraId="57820BAA" w14:textId="77777777" w:rsidR="00984102" w:rsidRDefault="003F3F5D">
      <w:pPr>
        <w:pStyle w:val="SourceCode"/>
      </w:pPr>
      <w:r>
        <w:t xml:space="preserve">    push rbx</w:t>
      </w:r>
    </w:p>
    <w:p w14:paraId="33064C9B" w14:textId="77777777" w:rsidR="00984102" w:rsidRDefault="003F3F5D">
      <w:pPr>
        <w:pStyle w:val="SourceCode"/>
      </w:pPr>
      <w:r>
        <w:t xml:space="preserve">    push r12</w:t>
      </w:r>
    </w:p>
    <w:p w14:paraId="13B5939A" w14:textId="77777777" w:rsidR="00984102" w:rsidRDefault="003F3F5D">
      <w:pPr>
        <w:pStyle w:val="SourceCode"/>
      </w:pPr>
      <w:r>
        <w:t xml:space="preserve">    sub rsp, 40</w:t>
      </w:r>
    </w:p>
    <w:p w14:paraId="37EC44C0" w14:textId="77777777" w:rsidR="00984102" w:rsidRDefault="003F3F5D">
      <w:pPr>
        <w:pStyle w:val="SourceCode"/>
      </w:pPr>
      <w:r>
        <w:t xml:space="preserve">    mov rbx, rcx</w:t>
      </w:r>
    </w:p>
    <w:p w14:paraId="7E16505D" w14:textId="77777777" w:rsidR="00984102" w:rsidRDefault="003F3F5D">
      <w:pPr>
        <w:pStyle w:val="SourceCode"/>
      </w:pPr>
      <w:r>
        <w:t xml:space="preserve">    lea rdx, [blank_characters]</w:t>
      </w:r>
    </w:p>
    <w:p w14:paraId="3915FF17" w14:textId="77777777" w:rsidR="00984102" w:rsidRDefault="003F3F5D">
      <w:pPr>
        <w:pStyle w:val="SourceCode"/>
      </w:pPr>
      <w:r>
        <w:t xml:space="preserve">    call strspn</w:t>
      </w:r>
    </w:p>
    <w:p w14:paraId="1BE7E036" w14:textId="77777777" w:rsidR="00984102" w:rsidRDefault="003F3F5D">
      <w:pPr>
        <w:pStyle w:val="SourceCode"/>
      </w:pPr>
      <w:r>
        <w:t xml:space="preserve">    add rbx, rax</w:t>
      </w:r>
    </w:p>
    <w:p w14:paraId="29913CB4" w14:textId="77777777" w:rsidR="00984102" w:rsidRDefault="003F3F5D">
      <w:pPr>
        <w:pStyle w:val="SourceCode"/>
      </w:pPr>
      <w:r>
        <w:t xml:space="preserve">    mov rcx, rbx</w:t>
      </w:r>
    </w:p>
    <w:p w14:paraId="43D28B00" w14:textId="77777777" w:rsidR="00984102" w:rsidRDefault="003F3F5D">
      <w:pPr>
        <w:pStyle w:val="SourceCode"/>
      </w:pPr>
      <w:r>
        <w:t xml:space="preserve">    lea rdx, [semicolon_text]</w:t>
      </w:r>
    </w:p>
    <w:p w14:paraId="7F2B4F05" w14:textId="77777777" w:rsidR="00984102" w:rsidRDefault="003F3F5D">
      <w:pPr>
        <w:pStyle w:val="SourceCode"/>
      </w:pPr>
      <w:r>
        <w:t xml:space="preserve">    call strcspn</w:t>
      </w:r>
    </w:p>
    <w:p w14:paraId="3B8372B8" w14:textId="77777777" w:rsidR="00984102" w:rsidRDefault="003F3F5D">
      <w:pPr>
        <w:pStyle w:val="SourceCode"/>
      </w:pPr>
      <w:r>
        <w:t xml:space="preserve">    mov r12, rax</w:t>
      </w:r>
    </w:p>
    <w:p w14:paraId="3CD4D915" w14:textId="77777777" w:rsidR="00984102" w:rsidRDefault="003F3F5D">
      <w:pPr>
        <w:pStyle w:val="SourceCode"/>
      </w:pPr>
      <w:r>
        <w:t>.trim_end:</w:t>
      </w:r>
    </w:p>
    <w:p w14:paraId="4C98C51B" w14:textId="77777777" w:rsidR="00984102" w:rsidRDefault="003F3F5D">
      <w:pPr>
        <w:pStyle w:val="SourceCode"/>
      </w:pPr>
      <w:r>
        <w:t xml:space="preserve">    cmp r12, 0</w:t>
      </w:r>
    </w:p>
    <w:p w14:paraId="1BCE8BC8" w14:textId="77777777" w:rsidR="00984102" w:rsidRDefault="003F3F5D">
      <w:pPr>
        <w:pStyle w:val="SourceCode"/>
      </w:pPr>
      <w:r>
        <w:t xml:space="preserve">    je .compare</w:t>
      </w:r>
    </w:p>
    <w:p w14:paraId="5DD52B81" w14:textId="77777777" w:rsidR="00984102" w:rsidRDefault="003F3F5D">
      <w:pPr>
        <w:pStyle w:val="SourceCode"/>
      </w:pPr>
      <w:r>
        <w:t xml:space="preserve">    movzx eax, byte [rbx + r12 - 1]</w:t>
      </w:r>
    </w:p>
    <w:p w14:paraId="55F2E860" w14:textId="77777777" w:rsidR="00984102" w:rsidRDefault="003F3F5D">
      <w:pPr>
        <w:pStyle w:val="SourceCode"/>
      </w:pPr>
      <w:r>
        <w:t xml:space="preserve">    cmp eax, ' '</w:t>
      </w:r>
    </w:p>
    <w:p w14:paraId="62C99605" w14:textId="77777777" w:rsidR="00984102" w:rsidRDefault="003F3F5D">
      <w:pPr>
        <w:pStyle w:val="SourceCode"/>
      </w:pPr>
      <w:r>
        <w:t xml:space="preserve">    je .shorter</w:t>
      </w:r>
    </w:p>
    <w:p w14:paraId="6A8D3447" w14:textId="77777777" w:rsidR="00984102" w:rsidRDefault="003F3F5D">
      <w:pPr>
        <w:pStyle w:val="SourceCode"/>
      </w:pPr>
      <w:r>
        <w:t xml:space="preserve">    cmp eax, 9</w:t>
      </w:r>
    </w:p>
    <w:p w14:paraId="461B684D" w14:textId="77777777" w:rsidR="00984102" w:rsidRDefault="003F3F5D">
      <w:pPr>
        <w:pStyle w:val="SourceCode"/>
      </w:pPr>
      <w:r>
        <w:t xml:space="preserve">    jne .compare</w:t>
      </w:r>
    </w:p>
    <w:p w14:paraId="247D2A04" w14:textId="77777777" w:rsidR="00984102" w:rsidRDefault="003F3F5D">
      <w:pPr>
        <w:pStyle w:val="SourceCode"/>
      </w:pPr>
      <w:r>
        <w:t>.shorter:</w:t>
      </w:r>
    </w:p>
    <w:p w14:paraId="70C19F56" w14:textId="77777777" w:rsidR="00984102" w:rsidRDefault="003F3F5D">
      <w:pPr>
        <w:pStyle w:val="SourceCode"/>
      </w:pPr>
      <w:r>
        <w:t xml:space="preserve">    dec r12</w:t>
      </w:r>
    </w:p>
    <w:p w14:paraId="4F0A95CF" w14:textId="77777777" w:rsidR="00984102" w:rsidRDefault="003F3F5D">
      <w:pPr>
        <w:pStyle w:val="SourceCode"/>
      </w:pPr>
      <w:r>
        <w:t xml:space="preserve">    jmp .trim_end</w:t>
      </w:r>
    </w:p>
    <w:p w14:paraId="642211DF" w14:textId="77777777" w:rsidR="00984102" w:rsidRDefault="003F3F5D">
      <w:pPr>
        <w:pStyle w:val="SourceCode"/>
      </w:pPr>
      <w:r>
        <w:t>.compare:</w:t>
      </w:r>
    </w:p>
    <w:p w14:paraId="0A147287" w14:textId="77777777" w:rsidR="00984102" w:rsidRDefault="003F3F5D">
      <w:pPr>
        <w:pStyle w:val="SourceCode"/>
      </w:pPr>
      <w:r>
        <w:t xml:space="preserve">    xor eax, eax</w:t>
      </w:r>
    </w:p>
    <w:p w14:paraId="4D7A68B4" w14:textId="77777777" w:rsidR="00984102" w:rsidRDefault="003F3F5D">
      <w:pPr>
        <w:pStyle w:val="SourceCode"/>
      </w:pPr>
      <w:r>
        <w:t xml:space="preserve">    cmp r12, FORM_MEDIA_TYPE_LENGTH</w:t>
      </w:r>
    </w:p>
    <w:p w14:paraId="6C0F9C0D" w14:textId="77777777" w:rsidR="00984102" w:rsidRDefault="003F3F5D">
      <w:pPr>
        <w:pStyle w:val="SourceCode"/>
      </w:pPr>
      <w:r>
        <w:t xml:space="preserve">    jne .done</w:t>
      </w:r>
    </w:p>
    <w:p w14:paraId="2DE296AF" w14:textId="77777777" w:rsidR="00984102" w:rsidRDefault="003F3F5D">
      <w:pPr>
        <w:pStyle w:val="SourceCode"/>
      </w:pPr>
      <w:r>
        <w:t xml:space="preserve">    mov rcx, rbx</w:t>
      </w:r>
    </w:p>
    <w:p w14:paraId="68BB8A11" w14:textId="77777777" w:rsidR="00984102" w:rsidRDefault="003F3F5D">
      <w:pPr>
        <w:pStyle w:val="SourceCode"/>
      </w:pPr>
      <w:r>
        <w:t xml:space="preserve">    lea rdx, [form_media_type]</w:t>
      </w:r>
    </w:p>
    <w:p w14:paraId="7DACADDA" w14:textId="77777777" w:rsidR="00984102" w:rsidRDefault="003F3F5D">
      <w:pPr>
        <w:pStyle w:val="SourceCode"/>
      </w:pPr>
      <w:r>
        <w:t xml:space="preserve">    mov r8d, FORM_MEDIA_TYPE_LENGTH</w:t>
      </w:r>
    </w:p>
    <w:p w14:paraId="649671D0" w14:textId="77777777" w:rsidR="00984102" w:rsidRDefault="003F3F5D">
      <w:pPr>
        <w:pStyle w:val="SourceCode"/>
      </w:pPr>
      <w:r>
        <w:t xml:space="preserve">    call _strnicmp</w:t>
      </w:r>
    </w:p>
    <w:p w14:paraId="7A992EDF" w14:textId="77777777" w:rsidR="00984102" w:rsidRDefault="003F3F5D">
      <w:pPr>
        <w:pStyle w:val="SourceCode"/>
      </w:pPr>
      <w:r>
        <w:t xml:space="preserve">    mov ecx, eax</w:t>
      </w:r>
    </w:p>
    <w:p w14:paraId="61A819F2" w14:textId="77777777" w:rsidR="00984102" w:rsidRDefault="003F3F5D">
      <w:pPr>
        <w:pStyle w:val="SourceCode"/>
      </w:pPr>
      <w:r>
        <w:t xml:space="preserve">    xor eax, eax</w:t>
      </w:r>
    </w:p>
    <w:p w14:paraId="08F8395A" w14:textId="77777777" w:rsidR="00984102" w:rsidRDefault="003F3F5D">
      <w:pPr>
        <w:pStyle w:val="SourceCode"/>
      </w:pPr>
      <w:r>
        <w:t xml:space="preserve">    cmp ecx, 0</w:t>
      </w:r>
    </w:p>
    <w:p w14:paraId="35BCDC68" w14:textId="77777777" w:rsidR="00984102" w:rsidRDefault="003F3F5D">
      <w:pPr>
        <w:pStyle w:val="SourceCode"/>
      </w:pPr>
      <w:r>
        <w:t xml:space="preserve">    jne .done</w:t>
      </w:r>
    </w:p>
    <w:p w14:paraId="296049CA" w14:textId="77777777" w:rsidR="00984102" w:rsidRDefault="003F3F5D">
      <w:pPr>
        <w:pStyle w:val="SourceCode"/>
      </w:pPr>
      <w:r>
        <w:t xml:space="preserve">    mov eax, 1</w:t>
      </w:r>
    </w:p>
    <w:p w14:paraId="6DFB9336" w14:textId="77777777" w:rsidR="00984102" w:rsidRDefault="003F3F5D">
      <w:pPr>
        <w:pStyle w:val="SourceCode"/>
      </w:pPr>
      <w:r>
        <w:t>.done:</w:t>
      </w:r>
    </w:p>
    <w:p w14:paraId="674B6DBC" w14:textId="77777777" w:rsidR="00984102" w:rsidRDefault="003F3F5D">
      <w:pPr>
        <w:pStyle w:val="SourceCode"/>
      </w:pPr>
      <w:r>
        <w:t xml:space="preserve">    add rsp, 40</w:t>
      </w:r>
    </w:p>
    <w:p w14:paraId="53BDAD85" w14:textId="77777777" w:rsidR="00984102" w:rsidRDefault="003F3F5D">
      <w:pPr>
        <w:pStyle w:val="SourceCode"/>
      </w:pPr>
      <w:r>
        <w:t xml:space="preserve">    pop r12</w:t>
      </w:r>
    </w:p>
    <w:p w14:paraId="2EB6BA8F" w14:textId="77777777" w:rsidR="00984102" w:rsidRDefault="003F3F5D">
      <w:pPr>
        <w:pStyle w:val="SourceCode"/>
      </w:pPr>
      <w:r>
        <w:t xml:space="preserve">    pop rbx</w:t>
      </w:r>
    </w:p>
    <w:p w14:paraId="331FC15D" w14:textId="77777777" w:rsidR="00984102" w:rsidRDefault="003F3F5D">
      <w:pPr>
        <w:pStyle w:val="SourceCode"/>
      </w:pPr>
      <w:r>
        <w:t xml:space="preserve">    ret</w:t>
      </w:r>
    </w:p>
    <w:p w14:paraId="6449D637" w14:textId="77777777" w:rsidR="00984102" w:rsidRDefault="00984102">
      <w:pPr>
        <w:pStyle w:val="SourceCode"/>
      </w:pPr>
    </w:p>
    <w:p w14:paraId="7FABD61E" w14:textId="77777777" w:rsidR="00984102" w:rsidRDefault="003F3F5D">
      <w:pPr>
        <w:pStyle w:val="SourceCode"/>
      </w:pPr>
      <w:r>
        <w:t>; form_request_problem: Lesson 6.12a's header checks, for a form. It</w:t>
      </w:r>
    </w:p>
    <w:p w14:paraId="7E422A71" w14:textId="77777777" w:rsidR="00984102" w:rsidRDefault="003F3F5D">
      <w:pPr>
        <w:pStyle w:val="SourceCode"/>
      </w:pPr>
      <w:r>
        <w:t>; returns the status of the first problem, with its page's title and</w:t>
      </w:r>
    </w:p>
    <w:p w14:paraId="4B632078" w14:textId="77777777" w:rsidR="00984102" w:rsidRDefault="003F3F5D">
      <w:pPr>
        <w:pStyle w:val="SourceCode"/>
      </w:pPr>
      <w:r>
        <w:t>; sentence, or 0 when the body may be used: 415 when the media type is not</w:t>
      </w:r>
    </w:p>
    <w:p w14:paraId="34E17954" w14:textId="77777777" w:rsidR="00984102" w:rsidRDefault="003F3F5D">
      <w:pPr>
        <w:pStyle w:val="SourceCode"/>
      </w:pPr>
      <w:r>
        <w:t>; a form's; 411 for any Transfer-Encoding, such as chunked, even when a</w:t>
      </w:r>
    </w:p>
    <w:p w14:paraId="48F86E45" w14:textId="77777777" w:rsidR="00984102" w:rsidRDefault="003F3F5D">
      <w:pPr>
        <w:pStyle w:val="SourceCode"/>
      </w:pPr>
      <w:r>
        <w:t>; Content-Length is sent as well, or for no Content-Length, because then</w:t>
      </w:r>
    </w:p>
    <w:p w14:paraId="7DAB3656" w14:textId="77777777" w:rsidR="00984102" w:rsidRDefault="003F3F5D">
      <w:pPr>
        <w:pStyle w:val="SourceCode"/>
      </w:pPr>
      <w:r>
        <w:t>; the body's size is not known first; 413 when Content-Length says more</w:t>
      </w:r>
    </w:p>
    <w:p w14:paraId="2C508950" w14:textId="77777777" w:rsidR="00984102" w:rsidRDefault="003F3F5D">
      <w:pPr>
        <w:pStyle w:val="SourceCode"/>
      </w:pPr>
      <w:r>
        <w:t>; than MAX_BODY_BYTES, or when more bytes than that really arrived.</w:t>
      </w:r>
    </w:p>
    <w:p w14:paraId="28B09682" w14:textId="77777777" w:rsidR="00984102" w:rsidRDefault="003F3F5D">
      <w:pPr>
        <w:pStyle w:val="SourceCode"/>
      </w:pPr>
      <w:r>
        <w:t>; libmicrohttpd has no setting for a body's largest size, so the bytes are</w:t>
      </w:r>
    </w:p>
    <w:p w14:paraId="198AC7E7" w14:textId="77777777" w:rsidR="00984102" w:rsidRDefault="003F3F5D">
      <w:pPr>
        <w:pStyle w:val="SourceCode"/>
      </w:pPr>
      <w:r>
        <w:t>; counted by hand, in answer_request. Remember, MHD_lookup_connection_value</w:t>
      </w:r>
    </w:p>
    <w:p w14:paraId="7C23B81D" w14:textId="77777777" w:rsidR="00984102" w:rsidRDefault="003F3F5D">
      <w:pPr>
        <w:pStyle w:val="SourceCode"/>
      </w:pPr>
      <w:r>
        <w:t>; finds a header by name, in any letter case, or returns 0, and strtoull</w:t>
      </w:r>
    </w:p>
    <w:p w14:paraId="015B3084" w14:textId="77777777" w:rsidR="00984102" w:rsidRDefault="003F3F5D">
      <w:pPr>
        <w:pStyle w:val="SourceCode"/>
      </w:pPr>
      <w:r>
        <w:t>; reads the digits libmicrohttpd already checked (Lesson 6.12a).</w:t>
      </w:r>
    </w:p>
    <w:p w14:paraId="2260F4B9" w14:textId="77777777" w:rsidR="00984102" w:rsidRDefault="003F3F5D">
      <w:pPr>
        <w:pStyle w:val="SourceCode"/>
      </w:pPr>
      <w:r>
        <w:t>;   in:      rcx = the request record</w:t>
      </w:r>
    </w:p>
    <w:p w14:paraId="7C991C98" w14:textId="77777777" w:rsidR="00984102" w:rsidRDefault="003F3F5D">
      <w:pPr>
        <w:pStyle w:val="SourceCode"/>
      </w:pPr>
      <w:r>
        <w:t>;   out:     eax = the HTTP status, or 0; rdx = the title, r8 = the</w:t>
      </w:r>
    </w:p>
    <w:p w14:paraId="18EAF230" w14:textId="77777777" w:rsidR="00984102" w:rsidRDefault="003F3F5D">
      <w:pPr>
        <w:pStyle w:val="SourceCode"/>
      </w:pPr>
      <w:r>
        <w:t>;            sentence</w:t>
      </w:r>
    </w:p>
    <w:p w14:paraId="0859DA28" w14:textId="77777777" w:rsidR="00984102" w:rsidRDefault="003F3F5D">
      <w:pPr>
        <w:pStyle w:val="SourceCode"/>
      </w:pPr>
      <w:r>
        <w:t>; rbx keeps the request.</w:t>
      </w:r>
    </w:p>
    <w:p w14:paraId="7A12E547" w14:textId="77777777" w:rsidR="00984102" w:rsidRDefault="003F3F5D">
      <w:pPr>
        <w:pStyle w:val="SourceCode"/>
      </w:pPr>
      <w:r>
        <w:t>form_request_problem:</w:t>
      </w:r>
    </w:p>
    <w:p w14:paraId="41F2D033" w14:textId="77777777" w:rsidR="00984102" w:rsidRDefault="003F3F5D">
      <w:pPr>
        <w:pStyle w:val="SourceCode"/>
      </w:pPr>
      <w:r>
        <w:t xml:space="preserve">    push rbx</w:t>
      </w:r>
    </w:p>
    <w:p w14:paraId="1B2A14AA" w14:textId="77777777" w:rsidR="00984102" w:rsidRDefault="003F3F5D">
      <w:pPr>
        <w:pStyle w:val="SourceCode"/>
      </w:pPr>
      <w:r>
        <w:t xml:space="preserve">    sub rsp, 32</w:t>
      </w:r>
    </w:p>
    <w:p w14:paraId="386772F5" w14:textId="77777777" w:rsidR="00984102" w:rsidRDefault="003F3F5D">
      <w:pPr>
        <w:pStyle w:val="SourceCode"/>
      </w:pPr>
      <w:r>
        <w:t xml:space="preserve">    mov rbx, rcx</w:t>
      </w:r>
    </w:p>
    <w:p w14:paraId="73B1F97E" w14:textId="77777777" w:rsidR="00984102" w:rsidRDefault="003F3F5D">
      <w:pPr>
        <w:pStyle w:val="SourceCode"/>
      </w:pPr>
      <w:r>
        <w:t xml:space="preserve">    mov rcx, [rbx + REQUEST_CONNECTION]</w:t>
      </w:r>
    </w:p>
    <w:p w14:paraId="0DBD4479" w14:textId="77777777" w:rsidR="00984102" w:rsidRDefault="003F3F5D">
      <w:pPr>
        <w:pStyle w:val="SourceCode"/>
      </w:pPr>
      <w:r>
        <w:t xml:space="preserve">    mov edx, MHD_HEADER_KIND</w:t>
      </w:r>
    </w:p>
    <w:p w14:paraId="30F88670" w14:textId="77777777" w:rsidR="00984102" w:rsidRDefault="003F3F5D">
      <w:pPr>
        <w:pStyle w:val="SourceCode"/>
      </w:pPr>
      <w:r>
        <w:t xml:space="preserve">    lea r8, [content_type_name]</w:t>
      </w:r>
    </w:p>
    <w:p w14:paraId="494A3E2B" w14:textId="77777777" w:rsidR="00984102" w:rsidRDefault="003F3F5D">
      <w:pPr>
        <w:pStyle w:val="SourceCode"/>
      </w:pPr>
      <w:r>
        <w:t xml:space="preserve">    call MHD_lookup_connection_value</w:t>
      </w:r>
    </w:p>
    <w:p w14:paraId="403FDC66" w14:textId="77777777" w:rsidR="00984102" w:rsidRDefault="003F3F5D">
      <w:pPr>
        <w:pStyle w:val="SourceCode"/>
      </w:pPr>
      <w:r>
        <w:t xml:space="preserve">    cmp rax, 0</w:t>
      </w:r>
    </w:p>
    <w:p w14:paraId="6CF71AA8" w14:textId="77777777" w:rsidR="00984102" w:rsidRDefault="003F3F5D">
      <w:pPr>
        <w:pStyle w:val="SourceCode"/>
      </w:pPr>
      <w:r>
        <w:t xml:space="preserve">    je .media_refused</w:t>
      </w:r>
    </w:p>
    <w:p w14:paraId="5EC6848F" w14:textId="77777777" w:rsidR="00984102" w:rsidRDefault="003F3F5D">
      <w:pPr>
        <w:pStyle w:val="SourceCode"/>
      </w:pPr>
      <w:r>
        <w:t xml:space="preserve">    mov rcx, rax</w:t>
      </w:r>
    </w:p>
    <w:p w14:paraId="00D84096" w14:textId="77777777" w:rsidR="00984102" w:rsidRDefault="003F3F5D">
      <w:pPr>
        <w:pStyle w:val="SourceCode"/>
      </w:pPr>
      <w:r>
        <w:t xml:space="preserve">    call is_form_content_type</w:t>
      </w:r>
    </w:p>
    <w:p w14:paraId="03327DC8" w14:textId="77777777" w:rsidR="00984102" w:rsidRDefault="003F3F5D">
      <w:pPr>
        <w:pStyle w:val="SourceCode"/>
      </w:pPr>
      <w:r>
        <w:t xml:space="preserve">    cmp eax, 0</w:t>
      </w:r>
    </w:p>
    <w:p w14:paraId="4310197B" w14:textId="77777777" w:rsidR="00984102" w:rsidRDefault="003F3F5D">
      <w:pPr>
        <w:pStyle w:val="SourceCode"/>
      </w:pPr>
      <w:r>
        <w:t xml:space="preserve">    je .media_refused</w:t>
      </w:r>
    </w:p>
    <w:p w14:paraId="5BAE4F05" w14:textId="77777777" w:rsidR="00984102" w:rsidRDefault="003F3F5D">
      <w:pPr>
        <w:pStyle w:val="SourceCode"/>
      </w:pPr>
      <w:r>
        <w:t xml:space="preserve">    mov rcx, [rbx + REQUEST_CONNECTION]</w:t>
      </w:r>
    </w:p>
    <w:p w14:paraId="491A6169" w14:textId="77777777" w:rsidR="00984102" w:rsidRDefault="003F3F5D">
      <w:pPr>
        <w:pStyle w:val="SourceCode"/>
      </w:pPr>
      <w:r>
        <w:t xml:space="preserve">    mov edx, MHD_HEADER_KIND</w:t>
      </w:r>
    </w:p>
    <w:p w14:paraId="1417D6E2" w14:textId="77777777" w:rsidR="00984102" w:rsidRDefault="003F3F5D">
      <w:pPr>
        <w:pStyle w:val="SourceCode"/>
      </w:pPr>
      <w:r>
        <w:t xml:space="preserve">    lea r8, [transfer_encoding_name]</w:t>
      </w:r>
    </w:p>
    <w:p w14:paraId="719B587E" w14:textId="77777777" w:rsidR="00984102" w:rsidRDefault="003F3F5D">
      <w:pPr>
        <w:pStyle w:val="SourceCode"/>
      </w:pPr>
      <w:r>
        <w:t xml:space="preserve">    call MHD_lookup_connection_value</w:t>
      </w:r>
    </w:p>
    <w:p w14:paraId="6F9EC30C" w14:textId="77777777" w:rsidR="00984102" w:rsidRDefault="003F3F5D">
      <w:pPr>
        <w:pStyle w:val="SourceCode"/>
      </w:pPr>
      <w:r>
        <w:t xml:space="preserve">    cmp rax, 0</w:t>
      </w:r>
    </w:p>
    <w:p w14:paraId="38AD8524" w14:textId="77777777" w:rsidR="00984102" w:rsidRDefault="003F3F5D">
      <w:pPr>
        <w:pStyle w:val="SourceCode"/>
      </w:pPr>
      <w:r>
        <w:t xml:space="preserve">    jne .length_refused</w:t>
      </w:r>
    </w:p>
    <w:p w14:paraId="73D99190" w14:textId="77777777" w:rsidR="00984102" w:rsidRDefault="003F3F5D">
      <w:pPr>
        <w:pStyle w:val="SourceCode"/>
      </w:pPr>
      <w:r>
        <w:t xml:space="preserve">    mov rcx, [rbx + REQUEST_CONNECTION]</w:t>
      </w:r>
    </w:p>
    <w:p w14:paraId="7CB23932" w14:textId="77777777" w:rsidR="00984102" w:rsidRDefault="003F3F5D">
      <w:pPr>
        <w:pStyle w:val="SourceCode"/>
      </w:pPr>
      <w:r>
        <w:t xml:space="preserve">    mov edx, MHD_HEADER_KIND</w:t>
      </w:r>
    </w:p>
    <w:p w14:paraId="5C4924FB" w14:textId="77777777" w:rsidR="00984102" w:rsidRDefault="003F3F5D">
      <w:pPr>
        <w:pStyle w:val="SourceCode"/>
      </w:pPr>
      <w:r>
        <w:t xml:space="preserve">    lea r8, [content_length_name]</w:t>
      </w:r>
    </w:p>
    <w:p w14:paraId="7D1C87B9" w14:textId="77777777" w:rsidR="00984102" w:rsidRDefault="003F3F5D">
      <w:pPr>
        <w:pStyle w:val="SourceCode"/>
      </w:pPr>
      <w:r>
        <w:t xml:space="preserve">    call MHD_lookup_connection_value</w:t>
      </w:r>
    </w:p>
    <w:p w14:paraId="4A8FBC8B" w14:textId="77777777" w:rsidR="00984102" w:rsidRDefault="003F3F5D">
      <w:pPr>
        <w:pStyle w:val="SourceCode"/>
      </w:pPr>
      <w:r>
        <w:t xml:space="preserve">    cmp rax, 0</w:t>
      </w:r>
    </w:p>
    <w:p w14:paraId="0740EF8D" w14:textId="77777777" w:rsidR="00984102" w:rsidRDefault="003F3F5D">
      <w:pPr>
        <w:pStyle w:val="SourceCode"/>
      </w:pPr>
      <w:r>
        <w:t xml:space="preserve">    je .length_refused</w:t>
      </w:r>
    </w:p>
    <w:p w14:paraId="61329989" w14:textId="77777777" w:rsidR="00984102" w:rsidRDefault="003F3F5D">
      <w:pPr>
        <w:pStyle w:val="SourceCode"/>
      </w:pPr>
      <w:r>
        <w:t xml:space="preserve">    mov rcx, rax</w:t>
      </w:r>
    </w:p>
    <w:p w14:paraId="6D390824" w14:textId="77777777" w:rsidR="00984102" w:rsidRDefault="003F3F5D">
      <w:pPr>
        <w:pStyle w:val="SourceCode"/>
      </w:pPr>
      <w:r>
        <w:t xml:space="preserve">    xor edx, edx</w:t>
      </w:r>
    </w:p>
    <w:p w14:paraId="3FFA3215" w14:textId="77777777" w:rsidR="00984102" w:rsidRDefault="003F3F5D">
      <w:pPr>
        <w:pStyle w:val="SourceCode"/>
      </w:pPr>
      <w:r>
        <w:t xml:space="preserve">    mov r8d, 10</w:t>
      </w:r>
    </w:p>
    <w:p w14:paraId="7C6023C5" w14:textId="77777777" w:rsidR="00984102" w:rsidRDefault="003F3F5D">
      <w:pPr>
        <w:pStyle w:val="SourceCode"/>
      </w:pPr>
      <w:r>
        <w:t xml:space="preserve">    call strtoull</w:t>
      </w:r>
    </w:p>
    <w:p w14:paraId="0F493C19" w14:textId="77777777" w:rsidR="00984102" w:rsidRDefault="003F3F5D">
      <w:pPr>
        <w:pStyle w:val="SourceCode"/>
      </w:pPr>
      <w:r>
        <w:t xml:space="preserve">    cmp rax, MAX_BODY_BYTES</w:t>
      </w:r>
    </w:p>
    <w:p w14:paraId="0793448E" w14:textId="77777777" w:rsidR="00984102" w:rsidRDefault="003F3F5D">
      <w:pPr>
        <w:pStyle w:val="SourceCode"/>
      </w:pPr>
      <w:r>
        <w:t xml:space="preserve">    ja .size_refused</w:t>
      </w:r>
    </w:p>
    <w:p w14:paraId="37B9BB47" w14:textId="77777777" w:rsidR="00984102" w:rsidRDefault="003F3F5D">
      <w:pPr>
        <w:pStyle w:val="SourceCode"/>
      </w:pPr>
      <w:r>
        <w:t xml:space="preserve">    cmp qword [rbx + REQUEST_BODY_RECEIVED], MAX_BODY_BYTES</w:t>
      </w:r>
    </w:p>
    <w:p w14:paraId="6B525567" w14:textId="77777777" w:rsidR="00984102" w:rsidRDefault="003F3F5D">
      <w:pPr>
        <w:pStyle w:val="SourceCode"/>
      </w:pPr>
      <w:r>
        <w:t xml:space="preserve">    ja .size_refused</w:t>
      </w:r>
    </w:p>
    <w:p w14:paraId="50A33C9D" w14:textId="77777777" w:rsidR="00984102" w:rsidRDefault="003F3F5D">
      <w:pPr>
        <w:pStyle w:val="SourceCode"/>
      </w:pPr>
      <w:r>
        <w:t xml:space="preserve">    xor eax, eax</w:t>
      </w:r>
    </w:p>
    <w:p w14:paraId="215937F7" w14:textId="77777777" w:rsidR="00984102" w:rsidRDefault="003F3F5D">
      <w:pPr>
        <w:pStyle w:val="SourceCode"/>
      </w:pPr>
      <w:r>
        <w:t xml:space="preserve">    jmp .done</w:t>
      </w:r>
    </w:p>
    <w:p w14:paraId="76C4CBE7" w14:textId="77777777" w:rsidR="00984102" w:rsidRDefault="003F3F5D">
      <w:pPr>
        <w:pStyle w:val="SourceCode"/>
      </w:pPr>
      <w:r>
        <w:t>.media_refused:</w:t>
      </w:r>
    </w:p>
    <w:p w14:paraId="76CF6090" w14:textId="77777777" w:rsidR="00984102" w:rsidRDefault="003F3F5D">
      <w:pPr>
        <w:pStyle w:val="SourceCode"/>
      </w:pPr>
      <w:r>
        <w:t xml:space="preserve">    mov eax, 415</w:t>
      </w:r>
    </w:p>
    <w:p w14:paraId="0CB87A10" w14:textId="77777777" w:rsidR="00984102" w:rsidRDefault="003F3F5D">
      <w:pPr>
        <w:pStyle w:val="SourceCode"/>
      </w:pPr>
      <w:r>
        <w:t xml:space="preserve">    lea rdx, [media_type_title]</w:t>
      </w:r>
    </w:p>
    <w:p w14:paraId="1C2F7422" w14:textId="77777777" w:rsidR="00984102" w:rsidRDefault="003F3F5D">
      <w:pPr>
        <w:pStyle w:val="SourceCode"/>
      </w:pPr>
      <w:r>
        <w:t xml:space="preserve">    lea r8, [media_type_message]</w:t>
      </w:r>
    </w:p>
    <w:p w14:paraId="6386F84B" w14:textId="77777777" w:rsidR="00984102" w:rsidRDefault="003F3F5D">
      <w:pPr>
        <w:pStyle w:val="SourceCode"/>
      </w:pPr>
      <w:r>
        <w:t xml:space="preserve">    jmp .done</w:t>
      </w:r>
    </w:p>
    <w:p w14:paraId="4BF03B13" w14:textId="77777777" w:rsidR="00984102" w:rsidRDefault="003F3F5D">
      <w:pPr>
        <w:pStyle w:val="SourceCode"/>
      </w:pPr>
      <w:r>
        <w:t>.length_refused:</w:t>
      </w:r>
    </w:p>
    <w:p w14:paraId="5A171BF8" w14:textId="77777777" w:rsidR="00984102" w:rsidRDefault="003F3F5D">
      <w:pPr>
        <w:pStyle w:val="SourceCode"/>
      </w:pPr>
      <w:r>
        <w:t xml:space="preserve">    mov eax, 411</w:t>
      </w:r>
    </w:p>
    <w:p w14:paraId="4398F1A7" w14:textId="77777777" w:rsidR="00984102" w:rsidRDefault="003F3F5D">
      <w:pPr>
        <w:pStyle w:val="SourceCode"/>
      </w:pPr>
      <w:r>
        <w:t xml:space="preserve">    lea rdx, [length_title]</w:t>
      </w:r>
    </w:p>
    <w:p w14:paraId="5D7B7779" w14:textId="77777777" w:rsidR="00984102" w:rsidRDefault="003F3F5D">
      <w:pPr>
        <w:pStyle w:val="SourceCode"/>
      </w:pPr>
      <w:r>
        <w:t xml:space="preserve">    lea r8, [length_message]</w:t>
      </w:r>
    </w:p>
    <w:p w14:paraId="64A334B2" w14:textId="77777777" w:rsidR="00984102" w:rsidRDefault="003F3F5D">
      <w:pPr>
        <w:pStyle w:val="SourceCode"/>
      </w:pPr>
      <w:r>
        <w:t xml:space="preserve">    jmp .done</w:t>
      </w:r>
    </w:p>
    <w:p w14:paraId="64298567" w14:textId="77777777" w:rsidR="00984102" w:rsidRDefault="003F3F5D">
      <w:pPr>
        <w:pStyle w:val="SourceCode"/>
      </w:pPr>
      <w:r>
        <w:t>.size_refused:</w:t>
      </w:r>
    </w:p>
    <w:p w14:paraId="27EF9A1C" w14:textId="77777777" w:rsidR="00984102" w:rsidRDefault="003F3F5D">
      <w:pPr>
        <w:pStyle w:val="SourceCode"/>
      </w:pPr>
      <w:r>
        <w:t xml:space="preserve">    mov eax, 413</w:t>
      </w:r>
    </w:p>
    <w:p w14:paraId="2DF7E7E9" w14:textId="77777777" w:rsidR="00984102" w:rsidRDefault="003F3F5D">
      <w:pPr>
        <w:pStyle w:val="SourceCode"/>
      </w:pPr>
      <w:r>
        <w:t xml:space="preserve">    lea rdx, [too_large_title]</w:t>
      </w:r>
    </w:p>
    <w:p w14:paraId="1A8890EA" w14:textId="77777777" w:rsidR="00984102" w:rsidRDefault="003F3F5D">
      <w:pPr>
        <w:pStyle w:val="SourceCode"/>
      </w:pPr>
      <w:r>
        <w:t xml:space="preserve">    lea r8, [too_large_message]</w:t>
      </w:r>
    </w:p>
    <w:p w14:paraId="042C2E7D" w14:textId="77777777" w:rsidR="00984102" w:rsidRDefault="003F3F5D">
      <w:pPr>
        <w:pStyle w:val="SourceCode"/>
      </w:pPr>
      <w:r>
        <w:t>.done:</w:t>
      </w:r>
    </w:p>
    <w:p w14:paraId="2E001DD8" w14:textId="77777777" w:rsidR="00984102" w:rsidRDefault="003F3F5D">
      <w:pPr>
        <w:pStyle w:val="SourceCode"/>
      </w:pPr>
      <w:r>
        <w:t xml:space="preserve">    add rsp, 32</w:t>
      </w:r>
    </w:p>
    <w:p w14:paraId="5585B64B" w14:textId="77777777" w:rsidR="00984102" w:rsidRDefault="003F3F5D">
      <w:pPr>
        <w:pStyle w:val="SourceCode"/>
      </w:pPr>
      <w:r>
        <w:t xml:space="preserve">    pop rbx</w:t>
      </w:r>
    </w:p>
    <w:p w14:paraId="05AF3863" w14:textId="77777777" w:rsidR="00984102" w:rsidRDefault="003F3F5D">
      <w:pPr>
        <w:pStyle w:val="SourceCode"/>
      </w:pPr>
      <w:r>
        <w:t xml:space="preserve">    ret</w:t>
      </w:r>
    </w:p>
    <w:p w14:paraId="2E12D8FA" w14:textId="77777777" w:rsidR="00984102" w:rsidRDefault="00984102">
      <w:pPr>
        <w:pStyle w:val="SourceCode"/>
      </w:pPr>
    </w:p>
    <w:p w14:paraId="241AAC57" w14:textId="77777777" w:rsidR="00984102" w:rsidRDefault="003F3F5D">
      <w:pPr>
        <w:pStyle w:val="SourceCode"/>
      </w:pPr>
      <w:r>
        <w:t>; handle_home: the home page, from the message template.</w:t>
      </w:r>
    </w:p>
    <w:p w14:paraId="2E523DF4" w14:textId="77777777" w:rsidR="00984102" w:rsidRDefault="003F3F5D">
      <w:pPr>
        <w:pStyle w:val="SourceCode"/>
      </w:pPr>
      <w:r>
        <w:t>;   in:      rcx = the request record</w:t>
      </w:r>
    </w:p>
    <w:p w14:paraId="241F83E6" w14:textId="77777777" w:rsidR="00984102" w:rsidRDefault="003F3F5D">
      <w:pPr>
        <w:pStyle w:val="SourceCode"/>
      </w:pPr>
      <w:r>
        <w:t>handle_home:</w:t>
      </w:r>
    </w:p>
    <w:p w14:paraId="6813C241" w14:textId="77777777" w:rsidR="00984102" w:rsidRDefault="003F3F5D">
      <w:pPr>
        <w:pStyle w:val="SourceCode"/>
      </w:pPr>
      <w:r>
        <w:t xml:space="preserve">    sub rsp, 56</w:t>
      </w:r>
    </w:p>
    <w:p w14:paraId="59101E30" w14:textId="77777777" w:rsidR="00984102" w:rsidRDefault="003F3F5D">
      <w:pPr>
        <w:pStyle w:val="SourceCode"/>
      </w:pPr>
      <w:r>
        <w:t xml:space="preserve">    mov edx, 200</w:t>
      </w:r>
    </w:p>
    <w:p w14:paraId="5A630AD3" w14:textId="77777777" w:rsidR="00984102" w:rsidRDefault="003F3F5D">
      <w:pPr>
        <w:pStyle w:val="SourceCode"/>
      </w:pPr>
      <w:r>
        <w:t xml:space="preserve">    lea r8, [home_title]</w:t>
      </w:r>
    </w:p>
    <w:p w14:paraId="24A3365E" w14:textId="77777777" w:rsidR="00984102" w:rsidRDefault="003F3F5D">
      <w:pPr>
        <w:pStyle w:val="SourceCode"/>
      </w:pPr>
      <w:r>
        <w:t xml:space="preserve">    lea r9, [home_message]</w:t>
      </w:r>
    </w:p>
    <w:p w14:paraId="24697557" w14:textId="77777777" w:rsidR="00984102" w:rsidRDefault="003F3F5D">
      <w:pPr>
        <w:pStyle w:val="SourceCode"/>
      </w:pPr>
      <w:r>
        <w:t xml:space="preserve">    lea rax, [contacts_path]</w:t>
      </w:r>
    </w:p>
    <w:p w14:paraId="7CC73F20" w14:textId="77777777" w:rsidR="00984102" w:rsidRDefault="003F3F5D">
      <w:pPr>
        <w:pStyle w:val="SourceCode"/>
      </w:pPr>
      <w:r>
        <w:t xml:space="preserve">    mov [rsp + 32], rax</w:t>
      </w:r>
    </w:p>
    <w:p w14:paraId="02CDBB7F" w14:textId="77777777" w:rsidR="00984102" w:rsidRDefault="003F3F5D">
      <w:pPr>
        <w:pStyle w:val="SourceCode"/>
      </w:pPr>
      <w:r>
        <w:t xml:space="preserve">    lea rax, [home_link_text]</w:t>
      </w:r>
    </w:p>
    <w:p w14:paraId="299E96D5" w14:textId="77777777" w:rsidR="00984102" w:rsidRDefault="003F3F5D">
      <w:pPr>
        <w:pStyle w:val="SourceCode"/>
      </w:pPr>
      <w:r>
        <w:t xml:space="preserve">    mov [rsp + 40], rax</w:t>
      </w:r>
    </w:p>
    <w:p w14:paraId="440D3CDA" w14:textId="77777777" w:rsidR="00984102" w:rsidRDefault="003F3F5D">
      <w:pPr>
        <w:pStyle w:val="SourceCode"/>
      </w:pPr>
      <w:r>
        <w:t xml:space="preserve">    call send_message_page</w:t>
      </w:r>
    </w:p>
    <w:p w14:paraId="4AE44F03" w14:textId="77777777" w:rsidR="00984102" w:rsidRDefault="003F3F5D">
      <w:pPr>
        <w:pStyle w:val="SourceCode"/>
      </w:pPr>
      <w:r>
        <w:t xml:space="preserve">    add rsp, 56</w:t>
      </w:r>
    </w:p>
    <w:p w14:paraId="33B7FB6F" w14:textId="77777777" w:rsidR="00984102" w:rsidRDefault="003F3F5D">
      <w:pPr>
        <w:pStyle w:val="SourceCode"/>
      </w:pPr>
      <w:r>
        <w:t xml:space="preserve">    ret</w:t>
      </w:r>
    </w:p>
    <w:p w14:paraId="3435A6E5" w14:textId="77777777" w:rsidR="00984102" w:rsidRDefault="00984102">
      <w:pPr>
        <w:pStyle w:val="SourceCode"/>
      </w:pPr>
    </w:p>
    <w:p w14:paraId="0950634E" w14:textId="77777777" w:rsidR="00984102" w:rsidRDefault="003F3F5D">
      <w:pPr>
        <w:pStyle w:val="SourceCode"/>
      </w:pPr>
      <w:r>
        <w:t>; handle_contact_list: GET /contacts, and GET /contacts?name=... from the</w:t>
      </w:r>
    </w:p>
    <w:p w14:paraId="6BFE5F15" w14:textId="77777777" w:rsidR="00984102" w:rsidRDefault="003F3F5D">
      <w:pPr>
        <w:pStyle w:val="SourceCode"/>
      </w:pPr>
      <w:r>
        <w:t>; search form, for a logged-in visitor: require_login comes first.</w:t>
      </w:r>
    </w:p>
    <w:p w14:paraId="189287DE" w14:textId="77777777" w:rsidR="00984102" w:rsidRDefault="003F3F5D">
      <w:pPr>
        <w:pStyle w:val="SourceCode"/>
      </w:pPr>
      <w:r>
        <w:t>; Remember, MHD_GET_ARGUMENT_KIND gives one field of the query, decoded,</w:t>
      </w:r>
    </w:p>
    <w:p w14:paraId="4872FE07" w14:textId="77777777" w:rsidR="00984102" w:rsidRDefault="003F3F5D">
      <w:pPr>
        <w:pStyle w:val="SourceCode"/>
      </w:pPr>
      <w:r>
        <w:t>; or 0, and a copy is trimmed with trim_text; an empty name lists every</w:t>
      </w:r>
    </w:p>
    <w:p w14:paraId="7E883D16" w14:textId="77777777" w:rsidR="00984102" w:rsidRDefault="003F3F5D">
      <w:pPr>
        <w:pStyle w:val="SourceCode"/>
      </w:pPr>
      <w:r>
        <w:t>; contact, and read_contact_page (Lesson 6.18a) takes seven values, three</w:t>
      </w:r>
    </w:p>
    <w:p w14:paraId="4B9C806F" w14:textId="77777777" w:rsidR="00984102" w:rsidRDefault="003F3F5D">
      <w:pPr>
        <w:pStyle w:val="SourceCode"/>
      </w:pPr>
      <w:r>
        <w:t>; on the stack; the contact records come from calloc (Lesson 8.4a), and</w:t>
      </w:r>
    </w:p>
    <w:p w14:paraId="4DF7FD83" w14:textId="77777777" w:rsidR="00984102" w:rsidRDefault="003F3F5D">
      <w:pPr>
        <w:pStyle w:val="SourceCode"/>
      </w:pPr>
      <w:r>
        <w:t>; session_username (Lesson 8.6a) reads the account's username for the page's</w:t>
      </w:r>
    </w:p>
    <w:p w14:paraId="3DC5669A" w14:textId="77777777" w:rsidR="00984102" w:rsidRDefault="003F3F5D">
      <w:pPr>
        <w:pStyle w:val="SourceCode"/>
      </w:pPr>
      <w:r>
        <w:t>; Logged in as line. The frame's places are named by the LIST_ offsets</w:t>
      </w:r>
    </w:p>
    <w:p w14:paraId="58FDFDE2" w14:textId="77777777" w:rsidR="00984102" w:rsidRDefault="003F3F5D">
      <w:pPr>
        <w:pStyle w:val="SourceCode"/>
      </w:pPr>
      <w:r>
        <w:t>; below.</w:t>
      </w:r>
    </w:p>
    <w:p w14:paraId="23019C13" w14:textId="77777777" w:rsidR="00984102" w:rsidRDefault="003F3F5D">
      <w:pPr>
        <w:pStyle w:val="SourceCode"/>
      </w:pPr>
      <w:r>
        <w:t>LIST_DATABASE                   equ 56</w:t>
      </w:r>
    </w:p>
    <w:p w14:paraId="0FCD37A2" w14:textId="77777777" w:rsidR="00984102" w:rsidRDefault="003F3F5D">
      <w:pPr>
        <w:pStyle w:val="SourceCode"/>
      </w:pPr>
      <w:r>
        <w:t>LIST_PAGE_JSON                  equ 64</w:t>
      </w:r>
    </w:p>
    <w:p w14:paraId="4EDBF434" w14:textId="77777777" w:rsidR="00984102" w:rsidRDefault="003F3F5D">
      <w:pPr>
        <w:pStyle w:val="SourceCode"/>
      </w:pPr>
      <w:r>
        <w:t>LIST_HAS_NEXT                   equ 72</w:t>
      </w:r>
    </w:p>
    <w:p w14:paraId="67344B20" w14:textId="77777777" w:rsidR="00984102" w:rsidRDefault="003F3F5D">
      <w:pPr>
        <w:pStyle w:val="SourceCode"/>
      </w:pPr>
      <w:r>
        <w:t>LIST_PAGE_DATA                  equ 80</w:t>
      </w:r>
    </w:p>
    <w:p w14:paraId="5C32FB77" w14:textId="77777777" w:rsidR="00984102" w:rsidRDefault="003F3F5D">
      <w:pPr>
        <w:pStyle w:val="SourceCode"/>
      </w:pPr>
      <w:r>
        <w:t>LIST_FIELDS                     equ LIST_PAGE_DATA + PAGE_DATA_SIZE</w:t>
      </w:r>
    </w:p>
    <w:p w14:paraId="2AE5F333" w14:textId="77777777" w:rsidR="00984102" w:rsidRDefault="003F3F5D">
      <w:pPr>
        <w:pStyle w:val="SourceCode"/>
      </w:pPr>
      <w:r>
        <w:t>LIST_NAME_TERM                  equ LIST_FIELDS + 2 * FIELD_SIZE</w:t>
      </w:r>
    </w:p>
    <w:p w14:paraId="52AFC5BD" w14:textId="77777777" w:rsidR="00984102" w:rsidRDefault="003F3F5D">
      <w:pPr>
        <w:pStyle w:val="SourceCode"/>
      </w:pPr>
      <w:r>
        <w:t>LIST_SESSION_ID                 equ LIST_NAME_TERM + TERM_SIZE</w:t>
      </w:r>
    </w:p>
    <w:p w14:paraId="3C41D82D" w14:textId="77777777" w:rsidR="00984102" w:rsidRDefault="003F3F5D">
      <w:pPr>
        <w:pStyle w:val="SourceCode"/>
      </w:pPr>
      <w:r>
        <w:t>LIST_USERNAME                   equ LIST_SESSION_ID + SESSION_ID_ROOM</w:t>
      </w:r>
    </w:p>
    <w:p w14:paraId="450EFB22" w14:textId="77777777" w:rsidR="00984102" w:rsidRDefault="003F3F5D">
      <w:pPr>
        <w:pStyle w:val="SourceCode"/>
      </w:pPr>
      <w:r>
        <w:t>;   in:      rcx = the request record</w:t>
      </w:r>
    </w:p>
    <w:p w14:paraId="6AC51773" w14:textId="77777777" w:rsidR="00984102" w:rsidRDefault="003F3F5D">
      <w:pPr>
        <w:pStyle w:val="SourceCode"/>
      </w:pPr>
      <w:r>
        <w:t>;   out:     eax = MHD_queue_response's answer (1 = queued)</w:t>
      </w:r>
    </w:p>
    <w:p w14:paraId="26217749" w14:textId="77777777" w:rsidR="00984102" w:rsidRDefault="003F3F5D">
      <w:pPr>
        <w:pStyle w:val="SourceCode"/>
      </w:pPr>
      <w:r>
        <w:t>; rbx keeps the request, r12 the field, r13 the name term, rdi the term</w:t>
      </w:r>
    </w:p>
    <w:p w14:paraId="6CEA038F" w14:textId="77777777" w:rsidR="00984102" w:rsidRDefault="003F3F5D">
      <w:pPr>
        <w:pStyle w:val="SourceCode"/>
      </w:pPr>
      <w:r>
        <w:t>; searched, r14d the status, then the contact records, r15 the problem,</w:t>
      </w:r>
    </w:p>
    <w:p w14:paraId="68976F32" w14:textId="77777777" w:rsidR="00984102" w:rsidRDefault="003F3F5D">
      <w:pPr>
        <w:pStyle w:val="SourceCode"/>
      </w:pPr>
      <w:r>
        <w:t>; then the count, esi the answer.</w:t>
      </w:r>
    </w:p>
    <w:p w14:paraId="1491C0E3" w14:textId="77777777" w:rsidR="00984102" w:rsidRDefault="003F3F5D">
      <w:pPr>
        <w:pStyle w:val="SourceCode"/>
      </w:pPr>
      <w:r>
        <w:t>handle_contact_list:</w:t>
      </w:r>
    </w:p>
    <w:p w14:paraId="36A17146" w14:textId="77777777" w:rsidR="00984102" w:rsidRDefault="003F3F5D">
      <w:pPr>
        <w:pStyle w:val="SourceCode"/>
      </w:pPr>
      <w:r>
        <w:t xml:space="preserve">    push rbx</w:t>
      </w:r>
    </w:p>
    <w:p w14:paraId="6A8355BB" w14:textId="77777777" w:rsidR="00984102" w:rsidRDefault="003F3F5D">
      <w:pPr>
        <w:pStyle w:val="SourceCode"/>
      </w:pPr>
      <w:r>
        <w:t xml:space="preserve">    push rsi</w:t>
      </w:r>
    </w:p>
    <w:p w14:paraId="4B7CD5D4" w14:textId="77777777" w:rsidR="00984102" w:rsidRDefault="003F3F5D">
      <w:pPr>
        <w:pStyle w:val="SourceCode"/>
      </w:pPr>
      <w:r>
        <w:t xml:space="preserve">    push rdi</w:t>
      </w:r>
    </w:p>
    <w:p w14:paraId="0F23F944" w14:textId="77777777" w:rsidR="00984102" w:rsidRDefault="003F3F5D">
      <w:pPr>
        <w:pStyle w:val="SourceCode"/>
      </w:pPr>
      <w:r>
        <w:t xml:space="preserve">    push r12</w:t>
      </w:r>
    </w:p>
    <w:p w14:paraId="721E519C" w14:textId="77777777" w:rsidR="00984102" w:rsidRDefault="003F3F5D">
      <w:pPr>
        <w:pStyle w:val="SourceCode"/>
      </w:pPr>
      <w:r>
        <w:t xml:space="preserve">    push r13</w:t>
      </w:r>
    </w:p>
    <w:p w14:paraId="102DB873" w14:textId="77777777" w:rsidR="00984102" w:rsidRDefault="003F3F5D">
      <w:pPr>
        <w:pStyle w:val="SourceCode"/>
      </w:pPr>
      <w:r>
        <w:t xml:space="preserve">    push r14</w:t>
      </w:r>
    </w:p>
    <w:p w14:paraId="4509C11C" w14:textId="77777777" w:rsidR="00984102" w:rsidRDefault="003F3F5D">
      <w:pPr>
        <w:pStyle w:val="SourceCode"/>
      </w:pPr>
      <w:r>
        <w:t xml:space="preserve">    push r15</w:t>
      </w:r>
    </w:p>
    <w:p w14:paraId="224224E4" w14:textId="77777777" w:rsidR="00984102" w:rsidRDefault="003F3F5D">
      <w:pPr>
        <w:pStyle w:val="SourceCode"/>
      </w:pPr>
      <w:r>
        <w:t xml:space="preserve">    sub rsp, 992</w:t>
      </w:r>
    </w:p>
    <w:p w14:paraId="5E8E10E0" w14:textId="77777777" w:rsidR="00984102" w:rsidRDefault="003F3F5D">
      <w:pPr>
        <w:pStyle w:val="SourceCode"/>
      </w:pPr>
      <w:r>
        <w:t xml:space="preserve">    mov rbx, rcx</w:t>
      </w:r>
    </w:p>
    <w:p w14:paraId="0B2A373F" w14:textId="77777777" w:rsidR="00984102" w:rsidRDefault="003F3F5D">
      <w:pPr>
        <w:pStyle w:val="SourceCode"/>
      </w:pPr>
      <w:r>
        <w:t xml:space="preserve">    lea rdx, [rsp + LIST_SESSION_ID]</w:t>
      </w:r>
    </w:p>
    <w:p w14:paraId="6D962581" w14:textId="77777777" w:rsidR="00984102" w:rsidRDefault="003F3F5D">
      <w:pPr>
        <w:pStyle w:val="SourceCode"/>
      </w:pPr>
      <w:r>
        <w:t xml:space="preserve">    call require_login</w:t>
      </w:r>
    </w:p>
    <w:p w14:paraId="3429B9DA" w14:textId="77777777" w:rsidR="00984102" w:rsidRDefault="003F3F5D">
      <w:pPr>
        <w:pStyle w:val="SourceCode"/>
      </w:pPr>
      <w:r>
        <w:t xml:space="preserve">    cmp eax, 0</w:t>
      </w:r>
    </w:p>
    <w:p w14:paraId="3FCBC0EE" w14:textId="77777777" w:rsidR="00984102" w:rsidRDefault="003F3F5D">
      <w:pPr>
        <w:pStyle w:val="SourceCode"/>
      </w:pPr>
      <w:r>
        <w:t xml:space="preserve">    jne .logged_in</w:t>
      </w:r>
    </w:p>
    <w:p w14:paraId="06B5310C" w14:textId="77777777" w:rsidR="00984102" w:rsidRDefault="003F3F5D">
      <w:pPr>
        <w:pStyle w:val="SourceCode"/>
      </w:pPr>
      <w:r>
        <w:t xml:space="preserve">    mov eax, edx</w:t>
      </w:r>
    </w:p>
    <w:p w14:paraId="702750E1" w14:textId="77777777" w:rsidR="00984102" w:rsidRDefault="003F3F5D">
      <w:pPr>
        <w:pStyle w:val="SourceCode"/>
      </w:pPr>
      <w:r>
        <w:t xml:space="preserve">    jmp .done</w:t>
      </w:r>
    </w:p>
    <w:p w14:paraId="2F56B86F" w14:textId="77777777" w:rsidR="00984102" w:rsidRDefault="003F3F5D">
      <w:pPr>
        <w:pStyle w:val="SourceCode"/>
      </w:pPr>
      <w:r>
        <w:t>.logged_in:</w:t>
      </w:r>
    </w:p>
    <w:p w14:paraId="2CEE34FF" w14:textId="77777777" w:rsidR="00984102" w:rsidRDefault="003F3F5D">
      <w:pPr>
        <w:pStyle w:val="SourceCode"/>
      </w:pPr>
      <w:r>
        <w:t xml:space="preserve">    mov byte [rsp + LIST_NAME_TERM], 0</w:t>
      </w:r>
    </w:p>
    <w:p w14:paraId="4973D6BB" w14:textId="77777777" w:rsidR="00984102" w:rsidRDefault="003F3F5D">
      <w:pPr>
        <w:pStyle w:val="SourceCode"/>
      </w:pPr>
      <w:r>
        <w:t xml:space="preserve">    mov rcx, [rbx + REQUEST_CONNECTION]</w:t>
      </w:r>
    </w:p>
    <w:p w14:paraId="7C019155" w14:textId="77777777" w:rsidR="00984102" w:rsidRDefault="003F3F5D">
      <w:pPr>
        <w:pStyle w:val="SourceCode"/>
      </w:pPr>
      <w:r>
        <w:t xml:space="preserve">    mov edx, MHD_GET_ARGUMENT_KIND</w:t>
      </w:r>
    </w:p>
    <w:p w14:paraId="63315C11" w14:textId="77777777" w:rsidR="00984102" w:rsidRDefault="003F3F5D">
      <w:pPr>
        <w:pStyle w:val="SourceCode"/>
      </w:pPr>
      <w:r>
        <w:t xml:space="preserve">    lea r8, [name_key]</w:t>
      </w:r>
    </w:p>
    <w:p w14:paraId="77A5F17B" w14:textId="77777777" w:rsidR="00984102" w:rsidRDefault="003F3F5D">
      <w:pPr>
        <w:pStyle w:val="SourceCode"/>
      </w:pPr>
      <w:r>
        <w:t xml:space="preserve">    call MHD_lookup_connection_value</w:t>
      </w:r>
    </w:p>
    <w:p w14:paraId="342DFECF" w14:textId="77777777" w:rsidR="00984102" w:rsidRDefault="003F3F5D">
      <w:pPr>
        <w:pStyle w:val="SourceCode"/>
      </w:pPr>
      <w:r>
        <w:t xml:space="preserve">    cmp rax, 0</w:t>
      </w:r>
    </w:p>
    <w:p w14:paraId="6395203E" w14:textId="77777777" w:rsidR="00984102" w:rsidRDefault="003F3F5D">
      <w:pPr>
        <w:pStyle w:val="SourceCode"/>
      </w:pPr>
      <w:r>
        <w:t xml:space="preserve">    je .name_read</w:t>
      </w:r>
    </w:p>
    <w:p w14:paraId="6B02CA94" w14:textId="77777777" w:rsidR="00984102" w:rsidRDefault="003F3F5D">
      <w:pPr>
        <w:pStyle w:val="SourceCode"/>
      </w:pPr>
      <w:r>
        <w:t xml:space="preserve">    lea rcx, [rsp + LIST_NAME_TERM]</w:t>
      </w:r>
    </w:p>
    <w:p w14:paraId="65228AB9" w14:textId="77777777" w:rsidR="00984102" w:rsidRDefault="003F3F5D">
      <w:pPr>
        <w:pStyle w:val="SourceCode"/>
      </w:pPr>
      <w:r>
        <w:t xml:space="preserve">    mov edx, TERM_SIZE</w:t>
      </w:r>
    </w:p>
    <w:p w14:paraId="7930B7E4" w14:textId="77777777" w:rsidR="00984102" w:rsidRDefault="003F3F5D">
      <w:pPr>
        <w:pStyle w:val="SourceCode"/>
      </w:pPr>
      <w:r>
        <w:t xml:space="preserve">    lea r8, [copy_format]</w:t>
      </w:r>
    </w:p>
    <w:p w14:paraId="5D0B9A1E" w14:textId="77777777" w:rsidR="00984102" w:rsidRDefault="003F3F5D">
      <w:pPr>
        <w:pStyle w:val="SourceCode"/>
      </w:pPr>
      <w:r>
        <w:t xml:space="preserve">    mov r9, rax</w:t>
      </w:r>
    </w:p>
    <w:p w14:paraId="21244725" w14:textId="77777777" w:rsidR="00984102" w:rsidRDefault="003F3F5D">
      <w:pPr>
        <w:pStyle w:val="SourceCode"/>
      </w:pPr>
      <w:r>
        <w:t xml:space="preserve">    call snprintf</w:t>
      </w:r>
    </w:p>
    <w:p w14:paraId="07CA0C8B" w14:textId="77777777" w:rsidR="00984102" w:rsidRDefault="003F3F5D">
      <w:pPr>
        <w:pStyle w:val="SourceCode"/>
      </w:pPr>
      <w:r>
        <w:t>.name_read:</w:t>
      </w:r>
    </w:p>
    <w:p w14:paraId="6D4FE984" w14:textId="77777777" w:rsidR="00984102" w:rsidRDefault="003F3F5D">
      <w:pPr>
        <w:pStyle w:val="SourceCode"/>
      </w:pPr>
      <w:r>
        <w:t xml:space="preserve">    lea rcx, [rsp + LIST_NAME_TERM]</w:t>
      </w:r>
    </w:p>
    <w:p w14:paraId="2DBE4F8F" w14:textId="77777777" w:rsidR="00984102" w:rsidRDefault="003F3F5D">
      <w:pPr>
        <w:pStyle w:val="SourceCode"/>
      </w:pPr>
      <w:r>
        <w:t xml:space="preserve">    call trim_text</w:t>
      </w:r>
    </w:p>
    <w:p w14:paraId="78FEFC49" w14:textId="77777777" w:rsidR="00984102" w:rsidRDefault="003F3F5D">
      <w:pPr>
        <w:pStyle w:val="SourceCode"/>
      </w:pPr>
      <w:r>
        <w:t xml:space="preserve">    mov r13, rax</w:t>
      </w:r>
    </w:p>
    <w:p w14:paraId="69216677" w14:textId="77777777" w:rsidR="00984102" w:rsidRDefault="003F3F5D">
      <w:pPr>
        <w:pStyle w:val="SourceCode"/>
      </w:pPr>
      <w:r>
        <w:t xml:space="preserve">    ; The term searched is the name term, by the name field, or nothing,</w:t>
      </w:r>
    </w:p>
    <w:p w14:paraId="4164DD70" w14:textId="77777777" w:rsidR="00984102" w:rsidRDefault="003F3F5D">
      <w:pPr>
        <w:pStyle w:val="SourceCode"/>
      </w:pPr>
      <w:r>
        <w:t xml:space="preserve">    ; which lists every contact.</w:t>
      </w:r>
    </w:p>
    <w:p w14:paraId="558FF557" w14:textId="77777777" w:rsidR="00984102" w:rsidRDefault="003F3F5D">
      <w:pPr>
        <w:pStyle w:val="SourceCode"/>
      </w:pPr>
      <w:r>
        <w:t xml:space="preserve">    mov rdi, r13</w:t>
      </w:r>
    </w:p>
    <w:p w14:paraId="0EC3FAC7" w14:textId="77777777" w:rsidR="00984102" w:rsidRDefault="003F3F5D">
      <w:pPr>
        <w:pStyle w:val="SourceCode"/>
      </w:pPr>
      <w:r>
        <w:t xml:space="preserve">    lea r12, [empty_text]</w:t>
      </w:r>
    </w:p>
    <w:p w14:paraId="0F78548D" w14:textId="77777777" w:rsidR="00984102" w:rsidRDefault="003F3F5D">
      <w:pPr>
        <w:pStyle w:val="SourceCode"/>
      </w:pPr>
      <w:r>
        <w:t xml:space="preserve">    cmp byte [r13], 0</w:t>
      </w:r>
    </w:p>
    <w:p w14:paraId="165057CD" w14:textId="77777777" w:rsidR="00984102" w:rsidRDefault="003F3F5D">
      <w:pPr>
        <w:pStyle w:val="SourceCode"/>
      </w:pPr>
      <w:r>
        <w:t xml:space="preserve">    je .field_chosen</w:t>
      </w:r>
    </w:p>
    <w:p w14:paraId="23451E41" w14:textId="77777777" w:rsidR="00984102" w:rsidRDefault="003F3F5D">
      <w:pPr>
        <w:pStyle w:val="SourceCode"/>
      </w:pPr>
      <w:r>
        <w:t xml:space="preserve">    lea r12, [name_key]</w:t>
      </w:r>
    </w:p>
    <w:p w14:paraId="2DA661BB" w14:textId="77777777" w:rsidR="00984102" w:rsidRDefault="003F3F5D">
      <w:pPr>
        <w:pStyle w:val="SourceCode"/>
      </w:pPr>
      <w:r>
        <w:t>.field_chosen:</w:t>
      </w:r>
    </w:p>
    <w:p w14:paraId="63000CA9" w14:textId="77777777" w:rsidR="00984102" w:rsidRDefault="003F3F5D">
      <w:pPr>
        <w:pStyle w:val="SourceCode"/>
      </w:pPr>
      <w:r>
        <w:t xml:space="preserve">    lea rcx, [rsp + LIST_DATABASE]</w:t>
      </w:r>
    </w:p>
    <w:p w14:paraId="13F2A569" w14:textId="77777777" w:rsidR="00984102" w:rsidRDefault="003F3F5D">
      <w:pPr>
        <w:pStyle w:val="SourceCode"/>
      </w:pPr>
      <w:r>
        <w:t xml:space="preserve">    call open_connection</w:t>
      </w:r>
    </w:p>
    <w:p w14:paraId="5EC063D7" w14:textId="77777777" w:rsidR="00984102" w:rsidRDefault="003F3F5D">
      <w:pPr>
        <w:pStyle w:val="SourceCode"/>
      </w:pPr>
      <w:r>
        <w:t xml:space="preserve">    cmp eax, SUCCESS</w:t>
      </w:r>
    </w:p>
    <w:p w14:paraId="15C31FE0" w14:textId="77777777" w:rsidR="00984102" w:rsidRDefault="003F3F5D">
      <w:pPr>
        <w:pStyle w:val="SourceCode"/>
      </w:pPr>
      <w:r>
        <w:t xml:space="preserve">    je .connected</w:t>
      </w:r>
    </w:p>
    <w:p w14:paraId="79AA9602" w14:textId="77777777" w:rsidR="00984102" w:rsidRDefault="003F3F5D">
      <w:pPr>
        <w:pStyle w:val="SourceCode"/>
      </w:pPr>
      <w:r>
        <w:t xml:space="preserve">    mov rcx, rbx</w:t>
      </w:r>
    </w:p>
    <w:p w14:paraId="2049CF6D" w14:textId="77777777" w:rsidR="00984102" w:rsidRDefault="003F3F5D">
      <w:pPr>
        <w:pStyle w:val="SourceCode"/>
      </w:pPr>
      <w:r>
        <w:t xml:space="preserve">    mov edx, 503</w:t>
      </w:r>
    </w:p>
    <w:p w14:paraId="4AA75673" w14:textId="77777777" w:rsidR="00984102" w:rsidRDefault="003F3F5D">
      <w:pPr>
        <w:pStyle w:val="SourceCode"/>
      </w:pPr>
      <w:r>
        <w:t xml:space="preserve">    call send_store_failure</w:t>
      </w:r>
    </w:p>
    <w:p w14:paraId="10AC490E" w14:textId="77777777" w:rsidR="00984102" w:rsidRDefault="003F3F5D">
      <w:pPr>
        <w:pStyle w:val="SourceCode"/>
      </w:pPr>
      <w:r>
        <w:t xml:space="preserve">    jmp .done</w:t>
      </w:r>
    </w:p>
    <w:p w14:paraId="3C7B584E" w14:textId="77777777" w:rsidR="00984102" w:rsidRDefault="003F3F5D">
      <w:pPr>
        <w:pStyle w:val="SourceCode"/>
      </w:pPr>
      <w:r>
        <w:t>.connected:</w:t>
      </w:r>
    </w:p>
    <w:p w14:paraId="62F78758" w14:textId="77777777" w:rsidR="00984102" w:rsidRDefault="003F3F5D">
      <w:pPr>
        <w:pStyle w:val="SourceCode"/>
      </w:pPr>
      <w:r>
        <w:t xml:space="preserve">    mov rcx, [rsp + LIST_DATABASE]</w:t>
      </w:r>
    </w:p>
    <w:p w14:paraId="4D102118" w14:textId="77777777" w:rsidR="00984102" w:rsidRDefault="003F3F5D">
      <w:pPr>
        <w:pStyle w:val="SourceCode"/>
      </w:pPr>
      <w:r>
        <w:t xml:space="preserve">    lea rdx, [rsp + LIST_SESSION_ID]</w:t>
      </w:r>
    </w:p>
    <w:p w14:paraId="7ED285A8" w14:textId="77777777" w:rsidR="00984102" w:rsidRDefault="003F3F5D">
      <w:pPr>
        <w:pStyle w:val="SourceCode"/>
      </w:pPr>
      <w:r>
        <w:t xml:space="preserve">    lea r8, [rsp + LIST_USERNAME]</w:t>
      </w:r>
    </w:p>
    <w:p w14:paraId="6D5E8C78" w14:textId="77777777" w:rsidR="00984102" w:rsidRDefault="003F3F5D">
      <w:pPr>
        <w:pStyle w:val="SourceCode"/>
      </w:pPr>
      <w:r>
        <w:t xml:space="preserve">    mov r9d, USERNAME_SIZE</w:t>
      </w:r>
    </w:p>
    <w:p w14:paraId="5F3FBCF8" w14:textId="77777777" w:rsidR="00984102" w:rsidRDefault="003F3F5D">
      <w:pPr>
        <w:pStyle w:val="SourceCode"/>
      </w:pPr>
      <w:r>
        <w:t xml:space="preserve">    call session_username</w:t>
      </w:r>
    </w:p>
    <w:p w14:paraId="2B416D28" w14:textId="77777777" w:rsidR="00984102" w:rsidRDefault="003F3F5D">
      <w:pPr>
        <w:pStyle w:val="SourceCode"/>
      </w:pPr>
      <w:r>
        <w:t xml:space="preserve">    mov rcx, [rsp + LIST_DATABASE]</w:t>
      </w:r>
    </w:p>
    <w:p w14:paraId="08056310" w14:textId="77777777" w:rsidR="00984102" w:rsidRDefault="003F3F5D">
      <w:pPr>
        <w:pStyle w:val="SourceCode"/>
      </w:pPr>
      <w:r>
        <w:t xml:space="preserve">    mov rdx, r12</w:t>
      </w:r>
    </w:p>
    <w:p w14:paraId="51B613E2" w14:textId="77777777" w:rsidR="00984102" w:rsidRDefault="003F3F5D">
      <w:pPr>
        <w:pStyle w:val="SourceCode"/>
      </w:pPr>
      <w:r>
        <w:t xml:space="preserve">    mov r8, rdi</w:t>
      </w:r>
    </w:p>
    <w:p w14:paraId="5125B259" w14:textId="77777777" w:rsidR="00984102" w:rsidRDefault="003F3F5D">
      <w:pPr>
        <w:pStyle w:val="SourceCode"/>
      </w:pPr>
      <w:r>
        <w:t xml:space="preserve">    mov r9d, 1</w:t>
      </w:r>
    </w:p>
    <w:p w14:paraId="2E37D3BB" w14:textId="77777777" w:rsidR="00984102" w:rsidRDefault="003F3F5D">
      <w:pPr>
        <w:pStyle w:val="SourceCode"/>
      </w:pPr>
      <w:r>
        <w:t xml:space="preserve">    mov qword [rsp + 32], CONTACT_LIMIT</w:t>
      </w:r>
    </w:p>
    <w:p w14:paraId="2EC266C8" w14:textId="77777777" w:rsidR="00984102" w:rsidRDefault="003F3F5D">
      <w:pPr>
        <w:pStyle w:val="SourceCode"/>
      </w:pPr>
      <w:r>
        <w:t xml:space="preserve">    lea rax, [rsp + LIST_PAGE_JSON]</w:t>
      </w:r>
    </w:p>
    <w:p w14:paraId="72EDC2D2" w14:textId="77777777" w:rsidR="00984102" w:rsidRDefault="003F3F5D">
      <w:pPr>
        <w:pStyle w:val="SourceCode"/>
      </w:pPr>
      <w:r>
        <w:t xml:space="preserve">    mov [rsp + 40], rax</w:t>
      </w:r>
    </w:p>
    <w:p w14:paraId="2657ED06" w14:textId="77777777" w:rsidR="00984102" w:rsidRDefault="003F3F5D">
      <w:pPr>
        <w:pStyle w:val="SourceCode"/>
      </w:pPr>
      <w:r>
        <w:t xml:space="preserve">    lea rax, [rsp + LIST_HAS_NEXT]</w:t>
      </w:r>
    </w:p>
    <w:p w14:paraId="162CC70A" w14:textId="77777777" w:rsidR="00984102" w:rsidRDefault="003F3F5D">
      <w:pPr>
        <w:pStyle w:val="SourceCode"/>
      </w:pPr>
      <w:r>
        <w:t xml:space="preserve">    mov [rsp + 48], rax</w:t>
      </w:r>
    </w:p>
    <w:p w14:paraId="4EDC8587" w14:textId="77777777" w:rsidR="00984102" w:rsidRDefault="003F3F5D">
      <w:pPr>
        <w:pStyle w:val="SourceCode"/>
      </w:pPr>
      <w:r>
        <w:t xml:space="preserve">    call read_contact_page</w:t>
      </w:r>
    </w:p>
    <w:p w14:paraId="7CFB5D09" w14:textId="77777777" w:rsidR="00984102" w:rsidRDefault="003F3F5D">
      <w:pPr>
        <w:pStyle w:val="SourceCode"/>
      </w:pPr>
      <w:r>
        <w:t xml:space="preserve">    mov r14d, eax</w:t>
      </w:r>
    </w:p>
    <w:p w14:paraId="522D3008" w14:textId="77777777" w:rsidR="00984102" w:rsidRDefault="003F3F5D">
      <w:pPr>
        <w:pStyle w:val="SourceCode"/>
      </w:pPr>
      <w:r>
        <w:t xml:space="preserve">    mov r15, rdx</w:t>
      </w:r>
    </w:p>
    <w:p w14:paraId="2A989639" w14:textId="77777777" w:rsidR="00984102" w:rsidRDefault="003F3F5D">
      <w:pPr>
        <w:pStyle w:val="SourceCode"/>
      </w:pPr>
      <w:r>
        <w:t xml:space="preserve">    mov rcx, [rsp + LIST_DATABASE]</w:t>
      </w:r>
    </w:p>
    <w:p w14:paraId="3AC7D117" w14:textId="77777777" w:rsidR="00984102" w:rsidRDefault="003F3F5D">
      <w:pPr>
        <w:pStyle w:val="SourceCode"/>
      </w:pPr>
      <w:r>
        <w:t xml:space="preserve">    call close_connection</w:t>
      </w:r>
    </w:p>
    <w:p w14:paraId="1EAD24AB" w14:textId="77777777" w:rsidR="00984102" w:rsidRDefault="003F3F5D">
      <w:pPr>
        <w:pStyle w:val="SourceCode"/>
      </w:pPr>
      <w:r>
        <w:t xml:space="preserve">    cmp r14d, INVALID_INPUT</w:t>
      </w:r>
    </w:p>
    <w:p w14:paraId="73646845" w14:textId="77777777" w:rsidR="00984102" w:rsidRDefault="003F3F5D">
      <w:pPr>
        <w:pStyle w:val="SourceCode"/>
      </w:pPr>
      <w:r>
        <w:t xml:space="preserve">    jne .not_invalid</w:t>
      </w:r>
    </w:p>
    <w:p w14:paraId="6E010916" w14:textId="77777777" w:rsidR="00984102" w:rsidRDefault="003F3F5D">
      <w:pPr>
        <w:pStyle w:val="SourceCode"/>
      </w:pPr>
      <w:r>
        <w:t xml:space="preserve">    mov rcx, rbx</w:t>
      </w:r>
    </w:p>
    <w:p w14:paraId="38C69218" w14:textId="77777777" w:rsidR="00984102" w:rsidRDefault="003F3F5D">
      <w:pPr>
        <w:pStyle w:val="SourceCode"/>
      </w:pPr>
      <w:r>
        <w:t xml:space="preserve">    mov edx, 400</w:t>
      </w:r>
    </w:p>
    <w:p w14:paraId="34DF7B5C" w14:textId="77777777" w:rsidR="00984102" w:rsidRDefault="003F3F5D">
      <w:pPr>
        <w:pStyle w:val="SourceCode"/>
      </w:pPr>
      <w:r>
        <w:t xml:space="preserve">    lea r8, [invalid_search_title]</w:t>
      </w:r>
    </w:p>
    <w:p w14:paraId="7C8C4DB0" w14:textId="77777777" w:rsidR="00984102" w:rsidRDefault="003F3F5D">
      <w:pPr>
        <w:pStyle w:val="SourceCode"/>
      </w:pPr>
      <w:r>
        <w:t xml:space="preserve">    mov r9, r15</w:t>
      </w:r>
    </w:p>
    <w:p w14:paraId="2D8D4DE7" w14:textId="77777777" w:rsidR="00984102" w:rsidRDefault="003F3F5D">
      <w:pPr>
        <w:pStyle w:val="SourceCode"/>
      </w:pPr>
      <w:r>
        <w:t xml:space="preserve">    lea rax, [contacts_path]</w:t>
      </w:r>
    </w:p>
    <w:p w14:paraId="20F25F3A" w14:textId="77777777" w:rsidR="00984102" w:rsidRDefault="003F3F5D">
      <w:pPr>
        <w:pStyle w:val="SourceCode"/>
      </w:pPr>
      <w:r>
        <w:t xml:space="preserve">    mov [rsp + 32], rax</w:t>
      </w:r>
    </w:p>
    <w:p w14:paraId="0D3BF26A" w14:textId="77777777" w:rsidR="00984102" w:rsidRDefault="003F3F5D">
      <w:pPr>
        <w:pStyle w:val="SourceCode"/>
      </w:pPr>
      <w:r>
        <w:t xml:space="preserve">    lea rax, [all_contacts_text]</w:t>
      </w:r>
    </w:p>
    <w:p w14:paraId="4FCF84C7" w14:textId="77777777" w:rsidR="00984102" w:rsidRDefault="003F3F5D">
      <w:pPr>
        <w:pStyle w:val="SourceCode"/>
      </w:pPr>
      <w:r>
        <w:t xml:space="preserve">    mov [rsp + 40], rax</w:t>
      </w:r>
    </w:p>
    <w:p w14:paraId="6725AFF1" w14:textId="77777777" w:rsidR="00984102" w:rsidRDefault="003F3F5D">
      <w:pPr>
        <w:pStyle w:val="SourceCode"/>
      </w:pPr>
      <w:r>
        <w:t xml:space="preserve">    call send_message_page</w:t>
      </w:r>
    </w:p>
    <w:p w14:paraId="2BDB8EBD" w14:textId="77777777" w:rsidR="00984102" w:rsidRDefault="003F3F5D">
      <w:pPr>
        <w:pStyle w:val="SourceCode"/>
      </w:pPr>
      <w:r>
        <w:t xml:space="preserve">    jmp .done</w:t>
      </w:r>
    </w:p>
    <w:p w14:paraId="20FFA880" w14:textId="77777777" w:rsidR="00984102" w:rsidRDefault="003F3F5D">
      <w:pPr>
        <w:pStyle w:val="SourceCode"/>
      </w:pPr>
      <w:r>
        <w:t>.not_invalid:</w:t>
      </w:r>
    </w:p>
    <w:p w14:paraId="0AF0070D" w14:textId="77777777" w:rsidR="00984102" w:rsidRDefault="003F3F5D">
      <w:pPr>
        <w:pStyle w:val="SourceCode"/>
      </w:pPr>
      <w:r>
        <w:t xml:space="preserve">    cmp r14d, SUCCESS</w:t>
      </w:r>
    </w:p>
    <w:p w14:paraId="354B3B51" w14:textId="77777777" w:rsidR="00984102" w:rsidRDefault="003F3F5D">
      <w:pPr>
        <w:pStyle w:val="SourceCode"/>
      </w:pPr>
      <w:r>
        <w:t xml:space="preserve">    je .read</w:t>
      </w:r>
    </w:p>
    <w:p w14:paraId="222F51BE" w14:textId="77777777" w:rsidR="00984102" w:rsidRDefault="003F3F5D">
      <w:pPr>
        <w:pStyle w:val="SourceCode"/>
      </w:pPr>
      <w:r>
        <w:t xml:space="preserve">    mov rcx, rbx</w:t>
      </w:r>
    </w:p>
    <w:p w14:paraId="0C5FAC29" w14:textId="77777777" w:rsidR="00984102" w:rsidRDefault="003F3F5D">
      <w:pPr>
        <w:pStyle w:val="SourceCode"/>
      </w:pPr>
      <w:r>
        <w:t xml:space="preserve">    mov edx, 500</w:t>
      </w:r>
    </w:p>
    <w:p w14:paraId="4D5C54F8" w14:textId="77777777" w:rsidR="00984102" w:rsidRDefault="003F3F5D">
      <w:pPr>
        <w:pStyle w:val="SourceCode"/>
      </w:pPr>
      <w:r>
        <w:t xml:space="preserve">    call send_store_failure</w:t>
      </w:r>
    </w:p>
    <w:p w14:paraId="6A349126" w14:textId="77777777" w:rsidR="00984102" w:rsidRDefault="003F3F5D">
      <w:pPr>
        <w:pStyle w:val="SourceCode"/>
      </w:pPr>
      <w:r>
        <w:t xml:space="preserve">    jmp .done</w:t>
      </w:r>
    </w:p>
    <w:p w14:paraId="7DB13D96" w14:textId="77777777" w:rsidR="00984102" w:rsidRDefault="003F3F5D">
      <w:pPr>
        <w:pStyle w:val="SourceCode"/>
      </w:pPr>
      <w:r>
        <w:t>.read:</w:t>
      </w:r>
    </w:p>
    <w:p w14:paraId="13949B15" w14:textId="77777777" w:rsidR="00984102" w:rsidRDefault="003F3F5D">
      <w:pPr>
        <w:pStyle w:val="SourceCode"/>
      </w:pPr>
      <w:r>
        <w:t xml:space="preserve">    mov ecx, CONTACT_LIMIT</w:t>
      </w:r>
    </w:p>
    <w:p w14:paraId="470E2435" w14:textId="77777777" w:rsidR="00984102" w:rsidRDefault="003F3F5D">
      <w:pPr>
        <w:pStyle w:val="SourceCode"/>
      </w:pPr>
      <w:r>
        <w:t xml:space="preserve">    mov edx, CONTACT_SIZE</w:t>
      </w:r>
    </w:p>
    <w:p w14:paraId="048FEC36" w14:textId="77777777" w:rsidR="00984102" w:rsidRDefault="003F3F5D">
      <w:pPr>
        <w:pStyle w:val="SourceCode"/>
      </w:pPr>
      <w:r>
        <w:t xml:space="preserve">    call calloc</w:t>
      </w:r>
    </w:p>
    <w:p w14:paraId="206576C3" w14:textId="77777777" w:rsidR="00984102" w:rsidRDefault="003F3F5D">
      <w:pPr>
        <w:pStyle w:val="SourceCode"/>
      </w:pPr>
      <w:r>
        <w:t xml:space="preserve">    mov r14, rax</w:t>
      </w:r>
    </w:p>
    <w:p w14:paraId="6F89D195" w14:textId="77777777" w:rsidR="00984102" w:rsidRDefault="003F3F5D">
      <w:pPr>
        <w:pStyle w:val="SourceCode"/>
      </w:pPr>
      <w:r>
        <w:t xml:space="preserve">    cmp r14, 0</w:t>
      </w:r>
    </w:p>
    <w:p w14:paraId="153A2A8E" w14:textId="77777777" w:rsidR="00984102" w:rsidRDefault="003F3F5D">
      <w:pPr>
        <w:pStyle w:val="SourceCode"/>
      </w:pPr>
      <w:r>
        <w:t xml:space="preserve">    jne .have_records</w:t>
      </w:r>
    </w:p>
    <w:p w14:paraId="737F52F0" w14:textId="77777777" w:rsidR="00984102" w:rsidRDefault="003F3F5D">
      <w:pPr>
        <w:pStyle w:val="SourceCode"/>
      </w:pPr>
      <w:r>
        <w:t xml:space="preserve">    mov rcx, [rsp + LIST_PAGE_JSON]</w:t>
      </w:r>
    </w:p>
    <w:p w14:paraId="769DBAB8" w14:textId="77777777" w:rsidR="00984102" w:rsidRDefault="003F3F5D">
      <w:pPr>
        <w:pStyle w:val="SourceCode"/>
      </w:pPr>
      <w:r>
        <w:t xml:space="preserve">    call cJSON_free</w:t>
      </w:r>
    </w:p>
    <w:p w14:paraId="1C1116AA" w14:textId="77777777" w:rsidR="00984102" w:rsidRDefault="003F3F5D">
      <w:pPr>
        <w:pStyle w:val="SourceCode"/>
      </w:pPr>
      <w:r>
        <w:t xml:space="preserve">    mov rcx, rbx</w:t>
      </w:r>
    </w:p>
    <w:p w14:paraId="569F27F0" w14:textId="77777777" w:rsidR="00984102" w:rsidRDefault="003F3F5D">
      <w:pPr>
        <w:pStyle w:val="SourceCode"/>
      </w:pPr>
      <w:r>
        <w:t xml:space="preserve">    lea rdx, [no_memory]</w:t>
      </w:r>
    </w:p>
    <w:p w14:paraId="32CBF429" w14:textId="77777777" w:rsidR="00984102" w:rsidRDefault="003F3F5D">
      <w:pPr>
        <w:pStyle w:val="SourceCode"/>
      </w:pPr>
      <w:r>
        <w:t xml:space="preserve">    call send_render_failure</w:t>
      </w:r>
    </w:p>
    <w:p w14:paraId="556297CB" w14:textId="77777777" w:rsidR="00984102" w:rsidRDefault="003F3F5D">
      <w:pPr>
        <w:pStyle w:val="SourceCode"/>
      </w:pPr>
      <w:r>
        <w:t xml:space="preserve">    jmp .done</w:t>
      </w:r>
    </w:p>
    <w:p w14:paraId="42662ADA" w14:textId="77777777" w:rsidR="00984102" w:rsidRDefault="003F3F5D">
      <w:pPr>
        <w:pStyle w:val="SourceCode"/>
      </w:pPr>
      <w:r>
        <w:t>.have_records:</w:t>
      </w:r>
    </w:p>
    <w:p w14:paraId="6486BA72" w14:textId="77777777" w:rsidR="00984102" w:rsidRDefault="003F3F5D">
      <w:pPr>
        <w:pStyle w:val="SourceCode"/>
      </w:pPr>
      <w:r>
        <w:t xml:space="preserve">    mov rcx, [rsp + LIST_PAGE_JSON]</w:t>
      </w:r>
    </w:p>
    <w:p w14:paraId="1FAB8BAC" w14:textId="77777777" w:rsidR="00984102" w:rsidRDefault="003F3F5D">
      <w:pPr>
        <w:pStyle w:val="SourceCode"/>
      </w:pPr>
      <w:r>
        <w:t xml:space="preserve">    mov rdx, r14</w:t>
      </w:r>
    </w:p>
    <w:p w14:paraId="1319FA50" w14:textId="77777777" w:rsidR="00984102" w:rsidRDefault="003F3F5D">
      <w:pPr>
        <w:pStyle w:val="SourceCode"/>
      </w:pPr>
      <w:r>
        <w:t xml:space="preserve">    mov r8d, CONTACT_LIMIT</w:t>
      </w:r>
    </w:p>
    <w:p w14:paraId="66A484B6" w14:textId="77777777" w:rsidR="00984102" w:rsidRDefault="003F3F5D">
      <w:pPr>
        <w:pStyle w:val="SourceCode"/>
      </w:pPr>
      <w:r>
        <w:t xml:space="preserve">    call contacts_from_json</w:t>
      </w:r>
    </w:p>
    <w:p w14:paraId="5084160E" w14:textId="77777777" w:rsidR="00984102" w:rsidRDefault="003F3F5D">
      <w:pPr>
        <w:pStyle w:val="SourceCode"/>
      </w:pPr>
      <w:r>
        <w:t xml:space="preserve">    mov r15, rax</w:t>
      </w:r>
    </w:p>
    <w:p w14:paraId="764EEC0D" w14:textId="77777777" w:rsidR="00984102" w:rsidRDefault="003F3F5D">
      <w:pPr>
        <w:pStyle w:val="SourceCode"/>
      </w:pPr>
      <w:r>
        <w:t xml:space="preserve">    ; Remember, cJSON_free gives back the text read_contact_page made</w:t>
      </w:r>
    </w:p>
    <w:p w14:paraId="4CC2AE2D" w14:textId="77777777" w:rsidR="00984102" w:rsidRDefault="003F3F5D">
      <w:pPr>
        <w:pStyle w:val="SourceCode"/>
      </w:pPr>
      <w:r>
        <w:t xml:space="preserve">    ; (Lesson 6.18a).</w:t>
      </w:r>
    </w:p>
    <w:p w14:paraId="63A0CD23" w14:textId="77777777" w:rsidR="00984102" w:rsidRDefault="003F3F5D">
      <w:pPr>
        <w:pStyle w:val="SourceCode"/>
      </w:pPr>
      <w:r>
        <w:t xml:space="preserve">    mov rcx, [rsp + LIST_PAGE_JSON]</w:t>
      </w:r>
    </w:p>
    <w:p w14:paraId="2AEA9AEC" w14:textId="77777777" w:rsidR="00984102" w:rsidRDefault="003F3F5D">
      <w:pPr>
        <w:pStyle w:val="SourceCode"/>
      </w:pPr>
      <w:r>
        <w:t xml:space="preserve">    call cJSON_free</w:t>
      </w:r>
    </w:p>
    <w:p w14:paraId="05461619" w14:textId="77777777" w:rsidR="00984102" w:rsidRDefault="003F3F5D">
      <w:pPr>
        <w:pStyle w:val="SourceCode"/>
      </w:pPr>
      <w:r>
        <w:t xml:space="preserve">    ; The page's own field, the username, then the 0 that ends the list.</w:t>
      </w:r>
    </w:p>
    <w:p w14:paraId="6CCA5FB2" w14:textId="77777777" w:rsidR="00984102" w:rsidRDefault="003F3F5D">
      <w:pPr>
        <w:pStyle w:val="SourceCode"/>
      </w:pPr>
      <w:r>
        <w:t xml:space="preserve">    lea rax, [username_field_name]</w:t>
      </w:r>
    </w:p>
    <w:p w14:paraId="2AC62CB9" w14:textId="77777777" w:rsidR="00984102" w:rsidRDefault="003F3F5D">
      <w:pPr>
        <w:pStyle w:val="SourceCode"/>
      </w:pPr>
      <w:r>
        <w:t xml:space="preserve">    mov [rsp + LIST_FIELDS + FIELD_NAME], rax</w:t>
      </w:r>
    </w:p>
    <w:p w14:paraId="0FAE6ED5" w14:textId="77777777" w:rsidR="00984102" w:rsidRDefault="003F3F5D">
      <w:pPr>
        <w:pStyle w:val="SourceCode"/>
      </w:pPr>
      <w:r>
        <w:t xml:space="preserve">    lea rax, [rsp + LIST_USERNAME]</w:t>
      </w:r>
    </w:p>
    <w:p w14:paraId="31DE88A4" w14:textId="77777777" w:rsidR="00984102" w:rsidRDefault="003F3F5D">
      <w:pPr>
        <w:pStyle w:val="SourceCode"/>
      </w:pPr>
      <w:r>
        <w:t xml:space="preserve">    mov [rsp + LIST_FIELDS + FIELD_VALUE], rax</w:t>
      </w:r>
    </w:p>
    <w:p w14:paraId="412CDC50" w14:textId="77777777" w:rsidR="00984102" w:rsidRDefault="003F3F5D">
      <w:pPr>
        <w:pStyle w:val="SourceCode"/>
      </w:pPr>
      <w:r>
        <w:t xml:space="preserve">    mov qword [rsp + LIST_FIELDS + FIELD_SIZE + FIELD_NAME], 0</w:t>
      </w:r>
    </w:p>
    <w:p w14:paraId="710CAFA4" w14:textId="77777777" w:rsidR="00984102" w:rsidRDefault="003F3F5D">
      <w:pPr>
        <w:pStyle w:val="SourceCode"/>
      </w:pPr>
      <w:r>
        <w:t xml:space="preserve">    lea rax, [rsp + LIST_FIELDS]</w:t>
      </w:r>
    </w:p>
    <w:p w14:paraId="0EBB2AD4" w14:textId="77777777" w:rsidR="00984102" w:rsidRDefault="003F3F5D">
      <w:pPr>
        <w:pStyle w:val="SourceCode"/>
      </w:pPr>
      <w:r>
        <w:t xml:space="preserve">    mov [rsp + LIST_PAGE_DATA + PAGE_DATA_FIELDS], rax</w:t>
      </w:r>
    </w:p>
    <w:p w14:paraId="3D66D16B" w14:textId="77777777" w:rsidR="00984102" w:rsidRDefault="003F3F5D">
      <w:pPr>
        <w:pStyle w:val="SourceCode"/>
      </w:pPr>
      <w:r>
        <w:t xml:space="preserve">    mov [rsp + LIST_PAGE_DATA + PAGE_DATA_CONTACTS], r14</w:t>
      </w:r>
    </w:p>
    <w:p w14:paraId="2C7CDDE0" w14:textId="77777777" w:rsidR="00984102" w:rsidRDefault="003F3F5D">
      <w:pPr>
        <w:pStyle w:val="SourceCode"/>
      </w:pPr>
      <w:r>
        <w:t xml:space="preserve">    mov [rsp + LIST_PAGE_DATA + PAGE_DATA_CONTACT_COUNT], r15</w:t>
      </w:r>
    </w:p>
    <w:p w14:paraId="4D589259" w14:textId="77777777" w:rsidR="00984102" w:rsidRDefault="003F3F5D">
      <w:pPr>
        <w:pStyle w:val="SourceCode"/>
      </w:pPr>
      <w:r>
        <w:t xml:space="preserve">    mov rcx, rbx</w:t>
      </w:r>
    </w:p>
    <w:p w14:paraId="59F32E1B" w14:textId="77777777" w:rsidR="00984102" w:rsidRDefault="003F3F5D">
      <w:pPr>
        <w:pStyle w:val="SourceCode"/>
      </w:pPr>
      <w:r>
        <w:t xml:space="preserve">    mov edx, 200</w:t>
      </w:r>
    </w:p>
    <w:p w14:paraId="613CB07A" w14:textId="77777777" w:rsidR="00984102" w:rsidRDefault="003F3F5D">
      <w:pPr>
        <w:pStyle w:val="SourceCode"/>
      </w:pPr>
      <w:r>
        <w:t xml:space="preserve">    lea r8, [contact_list_template]</w:t>
      </w:r>
    </w:p>
    <w:p w14:paraId="704B1D05" w14:textId="77777777" w:rsidR="00984102" w:rsidRDefault="003F3F5D">
      <w:pPr>
        <w:pStyle w:val="SourceCode"/>
      </w:pPr>
      <w:r>
        <w:t xml:space="preserve">    lea r9, [rsp + LIST_PAGE_DATA]</w:t>
      </w:r>
    </w:p>
    <w:p w14:paraId="0CA54DD1" w14:textId="77777777" w:rsidR="00984102" w:rsidRDefault="003F3F5D">
      <w:pPr>
        <w:pStyle w:val="SourceCode"/>
      </w:pPr>
      <w:r>
        <w:t xml:space="preserve">    call send_page</w:t>
      </w:r>
    </w:p>
    <w:p w14:paraId="3CA70E49" w14:textId="77777777" w:rsidR="00984102" w:rsidRDefault="003F3F5D">
      <w:pPr>
        <w:pStyle w:val="SourceCode"/>
      </w:pPr>
      <w:r>
        <w:t xml:space="preserve">    mov esi, eax</w:t>
      </w:r>
    </w:p>
    <w:p w14:paraId="6FDBEBAC" w14:textId="77777777" w:rsidR="00984102" w:rsidRDefault="003F3F5D">
      <w:pPr>
        <w:pStyle w:val="SourceCode"/>
      </w:pPr>
      <w:r>
        <w:t xml:space="preserve">    mov rcx, r14</w:t>
      </w:r>
    </w:p>
    <w:p w14:paraId="62ED0790" w14:textId="77777777" w:rsidR="00984102" w:rsidRDefault="003F3F5D">
      <w:pPr>
        <w:pStyle w:val="SourceCode"/>
      </w:pPr>
      <w:r>
        <w:t xml:space="preserve">    call free</w:t>
      </w:r>
    </w:p>
    <w:p w14:paraId="3A4816AD" w14:textId="77777777" w:rsidR="00984102" w:rsidRDefault="003F3F5D">
      <w:pPr>
        <w:pStyle w:val="SourceCode"/>
      </w:pPr>
      <w:r>
        <w:t xml:space="preserve">    mov eax, esi</w:t>
      </w:r>
    </w:p>
    <w:p w14:paraId="7A9AABE2" w14:textId="77777777" w:rsidR="00984102" w:rsidRDefault="003F3F5D">
      <w:pPr>
        <w:pStyle w:val="SourceCode"/>
      </w:pPr>
      <w:r>
        <w:t>.done:</w:t>
      </w:r>
    </w:p>
    <w:p w14:paraId="1AC0F06B" w14:textId="77777777" w:rsidR="00984102" w:rsidRDefault="003F3F5D">
      <w:pPr>
        <w:pStyle w:val="SourceCode"/>
      </w:pPr>
      <w:r>
        <w:t xml:space="preserve">    add rsp, 992</w:t>
      </w:r>
    </w:p>
    <w:p w14:paraId="76D40153" w14:textId="77777777" w:rsidR="00984102" w:rsidRDefault="003F3F5D">
      <w:pPr>
        <w:pStyle w:val="SourceCode"/>
      </w:pPr>
      <w:r>
        <w:t xml:space="preserve">    pop r15</w:t>
      </w:r>
    </w:p>
    <w:p w14:paraId="3E43BFCB" w14:textId="77777777" w:rsidR="00984102" w:rsidRDefault="003F3F5D">
      <w:pPr>
        <w:pStyle w:val="SourceCode"/>
      </w:pPr>
      <w:r>
        <w:t xml:space="preserve">    pop r14</w:t>
      </w:r>
    </w:p>
    <w:p w14:paraId="4821A54A" w14:textId="77777777" w:rsidR="00984102" w:rsidRDefault="003F3F5D">
      <w:pPr>
        <w:pStyle w:val="SourceCode"/>
      </w:pPr>
      <w:r>
        <w:t xml:space="preserve">    pop r13</w:t>
      </w:r>
    </w:p>
    <w:p w14:paraId="4DCED9DB" w14:textId="77777777" w:rsidR="00984102" w:rsidRDefault="003F3F5D">
      <w:pPr>
        <w:pStyle w:val="SourceCode"/>
      </w:pPr>
      <w:r>
        <w:t xml:space="preserve">    pop r12</w:t>
      </w:r>
    </w:p>
    <w:p w14:paraId="13887576" w14:textId="77777777" w:rsidR="00984102" w:rsidRDefault="003F3F5D">
      <w:pPr>
        <w:pStyle w:val="SourceCode"/>
      </w:pPr>
      <w:r>
        <w:t xml:space="preserve">    pop rdi</w:t>
      </w:r>
    </w:p>
    <w:p w14:paraId="750EED9B" w14:textId="77777777" w:rsidR="00984102" w:rsidRDefault="003F3F5D">
      <w:pPr>
        <w:pStyle w:val="SourceCode"/>
      </w:pPr>
      <w:r>
        <w:t xml:space="preserve">    pop rsi</w:t>
      </w:r>
    </w:p>
    <w:p w14:paraId="58BE46EC" w14:textId="77777777" w:rsidR="00984102" w:rsidRDefault="003F3F5D">
      <w:pPr>
        <w:pStyle w:val="SourceCode"/>
      </w:pPr>
      <w:r>
        <w:t xml:space="preserve">    pop rbx</w:t>
      </w:r>
    </w:p>
    <w:p w14:paraId="16B3B011" w14:textId="77777777" w:rsidR="00984102" w:rsidRDefault="003F3F5D">
      <w:pPr>
        <w:pStyle w:val="SourceCode"/>
      </w:pPr>
      <w:r>
        <w:t xml:space="preserve">    ret</w:t>
      </w:r>
    </w:p>
    <w:p w14:paraId="067637F9" w14:textId="77777777" w:rsidR="00984102" w:rsidRDefault="00984102">
      <w:pPr>
        <w:pStyle w:val="SourceCode"/>
      </w:pPr>
    </w:p>
    <w:p w14:paraId="004DFCFD" w14:textId="77777777" w:rsidR="00984102" w:rsidRDefault="003F3F5D">
      <w:pPr>
        <w:pStyle w:val="SourceCode"/>
      </w:pPr>
      <w:r>
        <w:t>; handle_new_contact: GET /contacts/new, the empty form, for a logged-in</w:t>
      </w:r>
    </w:p>
    <w:p w14:paraId="4AEF2BDC" w14:textId="77777777" w:rsidR="00984102" w:rsidRDefault="003F3F5D">
      <w:pPr>
        <w:pStyle w:val="SourceCode"/>
      </w:pPr>
      <w:r>
        <w:t>; visitor: every value and every problem "". The frame holds send_form's</w:t>
      </w:r>
    </w:p>
    <w:p w14:paraId="5472685F" w14:textId="77777777" w:rsidR="00984102" w:rsidRDefault="003F3F5D">
      <w:pPr>
        <w:pStyle w:val="SourceCode"/>
      </w:pPr>
      <w:r>
        <w:t>; three stack values from [rsp + 32], the problems record at [rsp + 56],</w:t>
      </w:r>
    </w:p>
    <w:p w14:paraId="441AD762" w14:textId="77777777" w:rsidR="00984102" w:rsidRDefault="003F3F5D">
      <w:pPr>
        <w:pStyle w:val="SourceCode"/>
      </w:pPr>
      <w:r>
        <w:t>; and the session's id at [rsp + 80].</w:t>
      </w:r>
    </w:p>
    <w:p w14:paraId="54C5A065" w14:textId="77777777" w:rsidR="00984102" w:rsidRDefault="003F3F5D">
      <w:pPr>
        <w:pStyle w:val="SourceCode"/>
      </w:pPr>
      <w:r>
        <w:t>;   in:      rcx = the request record</w:t>
      </w:r>
    </w:p>
    <w:p w14:paraId="3CA71BB5" w14:textId="77777777" w:rsidR="00984102" w:rsidRDefault="003F3F5D">
      <w:pPr>
        <w:pStyle w:val="SourceCode"/>
      </w:pPr>
      <w:r>
        <w:t>; rbx keeps the request.</w:t>
      </w:r>
    </w:p>
    <w:p w14:paraId="71DEC07F" w14:textId="77777777" w:rsidR="00984102" w:rsidRDefault="003F3F5D">
      <w:pPr>
        <w:pStyle w:val="SourceCode"/>
      </w:pPr>
      <w:r>
        <w:t>handle_new_contact:</w:t>
      </w:r>
    </w:p>
    <w:p w14:paraId="098BCEDD" w14:textId="77777777" w:rsidR="00984102" w:rsidRDefault="003F3F5D">
      <w:pPr>
        <w:pStyle w:val="SourceCode"/>
      </w:pPr>
      <w:r>
        <w:t xml:space="preserve">    push rbx</w:t>
      </w:r>
    </w:p>
    <w:p w14:paraId="538B982D" w14:textId="77777777" w:rsidR="00984102" w:rsidRDefault="003F3F5D">
      <w:pPr>
        <w:pStyle w:val="SourceCode"/>
      </w:pPr>
      <w:r>
        <w:t xml:space="preserve">    sub rsp, 160</w:t>
      </w:r>
    </w:p>
    <w:p w14:paraId="2D59D06A" w14:textId="77777777" w:rsidR="00984102" w:rsidRDefault="003F3F5D">
      <w:pPr>
        <w:pStyle w:val="SourceCode"/>
      </w:pPr>
      <w:r>
        <w:t xml:space="preserve">    mov rbx, rcx</w:t>
      </w:r>
    </w:p>
    <w:p w14:paraId="699D32B8" w14:textId="77777777" w:rsidR="00984102" w:rsidRDefault="003F3F5D">
      <w:pPr>
        <w:pStyle w:val="SourceCode"/>
      </w:pPr>
      <w:r>
        <w:t xml:space="preserve">    lea rdx, [rsp + 80]</w:t>
      </w:r>
    </w:p>
    <w:p w14:paraId="4EAFB03C" w14:textId="77777777" w:rsidR="00984102" w:rsidRDefault="003F3F5D">
      <w:pPr>
        <w:pStyle w:val="SourceCode"/>
      </w:pPr>
      <w:r>
        <w:t xml:space="preserve">    call require_login</w:t>
      </w:r>
    </w:p>
    <w:p w14:paraId="4508BD25" w14:textId="77777777" w:rsidR="00984102" w:rsidRDefault="003F3F5D">
      <w:pPr>
        <w:pStyle w:val="SourceCode"/>
      </w:pPr>
      <w:r>
        <w:t xml:space="preserve">    cmp eax, 0</w:t>
      </w:r>
    </w:p>
    <w:p w14:paraId="7B4D1BFD" w14:textId="77777777" w:rsidR="00984102" w:rsidRDefault="003F3F5D">
      <w:pPr>
        <w:pStyle w:val="SourceCode"/>
      </w:pPr>
      <w:r>
        <w:t xml:space="preserve">    jne .logged_in</w:t>
      </w:r>
    </w:p>
    <w:p w14:paraId="5837BA29" w14:textId="77777777" w:rsidR="00984102" w:rsidRDefault="003F3F5D">
      <w:pPr>
        <w:pStyle w:val="SourceCode"/>
      </w:pPr>
      <w:r>
        <w:t xml:space="preserve">    mov eax, edx</w:t>
      </w:r>
    </w:p>
    <w:p w14:paraId="6CED9D78" w14:textId="77777777" w:rsidR="00984102" w:rsidRDefault="003F3F5D">
      <w:pPr>
        <w:pStyle w:val="SourceCode"/>
      </w:pPr>
      <w:r>
        <w:t xml:space="preserve">    jmp .done</w:t>
      </w:r>
    </w:p>
    <w:p w14:paraId="72BEF7FB" w14:textId="77777777" w:rsidR="00984102" w:rsidRDefault="003F3F5D">
      <w:pPr>
        <w:pStyle w:val="SourceCode"/>
      </w:pPr>
      <w:r>
        <w:t>.logged_in:</w:t>
      </w:r>
    </w:p>
    <w:p w14:paraId="233C4DE6" w14:textId="77777777" w:rsidR="00984102" w:rsidRDefault="003F3F5D">
      <w:pPr>
        <w:pStyle w:val="SourceCode"/>
      </w:pPr>
      <w:r>
        <w:t xml:space="preserve">    mov rcx, rbx</w:t>
      </w:r>
    </w:p>
    <w:p w14:paraId="5B8531D1" w14:textId="77777777" w:rsidR="00984102" w:rsidRDefault="003F3F5D">
      <w:pPr>
        <w:pStyle w:val="SourceCode"/>
      </w:pPr>
      <w:r>
        <w:t xml:space="preserve">    lea rax, [empty_text]</w:t>
      </w:r>
    </w:p>
    <w:p w14:paraId="1FD500C9" w14:textId="77777777" w:rsidR="00984102" w:rsidRDefault="003F3F5D">
      <w:pPr>
        <w:pStyle w:val="SourceCode"/>
      </w:pPr>
      <w:r>
        <w:t xml:space="preserve">    mov [rsp + 56 + NAME_PROBLEM], rax</w:t>
      </w:r>
    </w:p>
    <w:p w14:paraId="498BDB09" w14:textId="77777777" w:rsidR="00984102" w:rsidRDefault="003F3F5D">
      <w:pPr>
        <w:pStyle w:val="SourceCode"/>
      </w:pPr>
      <w:r>
        <w:t xml:space="preserve">    mov [rsp + 56 + EMAIL_PROBLEM], rax</w:t>
      </w:r>
    </w:p>
    <w:p w14:paraId="155ED511" w14:textId="77777777" w:rsidR="00984102" w:rsidRDefault="003F3F5D">
      <w:pPr>
        <w:pStyle w:val="SourceCode"/>
      </w:pPr>
      <w:r>
        <w:t xml:space="preserve">    mov [rsp + 56 + PHONE_PROBLEM], rax</w:t>
      </w:r>
    </w:p>
    <w:p w14:paraId="7220BD1F" w14:textId="77777777" w:rsidR="00984102" w:rsidRDefault="003F3F5D">
      <w:pPr>
        <w:pStyle w:val="SourceCode"/>
      </w:pPr>
      <w:r>
        <w:t xml:space="preserve">    mov edx, 200</w:t>
      </w:r>
    </w:p>
    <w:p w14:paraId="6D044732" w14:textId="77777777" w:rsidR="00984102" w:rsidRDefault="003F3F5D">
      <w:pPr>
        <w:pStyle w:val="SourceCode"/>
      </w:pPr>
      <w:r>
        <w:t xml:space="preserve">    lea r8, [new_form_notice]</w:t>
      </w:r>
    </w:p>
    <w:p w14:paraId="582C2998" w14:textId="77777777" w:rsidR="00984102" w:rsidRDefault="003F3F5D">
      <w:pPr>
        <w:pStyle w:val="SourceCode"/>
      </w:pPr>
      <w:r>
        <w:t xml:space="preserve">    lea r9, [empty_text]</w:t>
      </w:r>
    </w:p>
    <w:p w14:paraId="3144A3BB" w14:textId="77777777" w:rsidR="00984102" w:rsidRDefault="003F3F5D">
      <w:pPr>
        <w:pStyle w:val="SourceCode"/>
      </w:pPr>
      <w:r>
        <w:t xml:space="preserve">    mov [rsp + 32], rax</w:t>
      </w:r>
    </w:p>
    <w:p w14:paraId="314A0BE9" w14:textId="77777777" w:rsidR="00984102" w:rsidRDefault="003F3F5D">
      <w:pPr>
        <w:pStyle w:val="SourceCode"/>
      </w:pPr>
      <w:r>
        <w:t xml:space="preserve">    mov [rsp + 40], rax</w:t>
      </w:r>
    </w:p>
    <w:p w14:paraId="00B7AE5C" w14:textId="77777777" w:rsidR="00984102" w:rsidRDefault="003F3F5D">
      <w:pPr>
        <w:pStyle w:val="SourceCode"/>
      </w:pPr>
      <w:r>
        <w:t xml:space="preserve">    lea rax, [rsp + 56]</w:t>
      </w:r>
    </w:p>
    <w:p w14:paraId="21A8A231" w14:textId="77777777" w:rsidR="00984102" w:rsidRDefault="003F3F5D">
      <w:pPr>
        <w:pStyle w:val="SourceCode"/>
      </w:pPr>
      <w:r>
        <w:t xml:space="preserve">    mov [rsp + 48], rax</w:t>
      </w:r>
    </w:p>
    <w:p w14:paraId="5D62F011" w14:textId="77777777" w:rsidR="00984102" w:rsidRDefault="003F3F5D">
      <w:pPr>
        <w:pStyle w:val="SourceCode"/>
      </w:pPr>
      <w:r>
        <w:t xml:space="preserve">    call send_form</w:t>
      </w:r>
    </w:p>
    <w:p w14:paraId="37A09F58" w14:textId="77777777" w:rsidR="00984102" w:rsidRDefault="003F3F5D">
      <w:pPr>
        <w:pStyle w:val="SourceCode"/>
      </w:pPr>
      <w:r>
        <w:t>.done:</w:t>
      </w:r>
    </w:p>
    <w:p w14:paraId="280DC8FD" w14:textId="77777777" w:rsidR="00984102" w:rsidRDefault="003F3F5D">
      <w:pPr>
        <w:pStyle w:val="SourceCode"/>
      </w:pPr>
      <w:r>
        <w:t xml:space="preserve">    add rsp, 160</w:t>
      </w:r>
    </w:p>
    <w:p w14:paraId="33E45978" w14:textId="77777777" w:rsidR="00984102" w:rsidRDefault="003F3F5D">
      <w:pPr>
        <w:pStyle w:val="SourceCode"/>
      </w:pPr>
      <w:r>
        <w:t xml:space="preserve">    pop rbx</w:t>
      </w:r>
    </w:p>
    <w:p w14:paraId="5A4915FA" w14:textId="77777777" w:rsidR="00984102" w:rsidRDefault="003F3F5D">
      <w:pPr>
        <w:pStyle w:val="SourceCode"/>
      </w:pPr>
      <w:r>
        <w:t xml:space="preserve">    ret</w:t>
      </w:r>
    </w:p>
    <w:p w14:paraId="40DCF94D" w14:textId="77777777" w:rsidR="00984102" w:rsidRDefault="00984102">
      <w:pPr>
        <w:pStyle w:val="SourceCode"/>
      </w:pPr>
    </w:p>
    <w:p w14:paraId="7854E4DF" w14:textId="77777777" w:rsidR="00984102" w:rsidRDefault="003F3F5D">
      <w:pPr>
        <w:pStyle w:val="SourceCode"/>
      </w:pPr>
      <w:r>
        <w:t>; handle_create_contact: POST /contacts. Read the form, store the contact,</w:t>
      </w:r>
    </w:p>
    <w:p w14:paraId="6BDD4069" w14:textId="77777777" w:rsidR="00984102" w:rsidRDefault="003F3F5D">
      <w:pPr>
        <w:pStyle w:val="SourceCode"/>
      </w:pPr>
      <w:r>
        <w:t>; and redirect to its page; or show the form again with the values sent</w:t>
      </w:r>
    </w:p>
    <w:p w14:paraId="21FCF0A9" w14:textId="77777777" w:rsidR="00984102" w:rsidRDefault="003F3F5D">
      <w:pPr>
        <w:pStyle w:val="SourceCode"/>
      </w:pPr>
      <w:r>
        <w:t>; and the problem. The login comes first, before the body is looked at;</w:t>
      </w:r>
    </w:p>
    <w:p w14:paraId="7FA94840" w14:textId="77777777" w:rsidR="00984102" w:rsidRDefault="003F3F5D">
      <w:pPr>
        <w:pStyle w:val="SourceCode"/>
      </w:pPr>
      <w:r>
        <w:t>; then the body's headers are checked, before the body is used or the</w:t>
      </w:r>
    </w:p>
    <w:p w14:paraId="1C45BCAF" w14:textId="77777777" w:rsidR="00984102" w:rsidRDefault="003F3F5D">
      <w:pPr>
        <w:pStyle w:val="SourceCode"/>
      </w:pPr>
      <w:r>
        <w:t>; contact store is asked (Lesson 6.12a). Remember, the post</w:t>
      </w:r>
    </w:p>
    <w:p w14:paraId="3A643BBF" w14:textId="77777777" w:rsidR="00984102" w:rsidRDefault="003F3F5D">
      <w:pPr>
        <w:pStyle w:val="SourceCode"/>
      </w:pPr>
      <w:r>
        <w:t>; processor has decoded the body into the RequestState's form, and</w:t>
      </w:r>
    </w:p>
    <w:p w14:paraId="3254F4BD" w14:textId="77777777" w:rsidR="00984102" w:rsidRDefault="003F3F5D">
      <w:pPr>
        <w:pStyle w:val="SourceCode"/>
      </w:pPr>
      <w:r>
        <w:t>; trim_text trims each value in place (Lesson 8.4a). The frame's records are</w:t>
      </w:r>
    </w:p>
    <w:p w14:paraId="003DD526" w14:textId="77777777" w:rsidR="00984102" w:rsidRDefault="003F3F5D">
      <w:pPr>
        <w:pStyle w:val="SourceCode"/>
      </w:pPr>
      <w:r>
        <w:t>; named by the CREATE_ offsets below; three stack values go from</w:t>
      </w:r>
    </w:p>
    <w:p w14:paraId="5F26C827" w14:textId="77777777" w:rsidR="00984102" w:rsidRDefault="003F3F5D">
      <w:pPr>
        <w:pStyle w:val="SourceCode"/>
      </w:pPr>
      <w:r>
        <w:t>; [rsp + 32].</w:t>
      </w:r>
    </w:p>
    <w:p w14:paraId="6DD96698" w14:textId="77777777" w:rsidR="00984102" w:rsidRDefault="003F3F5D">
      <w:pPr>
        <w:pStyle w:val="SourceCode"/>
      </w:pPr>
      <w:r>
        <w:t>CREATE_PROBLEMS                 equ 56</w:t>
      </w:r>
    </w:p>
    <w:p w14:paraId="4841C90F" w14:textId="77777777" w:rsidR="00984102" w:rsidRDefault="003F3F5D">
      <w:pPr>
        <w:pStyle w:val="SourceCode"/>
      </w:pPr>
      <w:r>
        <w:t>CREATE_DATABASE                 equ CREATE_PROBLEMS + FIELD_PROBLEMS_SIZE</w:t>
      </w:r>
    </w:p>
    <w:p w14:paraId="1ECB1766" w14:textId="77777777" w:rsidR="00984102" w:rsidRDefault="003F3F5D">
      <w:pPr>
        <w:pStyle w:val="SourceCode"/>
      </w:pPr>
      <w:r>
        <w:t>CREATE_LOCATION                 equ CREATE_DATABASE + 8</w:t>
      </w:r>
    </w:p>
    <w:p w14:paraId="704D5A73" w14:textId="77777777" w:rsidR="00984102" w:rsidRDefault="003F3F5D">
      <w:pPr>
        <w:pStyle w:val="SourceCode"/>
      </w:pPr>
      <w:r>
        <w:t>CREATE_NEW_CONTACT              equ CREATE_LOCATION + LOCATION_SIZE</w:t>
      </w:r>
    </w:p>
    <w:p w14:paraId="6293E908" w14:textId="77777777" w:rsidR="00984102" w:rsidRDefault="003F3F5D">
      <w:pPr>
        <w:pStyle w:val="SourceCode"/>
      </w:pPr>
      <w:r>
        <w:t>CREATE_STORED                   equ CREATE_NEW_CONTACT + CONTACT_SIZE</w:t>
      </w:r>
    </w:p>
    <w:p w14:paraId="5F5FD077" w14:textId="77777777" w:rsidR="00984102" w:rsidRDefault="003F3F5D">
      <w:pPr>
        <w:pStyle w:val="SourceCode"/>
      </w:pPr>
      <w:r>
        <w:t>CREATE_SESSION_ID               equ CREATE_STORED + CONTACT_SIZE</w:t>
      </w:r>
    </w:p>
    <w:p w14:paraId="79CD4908" w14:textId="77777777" w:rsidR="00984102" w:rsidRDefault="003F3F5D">
      <w:pPr>
        <w:pStyle w:val="SourceCode"/>
      </w:pPr>
      <w:r>
        <w:t>;   in:      rcx = the request record</w:t>
      </w:r>
    </w:p>
    <w:p w14:paraId="5377B602" w14:textId="77777777" w:rsidR="00984102" w:rsidRDefault="003F3F5D">
      <w:pPr>
        <w:pStyle w:val="SourceCode"/>
      </w:pPr>
      <w:r>
        <w:t>;   out:     eax = MHD_queue_response's answer (1 = queued)</w:t>
      </w:r>
    </w:p>
    <w:p w14:paraId="328E5F8A" w14:textId="77777777" w:rsidR="00984102" w:rsidRDefault="003F3F5D">
      <w:pPr>
        <w:pStyle w:val="SourceCode"/>
      </w:pPr>
      <w:r>
        <w:t>; rbx keeps the request, r12 the form, then the status, r13 the name, r14</w:t>
      </w:r>
    </w:p>
    <w:p w14:paraId="1AF411CB" w14:textId="77777777" w:rsidR="00984102" w:rsidRDefault="003F3F5D">
      <w:pPr>
        <w:pStyle w:val="SourceCode"/>
      </w:pPr>
      <w:r>
        <w:t>; the email, r15 the phone, rsi the problem's address. The frame is 3,368</w:t>
      </w:r>
    </w:p>
    <w:p w14:paraId="205B585D" w14:textId="77777777" w:rsidR="00984102" w:rsidRDefault="003F3F5D">
      <w:pPr>
        <w:pStyle w:val="SourceCode"/>
      </w:pPr>
      <w:r>
        <w:t>; bytes, under the 4 KB a frame may take in one step (Lesson 6.2a).</w:t>
      </w:r>
    </w:p>
    <w:p w14:paraId="6B59A36D" w14:textId="77777777" w:rsidR="00984102" w:rsidRDefault="003F3F5D">
      <w:pPr>
        <w:pStyle w:val="SourceCode"/>
      </w:pPr>
      <w:r>
        <w:t>handle_create_contact:</w:t>
      </w:r>
    </w:p>
    <w:p w14:paraId="68DF7CEA" w14:textId="77777777" w:rsidR="00984102" w:rsidRDefault="003F3F5D">
      <w:pPr>
        <w:pStyle w:val="SourceCode"/>
      </w:pPr>
      <w:r>
        <w:t xml:space="preserve">    push rbx</w:t>
      </w:r>
    </w:p>
    <w:p w14:paraId="60C801A3" w14:textId="77777777" w:rsidR="00984102" w:rsidRDefault="003F3F5D">
      <w:pPr>
        <w:pStyle w:val="SourceCode"/>
      </w:pPr>
      <w:r>
        <w:t xml:space="preserve">    push r12</w:t>
      </w:r>
    </w:p>
    <w:p w14:paraId="73F3A1E1" w14:textId="77777777" w:rsidR="00984102" w:rsidRDefault="003F3F5D">
      <w:pPr>
        <w:pStyle w:val="SourceCode"/>
      </w:pPr>
      <w:r>
        <w:t xml:space="preserve">    push r13</w:t>
      </w:r>
    </w:p>
    <w:p w14:paraId="64962282" w14:textId="77777777" w:rsidR="00984102" w:rsidRDefault="003F3F5D">
      <w:pPr>
        <w:pStyle w:val="SourceCode"/>
      </w:pPr>
      <w:r>
        <w:t xml:space="preserve">    push r14</w:t>
      </w:r>
    </w:p>
    <w:p w14:paraId="6EB6B31C" w14:textId="77777777" w:rsidR="00984102" w:rsidRDefault="003F3F5D">
      <w:pPr>
        <w:pStyle w:val="SourceCode"/>
      </w:pPr>
      <w:r>
        <w:t xml:space="preserve">    push r15</w:t>
      </w:r>
    </w:p>
    <w:p w14:paraId="720229DC" w14:textId="77777777" w:rsidR="00984102" w:rsidRDefault="003F3F5D">
      <w:pPr>
        <w:pStyle w:val="SourceCode"/>
      </w:pPr>
      <w:r>
        <w:t xml:space="preserve">    push rsi</w:t>
      </w:r>
    </w:p>
    <w:p w14:paraId="580CE451" w14:textId="77777777" w:rsidR="00984102" w:rsidRDefault="003F3F5D">
      <w:pPr>
        <w:pStyle w:val="SourceCode"/>
      </w:pPr>
      <w:r>
        <w:t xml:space="preserve">    sub rsp, 3368</w:t>
      </w:r>
    </w:p>
    <w:p w14:paraId="019FD9F6" w14:textId="77777777" w:rsidR="00984102" w:rsidRDefault="003F3F5D">
      <w:pPr>
        <w:pStyle w:val="SourceCode"/>
      </w:pPr>
      <w:r>
        <w:t xml:space="preserve">    mov rbx, rcx</w:t>
      </w:r>
    </w:p>
    <w:p w14:paraId="6C79605F" w14:textId="77777777" w:rsidR="00984102" w:rsidRDefault="003F3F5D">
      <w:pPr>
        <w:pStyle w:val="SourceCode"/>
      </w:pPr>
      <w:r>
        <w:t xml:space="preserve">    lea rdx, [rsp + CREATE_SESSION_ID]</w:t>
      </w:r>
    </w:p>
    <w:p w14:paraId="07730A96" w14:textId="77777777" w:rsidR="00984102" w:rsidRDefault="003F3F5D">
      <w:pPr>
        <w:pStyle w:val="SourceCode"/>
      </w:pPr>
      <w:r>
        <w:t xml:space="preserve">    call require_login</w:t>
      </w:r>
    </w:p>
    <w:p w14:paraId="6369D510" w14:textId="77777777" w:rsidR="00984102" w:rsidRDefault="003F3F5D">
      <w:pPr>
        <w:pStyle w:val="SourceCode"/>
      </w:pPr>
      <w:r>
        <w:t xml:space="preserve">    cmp eax, 0</w:t>
      </w:r>
    </w:p>
    <w:p w14:paraId="6E1FA5F8" w14:textId="77777777" w:rsidR="00984102" w:rsidRDefault="003F3F5D">
      <w:pPr>
        <w:pStyle w:val="SourceCode"/>
      </w:pPr>
      <w:r>
        <w:t xml:space="preserve">    jne .logged_in</w:t>
      </w:r>
    </w:p>
    <w:p w14:paraId="4F2F0F28" w14:textId="77777777" w:rsidR="00984102" w:rsidRDefault="003F3F5D">
      <w:pPr>
        <w:pStyle w:val="SourceCode"/>
      </w:pPr>
      <w:r>
        <w:t xml:space="preserve">    mov eax, edx</w:t>
      </w:r>
    </w:p>
    <w:p w14:paraId="5B65594E" w14:textId="77777777" w:rsidR="00984102" w:rsidRDefault="003F3F5D">
      <w:pPr>
        <w:pStyle w:val="SourceCode"/>
      </w:pPr>
      <w:r>
        <w:t xml:space="preserve">    jmp .done</w:t>
      </w:r>
    </w:p>
    <w:p w14:paraId="5A1FF521" w14:textId="77777777" w:rsidR="00984102" w:rsidRDefault="003F3F5D">
      <w:pPr>
        <w:pStyle w:val="SourceCode"/>
      </w:pPr>
      <w:r>
        <w:t>.logged_in:</w:t>
      </w:r>
    </w:p>
    <w:p w14:paraId="170BCD21" w14:textId="77777777" w:rsidR="00984102" w:rsidRDefault="003F3F5D">
      <w:pPr>
        <w:pStyle w:val="SourceCode"/>
      </w:pPr>
      <w:r>
        <w:t xml:space="preserve">    mov rcx, rbx</w:t>
      </w:r>
    </w:p>
    <w:p w14:paraId="3AC9322C" w14:textId="77777777" w:rsidR="00984102" w:rsidRDefault="003F3F5D">
      <w:pPr>
        <w:pStyle w:val="SourceCode"/>
      </w:pPr>
      <w:r>
        <w:t xml:space="preserve">    call form_request_problem</w:t>
      </w:r>
    </w:p>
    <w:p w14:paraId="53968AE4" w14:textId="77777777" w:rsidR="00984102" w:rsidRDefault="003F3F5D">
      <w:pPr>
        <w:pStyle w:val="SourceCode"/>
      </w:pPr>
      <w:r>
        <w:t xml:space="preserve">    cmp eax, 0</w:t>
      </w:r>
    </w:p>
    <w:p w14:paraId="515B1C8D" w14:textId="77777777" w:rsidR="00984102" w:rsidRDefault="003F3F5D">
      <w:pPr>
        <w:pStyle w:val="SourceCode"/>
      </w:pPr>
      <w:r>
        <w:t xml:space="preserve">    je .headers_checked</w:t>
      </w:r>
    </w:p>
    <w:p w14:paraId="2F633141" w14:textId="77777777" w:rsidR="00984102" w:rsidRDefault="003F3F5D">
      <w:pPr>
        <w:pStyle w:val="SourceCode"/>
      </w:pPr>
      <w:r>
        <w:t xml:space="preserve">    mov rcx, rbx</w:t>
      </w:r>
    </w:p>
    <w:p w14:paraId="0B6550E6" w14:textId="77777777" w:rsidR="00984102" w:rsidRDefault="003F3F5D">
      <w:pPr>
        <w:pStyle w:val="SourceCode"/>
      </w:pPr>
      <w:r>
        <w:t xml:space="preserve">    mov r9, r8</w:t>
      </w:r>
    </w:p>
    <w:p w14:paraId="48DD4991" w14:textId="77777777" w:rsidR="00984102" w:rsidRDefault="003F3F5D">
      <w:pPr>
        <w:pStyle w:val="SourceCode"/>
      </w:pPr>
      <w:r>
        <w:t xml:space="preserve">    mov r8, rdx</w:t>
      </w:r>
    </w:p>
    <w:p w14:paraId="6C5C1A7D" w14:textId="77777777" w:rsidR="00984102" w:rsidRDefault="003F3F5D">
      <w:pPr>
        <w:pStyle w:val="SourceCode"/>
      </w:pPr>
      <w:r>
        <w:t xml:space="preserve">    mov edx, eax</w:t>
      </w:r>
    </w:p>
    <w:p w14:paraId="24710CF2" w14:textId="77777777" w:rsidR="00984102" w:rsidRDefault="003F3F5D">
      <w:pPr>
        <w:pStyle w:val="SourceCode"/>
      </w:pPr>
      <w:r>
        <w:t xml:space="preserve">    lea rax, [new_contact_path]</w:t>
      </w:r>
    </w:p>
    <w:p w14:paraId="200A6A2C" w14:textId="77777777" w:rsidR="00984102" w:rsidRDefault="003F3F5D">
      <w:pPr>
        <w:pStyle w:val="SourceCode"/>
      </w:pPr>
      <w:r>
        <w:t xml:space="preserve">    mov [rsp + 32], rax</w:t>
      </w:r>
    </w:p>
    <w:p w14:paraId="4A97CDAF" w14:textId="77777777" w:rsidR="00984102" w:rsidRDefault="003F3F5D">
      <w:pPr>
        <w:pStyle w:val="SourceCode"/>
      </w:pPr>
      <w:r>
        <w:t xml:space="preserve">    lea rax, [new_contact_text]</w:t>
      </w:r>
    </w:p>
    <w:p w14:paraId="3CBA9927" w14:textId="77777777" w:rsidR="00984102" w:rsidRDefault="003F3F5D">
      <w:pPr>
        <w:pStyle w:val="SourceCode"/>
      </w:pPr>
      <w:r>
        <w:t xml:space="preserve">    mov [rsp + 40], rax</w:t>
      </w:r>
    </w:p>
    <w:p w14:paraId="5D923A31" w14:textId="77777777" w:rsidR="00984102" w:rsidRDefault="003F3F5D">
      <w:pPr>
        <w:pStyle w:val="SourceCode"/>
      </w:pPr>
      <w:r>
        <w:t xml:space="preserve">    call send_message_page</w:t>
      </w:r>
    </w:p>
    <w:p w14:paraId="4DCF5F83" w14:textId="77777777" w:rsidR="00984102" w:rsidRDefault="003F3F5D">
      <w:pPr>
        <w:pStyle w:val="SourceCode"/>
      </w:pPr>
      <w:r>
        <w:t xml:space="preserve">    jmp .done</w:t>
      </w:r>
    </w:p>
    <w:p w14:paraId="27900C24" w14:textId="77777777" w:rsidR="00984102" w:rsidRDefault="003F3F5D">
      <w:pPr>
        <w:pStyle w:val="SourceCode"/>
      </w:pPr>
      <w:r>
        <w:t>.headers_checked:</w:t>
      </w:r>
    </w:p>
    <w:p w14:paraId="5C2E9BF7" w14:textId="77777777" w:rsidR="00984102" w:rsidRDefault="003F3F5D">
      <w:pPr>
        <w:pStyle w:val="SourceCode"/>
      </w:pPr>
      <w:r>
        <w:t xml:space="preserve">    mov r12, [rbx + REQUEST_FORM]</w:t>
      </w:r>
    </w:p>
    <w:p w14:paraId="0322393D" w14:textId="77777777" w:rsidR="00984102" w:rsidRDefault="003F3F5D">
      <w:pPr>
        <w:pStyle w:val="SourceCode"/>
      </w:pPr>
      <w:r>
        <w:t xml:space="preserve">    lea rcx, [r12 + FORM_FULL_NAME + FORM_FIELD_TEXT]</w:t>
      </w:r>
    </w:p>
    <w:p w14:paraId="52FA78DB" w14:textId="77777777" w:rsidR="00984102" w:rsidRDefault="003F3F5D">
      <w:pPr>
        <w:pStyle w:val="SourceCode"/>
      </w:pPr>
      <w:r>
        <w:t xml:space="preserve">    call trim_text</w:t>
      </w:r>
    </w:p>
    <w:p w14:paraId="6DFB3D07" w14:textId="77777777" w:rsidR="00984102" w:rsidRDefault="003F3F5D">
      <w:pPr>
        <w:pStyle w:val="SourceCode"/>
      </w:pPr>
      <w:r>
        <w:t xml:space="preserve">    mov r13, rax</w:t>
      </w:r>
    </w:p>
    <w:p w14:paraId="5A6133B9" w14:textId="77777777" w:rsidR="00984102" w:rsidRDefault="003F3F5D">
      <w:pPr>
        <w:pStyle w:val="SourceCode"/>
      </w:pPr>
      <w:r>
        <w:t xml:space="preserve">    lea rcx, [r12 + FORM_EMAIL + FORM_FIELD_TEXT]</w:t>
      </w:r>
    </w:p>
    <w:p w14:paraId="5E0A158D" w14:textId="77777777" w:rsidR="00984102" w:rsidRDefault="003F3F5D">
      <w:pPr>
        <w:pStyle w:val="SourceCode"/>
      </w:pPr>
      <w:r>
        <w:t xml:space="preserve">    call trim_text</w:t>
      </w:r>
    </w:p>
    <w:p w14:paraId="43E997CA" w14:textId="77777777" w:rsidR="00984102" w:rsidRDefault="003F3F5D">
      <w:pPr>
        <w:pStyle w:val="SourceCode"/>
      </w:pPr>
      <w:r>
        <w:t xml:space="preserve">    mov r14, rax</w:t>
      </w:r>
    </w:p>
    <w:p w14:paraId="73710ADA" w14:textId="77777777" w:rsidR="00984102" w:rsidRDefault="003F3F5D">
      <w:pPr>
        <w:pStyle w:val="SourceCode"/>
      </w:pPr>
      <w:r>
        <w:t xml:space="preserve">    lea rcx, [r12 + FORM_PHONE + FORM_FIELD_TEXT]</w:t>
      </w:r>
    </w:p>
    <w:p w14:paraId="52BA51AB" w14:textId="77777777" w:rsidR="00984102" w:rsidRDefault="003F3F5D">
      <w:pPr>
        <w:pStyle w:val="SourceCode"/>
      </w:pPr>
      <w:r>
        <w:t xml:space="preserve">    call trim_text</w:t>
      </w:r>
    </w:p>
    <w:p w14:paraId="50DBEC5B" w14:textId="77777777" w:rsidR="00984102" w:rsidRDefault="003F3F5D">
      <w:pPr>
        <w:pStyle w:val="SourceCode"/>
      </w:pPr>
      <w:r>
        <w:t xml:space="preserve">    mov r15, rax</w:t>
      </w:r>
    </w:p>
    <w:p w14:paraId="200733BB" w14:textId="77777777" w:rsidR="00984102" w:rsidRDefault="003F3F5D">
      <w:pPr>
        <w:pStyle w:val="SourceCode"/>
      </w:pPr>
      <w:r>
        <w:t xml:space="preserve">    ; Remember, every field is checked before this handler opens its</w:t>
      </w:r>
    </w:p>
    <w:p w14:paraId="4F584A26" w14:textId="77777777" w:rsidR="00984102" w:rsidRDefault="003F3F5D">
      <w:pPr>
        <w:pStyle w:val="SourceCode"/>
      </w:pPr>
      <w:r>
        <w:t xml:space="preserve">    ; connection, and the form comes back with 400 and every problem at</w:t>
      </w:r>
    </w:p>
    <w:p w14:paraId="09217D02" w14:textId="77777777" w:rsidR="00984102" w:rsidRDefault="003F3F5D">
      <w:pPr>
        <w:pStyle w:val="SourceCode"/>
      </w:pPr>
      <w:r>
        <w:t xml:space="preserve">    ; once; the server checks every value, even when the browser already</w:t>
      </w:r>
    </w:p>
    <w:p w14:paraId="64C56A19" w14:textId="77777777" w:rsidR="00984102" w:rsidRDefault="003F3F5D">
      <w:pPr>
        <w:pStyle w:val="SourceCode"/>
      </w:pPr>
      <w:r>
        <w:t xml:space="preserve">    ; did, and this keeps a value too long for the contact record out of</w:t>
      </w:r>
    </w:p>
    <w:p w14:paraId="04844004" w14:textId="77777777" w:rsidR="00984102" w:rsidRDefault="003F3F5D">
      <w:pPr>
        <w:pStyle w:val="SourceCode"/>
      </w:pPr>
      <w:r>
        <w:t xml:space="preserve">    ; it (Lesson 8.4a). The login check above used a connection of its</w:t>
      </w:r>
    </w:p>
    <w:p w14:paraId="60988163" w14:textId="77777777" w:rsidR="00984102" w:rsidRDefault="003F3F5D">
      <w:pPr>
        <w:pStyle w:val="SourceCode"/>
      </w:pPr>
      <w:r>
        <w:t xml:space="preserve">    ; own, already closed.</w:t>
      </w:r>
    </w:p>
    <w:p w14:paraId="55A8AC0C" w14:textId="77777777" w:rsidR="00984102" w:rsidRDefault="003F3F5D">
      <w:pPr>
        <w:pStyle w:val="SourceCode"/>
      </w:pPr>
      <w:r>
        <w:t xml:space="preserve">    mov rcx, r13</w:t>
      </w:r>
    </w:p>
    <w:p w14:paraId="42DD3694" w14:textId="77777777" w:rsidR="00984102" w:rsidRDefault="003F3F5D">
      <w:pPr>
        <w:pStyle w:val="SourceCode"/>
      </w:pPr>
      <w:r>
        <w:t xml:space="preserve">    mov rdx, r14</w:t>
      </w:r>
    </w:p>
    <w:p w14:paraId="3B83AD06" w14:textId="77777777" w:rsidR="00984102" w:rsidRDefault="003F3F5D">
      <w:pPr>
        <w:pStyle w:val="SourceCode"/>
      </w:pPr>
      <w:r>
        <w:t xml:space="preserve">    mov r8, r15</w:t>
      </w:r>
    </w:p>
    <w:p w14:paraId="4591902D" w14:textId="77777777" w:rsidR="00984102" w:rsidRDefault="003F3F5D">
      <w:pPr>
        <w:pStyle w:val="SourceCode"/>
      </w:pPr>
      <w:r>
        <w:t xml:space="preserve">    lea r9, [rsp + CREATE_PROBLEMS]</w:t>
      </w:r>
    </w:p>
    <w:p w14:paraId="7C54F5BF" w14:textId="77777777" w:rsidR="00984102" w:rsidRDefault="003F3F5D">
      <w:pPr>
        <w:pStyle w:val="SourceCode"/>
      </w:pPr>
      <w:r>
        <w:t xml:space="preserve">    call check_each_field</w:t>
      </w:r>
    </w:p>
    <w:p w14:paraId="626493B3" w14:textId="77777777" w:rsidR="00984102" w:rsidRDefault="003F3F5D">
      <w:pPr>
        <w:pStyle w:val="SourceCode"/>
      </w:pPr>
      <w:r>
        <w:t xml:space="preserve">    lea rcx, [rsp + CREATE_PROBLEMS]</w:t>
      </w:r>
    </w:p>
    <w:p w14:paraId="478328D9" w14:textId="77777777" w:rsidR="00984102" w:rsidRDefault="003F3F5D">
      <w:pPr>
        <w:pStyle w:val="SourceCode"/>
      </w:pPr>
      <w:r>
        <w:t xml:space="preserve">    call has_problem</w:t>
      </w:r>
    </w:p>
    <w:p w14:paraId="0DC2D91D" w14:textId="77777777" w:rsidR="00984102" w:rsidRDefault="003F3F5D">
      <w:pPr>
        <w:pStyle w:val="SourceCode"/>
      </w:pPr>
      <w:r>
        <w:t xml:space="preserve">    cmp eax, 0</w:t>
      </w:r>
    </w:p>
    <w:p w14:paraId="070FDD91" w14:textId="77777777" w:rsidR="00984102" w:rsidRDefault="003F3F5D">
      <w:pPr>
        <w:pStyle w:val="SourceCode"/>
      </w:pPr>
      <w:r>
        <w:t xml:space="preserve">    je .fields_checked</w:t>
      </w:r>
    </w:p>
    <w:p w14:paraId="06B3C7B7" w14:textId="77777777" w:rsidR="00984102" w:rsidRDefault="003F3F5D">
      <w:pPr>
        <w:pStyle w:val="SourceCode"/>
      </w:pPr>
      <w:r>
        <w:t xml:space="preserve">    mov rcx, rbx</w:t>
      </w:r>
    </w:p>
    <w:p w14:paraId="3A016842" w14:textId="77777777" w:rsidR="00984102" w:rsidRDefault="003F3F5D">
      <w:pPr>
        <w:pStyle w:val="SourceCode"/>
      </w:pPr>
      <w:r>
        <w:t xml:space="preserve">    mov edx, 400</w:t>
      </w:r>
    </w:p>
    <w:p w14:paraId="63098F54" w14:textId="77777777" w:rsidR="00984102" w:rsidRDefault="003F3F5D">
      <w:pPr>
        <w:pStyle w:val="SourceCode"/>
      </w:pPr>
      <w:r>
        <w:t xml:space="preserve">    lea r8, [refused_form_notice]</w:t>
      </w:r>
    </w:p>
    <w:p w14:paraId="00CC842D" w14:textId="77777777" w:rsidR="00984102" w:rsidRDefault="003F3F5D">
      <w:pPr>
        <w:pStyle w:val="SourceCode"/>
      </w:pPr>
      <w:r>
        <w:t xml:space="preserve">    mov r9, r13</w:t>
      </w:r>
    </w:p>
    <w:p w14:paraId="40F77316" w14:textId="77777777" w:rsidR="00984102" w:rsidRDefault="003F3F5D">
      <w:pPr>
        <w:pStyle w:val="SourceCode"/>
      </w:pPr>
      <w:r>
        <w:t xml:space="preserve">    mov [rsp + 32], r14</w:t>
      </w:r>
    </w:p>
    <w:p w14:paraId="7006EA6F" w14:textId="77777777" w:rsidR="00984102" w:rsidRDefault="003F3F5D">
      <w:pPr>
        <w:pStyle w:val="SourceCode"/>
      </w:pPr>
      <w:r>
        <w:t xml:space="preserve">    mov [rsp + 40], r15</w:t>
      </w:r>
    </w:p>
    <w:p w14:paraId="545C88A7" w14:textId="77777777" w:rsidR="00984102" w:rsidRDefault="003F3F5D">
      <w:pPr>
        <w:pStyle w:val="SourceCode"/>
      </w:pPr>
      <w:r>
        <w:t xml:space="preserve">    lea rax, [rsp + CREATE_PROBLEMS]</w:t>
      </w:r>
    </w:p>
    <w:p w14:paraId="7CF350E5" w14:textId="77777777" w:rsidR="00984102" w:rsidRDefault="003F3F5D">
      <w:pPr>
        <w:pStyle w:val="SourceCode"/>
      </w:pPr>
      <w:r>
        <w:t xml:space="preserve">    mov [rsp + 48], rax</w:t>
      </w:r>
    </w:p>
    <w:p w14:paraId="1D73666B" w14:textId="77777777" w:rsidR="00984102" w:rsidRDefault="003F3F5D">
      <w:pPr>
        <w:pStyle w:val="SourceCode"/>
      </w:pPr>
      <w:r>
        <w:t xml:space="preserve">    call send_form</w:t>
      </w:r>
    </w:p>
    <w:p w14:paraId="6F2CC8D9" w14:textId="77777777" w:rsidR="00984102" w:rsidRDefault="003F3F5D">
      <w:pPr>
        <w:pStyle w:val="SourceCode"/>
      </w:pPr>
      <w:r>
        <w:t xml:space="preserve">    jmp .done</w:t>
      </w:r>
    </w:p>
    <w:p w14:paraId="24220C98" w14:textId="77777777" w:rsidR="00984102" w:rsidRDefault="003F3F5D">
      <w:pPr>
        <w:pStyle w:val="SourceCode"/>
      </w:pPr>
      <w:r>
        <w:t>.fields_checked:</w:t>
      </w:r>
    </w:p>
    <w:p w14:paraId="4949DC17" w14:textId="77777777" w:rsidR="00984102" w:rsidRDefault="003F3F5D">
      <w:pPr>
        <w:pStyle w:val="SourceCode"/>
      </w:pPr>
      <w:r>
        <w:t xml:space="preserve">    lea rcx, [rsp + CREATE_DATABASE]</w:t>
      </w:r>
    </w:p>
    <w:p w14:paraId="318D3307" w14:textId="77777777" w:rsidR="00984102" w:rsidRDefault="003F3F5D">
      <w:pPr>
        <w:pStyle w:val="SourceCode"/>
      </w:pPr>
      <w:r>
        <w:t xml:space="preserve">    call open_connection</w:t>
      </w:r>
    </w:p>
    <w:p w14:paraId="10EB50C3" w14:textId="77777777" w:rsidR="00984102" w:rsidRDefault="003F3F5D">
      <w:pPr>
        <w:pStyle w:val="SourceCode"/>
      </w:pPr>
      <w:r>
        <w:t xml:space="preserve">    cmp eax, SUCCESS</w:t>
      </w:r>
    </w:p>
    <w:p w14:paraId="2E860BAD" w14:textId="77777777" w:rsidR="00984102" w:rsidRDefault="003F3F5D">
      <w:pPr>
        <w:pStyle w:val="SourceCode"/>
      </w:pPr>
      <w:r>
        <w:t xml:space="preserve">    je .connected</w:t>
      </w:r>
    </w:p>
    <w:p w14:paraId="677AC695" w14:textId="77777777" w:rsidR="00984102" w:rsidRDefault="003F3F5D">
      <w:pPr>
        <w:pStyle w:val="SourceCode"/>
      </w:pPr>
      <w:r>
        <w:t xml:space="preserve">    mov rcx, rbx</w:t>
      </w:r>
    </w:p>
    <w:p w14:paraId="6C21410E" w14:textId="77777777" w:rsidR="00984102" w:rsidRDefault="003F3F5D">
      <w:pPr>
        <w:pStyle w:val="SourceCode"/>
      </w:pPr>
      <w:r>
        <w:t xml:space="preserve">    mov r8d, eax</w:t>
      </w:r>
    </w:p>
    <w:p w14:paraId="52C9AAC0" w14:textId="77777777" w:rsidR="00984102" w:rsidRDefault="003F3F5D">
      <w:pPr>
        <w:pStyle w:val="SourceCode"/>
      </w:pPr>
      <w:r>
        <w:t xml:space="preserve">    mov r9, rdx</w:t>
      </w:r>
    </w:p>
    <w:p w14:paraId="1DA85A8C" w14:textId="77777777" w:rsidR="00984102" w:rsidRDefault="003F3F5D">
      <w:pPr>
        <w:pStyle w:val="SourceCode"/>
      </w:pPr>
      <w:r>
        <w:t xml:space="preserve">    mov edx, 503</w:t>
      </w:r>
    </w:p>
    <w:p w14:paraId="5EA67BAF" w14:textId="77777777" w:rsidR="00984102" w:rsidRDefault="003F3F5D">
      <w:pPr>
        <w:pStyle w:val="SourceCode"/>
      </w:pPr>
      <w:r>
        <w:t xml:space="preserve">    mov [rsp + 32], r13</w:t>
      </w:r>
    </w:p>
    <w:p w14:paraId="33E3C5B6" w14:textId="77777777" w:rsidR="00984102" w:rsidRDefault="003F3F5D">
      <w:pPr>
        <w:pStyle w:val="SourceCode"/>
      </w:pPr>
      <w:r>
        <w:t xml:space="preserve">    mov [rsp + 40], r14</w:t>
      </w:r>
    </w:p>
    <w:p w14:paraId="4424A87D" w14:textId="77777777" w:rsidR="00984102" w:rsidRDefault="003F3F5D">
      <w:pPr>
        <w:pStyle w:val="SourceCode"/>
      </w:pPr>
      <w:r>
        <w:t xml:space="preserve">    mov [rsp + 48], r15</w:t>
      </w:r>
    </w:p>
    <w:p w14:paraId="4D60A74A" w14:textId="77777777" w:rsidR="00984102" w:rsidRDefault="003F3F5D">
      <w:pPr>
        <w:pStyle w:val="SourceCode"/>
      </w:pPr>
      <w:r>
        <w:t xml:space="preserve">    call send_refused_form</w:t>
      </w:r>
    </w:p>
    <w:p w14:paraId="0FFEA098" w14:textId="77777777" w:rsidR="00984102" w:rsidRDefault="003F3F5D">
      <w:pPr>
        <w:pStyle w:val="SourceCode"/>
      </w:pPr>
      <w:r>
        <w:t xml:space="preserve">    jmp .done</w:t>
      </w:r>
    </w:p>
    <w:p w14:paraId="3663B179" w14:textId="77777777" w:rsidR="00984102" w:rsidRDefault="003F3F5D">
      <w:pPr>
        <w:pStyle w:val="SourceCode"/>
      </w:pPr>
      <w:r>
        <w:t>.connected:</w:t>
      </w:r>
    </w:p>
    <w:p w14:paraId="299C4906" w14:textId="77777777" w:rsidR="00984102" w:rsidRDefault="003F3F5D">
      <w:pPr>
        <w:pStyle w:val="SourceCode"/>
      </w:pPr>
      <w:r>
        <w:t xml:space="preserve">    ; Remember, the new contact's record: its texts copied with snprintf,</w:t>
      </w:r>
    </w:p>
    <w:p w14:paraId="6BAA2B64" w14:textId="77777777" w:rsidR="00984102" w:rsidRDefault="003F3F5D">
      <w:pPr>
        <w:pStyle w:val="SourceCode"/>
      </w:pPr>
      <w:r>
        <w:t xml:space="preserve">    ; and HAS_PHONE 0 for an empty phone (Lesson 8.4a).</w:t>
      </w:r>
    </w:p>
    <w:p w14:paraId="7A4F8EB7" w14:textId="77777777" w:rsidR="00984102" w:rsidRDefault="003F3F5D">
      <w:pPr>
        <w:pStyle w:val="SourceCode"/>
      </w:pPr>
      <w:r>
        <w:t xml:space="preserve">    mov dword [rsp + CREATE_NEW_CONTACT + ID], 0</w:t>
      </w:r>
    </w:p>
    <w:p w14:paraId="5922F831" w14:textId="77777777" w:rsidR="00984102" w:rsidRDefault="003F3F5D">
      <w:pPr>
        <w:pStyle w:val="SourceCode"/>
      </w:pPr>
      <w:r>
        <w:t xml:space="preserve">    lea rcx, [rsp + CREATE_NEW_CONTACT + FULL_NAME]</w:t>
      </w:r>
    </w:p>
    <w:p w14:paraId="2D98576E" w14:textId="77777777" w:rsidR="00984102" w:rsidRDefault="003F3F5D">
      <w:pPr>
        <w:pStyle w:val="SourceCode"/>
      </w:pPr>
      <w:r>
        <w:t xml:space="preserve">    mov edx, FULL_NAME_SIZE</w:t>
      </w:r>
    </w:p>
    <w:p w14:paraId="485ED274" w14:textId="77777777" w:rsidR="00984102" w:rsidRDefault="003F3F5D">
      <w:pPr>
        <w:pStyle w:val="SourceCode"/>
      </w:pPr>
      <w:r>
        <w:t xml:space="preserve">    lea r8, [copy_format]</w:t>
      </w:r>
    </w:p>
    <w:p w14:paraId="78BC8E85" w14:textId="77777777" w:rsidR="00984102" w:rsidRDefault="003F3F5D">
      <w:pPr>
        <w:pStyle w:val="SourceCode"/>
      </w:pPr>
      <w:r>
        <w:t xml:space="preserve">    mov r9, r13</w:t>
      </w:r>
    </w:p>
    <w:p w14:paraId="74B4711C" w14:textId="77777777" w:rsidR="00984102" w:rsidRDefault="003F3F5D">
      <w:pPr>
        <w:pStyle w:val="SourceCode"/>
      </w:pPr>
      <w:r>
        <w:t xml:space="preserve">    call snprintf</w:t>
      </w:r>
    </w:p>
    <w:p w14:paraId="4964357C" w14:textId="77777777" w:rsidR="00984102" w:rsidRDefault="003F3F5D">
      <w:pPr>
        <w:pStyle w:val="SourceCode"/>
      </w:pPr>
      <w:r>
        <w:t xml:space="preserve">    lea rcx, [rsp + CREATE_NEW_CONTACT + EMAIL]</w:t>
      </w:r>
    </w:p>
    <w:p w14:paraId="2464A8B2" w14:textId="77777777" w:rsidR="00984102" w:rsidRDefault="003F3F5D">
      <w:pPr>
        <w:pStyle w:val="SourceCode"/>
      </w:pPr>
      <w:r>
        <w:t xml:space="preserve">    mov edx, EMAIL_SIZE</w:t>
      </w:r>
    </w:p>
    <w:p w14:paraId="44A8758D" w14:textId="77777777" w:rsidR="00984102" w:rsidRDefault="003F3F5D">
      <w:pPr>
        <w:pStyle w:val="SourceCode"/>
      </w:pPr>
      <w:r>
        <w:t xml:space="preserve">    lea r8, [copy_format]</w:t>
      </w:r>
    </w:p>
    <w:p w14:paraId="0DB2879B" w14:textId="77777777" w:rsidR="00984102" w:rsidRDefault="003F3F5D">
      <w:pPr>
        <w:pStyle w:val="SourceCode"/>
      </w:pPr>
      <w:r>
        <w:t xml:space="preserve">    mov r9, r14</w:t>
      </w:r>
    </w:p>
    <w:p w14:paraId="1508EF92" w14:textId="77777777" w:rsidR="00984102" w:rsidRDefault="003F3F5D">
      <w:pPr>
        <w:pStyle w:val="SourceCode"/>
      </w:pPr>
      <w:r>
        <w:t xml:space="preserve">    call snprintf</w:t>
      </w:r>
    </w:p>
    <w:p w14:paraId="12DB789A" w14:textId="77777777" w:rsidR="00984102" w:rsidRDefault="003F3F5D">
      <w:pPr>
        <w:pStyle w:val="SourceCode"/>
      </w:pPr>
      <w:r>
        <w:t xml:space="preserve">    lea rcx, [rsp + CREATE_NEW_CONTACT + PHONE]</w:t>
      </w:r>
    </w:p>
    <w:p w14:paraId="08AE6724" w14:textId="77777777" w:rsidR="00984102" w:rsidRDefault="003F3F5D">
      <w:pPr>
        <w:pStyle w:val="SourceCode"/>
      </w:pPr>
      <w:r>
        <w:t xml:space="preserve">    mov edx, PHONE_SIZE</w:t>
      </w:r>
    </w:p>
    <w:p w14:paraId="25B79696" w14:textId="77777777" w:rsidR="00984102" w:rsidRDefault="003F3F5D">
      <w:pPr>
        <w:pStyle w:val="SourceCode"/>
      </w:pPr>
      <w:r>
        <w:t xml:space="preserve">    lea r8, [copy_format]</w:t>
      </w:r>
    </w:p>
    <w:p w14:paraId="0F18CF6A" w14:textId="77777777" w:rsidR="00984102" w:rsidRDefault="003F3F5D">
      <w:pPr>
        <w:pStyle w:val="SourceCode"/>
      </w:pPr>
      <w:r>
        <w:t xml:space="preserve">    mov r9, r15</w:t>
      </w:r>
    </w:p>
    <w:p w14:paraId="45D9BD98" w14:textId="77777777" w:rsidR="00984102" w:rsidRDefault="003F3F5D">
      <w:pPr>
        <w:pStyle w:val="SourceCode"/>
      </w:pPr>
      <w:r>
        <w:t xml:space="preserve">    call snprintf</w:t>
      </w:r>
    </w:p>
    <w:p w14:paraId="4D4B50E0" w14:textId="77777777" w:rsidR="00984102" w:rsidRDefault="003F3F5D">
      <w:pPr>
        <w:pStyle w:val="SourceCode"/>
      </w:pPr>
      <w:r>
        <w:t xml:space="preserve">    mov qword [rsp + CREATE_NEW_CONTACT + HAS_PHONE], 0</w:t>
      </w:r>
    </w:p>
    <w:p w14:paraId="5D6A875A" w14:textId="77777777" w:rsidR="00984102" w:rsidRDefault="003F3F5D">
      <w:pPr>
        <w:pStyle w:val="SourceCode"/>
      </w:pPr>
      <w:r>
        <w:t xml:space="preserve">    cmp byte [r15], 0</w:t>
      </w:r>
    </w:p>
    <w:p w14:paraId="5AD769B3" w14:textId="77777777" w:rsidR="00984102" w:rsidRDefault="003F3F5D">
      <w:pPr>
        <w:pStyle w:val="SourceCode"/>
      </w:pPr>
      <w:r>
        <w:t xml:space="preserve">    je .phone_set</w:t>
      </w:r>
    </w:p>
    <w:p w14:paraId="14FEE859" w14:textId="77777777" w:rsidR="00984102" w:rsidRDefault="003F3F5D">
      <w:pPr>
        <w:pStyle w:val="SourceCode"/>
      </w:pPr>
      <w:r>
        <w:t xml:space="preserve">    mov qword [rsp + CREATE_NEW_CONTACT + HAS_PHONE], 1</w:t>
      </w:r>
    </w:p>
    <w:p w14:paraId="12245C87" w14:textId="77777777" w:rsidR="00984102" w:rsidRDefault="003F3F5D">
      <w:pPr>
        <w:pStyle w:val="SourceCode"/>
      </w:pPr>
      <w:r>
        <w:t>.phone_set:</w:t>
      </w:r>
    </w:p>
    <w:p w14:paraId="17FE5161" w14:textId="77777777" w:rsidR="00984102" w:rsidRDefault="003F3F5D">
      <w:pPr>
        <w:pStyle w:val="SourceCode"/>
      </w:pPr>
      <w:r>
        <w:t xml:space="preserve">    mov rcx, [rsp + CREATE_DATABASE]</w:t>
      </w:r>
    </w:p>
    <w:p w14:paraId="1284C1C5" w14:textId="77777777" w:rsidR="00984102" w:rsidRDefault="003F3F5D">
      <w:pPr>
        <w:pStyle w:val="SourceCode"/>
      </w:pPr>
      <w:r>
        <w:t xml:space="preserve">    lea rdx, [rsp + CREATE_NEW_CONTACT]</w:t>
      </w:r>
    </w:p>
    <w:p w14:paraId="0A0A59A4" w14:textId="77777777" w:rsidR="00984102" w:rsidRDefault="003F3F5D">
      <w:pPr>
        <w:pStyle w:val="SourceCode"/>
      </w:pPr>
      <w:r>
        <w:t xml:space="preserve">    lea r8, [rsp + CREATE_STORED]</w:t>
      </w:r>
    </w:p>
    <w:p w14:paraId="4A1DAF76" w14:textId="77777777" w:rsidR="00984102" w:rsidRDefault="003F3F5D">
      <w:pPr>
        <w:pStyle w:val="SourceCode"/>
      </w:pPr>
      <w:r>
        <w:t xml:space="preserve">    call add_contact_record</w:t>
      </w:r>
    </w:p>
    <w:p w14:paraId="6FE11543" w14:textId="77777777" w:rsidR="00984102" w:rsidRDefault="003F3F5D">
      <w:pPr>
        <w:pStyle w:val="SourceCode"/>
      </w:pPr>
      <w:r>
        <w:t xml:space="preserve">    mov r12d, eax</w:t>
      </w:r>
    </w:p>
    <w:p w14:paraId="28F98B8D" w14:textId="77777777" w:rsidR="00984102" w:rsidRDefault="003F3F5D">
      <w:pPr>
        <w:pStyle w:val="SourceCode"/>
      </w:pPr>
      <w:r>
        <w:t xml:space="preserve">    mov rsi, rdx</w:t>
      </w:r>
    </w:p>
    <w:p w14:paraId="086B5C65" w14:textId="77777777" w:rsidR="00984102" w:rsidRDefault="003F3F5D">
      <w:pPr>
        <w:pStyle w:val="SourceCode"/>
      </w:pPr>
      <w:r>
        <w:t xml:space="preserve">    cmp r12d, SUCCESS</w:t>
      </w:r>
    </w:p>
    <w:p w14:paraId="19C43CB3" w14:textId="77777777" w:rsidR="00984102" w:rsidRDefault="003F3F5D">
      <w:pPr>
        <w:pStyle w:val="SourceCode"/>
      </w:pPr>
      <w:r>
        <w:t xml:space="preserve">    je .stored</w:t>
      </w:r>
    </w:p>
    <w:p w14:paraId="185966BD" w14:textId="77777777" w:rsidR="00984102" w:rsidRDefault="003F3F5D">
      <w:pPr>
        <w:pStyle w:val="SourceCode"/>
      </w:pPr>
      <w:r>
        <w:t xml:space="preserve">    mov rcx, [rsp + CREATE_DATABASE]</w:t>
      </w:r>
    </w:p>
    <w:p w14:paraId="38C70D9E" w14:textId="77777777" w:rsidR="00984102" w:rsidRDefault="003F3F5D">
      <w:pPr>
        <w:pStyle w:val="SourceCode"/>
      </w:pPr>
      <w:r>
        <w:t xml:space="preserve">    call close_connection</w:t>
      </w:r>
    </w:p>
    <w:p w14:paraId="47623FA3" w14:textId="77777777" w:rsidR="00984102" w:rsidRDefault="003F3F5D">
      <w:pPr>
        <w:pStyle w:val="SourceCode"/>
      </w:pPr>
      <w:r>
        <w:t xml:space="preserve">    ; Remember, add_contact_record checks the values again, and the</w:t>
      </w:r>
    </w:p>
    <w:p w14:paraId="1F3036DE" w14:textId="77777777" w:rsidR="00984102" w:rsidRDefault="003F3F5D">
      <w:pPr>
        <w:pStyle w:val="SourceCode"/>
      </w:pPr>
      <w:r>
        <w:t xml:space="preserve">    ; database refuses an email already in use: 409, in the notice.</w:t>
      </w:r>
    </w:p>
    <w:p w14:paraId="17B5B6A5" w14:textId="77777777" w:rsidR="00984102" w:rsidRDefault="003F3F5D">
      <w:pPr>
        <w:pStyle w:val="SourceCode"/>
      </w:pPr>
      <w:r>
        <w:t xml:space="preserve">    mov ecx, r12d</w:t>
      </w:r>
    </w:p>
    <w:p w14:paraId="312CA32C" w14:textId="77777777" w:rsidR="00984102" w:rsidRDefault="003F3F5D">
      <w:pPr>
        <w:pStyle w:val="SourceCode"/>
      </w:pPr>
      <w:r>
        <w:t xml:space="preserve">    call http_status_for</w:t>
      </w:r>
    </w:p>
    <w:p w14:paraId="187C908D" w14:textId="77777777" w:rsidR="00984102" w:rsidRDefault="003F3F5D">
      <w:pPr>
        <w:pStyle w:val="SourceCode"/>
      </w:pPr>
      <w:r>
        <w:t xml:space="preserve">    mov rcx, rbx</w:t>
      </w:r>
    </w:p>
    <w:p w14:paraId="7DC22239" w14:textId="77777777" w:rsidR="00984102" w:rsidRDefault="003F3F5D">
      <w:pPr>
        <w:pStyle w:val="SourceCode"/>
      </w:pPr>
      <w:r>
        <w:t xml:space="preserve">    mov edx, eax</w:t>
      </w:r>
    </w:p>
    <w:p w14:paraId="1BA7DCF8" w14:textId="77777777" w:rsidR="00984102" w:rsidRDefault="003F3F5D">
      <w:pPr>
        <w:pStyle w:val="SourceCode"/>
      </w:pPr>
      <w:r>
        <w:t xml:space="preserve">    mov r8d, r12d</w:t>
      </w:r>
    </w:p>
    <w:p w14:paraId="11D4DE1A" w14:textId="77777777" w:rsidR="00984102" w:rsidRDefault="003F3F5D">
      <w:pPr>
        <w:pStyle w:val="SourceCode"/>
      </w:pPr>
      <w:r>
        <w:t xml:space="preserve">    mov r9, rsi</w:t>
      </w:r>
    </w:p>
    <w:p w14:paraId="2E595447" w14:textId="77777777" w:rsidR="00984102" w:rsidRDefault="003F3F5D">
      <w:pPr>
        <w:pStyle w:val="SourceCode"/>
      </w:pPr>
      <w:r>
        <w:t xml:space="preserve">    mov [rsp + 32], r13</w:t>
      </w:r>
    </w:p>
    <w:p w14:paraId="3402F08D" w14:textId="77777777" w:rsidR="00984102" w:rsidRDefault="003F3F5D">
      <w:pPr>
        <w:pStyle w:val="SourceCode"/>
      </w:pPr>
      <w:r>
        <w:t xml:space="preserve">    mov [rsp + 40], r14</w:t>
      </w:r>
    </w:p>
    <w:p w14:paraId="6FD31302" w14:textId="77777777" w:rsidR="00984102" w:rsidRDefault="003F3F5D">
      <w:pPr>
        <w:pStyle w:val="SourceCode"/>
      </w:pPr>
      <w:r>
        <w:t xml:space="preserve">    mov [rsp + 48], r15</w:t>
      </w:r>
    </w:p>
    <w:p w14:paraId="0F8D2000" w14:textId="77777777" w:rsidR="00984102" w:rsidRDefault="003F3F5D">
      <w:pPr>
        <w:pStyle w:val="SourceCode"/>
      </w:pPr>
      <w:r>
        <w:t xml:space="preserve">    call send_refused_form</w:t>
      </w:r>
    </w:p>
    <w:p w14:paraId="3411659C" w14:textId="77777777" w:rsidR="00984102" w:rsidRDefault="003F3F5D">
      <w:pPr>
        <w:pStyle w:val="SourceCode"/>
      </w:pPr>
      <w:r>
        <w:t xml:space="preserve">    jmp .done</w:t>
      </w:r>
    </w:p>
    <w:p w14:paraId="1A73E1B3" w14:textId="77777777" w:rsidR="00984102" w:rsidRDefault="003F3F5D">
      <w:pPr>
        <w:pStyle w:val="SourceCode"/>
      </w:pPr>
      <w:r>
        <w:t>.stored:</w:t>
      </w:r>
    </w:p>
    <w:p w14:paraId="6AA64333" w14:textId="77777777" w:rsidR="00984102" w:rsidRDefault="003F3F5D">
      <w:pPr>
        <w:pStyle w:val="SourceCode"/>
      </w:pPr>
      <w:r>
        <w:t xml:space="preserve">    ; The visitor is logged in, so the session exists: the flash waits in</w:t>
      </w:r>
    </w:p>
    <w:p w14:paraId="076CFE0E" w14:textId="77777777" w:rsidR="00984102" w:rsidRDefault="003F3F5D">
      <w:pPr>
        <w:pStyle w:val="SourceCode"/>
      </w:pPr>
      <w:r>
        <w:t xml:space="preserve">    ; it, and the answer needs no new cookie.</w:t>
      </w:r>
    </w:p>
    <w:p w14:paraId="7B5B2298" w14:textId="77777777" w:rsidR="00984102" w:rsidRDefault="003F3F5D">
      <w:pPr>
        <w:pStyle w:val="SourceCode"/>
      </w:pPr>
      <w:r>
        <w:t xml:space="preserve">    mov rcx, [rsp + CREATE_DATABASE]</w:t>
      </w:r>
    </w:p>
    <w:p w14:paraId="724B144E" w14:textId="77777777" w:rsidR="00984102" w:rsidRDefault="003F3F5D">
      <w:pPr>
        <w:pStyle w:val="SourceCode"/>
      </w:pPr>
      <w:r>
        <w:t xml:space="preserve">    lea rdx, [rsp + CREATE_SESSION_ID]</w:t>
      </w:r>
    </w:p>
    <w:p w14:paraId="4556F48A" w14:textId="77777777" w:rsidR="00984102" w:rsidRDefault="003F3F5D">
      <w:pPr>
        <w:pStyle w:val="SourceCode"/>
      </w:pPr>
      <w:r>
        <w:t xml:space="preserve">    lea r8, [created_flash]</w:t>
      </w:r>
    </w:p>
    <w:p w14:paraId="33F023E1" w14:textId="77777777" w:rsidR="00984102" w:rsidRDefault="003F3F5D">
      <w:pPr>
        <w:pStyle w:val="SourceCode"/>
      </w:pPr>
      <w:r>
        <w:t xml:space="preserve">    call set_flash</w:t>
      </w:r>
    </w:p>
    <w:p w14:paraId="1E9D4F19" w14:textId="77777777" w:rsidR="00984102" w:rsidRDefault="003F3F5D">
      <w:pPr>
        <w:pStyle w:val="SourceCode"/>
      </w:pPr>
      <w:r>
        <w:t xml:space="preserve">    mov rcx, [rsp + CREATE_DATABASE]</w:t>
      </w:r>
    </w:p>
    <w:p w14:paraId="13F03C30" w14:textId="77777777" w:rsidR="00984102" w:rsidRDefault="003F3F5D">
      <w:pPr>
        <w:pStyle w:val="SourceCode"/>
      </w:pPr>
      <w:r>
        <w:t xml:space="preserve">    call close_connection</w:t>
      </w:r>
    </w:p>
    <w:p w14:paraId="0241C992" w14:textId="77777777" w:rsidR="00984102" w:rsidRDefault="003F3F5D">
      <w:pPr>
        <w:pStyle w:val="SourceCode"/>
      </w:pPr>
      <w:r>
        <w:t xml:space="preserve">    lea rcx, [rsp + CREATE_LOCATION]</w:t>
      </w:r>
    </w:p>
    <w:p w14:paraId="30DE8822" w14:textId="77777777" w:rsidR="00984102" w:rsidRDefault="003F3F5D">
      <w:pPr>
        <w:pStyle w:val="SourceCode"/>
      </w:pPr>
      <w:r>
        <w:t xml:space="preserve">    mov edx, LOCATION_SIZE</w:t>
      </w:r>
    </w:p>
    <w:p w14:paraId="64194CA1" w14:textId="77777777" w:rsidR="00984102" w:rsidRDefault="003F3F5D">
      <w:pPr>
        <w:pStyle w:val="SourceCode"/>
      </w:pPr>
      <w:r>
        <w:t xml:space="preserve">    lea r8, [location_format]</w:t>
      </w:r>
    </w:p>
    <w:p w14:paraId="399DA9E2" w14:textId="77777777" w:rsidR="00984102" w:rsidRDefault="003F3F5D">
      <w:pPr>
        <w:pStyle w:val="SourceCode"/>
      </w:pPr>
      <w:r>
        <w:t xml:space="preserve">    mov r9d, [rsp + CREATE_STORED + ID]</w:t>
      </w:r>
    </w:p>
    <w:p w14:paraId="708B246E" w14:textId="77777777" w:rsidR="00984102" w:rsidRDefault="003F3F5D">
      <w:pPr>
        <w:pStyle w:val="SourceCode"/>
      </w:pPr>
      <w:r>
        <w:t xml:space="preserve">    call snprintf</w:t>
      </w:r>
    </w:p>
    <w:p w14:paraId="25018E4B" w14:textId="77777777" w:rsidR="00984102" w:rsidRDefault="003F3F5D">
      <w:pPr>
        <w:pStyle w:val="SourceCode"/>
      </w:pPr>
      <w:r>
        <w:t xml:space="preserve">    mov rcx, rbx</w:t>
      </w:r>
    </w:p>
    <w:p w14:paraId="47BC9050" w14:textId="77777777" w:rsidR="00984102" w:rsidRDefault="003F3F5D">
      <w:pPr>
        <w:pStyle w:val="SourceCode"/>
      </w:pPr>
      <w:r>
        <w:t xml:space="preserve">    lea rdx, [rsp + CREATE_LOCATION]</w:t>
      </w:r>
    </w:p>
    <w:p w14:paraId="27F92854" w14:textId="77777777" w:rsidR="00984102" w:rsidRDefault="003F3F5D">
      <w:pPr>
        <w:pStyle w:val="SourceCode"/>
      </w:pPr>
      <w:r>
        <w:t xml:space="preserve">    lea r8, [empty_text]</w:t>
      </w:r>
    </w:p>
    <w:p w14:paraId="1C8CDB23" w14:textId="77777777" w:rsidR="00984102" w:rsidRDefault="003F3F5D">
      <w:pPr>
        <w:pStyle w:val="SourceCode"/>
      </w:pPr>
      <w:r>
        <w:t xml:space="preserve">    call send_redirect</w:t>
      </w:r>
    </w:p>
    <w:p w14:paraId="62BF7F2A" w14:textId="77777777" w:rsidR="00984102" w:rsidRDefault="003F3F5D">
      <w:pPr>
        <w:pStyle w:val="SourceCode"/>
      </w:pPr>
      <w:r>
        <w:t>.done:</w:t>
      </w:r>
    </w:p>
    <w:p w14:paraId="677E69F6" w14:textId="77777777" w:rsidR="00984102" w:rsidRDefault="003F3F5D">
      <w:pPr>
        <w:pStyle w:val="SourceCode"/>
      </w:pPr>
      <w:r>
        <w:t xml:space="preserve">    add rsp, 3368</w:t>
      </w:r>
    </w:p>
    <w:p w14:paraId="77B3FE4C" w14:textId="77777777" w:rsidR="00984102" w:rsidRDefault="003F3F5D">
      <w:pPr>
        <w:pStyle w:val="SourceCode"/>
      </w:pPr>
      <w:r>
        <w:t xml:space="preserve">    pop rsi</w:t>
      </w:r>
    </w:p>
    <w:p w14:paraId="4F2F9415" w14:textId="77777777" w:rsidR="00984102" w:rsidRDefault="003F3F5D">
      <w:pPr>
        <w:pStyle w:val="SourceCode"/>
      </w:pPr>
      <w:r>
        <w:t xml:space="preserve">    pop r15</w:t>
      </w:r>
    </w:p>
    <w:p w14:paraId="6F50C7D0" w14:textId="77777777" w:rsidR="00984102" w:rsidRDefault="003F3F5D">
      <w:pPr>
        <w:pStyle w:val="SourceCode"/>
      </w:pPr>
      <w:r>
        <w:t xml:space="preserve">    pop r14</w:t>
      </w:r>
    </w:p>
    <w:p w14:paraId="090E5CC5" w14:textId="77777777" w:rsidR="00984102" w:rsidRDefault="003F3F5D">
      <w:pPr>
        <w:pStyle w:val="SourceCode"/>
      </w:pPr>
      <w:r>
        <w:t xml:space="preserve">    pop r13</w:t>
      </w:r>
    </w:p>
    <w:p w14:paraId="07099BC1" w14:textId="77777777" w:rsidR="00984102" w:rsidRDefault="003F3F5D">
      <w:pPr>
        <w:pStyle w:val="SourceCode"/>
      </w:pPr>
      <w:r>
        <w:t xml:space="preserve">    pop r12</w:t>
      </w:r>
    </w:p>
    <w:p w14:paraId="16A8F8B5" w14:textId="77777777" w:rsidR="00984102" w:rsidRDefault="003F3F5D">
      <w:pPr>
        <w:pStyle w:val="SourceCode"/>
      </w:pPr>
      <w:r>
        <w:t xml:space="preserve">    pop rbx</w:t>
      </w:r>
    </w:p>
    <w:p w14:paraId="6B59F711" w14:textId="77777777" w:rsidR="00984102" w:rsidRDefault="003F3F5D">
      <w:pPr>
        <w:pStyle w:val="SourceCode"/>
      </w:pPr>
      <w:r>
        <w:t xml:space="preserve">    ret</w:t>
      </w:r>
    </w:p>
    <w:p w14:paraId="756833AB" w14:textId="77777777" w:rsidR="00984102" w:rsidRDefault="00984102">
      <w:pPr>
        <w:pStyle w:val="SourceCode"/>
      </w:pPr>
    </w:p>
    <w:p w14:paraId="399327EC" w14:textId="77777777" w:rsidR="00984102" w:rsidRDefault="003F3F5D">
      <w:pPr>
        <w:pStyle w:val="SourceCode"/>
      </w:pPr>
      <w:r>
        <w:t>; Remember, session_for finds the visitor's live session, the id in the</w:t>
      </w:r>
    </w:p>
    <w:p w14:paraId="5D6F6BDD" w14:textId="77777777" w:rsidR="00984102" w:rsidRDefault="003F3F5D">
      <w:pPr>
        <w:pStyle w:val="SourceCode"/>
      </w:pPr>
      <w:r>
        <w:t>; __Host-spa_session cookie when the table holds it, live, and copies it</w:t>
      </w:r>
    </w:p>
    <w:p w14:paraId="1689E30A" w14:textId="77777777" w:rsidR="00984102" w:rsidRDefault="003F3F5D">
      <w:pPr>
        <w:pStyle w:val="SourceCode"/>
      </w:pPr>
      <w:r>
        <w:t>; into the caller's space (Lesson 8.5a). A session starts only at login,</w:t>
      </w:r>
    </w:p>
    <w:p w14:paraId="42D7C3BC" w14:textId="77777777" w:rsidR="00984102" w:rsidRDefault="003F3F5D">
      <w:pPr>
        <w:pStyle w:val="SourceCode"/>
      </w:pPr>
      <w:r>
        <w:t>; so a live session is a logged-in visitor.</w:t>
      </w:r>
    </w:p>
    <w:p w14:paraId="6A7CD99D" w14:textId="77777777" w:rsidR="00984102" w:rsidRDefault="003F3F5D">
      <w:pPr>
        <w:pStyle w:val="SourceCode"/>
      </w:pPr>
      <w:r>
        <w:t>;   in:      rcx = the request record, rdx = the database, r8 = the id's</w:t>
      </w:r>
    </w:p>
    <w:p w14:paraId="52B53F77" w14:textId="77777777" w:rsidR="00984102" w:rsidRDefault="003F3F5D">
      <w:pPr>
        <w:pStyle w:val="SourceCode"/>
      </w:pPr>
      <w:r>
        <w:t>;            space, SESSION_ID_SIZE bytes</w:t>
      </w:r>
    </w:p>
    <w:p w14:paraId="0E50937F" w14:textId="77777777" w:rsidR="00984102" w:rsidRDefault="003F3F5D">
      <w:pPr>
        <w:pStyle w:val="SourceCode"/>
      </w:pPr>
      <w:r>
        <w:t>;   out:     eax = 1 for a live session, 0 for none</w:t>
      </w:r>
    </w:p>
    <w:p w14:paraId="44372BC1" w14:textId="77777777" w:rsidR="00984102" w:rsidRDefault="003F3F5D">
      <w:pPr>
        <w:pStyle w:val="SourceCode"/>
      </w:pPr>
      <w:r>
        <w:t>; rbx keeps the database, r12 the id's space, r13 the cookie's id.</w:t>
      </w:r>
    </w:p>
    <w:p w14:paraId="139662EF" w14:textId="77777777" w:rsidR="00984102" w:rsidRDefault="003F3F5D">
      <w:pPr>
        <w:pStyle w:val="SourceCode"/>
      </w:pPr>
      <w:r>
        <w:t>session_for:</w:t>
      </w:r>
    </w:p>
    <w:p w14:paraId="0B5E19CF" w14:textId="77777777" w:rsidR="00984102" w:rsidRDefault="003F3F5D">
      <w:pPr>
        <w:pStyle w:val="SourceCode"/>
      </w:pPr>
      <w:r>
        <w:t xml:space="preserve">    push rbx</w:t>
      </w:r>
    </w:p>
    <w:p w14:paraId="3410C968" w14:textId="77777777" w:rsidR="00984102" w:rsidRDefault="003F3F5D">
      <w:pPr>
        <w:pStyle w:val="SourceCode"/>
      </w:pPr>
      <w:r>
        <w:t xml:space="preserve">    push r12</w:t>
      </w:r>
    </w:p>
    <w:p w14:paraId="030B5EE5" w14:textId="77777777" w:rsidR="00984102" w:rsidRDefault="003F3F5D">
      <w:pPr>
        <w:pStyle w:val="SourceCode"/>
      </w:pPr>
      <w:r>
        <w:t xml:space="preserve">    push r13</w:t>
      </w:r>
    </w:p>
    <w:p w14:paraId="66442EF0" w14:textId="77777777" w:rsidR="00984102" w:rsidRDefault="003F3F5D">
      <w:pPr>
        <w:pStyle w:val="SourceCode"/>
      </w:pPr>
      <w:r>
        <w:t xml:space="preserve">    sub rsp, 32</w:t>
      </w:r>
    </w:p>
    <w:p w14:paraId="60C98C6C" w14:textId="77777777" w:rsidR="00984102" w:rsidRDefault="003F3F5D">
      <w:pPr>
        <w:pStyle w:val="SourceCode"/>
      </w:pPr>
      <w:r>
        <w:t xml:space="preserve">    mov rbx, rdx</w:t>
      </w:r>
    </w:p>
    <w:p w14:paraId="2F1CF6E8" w14:textId="77777777" w:rsidR="00984102" w:rsidRDefault="003F3F5D">
      <w:pPr>
        <w:pStyle w:val="SourceCode"/>
      </w:pPr>
      <w:r>
        <w:t xml:space="preserve">    mov r12, r8</w:t>
      </w:r>
    </w:p>
    <w:p w14:paraId="0538FCCC" w14:textId="77777777" w:rsidR="00984102" w:rsidRDefault="003F3F5D">
      <w:pPr>
        <w:pStyle w:val="SourceCode"/>
      </w:pPr>
      <w:r>
        <w:t xml:space="preserve">    mov rcx, [rcx + REQUEST_CONNECTION]</w:t>
      </w:r>
    </w:p>
    <w:p w14:paraId="7646E1C4" w14:textId="77777777" w:rsidR="00984102" w:rsidRDefault="003F3F5D">
      <w:pPr>
        <w:pStyle w:val="SourceCode"/>
      </w:pPr>
      <w:r>
        <w:t xml:space="preserve">    mov edx, MHD_COOKIE_KIND</w:t>
      </w:r>
    </w:p>
    <w:p w14:paraId="18501D3B" w14:textId="77777777" w:rsidR="00984102" w:rsidRDefault="003F3F5D">
      <w:pPr>
        <w:pStyle w:val="SourceCode"/>
      </w:pPr>
      <w:r>
        <w:t xml:space="preserve">    lea r8, [session_cookie_name]</w:t>
      </w:r>
    </w:p>
    <w:p w14:paraId="547E322E" w14:textId="77777777" w:rsidR="00984102" w:rsidRDefault="003F3F5D">
      <w:pPr>
        <w:pStyle w:val="SourceCode"/>
      </w:pPr>
      <w:r>
        <w:t xml:space="preserve">    call MHD_lookup_connection_value</w:t>
      </w:r>
    </w:p>
    <w:p w14:paraId="0857EF13" w14:textId="77777777" w:rsidR="00984102" w:rsidRDefault="003F3F5D">
      <w:pPr>
        <w:pStyle w:val="SourceCode"/>
      </w:pPr>
      <w:r>
        <w:t xml:space="preserve">    mov r13, rax</w:t>
      </w:r>
    </w:p>
    <w:p w14:paraId="307B4FA5" w14:textId="77777777" w:rsidR="00984102" w:rsidRDefault="003F3F5D">
      <w:pPr>
        <w:pStyle w:val="SourceCode"/>
      </w:pPr>
      <w:r>
        <w:t xml:space="preserve">    mov rcx, rbx</w:t>
      </w:r>
    </w:p>
    <w:p w14:paraId="05AB3913" w14:textId="77777777" w:rsidR="00984102" w:rsidRDefault="003F3F5D">
      <w:pPr>
        <w:pStyle w:val="SourceCode"/>
      </w:pPr>
      <w:r>
        <w:t xml:space="preserve">    mov rdx, r13</w:t>
      </w:r>
    </w:p>
    <w:p w14:paraId="14B92FFF" w14:textId="77777777" w:rsidR="00984102" w:rsidRDefault="003F3F5D">
      <w:pPr>
        <w:pStyle w:val="SourceCode"/>
      </w:pPr>
      <w:r>
        <w:t xml:space="preserve">    call find_session</w:t>
      </w:r>
    </w:p>
    <w:p w14:paraId="1F7315EB" w14:textId="77777777" w:rsidR="00984102" w:rsidRDefault="003F3F5D">
      <w:pPr>
        <w:pStyle w:val="SourceCode"/>
      </w:pPr>
      <w:r>
        <w:t xml:space="preserve">    cmp eax, 0</w:t>
      </w:r>
    </w:p>
    <w:p w14:paraId="1D1C8867" w14:textId="77777777" w:rsidR="00984102" w:rsidRDefault="003F3F5D">
      <w:pPr>
        <w:pStyle w:val="SourceCode"/>
      </w:pPr>
      <w:r>
        <w:t xml:space="preserve">    je .done</w:t>
      </w:r>
    </w:p>
    <w:p w14:paraId="6AA99B73" w14:textId="77777777" w:rsidR="00984102" w:rsidRDefault="003F3F5D">
      <w:pPr>
        <w:pStyle w:val="SourceCode"/>
      </w:pPr>
      <w:r>
        <w:t xml:space="preserve">    mov rcx, r12</w:t>
      </w:r>
    </w:p>
    <w:p w14:paraId="07BD8849" w14:textId="77777777" w:rsidR="00984102" w:rsidRDefault="003F3F5D">
      <w:pPr>
        <w:pStyle w:val="SourceCode"/>
      </w:pPr>
      <w:r>
        <w:t xml:space="preserve">    mov edx, SESSION_ID_SIZE</w:t>
      </w:r>
    </w:p>
    <w:p w14:paraId="0D221584" w14:textId="77777777" w:rsidR="00984102" w:rsidRDefault="003F3F5D">
      <w:pPr>
        <w:pStyle w:val="SourceCode"/>
      </w:pPr>
      <w:r>
        <w:t xml:space="preserve">    lea r8, [copy_format]</w:t>
      </w:r>
    </w:p>
    <w:p w14:paraId="6FA016E2" w14:textId="77777777" w:rsidR="00984102" w:rsidRDefault="003F3F5D">
      <w:pPr>
        <w:pStyle w:val="SourceCode"/>
      </w:pPr>
      <w:r>
        <w:t xml:space="preserve">    mov r9, r13</w:t>
      </w:r>
    </w:p>
    <w:p w14:paraId="6B9AC333" w14:textId="77777777" w:rsidR="00984102" w:rsidRDefault="003F3F5D">
      <w:pPr>
        <w:pStyle w:val="SourceCode"/>
      </w:pPr>
      <w:r>
        <w:t xml:space="preserve">    call snprintf</w:t>
      </w:r>
    </w:p>
    <w:p w14:paraId="2B3F7955" w14:textId="77777777" w:rsidR="00984102" w:rsidRDefault="003F3F5D">
      <w:pPr>
        <w:pStyle w:val="SourceCode"/>
      </w:pPr>
      <w:r>
        <w:t xml:space="preserve">    mov eax, 1</w:t>
      </w:r>
    </w:p>
    <w:p w14:paraId="3D1E8AD2" w14:textId="77777777" w:rsidR="00984102" w:rsidRDefault="003F3F5D">
      <w:pPr>
        <w:pStyle w:val="SourceCode"/>
      </w:pPr>
      <w:r>
        <w:t>.done:</w:t>
      </w:r>
    </w:p>
    <w:p w14:paraId="57C06511" w14:textId="77777777" w:rsidR="00984102" w:rsidRDefault="003F3F5D">
      <w:pPr>
        <w:pStyle w:val="SourceCode"/>
      </w:pPr>
      <w:r>
        <w:t xml:space="preserve">    add rsp, 32</w:t>
      </w:r>
    </w:p>
    <w:p w14:paraId="0AF221A8" w14:textId="77777777" w:rsidR="00984102" w:rsidRDefault="003F3F5D">
      <w:pPr>
        <w:pStyle w:val="SourceCode"/>
      </w:pPr>
      <w:r>
        <w:t xml:space="preserve">    pop r13</w:t>
      </w:r>
    </w:p>
    <w:p w14:paraId="0601F3C4" w14:textId="77777777" w:rsidR="00984102" w:rsidRDefault="003F3F5D">
      <w:pPr>
        <w:pStyle w:val="SourceCode"/>
      </w:pPr>
      <w:r>
        <w:t xml:space="preserve">    pop r12</w:t>
      </w:r>
    </w:p>
    <w:p w14:paraId="13F14F7E" w14:textId="77777777" w:rsidR="00984102" w:rsidRDefault="003F3F5D">
      <w:pPr>
        <w:pStyle w:val="SourceCode"/>
      </w:pPr>
      <w:r>
        <w:t xml:space="preserve">    pop rbx</w:t>
      </w:r>
    </w:p>
    <w:p w14:paraId="2B834B79" w14:textId="77777777" w:rsidR="00984102" w:rsidRDefault="003F3F5D">
      <w:pPr>
        <w:pStyle w:val="SourceCode"/>
      </w:pPr>
      <w:r>
        <w:t xml:space="preserve">    ret</w:t>
      </w:r>
    </w:p>
    <w:p w14:paraId="66F32B5C" w14:textId="77777777" w:rsidR="00984102" w:rsidRDefault="00984102">
      <w:pPr>
        <w:pStyle w:val="SourceCode"/>
      </w:pPr>
    </w:p>
    <w:p w14:paraId="19D3506D" w14:textId="77777777" w:rsidR="00984102" w:rsidRDefault="003F3F5D">
      <w:pPr>
        <w:pStyle w:val="SourceCode"/>
      </w:pPr>
      <w:r>
        <w:t>; handle_contact: GET /contacts/{id}, the contact's page, from the</w:t>
      </w:r>
    </w:p>
    <w:p w14:paraId="5AC11D91" w14:textId="77777777" w:rsidR="00984102" w:rsidRDefault="003F3F5D">
      <w:pPr>
        <w:pStyle w:val="SourceCode"/>
      </w:pPr>
      <w:r>
        <w:t>; database, with the flash, for a logged-in visitor. The login comes</w:t>
      </w:r>
    </w:p>
    <w:p w14:paraId="3D9837D1" w14:textId="77777777" w:rsidR="00984102" w:rsidRDefault="003F3F5D">
      <w:pPr>
        <w:pStyle w:val="SourceCode"/>
      </w:pPr>
      <w:r>
        <w:t>; first; then a segment that is not an id gets the 404 page before the</w:t>
      </w:r>
    </w:p>
    <w:p w14:paraId="13A2153C" w14:textId="77777777" w:rsidR="00984102" w:rsidRDefault="003F3F5D">
      <w:pPr>
        <w:pStyle w:val="SourceCode"/>
      </w:pPr>
      <w:r>
        <w:t>; contact store is asked. The frame holds the handle at</w:t>
      </w:r>
    </w:p>
    <w:p w14:paraId="4C155D23" w14:textId="77777777" w:rsidR="00984102" w:rsidRDefault="003F3F5D">
      <w:pPr>
        <w:pStyle w:val="SourceCode"/>
      </w:pPr>
      <w:r>
        <w:t>; [rsp + 32], then the records named by the CONTACT_ offsets below: four</w:t>
      </w:r>
    </w:p>
    <w:p w14:paraId="6AA2E659" w14:textId="77777777" w:rsidR="00984102" w:rsidRDefault="003F3F5D">
      <w:pPr>
        <w:pStyle w:val="SourceCode"/>
      </w:pPr>
      <w:r>
        <w:t>; field records and their 0, the page data, the contact record, the</w:t>
      </w:r>
    </w:p>
    <w:p w14:paraId="066BCDFC" w14:textId="77777777" w:rsidR="00984102" w:rsidRDefault="003F3F5D">
      <w:pPr>
        <w:pStyle w:val="SourceCode"/>
      </w:pPr>
      <w:r>
        <w:t>; flash, and the session's id.</w:t>
      </w:r>
    </w:p>
    <w:p w14:paraId="70C9F45E" w14:textId="77777777" w:rsidR="00984102" w:rsidRDefault="003F3F5D">
      <w:pPr>
        <w:pStyle w:val="SourceCode"/>
      </w:pPr>
      <w:r>
        <w:t>CONTACT_FIELDS                  equ 40</w:t>
      </w:r>
    </w:p>
    <w:p w14:paraId="0EB0A05B" w14:textId="77777777" w:rsidR="00984102" w:rsidRDefault="003F3F5D">
      <w:pPr>
        <w:pStyle w:val="SourceCode"/>
      </w:pPr>
      <w:r>
        <w:t>CONTACT_PAGE_DATA               equ CONTACT_FIELDS + 5 * FIELD_SIZE</w:t>
      </w:r>
    </w:p>
    <w:p w14:paraId="29046D3F" w14:textId="77777777" w:rsidR="00984102" w:rsidRDefault="003F3F5D">
      <w:pPr>
        <w:pStyle w:val="SourceCode"/>
      </w:pPr>
      <w:r>
        <w:t>CONTACT_RECORD                  equ CONTACT_PAGE_DATA + 24</w:t>
      </w:r>
    </w:p>
    <w:p w14:paraId="29DFC77B" w14:textId="77777777" w:rsidR="00984102" w:rsidRDefault="003F3F5D">
      <w:pPr>
        <w:pStyle w:val="SourceCode"/>
      </w:pPr>
      <w:r>
        <w:t>CONTACT_FLASH                   equ CONTACT_RECORD + CONTACT_SIZE</w:t>
      </w:r>
    </w:p>
    <w:p w14:paraId="08F47900" w14:textId="77777777" w:rsidR="00984102" w:rsidRDefault="003F3F5D">
      <w:pPr>
        <w:pStyle w:val="SourceCode"/>
      </w:pPr>
      <w:r>
        <w:t>CONTACT_SESSION_ID              equ CONTACT_FLASH + FLASH_ROOM</w:t>
      </w:r>
    </w:p>
    <w:p w14:paraId="25D2BB23" w14:textId="77777777" w:rsidR="00984102" w:rsidRDefault="003F3F5D">
      <w:pPr>
        <w:pStyle w:val="SourceCode"/>
      </w:pPr>
      <w:r>
        <w:t>;   in:      rcx = the request record, rdx = the id segment</w:t>
      </w:r>
    </w:p>
    <w:p w14:paraId="2061E1CB" w14:textId="77777777" w:rsidR="00984102" w:rsidRDefault="003F3F5D">
      <w:pPr>
        <w:pStyle w:val="SourceCode"/>
      </w:pPr>
      <w:r>
        <w:t>;   out:     eax = MHD_queue_response's answer (1 = queued)</w:t>
      </w:r>
    </w:p>
    <w:p w14:paraId="661FE570" w14:textId="77777777" w:rsidR="00984102" w:rsidRDefault="003F3F5D">
      <w:pPr>
        <w:pStyle w:val="SourceCode"/>
      </w:pPr>
      <w:r>
        <w:t>; rbx keeps the request, r12 the segment, then the id, then the status.</w:t>
      </w:r>
    </w:p>
    <w:p w14:paraId="70B1D878" w14:textId="77777777" w:rsidR="00984102" w:rsidRDefault="003F3F5D">
      <w:pPr>
        <w:pStyle w:val="SourceCode"/>
      </w:pPr>
      <w:r>
        <w:t>handle_contact:</w:t>
      </w:r>
    </w:p>
    <w:p w14:paraId="71CA6B2D" w14:textId="77777777" w:rsidR="00984102" w:rsidRDefault="003F3F5D">
      <w:pPr>
        <w:pStyle w:val="SourceCode"/>
      </w:pPr>
      <w:r>
        <w:t xml:space="preserve">    push rbx</w:t>
      </w:r>
    </w:p>
    <w:p w14:paraId="7D7E99A6" w14:textId="77777777" w:rsidR="00984102" w:rsidRDefault="003F3F5D">
      <w:pPr>
        <w:pStyle w:val="SourceCode"/>
      </w:pPr>
      <w:r>
        <w:t xml:space="preserve">    push r12</w:t>
      </w:r>
    </w:p>
    <w:p w14:paraId="7CD982B1" w14:textId="77777777" w:rsidR="00984102" w:rsidRDefault="003F3F5D">
      <w:pPr>
        <w:pStyle w:val="SourceCode"/>
      </w:pPr>
      <w:r>
        <w:t xml:space="preserve">    sub rsp, 1944</w:t>
      </w:r>
    </w:p>
    <w:p w14:paraId="3F77B736" w14:textId="77777777" w:rsidR="00984102" w:rsidRDefault="003F3F5D">
      <w:pPr>
        <w:pStyle w:val="SourceCode"/>
      </w:pPr>
      <w:r>
        <w:t xml:space="preserve">    mov rbx, rcx</w:t>
      </w:r>
    </w:p>
    <w:p w14:paraId="6EBC76A5" w14:textId="77777777" w:rsidR="00984102" w:rsidRDefault="003F3F5D">
      <w:pPr>
        <w:pStyle w:val="SourceCode"/>
      </w:pPr>
      <w:r>
        <w:t xml:space="preserve">    mov r12, rdx</w:t>
      </w:r>
    </w:p>
    <w:p w14:paraId="4F208496" w14:textId="77777777" w:rsidR="00984102" w:rsidRDefault="003F3F5D">
      <w:pPr>
        <w:pStyle w:val="SourceCode"/>
      </w:pPr>
      <w:r>
        <w:t xml:space="preserve">    lea rdx, [rsp + CONTACT_SESSION_ID]</w:t>
      </w:r>
    </w:p>
    <w:p w14:paraId="2D8B5705" w14:textId="77777777" w:rsidR="00984102" w:rsidRDefault="003F3F5D">
      <w:pPr>
        <w:pStyle w:val="SourceCode"/>
      </w:pPr>
      <w:r>
        <w:t xml:space="preserve">    call require_login</w:t>
      </w:r>
    </w:p>
    <w:p w14:paraId="55961D34" w14:textId="77777777" w:rsidR="00984102" w:rsidRDefault="003F3F5D">
      <w:pPr>
        <w:pStyle w:val="SourceCode"/>
      </w:pPr>
      <w:r>
        <w:t xml:space="preserve">    cmp eax, 0</w:t>
      </w:r>
    </w:p>
    <w:p w14:paraId="7AEB2B2E" w14:textId="77777777" w:rsidR="00984102" w:rsidRDefault="003F3F5D">
      <w:pPr>
        <w:pStyle w:val="SourceCode"/>
      </w:pPr>
      <w:r>
        <w:t xml:space="preserve">    jne .logged_in</w:t>
      </w:r>
    </w:p>
    <w:p w14:paraId="2AE47501" w14:textId="77777777" w:rsidR="00984102" w:rsidRDefault="003F3F5D">
      <w:pPr>
        <w:pStyle w:val="SourceCode"/>
      </w:pPr>
      <w:r>
        <w:t xml:space="preserve">    mov eax, edx</w:t>
      </w:r>
    </w:p>
    <w:p w14:paraId="1969736B" w14:textId="77777777" w:rsidR="00984102" w:rsidRDefault="003F3F5D">
      <w:pPr>
        <w:pStyle w:val="SourceCode"/>
      </w:pPr>
      <w:r>
        <w:t xml:space="preserve">    jmp .done</w:t>
      </w:r>
    </w:p>
    <w:p w14:paraId="7D7D915B" w14:textId="77777777" w:rsidR="00984102" w:rsidRDefault="003F3F5D">
      <w:pPr>
        <w:pStyle w:val="SourceCode"/>
      </w:pPr>
      <w:r>
        <w:t>.logged_in:</w:t>
      </w:r>
    </w:p>
    <w:p w14:paraId="553E46D2" w14:textId="77777777" w:rsidR="00984102" w:rsidRDefault="003F3F5D">
      <w:pPr>
        <w:pStyle w:val="SourceCode"/>
      </w:pPr>
      <w:r>
        <w:t xml:space="preserve">    mov rcx, r12</w:t>
      </w:r>
    </w:p>
    <w:p w14:paraId="512FBC62" w14:textId="77777777" w:rsidR="00984102" w:rsidRDefault="003F3F5D">
      <w:pPr>
        <w:pStyle w:val="SourceCode"/>
      </w:pPr>
      <w:r>
        <w:t xml:space="preserve">    call parse_path_id</w:t>
      </w:r>
    </w:p>
    <w:p w14:paraId="2F5ACA21" w14:textId="77777777" w:rsidR="00984102" w:rsidRDefault="003F3F5D">
      <w:pPr>
        <w:pStyle w:val="SourceCode"/>
      </w:pPr>
      <w:r>
        <w:t xml:space="preserve">    mov r12d, eax</w:t>
      </w:r>
    </w:p>
    <w:p w14:paraId="49091540" w14:textId="77777777" w:rsidR="00984102" w:rsidRDefault="003F3F5D">
      <w:pPr>
        <w:pStyle w:val="SourceCode"/>
      </w:pPr>
      <w:r>
        <w:t xml:space="preserve">    cmp r12d, 0</w:t>
      </w:r>
    </w:p>
    <w:p w14:paraId="7C811A1A" w14:textId="77777777" w:rsidR="00984102" w:rsidRDefault="003F3F5D">
      <w:pPr>
        <w:pStyle w:val="SourceCode"/>
      </w:pPr>
      <w:r>
        <w:t xml:space="preserve">    jne .is_id</w:t>
      </w:r>
    </w:p>
    <w:p w14:paraId="7FD36030" w14:textId="77777777" w:rsidR="00984102" w:rsidRDefault="003F3F5D">
      <w:pPr>
        <w:pStyle w:val="SourceCode"/>
      </w:pPr>
      <w:r>
        <w:t xml:space="preserve">    mov rcx, rbx</w:t>
      </w:r>
    </w:p>
    <w:p w14:paraId="6B1DFE4E" w14:textId="77777777" w:rsidR="00984102" w:rsidRDefault="003F3F5D">
      <w:pPr>
        <w:pStyle w:val="SourceCode"/>
      </w:pPr>
      <w:r>
        <w:t xml:space="preserve">    call send_not_found_page</w:t>
      </w:r>
    </w:p>
    <w:p w14:paraId="78B1F3B0" w14:textId="77777777" w:rsidR="00984102" w:rsidRDefault="003F3F5D">
      <w:pPr>
        <w:pStyle w:val="SourceCode"/>
      </w:pPr>
      <w:r>
        <w:t xml:space="preserve">    jmp .done</w:t>
      </w:r>
    </w:p>
    <w:p w14:paraId="5DDEA2CB" w14:textId="77777777" w:rsidR="00984102" w:rsidRDefault="003F3F5D">
      <w:pPr>
        <w:pStyle w:val="SourceCode"/>
      </w:pPr>
      <w:r>
        <w:t>.is_id:</w:t>
      </w:r>
    </w:p>
    <w:p w14:paraId="41182953" w14:textId="77777777" w:rsidR="00984102" w:rsidRDefault="003F3F5D">
      <w:pPr>
        <w:pStyle w:val="SourceCode"/>
      </w:pPr>
      <w:r>
        <w:t xml:space="preserve">    lea rcx, [rsp + 32]</w:t>
      </w:r>
    </w:p>
    <w:p w14:paraId="56F63E5A" w14:textId="77777777" w:rsidR="00984102" w:rsidRDefault="003F3F5D">
      <w:pPr>
        <w:pStyle w:val="SourceCode"/>
      </w:pPr>
      <w:r>
        <w:t xml:space="preserve">    call open_connection</w:t>
      </w:r>
    </w:p>
    <w:p w14:paraId="3FC2DD6F" w14:textId="77777777" w:rsidR="00984102" w:rsidRDefault="003F3F5D">
      <w:pPr>
        <w:pStyle w:val="SourceCode"/>
      </w:pPr>
      <w:r>
        <w:t xml:space="preserve">    cmp eax, SUCCESS</w:t>
      </w:r>
    </w:p>
    <w:p w14:paraId="31B5C3E4" w14:textId="77777777" w:rsidR="00984102" w:rsidRDefault="003F3F5D">
      <w:pPr>
        <w:pStyle w:val="SourceCode"/>
      </w:pPr>
      <w:r>
        <w:t xml:space="preserve">    je .connected</w:t>
      </w:r>
    </w:p>
    <w:p w14:paraId="2528D021" w14:textId="77777777" w:rsidR="00984102" w:rsidRDefault="003F3F5D">
      <w:pPr>
        <w:pStyle w:val="SourceCode"/>
      </w:pPr>
      <w:r>
        <w:t xml:space="preserve">    mov rcx, rbx</w:t>
      </w:r>
    </w:p>
    <w:p w14:paraId="29C554B6" w14:textId="77777777" w:rsidR="00984102" w:rsidRDefault="003F3F5D">
      <w:pPr>
        <w:pStyle w:val="SourceCode"/>
      </w:pPr>
      <w:r>
        <w:t xml:space="preserve">    mov edx, 503</w:t>
      </w:r>
    </w:p>
    <w:p w14:paraId="124F91FA" w14:textId="77777777" w:rsidR="00984102" w:rsidRDefault="003F3F5D">
      <w:pPr>
        <w:pStyle w:val="SourceCode"/>
      </w:pPr>
      <w:r>
        <w:t xml:space="preserve">    call send_store_failure</w:t>
      </w:r>
    </w:p>
    <w:p w14:paraId="119FDEB8" w14:textId="77777777" w:rsidR="00984102" w:rsidRDefault="003F3F5D">
      <w:pPr>
        <w:pStyle w:val="SourceCode"/>
      </w:pPr>
      <w:r>
        <w:t xml:space="preserve">    jmp .done</w:t>
      </w:r>
    </w:p>
    <w:p w14:paraId="3D2FE37A" w14:textId="77777777" w:rsidR="00984102" w:rsidRDefault="003F3F5D">
      <w:pPr>
        <w:pStyle w:val="SourceCode"/>
      </w:pPr>
      <w:r>
        <w:t>.connected:</w:t>
      </w:r>
    </w:p>
    <w:p w14:paraId="7136A6B8" w14:textId="77777777" w:rsidR="00984102" w:rsidRDefault="003F3F5D">
      <w:pPr>
        <w:pStyle w:val="SourceCode"/>
      </w:pPr>
      <w:r>
        <w:t xml:space="preserve">    mov rcx, [rsp + 32]</w:t>
      </w:r>
    </w:p>
    <w:p w14:paraId="58A6D428" w14:textId="77777777" w:rsidR="00984102" w:rsidRDefault="003F3F5D">
      <w:pPr>
        <w:pStyle w:val="SourceCode"/>
      </w:pPr>
      <w:r>
        <w:t xml:space="preserve">    mov edx, r12d</w:t>
      </w:r>
    </w:p>
    <w:p w14:paraId="1325F15A" w14:textId="77777777" w:rsidR="00984102" w:rsidRDefault="003F3F5D">
      <w:pPr>
        <w:pStyle w:val="SourceCode"/>
      </w:pPr>
      <w:r>
        <w:t xml:space="preserve">    lea r8, [rsp + CONTACT_RECORD]</w:t>
      </w:r>
    </w:p>
    <w:p w14:paraId="31A8D5F9" w14:textId="77777777" w:rsidR="00984102" w:rsidRDefault="003F3F5D">
      <w:pPr>
        <w:pStyle w:val="SourceCode"/>
      </w:pPr>
      <w:r>
        <w:t xml:space="preserve">    call get_contact_record</w:t>
      </w:r>
    </w:p>
    <w:p w14:paraId="352587DA" w14:textId="77777777" w:rsidR="00984102" w:rsidRDefault="003F3F5D">
      <w:pPr>
        <w:pStyle w:val="SourceCode"/>
      </w:pPr>
      <w:r>
        <w:t xml:space="preserve">    mov r12d, eax</w:t>
      </w:r>
    </w:p>
    <w:p w14:paraId="7BD97A3A" w14:textId="77777777" w:rsidR="00984102" w:rsidRDefault="003F3F5D">
      <w:pPr>
        <w:pStyle w:val="SourceCode"/>
      </w:pPr>
      <w:r>
        <w:t xml:space="preserve">    cmp r12d, SUCCESS</w:t>
      </w:r>
    </w:p>
    <w:p w14:paraId="61330093" w14:textId="77777777" w:rsidR="00984102" w:rsidRDefault="003F3F5D">
      <w:pPr>
        <w:pStyle w:val="SourceCode"/>
      </w:pPr>
      <w:r>
        <w:t xml:space="preserve">    je .found</w:t>
      </w:r>
    </w:p>
    <w:p w14:paraId="7CA9EAD4" w14:textId="77777777" w:rsidR="00984102" w:rsidRDefault="003F3F5D">
      <w:pPr>
        <w:pStyle w:val="SourceCode"/>
      </w:pPr>
      <w:r>
        <w:t xml:space="preserve">    mov rcx, [rsp + 32]</w:t>
      </w:r>
    </w:p>
    <w:p w14:paraId="1DA2C8A5" w14:textId="77777777" w:rsidR="00984102" w:rsidRDefault="003F3F5D">
      <w:pPr>
        <w:pStyle w:val="SourceCode"/>
      </w:pPr>
      <w:r>
        <w:t xml:space="preserve">    call close_connection</w:t>
      </w:r>
    </w:p>
    <w:p w14:paraId="08F81EB6" w14:textId="77777777" w:rsidR="00984102" w:rsidRDefault="003F3F5D">
      <w:pPr>
        <w:pStyle w:val="SourceCode"/>
      </w:pPr>
      <w:r>
        <w:t xml:space="preserve">    cmp r12d, NOT_FOUND</w:t>
      </w:r>
    </w:p>
    <w:p w14:paraId="31BEEB82" w14:textId="77777777" w:rsidR="00984102" w:rsidRDefault="003F3F5D">
      <w:pPr>
        <w:pStyle w:val="SourceCode"/>
      </w:pPr>
      <w:r>
        <w:t xml:space="preserve">    jne .not_missing</w:t>
      </w:r>
    </w:p>
    <w:p w14:paraId="045DA755" w14:textId="77777777" w:rsidR="00984102" w:rsidRDefault="003F3F5D">
      <w:pPr>
        <w:pStyle w:val="SourceCode"/>
      </w:pPr>
      <w:r>
        <w:t xml:space="preserve">    mov rcx, rbx</w:t>
      </w:r>
    </w:p>
    <w:p w14:paraId="17E917D6" w14:textId="77777777" w:rsidR="00984102" w:rsidRDefault="003F3F5D">
      <w:pPr>
        <w:pStyle w:val="SourceCode"/>
      </w:pPr>
      <w:r>
        <w:t xml:space="preserve">    call send_not_found_page</w:t>
      </w:r>
    </w:p>
    <w:p w14:paraId="644429CF" w14:textId="77777777" w:rsidR="00984102" w:rsidRDefault="003F3F5D">
      <w:pPr>
        <w:pStyle w:val="SourceCode"/>
      </w:pPr>
      <w:r>
        <w:t xml:space="preserve">    jmp .done</w:t>
      </w:r>
    </w:p>
    <w:p w14:paraId="2604C577" w14:textId="77777777" w:rsidR="00984102" w:rsidRDefault="003F3F5D">
      <w:pPr>
        <w:pStyle w:val="SourceCode"/>
      </w:pPr>
      <w:r>
        <w:t>.not_missing:</w:t>
      </w:r>
    </w:p>
    <w:p w14:paraId="201822DA" w14:textId="77777777" w:rsidR="00984102" w:rsidRDefault="003F3F5D">
      <w:pPr>
        <w:pStyle w:val="SourceCode"/>
      </w:pPr>
      <w:r>
        <w:t xml:space="preserve">    mov rcx, rbx</w:t>
      </w:r>
    </w:p>
    <w:p w14:paraId="58FDB6A6" w14:textId="77777777" w:rsidR="00984102" w:rsidRDefault="003F3F5D">
      <w:pPr>
        <w:pStyle w:val="SourceCode"/>
      </w:pPr>
      <w:r>
        <w:t xml:space="preserve">    mov edx, 500</w:t>
      </w:r>
    </w:p>
    <w:p w14:paraId="1854D3A7" w14:textId="77777777" w:rsidR="00984102" w:rsidRDefault="003F3F5D">
      <w:pPr>
        <w:pStyle w:val="SourceCode"/>
      </w:pPr>
      <w:r>
        <w:t xml:space="preserve">    call send_store_failure</w:t>
      </w:r>
    </w:p>
    <w:p w14:paraId="09485CE0" w14:textId="77777777" w:rsidR="00984102" w:rsidRDefault="003F3F5D">
      <w:pPr>
        <w:pStyle w:val="SourceCode"/>
      </w:pPr>
      <w:r>
        <w:t xml:space="preserve">    jmp .done</w:t>
      </w:r>
    </w:p>
    <w:p w14:paraId="381FC17C" w14:textId="77777777" w:rsidR="00984102" w:rsidRDefault="003F3F5D">
      <w:pPr>
        <w:pStyle w:val="SourceCode"/>
      </w:pPr>
      <w:r>
        <w:t>.found:</w:t>
      </w:r>
    </w:p>
    <w:p w14:paraId="354E9028" w14:textId="77777777" w:rsidR="00984102" w:rsidRDefault="003F3F5D">
      <w:pPr>
        <w:pStyle w:val="SourceCode"/>
      </w:pPr>
      <w:r>
        <w:t xml:space="preserve">    ; The flash is taken only for a page that is shown, so a 404 never</w:t>
      </w:r>
    </w:p>
    <w:p w14:paraId="21FD2DC4" w14:textId="77777777" w:rsidR="00984102" w:rsidRDefault="003F3F5D">
      <w:pPr>
        <w:pStyle w:val="SourceCode"/>
      </w:pPr>
      <w:r>
        <w:t xml:space="preserve">    ; uses it up; take_flash removes it, so it shows once.</w:t>
      </w:r>
    </w:p>
    <w:p w14:paraId="08D18CE0" w14:textId="77777777" w:rsidR="00984102" w:rsidRDefault="003F3F5D">
      <w:pPr>
        <w:pStyle w:val="SourceCode"/>
      </w:pPr>
      <w:r>
        <w:t xml:space="preserve">    mov rcx, [rsp + 32]</w:t>
      </w:r>
    </w:p>
    <w:p w14:paraId="6A162A97" w14:textId="77777777" w:rsidR="00984102" w:rsidRDefault="003F3F5D">
      <w:pPr>
        <w:pStyle w:val="SourceCode"/>
      </w:pPr>
      <w:r>
        <w:t xml:space="preserve">    lea rdx, [rsp + CONTACT_SESSION_ID]</w:t>
      </w:r>
    </w:p>
    <w:p w14:paraId="6F6CCC0D" w14:textId="77777777" w:rsidR="00984102" w:rsidRDefault="003F3F5D">
      <w:pPr>
        <w:pStyle w:val="SourceCode"/>
      </w:pPr>
      <w:r>
        <w:t xml:space="preserve">    lea r8, [rsp + CONTACT_FLASH]</w:t>
      </w:r>
    </w:p>
    <w:p w14:paraId="3BDD0FD3" w14:textId="77777777" w:rsidR="00984102" w:rsidRDefault="003F3F5D">
      <w:pPr>
        <w:pStyle w:val="SourceCode"/>
      </w:pPr>
      <w:r>
        <w:t xml:space="preserve">    mov r9d, FLASH_SIZE</w:t>
      </w:r>
    </w:p>
    <w:p w14:paraId="2AB4EA4B" w14:textId="77777777" w:rsidR="00984102" w:rsidRDefault="003F3F5D">
      <w:pPr>
        <w:pStyle w:val="SourceCode"/>
      </w:pPr>
      <w:r>
        <w:t xml:space="preserve">    call take_flash</w:t>
      </w:r>
    </w:p>
    <w:p w14:paraId="798D1483" w14:textId="77777777" w:rsidR="00984102" w:rsidRDefault="003F3F5D">
      <w:pPr>
        <w:pStyle w:val="SourceCode"/>
      </w:pPr>
      <w:r>
        <w:t xml:space="preserve">    mov rcx, [rsp + 32]</w:t>
      </w:r>
    </w:p>
    <w:p w14:paraId="3458DA8E" w14:textId="77777777" w:rsidR="00984102" w:rsidRDefault="003F3F5D">
      <w:pPr>
        <w:pStyle w:val="SourceCode"/>
      </w:pPr>
      <w:r>
        <w:t xml:space="preserve">    call close_connection</w:t>
      </w:r>
    </w:p>
    <w:p w14:paraId="4FC541E4" w14:textId="77777777" w:rsidR="00984102" w:rsidRDefault="003F3F5D">
      <w:pPr>
        <w:pStyle w:val="SourceCode"/>
      </w:pPr>
      <w:r>
        <w:t xml:space="preserve">    lea rax, [flash_field_name]</w:t>
      </w:r>
    </w:p>
    <w:p w14:paraId="5D7DAC88" w14:textId="77777777" w:rsidR="00984102" w:rsidRDefault="003F3F5D">
      <w:pPr>
        <w:pStyle w:val="SourceCode"/>
      </w:pPr>
      <w:r>
        <w:t xml:space="preserve">    mov [rsp + CONTACT_FIELDS + FIELD_NAME], rax</w:t>
      </w:r>
    </w:p>
    <w:p w14:paraId="3950BC0B" w14:textId="77777777" w:rsidR="00984102" w:rsidRDefault="003F3F5D">
      <w:pPr>
        <w:pStyle w:val="SourceCode"/>
      </w:pPr>
      <w:r>
        <w:t xml:space="preserve">    lea rax, [rsp + CONTACT_FLASH]</w:t>
      </w:r>
    </w:p>
    <w:p w14:paraId="694AB548" w14:textId="77777777" w:rsidR="00984102" w:rsidRDefault="003F3F5D">
      <w:pPr>
        <w:pStyle w:val="SourceCode"/>
      </w:pPr>
      <w:r>
        <w:t xml:space="preserve">    mov [rsp + CONTACT_FIELDS + FIELD_VALUE], rax</w:t>
      </w:r>
    </w:p>
    <w:p w14:paraId="72196957" w14:textId="77777777" w:rsidR="00984102" w:rsidRDefault="003F3F5D">
      <w:pPr>
        <w:pStyle w:val="SourceCode"/>
      </w:pPr>
      <w:r>
        <w:t xml:space="preserve">    lea rax, [full_name_field_name]</w:t>
      </w:r>
    </w:p>
    <w:p w14:paraId="53EB14CF" w14:textId="77777777" w:rsidR="00984102" w:rsidRDefault="003F3F5D">
      <w:pPr>
        <w:pStyle w:val="SourceCode"/>
      </w:pPr>
      <w:r>
        <w:t xml:space="preserve">    mov [rsp + CONTACT_FIELDS + 16 + FIELD_NAME], rax</w:t>
      </w:r>
    </w:p>
    <w:p w14:paraId="7C8A19BE" w14:textId="77777777" w:rsidR="00984102" w:rsidRDefault="003F3F5D">
      <w:pPr>
        <w:pStyle w:val="SourceCode"/>
      </w:pPr>
      <w:r>
        <w:t xml:space="preserve">    lea rax, [rsp + CONTACT_RECORD + FULL_NAME]</w:t>
      </w:r>
    </w:p>
    <w:p w14:paraId="590A9857" w14:textId="77777777" w:rsidR="00984102" w:rsidRDefault="003F3F5D">
      <w:pPr>
        <w:pStyle w:val="SourceCode"/>
      </w:pPr>
      <w:r>
        <w:t xml:space="preserve">    mov [rsp + CONTACT_FIELDS + 16 + FIELD_VALUE], rax</w:t>
      </w:r>
    </w:p>
    <w:p w14:paraId="06832770" w14:textId="77777777" w:rsidR="00984102" w:rsidRDefault="003F3F5D">
      <w:pPr>
        <w:pStyle w:val="SourceCode"/>
      </w:pPr>
      <w:r>
        <w:t xml:space="preserve">    lea rax, [email_field_name]</w:t>
      </w:r>
    </w:p>
    <w:p w14:paraId="708CA164" w14:textId="77777777" w:rsidR="00984102" w:rsidRDefault="003F3F5D">
      <w:pPr>
        <w:pStyle w:val="SourceCode"/>
      </w:pPr>
      <w:r>
        <w:t xml:space="preserve">    mov [rsp + CONTACT_FIELDS + 32 + FIELD_NAME], rax</w:t>
      </w:r>
    </w:p>
    <w:p w14:paraId="5E1871E3" w14:textId="77777777" w:rsidR="00984102" w:rsidRDefault="003F3F5D">
      <w:pPr>
        <w:pStyle w:val="SourceCode"/>
      </w:pPr>
      <w:r>
        <w:t xml:space="preserve">    lea rax, [rsp + CONTACT_RECORD + EMAIL]</w:t>
      </w:r>
    </w:p>
    <w:p w14:paraId="6AD5F558" w14:textId="77777777" w:rsidR="00984102" w:rsidRDefault="003F3F5D">
      <w:pPr>
        <w:pStyle w:val="SourceCode"/>
      </w:pPr>
      <w:r>
        <w:t xml:space="preserve">    mov [rsp + CONTACT_FIELDS + 32 + FIELD_VALUE], rax</w:t>
      </w:r>
    </w:p>
    <w:p w14:paraId="2D320FAE" w14:textId="77777777" w:rsidR="00984102" w:rsidRDefault="003F3F5D">
      <w:pPr>
        <w:pStyle w:val="SourceCode"/>
      </w:pPr>
      <w:r>
        <w:t xml:space="preserve">    lea rax, [phone_text_field_name]</w:t>
      </w:r>
    </w:p>
    <w:p w14:paraId="74905076" w14:textId="77777777" w:rsidR="00984102" w:rsidRDefault="003F3F5D">
      <w:pPr>
        <w:pStyle w:val="SourceCode"/>
      </w:pPr>
      <w:r>
        <w:t xml:space="preserve">    mov [rsp + CONTACT_FIELDS + 48 + FIELD_NAME], rax</w:t>
      </w:r>
    </w:p>
    <w:p w14:paraId="5F6BBF4B" w14:textId="77777777" w:rsidR="00984102" w:rsidRDefault="003F3F5D">
      <w:pPr>
        <w:pStyle w:val="SourceCode"/>
      </w:pPr>
      <w:r>
        <w:t xml:space="preserve">    lea rcx, [rsp + CONTACT_RECORD]</w:t>
      </w:r>
    </w:p>
    <w:p w14:paraId="439686F9" w14:textId="77777777" w:rsidR="00984102" w:rsidRDefault="003F3F5D">
      <w:pPr>
        <w:pStyle w:val="SourceCode"/>
      </w:pPr>
      <w:r>
        <w:t xml:space="preserve">    call phone_text_for</w:t>
      </w:r>
    </w:p>
    <w:p w14:paraId="00C4D96D" w14:textId="77777777" w:rsidR="00984102" w:rsidRDefault="003F3F5D">
      <w:pPr>
        <w:pStyle w:val="SourceCode"/>
      </w:pPr>
      <w:r>
        <w:t xml:space="preserve">    mov [rsp + CONTACT_FIELDS + 48 + FIELD_VALUE], rax</w:t>
      </w:r>
    </w:p>
    <w:p w14:paraId="1AD5CB58" w14:textId="77777777" w:rsidR="00984102" w:rsidRDefault="003F3F5D">
      <w:pPr>
        <w:pStyle w:val="SourceCode"/>
      </w:pPr>
      <w:r>
        <w:t xml:space="preserve">    mov qword [rsp + CONTACT_FIELDS + 64 + FIELD_NAME], 0</w:t>
      </w:r>
    </w:p>
    <w:p w14:paraId="16E6B0E9" w14:textId="77777777" w:rsidR="00984102" w:rsidRDefault="003F3F5D">
      <w:pPr>
        <w:pStyle w:val="SourceCode"/>
      </w:pPr>
      <w:r>
        <w:t xml:space="preserve">    lea rax, [rsp + CONTACT_FIELDS]</w:t>
      </w:r>
    </w:p>
    <w:p w14:paraId="2B1D93A1" w14:textId="77777777" w:rsidR="00984102" w:rsidRDefault="003F3F5D">
      <w:pPr>
        <w:pStyle w:val="SourceCode"/>
      </w:pPr>
      <w:r>
        <w:t xml:space="preserve">    mov [rsp + CONTACT_PAGE_DATA + PAGE_DATA_FIELDS], rax</w:t>
      </w:r>
    </w:p>
    <w:p w14:paraId="28B5536E" w14:textId="77777777" w:rsidR="00984102" w:rsidRDefault="003F3F5D">
      <w:pPr>
        <w:pStyle w:val="SourceCode"/>
      </w:pPr>
      <w:r>
        <w:t xml:space="preserve">    mov qword [rsp + CONTACT_PAGE_DATA + PAGE_DATA_CONTACTS], 0</w:t>
      </w:r>
    </w:p>
    <w:p w14:paraId="4F4E6D2D" w14:textId="77777777" w:rsidR="00984102" w:rsidRDefault="003F3F5D">
      <w:pPr>
        <w:pStyle w:val="SourceCode"/>
      </w:pPr>
      <w:r>
        <w:t xml:space="preserve">    mov qword [rsp + CONTACT_PAGE_DATA + PAGE_DATA_CONTACT_COUNT], 0</w:t>
      </w:r>
    </w:p>
    <w:p w14:paraId="0EBF411D" w14:textId="77777777" w:rsidR="00984102" w:rsidRDefault="003F3F5D">
      <w:pPr>
        <w:pStyle w:val="SourceCode"/>
      </w:pPr>
      <w:r>
        <w:t xml:space="preserve">    mov rcx, rbx</w:t>
      </w:r>
    </w:p>
    <w:p w14:paraId="5A31A497" w14:textId="77777777" w:rsidR="00984102" w:rsidRDefault="003F3F5D">
      <w:pPr>
        <w:pStyle w:val="SourceCode"/>
      </w:pPr>
      <w:r>
        <w:t xml:space="preserve">    mov edx, 200</w:t>
      </w:r>
    </w:p>
    <w:p w14:paraId="3D841164" w14:textId="77777777" w:rsidR="00984102" w:rsidRDefault="003F3F5D">
      <w:pPr>
        <w:pStyle w:val="SourceCode"/>
      </w:pPr>
      <w:r>
        <w:t xml:space="preserve">    lea r8, [contact_template]</w:t>
      </w:r>
    </w:p>
    <w:p w14:paraId="0E9C0FAF" w14:textId="77777777" w:rsidR="00984102" w:rsidRDefault="003F3F5D">
      <w:pPr>
        <w:pStyle w:val="SourceCode"/>
      </w:pPr>
      <w:r>
        <w:t xml:space="preserve">    lea r9, [rsp + CONTACT_PAGE_DATA]</w:t>
      </w:r>
    </w:p>
    <w:p w14:paraId="141264B3" w14:textId="77777777" w:rsidR="00984102" w:rsidRDefault="003F3F5D">
      <w:pPr>
        <w:pStyle w:val="SourceCode"/>
      </w:pPr>
      <w:r>
        <w:t xml:space="preserve">    call send_page</w:t>
      </w:r>
    </w:p>
    <w:p w14:paraId="20ADDC61" w14:textId="77777777" w:rsidR="00984102" w:rsidRDefault="003F3F5D">
      <w:pPr>
        <w:pStyle w:val="SourceCode"/>
      </w:pPr>
      <w:r>
        <w:t>.done:</w:t>
      </w:r>
    </w:p>
    <w:p w14:paraId="48EC354D" w14:textId="77777777" w:rsidR="00984102" w:rsidRDefault="003F3F5D">
      <w:pPr>
        <w:pStyle w:val="SourceCode"/>
      </w:pPr>
      <w:r>
        <w:t xml:space="preserve">    add rsp, 1944</w:t>
      </w:r>
    </w:p>
    <w:p w14:paraId="28C5B06D" w14:textId="77777777" w:rsidR="00984102" w:rsidRDefault="003F3F5D">
      <w:pPr>
        <w:pStyle w:val="SourceCode"/>
      </w:pPr>
      <w:r>
        <w:t xml:space="preserve">    pop r12</w:t>
      </w:r>
    </w:p>
    <w:p w14:paraId="430E1D30" w14:textId="77777777" w:rsidR="00984102" w:rsidRDefault="003F3F5D">
      <w:pPr>
        <w:pStyle w:val="SourceCode"/>
      </w:pPr>
      <w:r>
        <w:t xml:space="preserve">    pop rbx</w:t>
      </w:r>
    </w:p>
    <w:p w14:paraId="0F82A13E" w14:textId="77777777" w:rsidR="00984102" w:rsidRDefault="003F3F5D">
      <w:pPr>
        <w:pStyle w:val="SourceCode"/>
      </w:pPr>
      <w:r>
        <w:t xml:space="preserve">    ret</w:t>
      </w:r>
    </w:p>
    <w:p w14:paraId="21708318" w14:textId="77777777" w:rsidR="00984102" w:rsidRDefault="00984102">
      <w:pPr>
        <w:pStyle w:val="SourceCode"/>
      </w:pPr>
    </w:p>
    <w:p w14:paraId="7461F2B4" w14:textId="77777777" w:rsidR="00984102" w:rsidRDefault="003F3F5D">
      <w:pPr>
        <w:pStyle w:val="SourceCode"/>
      </w:pPr>
      <w:r>
        <w:t>; Remember, encode_next writes text into space with every byte outside A-Z,</w:t>
      </w:r>
    </w:p>
    <w:p w14:paraId="6CA8CC10" w14:textId="77777777" w:rsidR="00984102" w:rsidRDefault="003F3F5D">
      <w:pPr>
        <w:pStyle w:val="SourceCode"/>
      </w:pPr>
      <w:r>
        <w:t>; a-z, 0-9, -, ., _, ~, and / percent-encoded as %XX, so a ?, &amp;, #, or</w:t>
      </w:r>
    </w:p>
    <w:p w14:paraId="22A97893" w14:textId="77777777" w:rsidR="00984102" w:rsidRDefault="003F3F5D">
      <w:pPr>
        <w:pStyle w:val="SourceCode"/>
      </w:pPr>
      <w:r>
        <w:t>; space in a path stays part of next (Lesson 8.6a). A byte that would not</w:t>
      </w:r>
    </w:p>
    <w:p w14:paraId="5A83757E" w14:textId="77777777" w:rsidR="00984102" w:rsidRDefault="003F3F5D">
      <w:pPr>
        <w:pStyle w:val="SourceCode"/>
      </w:pPr>
      <w:r>
        <w:t>; fit with the 0 ends the copy. A leaf: it calls nothing, so it needs no</w:t>
      </w:r>
    </w:p>
    <w:p w14:paraId="003F57AA" w14:textId="77777777" w:rsidR="00984102" w:rsidRDefault="003F3F5D">
      <w:pPr>
        <w:pStyle w:val="SourceCode"/>
      </w:pPr>
      <w:r>
        <w:t>; frame, and it uses only registers a call may change.</w:t>
      </w:r>
    </w:p>
    <w:p w14:paraId="1912D606" w14:textId="77777777" w:rsidR="00984102" w:rsidRDefault="003F3F5D">
      <w:pPr>
        <w:pStyle w:val="SourceCode"/>
      </w:pPr>
      <w:r>
        <w:t>;   in:      rcx = the text, rdx = the space, r8 = its size</w:t>
      </w:r>
    </w:p>
    <w:p w14:paraId="02A95FAE" w14:textId="77777777" w:rsidR="00984102" w:rsidRDefault="003F3F5D">
      <w:pPr>
        <w:pStyle w:val="SourceCode"/>
      </w:pPr>
      <w:r>
        <w:t>encode_next:</w:t>
      </w:r>
    </w:p>
    <w:p w14:paraId="36C83A3C" w14:textId="77777777" w:rsidR="00984102" w:rsidRDefault="003F3F5D">
      <w:pPr>
        <w:pStyle w:val="SourceCode"/>
      </w:pPr>
      <w:r>
        <w:t xml:space="preserve">    ; r9 is the space's last byte, kept for the 0; r11 the hex digits.</w:t>
      </w:r>
    </w:p>
    <w:p w14:paraId="3A6ED949" w14:textId="77777777" w:rsidR="00984102" w:rsidRDefault="003F3F5D">
      <w:pPr>
        <w:pStyle w:val="SourceCode"/>
      </w:pPr>
      <w:r>
        <w:t xml:space="preserve">    lea r9, [rdx + r8 - 1]</w:t>
      </w:r>
    </w:p>
    <w:p w14:paraId="49929F22" w14:textId="77777777" w:rsidR="00984102" w:rsidRDefault="003F3F5D">
      <w:pPr>
        <w:pStyle w:val="SourceCode"/>
      </w:pPr>
      <w:r>
        <w:t xml:space="preserve">    lea r11, [percent_hex_digits]</w:t>
      </w:r>
    </w:p>
    <w:p w14:paraId="18EFBE7C" w14:textId="77777777" w:rsidR="00984102" w:rsidRDefault="003F3F5D">
      <w:pPr>
        <w:pStyle w:val="SourceCode"/>
      </w:pPr>
      <w:r>
        <w:t>.next_byte:</w:t>
      </w:r>
    </w:p>
    <w:p w14:paraId="406B5A70" w14:textId="77777777" w:rsidR="00984102" w:rsidRDefault="003F3F5D">
      <w:pPr>
        <w:pStyle w:val="SourceCode"/>
      </w:pPr>
      <w:r>
        <w:t xml:space="preserve">    movzx eax, byte [rcx]</w:t>
      </w:r>
    </w:p>
    <w:p w14:paraId="717947C9" w14:textId="77777777" w:rsidR="00984102" w:rsidRDefault="003F3F5D">
      <w:pPr>
        <w:pStyle w:val="SourceCode"/>
      </w:pPr>
      <w:r>
        <w:t xml:space="preserve">    cmp eax, 0</w:t>
      </w:r>
    </w:p>
    <w:p w14:paraId="54C3E6B3" w14:textId="77777777" w:rsidR="00984102" w:rsidRDefault="003F3F5D">
      <w:pPr>
        <w:pStyle w:val="SourceCode"/>
      </w:pPr>
      <w:r>
        <w:t xml:space="preserve">    je .finished</w:t>
      </w:r>
    </w:p>
    <w:p w14:paraId="7A764474" w14:textId="77777777" w:rsidR="00984102" w:rsidRDefault="003F3F5D">
      <w:pPr>
        <w:pStyle w:val="SourceCode"/>
      </w:pPr>
      <w:r>
        <w:t xml:space="preserve">    cmp eax, '/'</w:t>
      </w:r>
    </w:p>
    <w:p w14:paraId="262D17C5" w14:textId="77777777" w:rsidR="00984102" w:rsidRDefault="003F3F5D">
      <w:pPr>
        <w:pStyle w:val="SourceCode"/>
      </w:pPr>
      <w:r>
        <w:t xml:space="preserve">    je .copy</w:t>
      </w:r>
    </w:p>
    <w:p w14:paraId="2AF59D56" w14:textId="77777777" w:rsidR="00984102" w:rsidRDefault="003F3F5D">
      <w:pPr>
        <w:pStyle w:val="SourceCode"/>
      </w:pPr>
      <w:r>
        <w:t xml:space="preserve">    cmp eax, '-'</w:t>
      </w:r>
    </w:p>
    <w:p w14:paraId="2BA1ABA2" w14:textId="77777777" w:rsidR="00984102" w:rsidRDefault="003F3F5D">
      <w:pPr>
        <w:pStyle w:val="SourceCode"/>
      </w:pPr>
      <w:r>
        <w:t xml:space="preserve">    je .copy</w:t>
      </w:r>
    </w:p>
    <w:p w14:paraId="744232F3" w14:textId="77777777" w:rsidR="00984102" w:rsidRDefault="003F3F5D">
      <w:pPr>
        <w:pStyle w:val="SourceCode"/>
      </w:pPr>
      <w:r>
        <w:t xml:space="preserve">    cmp eax, '.'</w:t>
      </w:r>
    </w:p>
    <w:p w14:paraId="2AA990F6" w14:textId="77777777" w:rsidR="00984102" w:rsidRDefault="003F3F5D">
      <w:pPr>
        <w:pStyle w:val="SourceCode"/>
      </w:pPr>
      <w:r>
        <w:t xml:space="preserve">    je .copy</w:t>
      </w:r>
    </w:p>
    <w:p w14:paraId="462AEA6F" w14:textId="77777777" w:rsidR="00984102" w:rsidRDefault="003F3F5D">
      <w:pPr>
        <w:pStyle w:val="SourceCode"/>
      </w:pPr>
      <w:r>
        <w:t xml:space="preserve">    cmp eax, '_'</w:t>
      </w:r>
    </w:p>
    <w:p w14:paraId="77707F95" w14:textId="77777777" w:rsidR="00984102" w:rsidRDefault="003F3F5D">
      <w:pPr>
        <w:pStyle w:val="SourceCode"/>
      </w:pPr>
      <w:r>
        <w:t xml:space="preserve">    je .copy</w:t>
      </w:r>
    </w:p>
    <w:p w14:paraId="31DB8079" w14:textId="77777777" w:rsidR="00984102" w:rsidRDefault="003F3F5D">
      <w:pPr>
        <w:pStyle w:val="SourceCode"/>
      </w:pPr>
      <w:r>
        <w:t xml:space="preserve">    cmp eax, '~'</w:t>
      </w:r>
    </w:p>
    <w:p w14:paraId="4CDC79D9" w14:textId="77777777" w:rsidR="00984102" w:rsidRDefault="003F3F5D">
      <w:pPr>
        <w:pStyle w:val="SourceCode"/>
      </w:pPr>
      <w:r>
        <w:t xml:space="preserve">    je .copy</w:t>
      </w:r>
    </w:p>
    <w:p w14:paraId="413B5625" w14:textId="77777777" w:rsidR="00984102" w:rsidRDefault="003F3F5D">
      <w:pPr>
        <w:pStyle w:val="SourceCode"/>
      </w:pPr>
      <w:r>
        <w:t xml:space="preserve">    cmp eax, '0'</w:t>
      </w:r>
    </w:p>
    <w:p w14:paraId="1C649AE4" w14:textId="77777777" w:rsidR="00984102" w:rsidRDefault="003F3F5D">
      <w:pPr>
        <w:pStyle w:val="SourceCode"/>
      </w:pPr>
      <w:r>
        <w:t xml:space="preserve">    jb .encode</w:t>
      </w:r>
    </w:p>
    <w:p w14:paraId="5A96E150" w14:textId="77777777" w:rsidR="00984102" w:rsidRDefault="003F3F5D">
      <w:pPr>
        <w:pStyle w:val="SourceCode"/>
      </w:pPr>
      <w:r>
        <w:t xml:space="preserve">    cmp eax, '9'</w:t>
      </w:r>
    </w:p>
    <w:p w14:paraId="694E94A6" w14:textId="77777777" w:rsidR="00984102" w:rsidRDefault="003F3F5D">
      <w:pPr>
        <w:pStyle w:val="SourceCode"/>
      </w:pPr>
      <w:r>
        <w:t xml:space="preserve">    jbe .copy</w:t>
      </w:r>
    </w:p>
    <w:p w14:paraId="06A9954D" w14:textId="77777777" w:rsidR="00984102" w:rsidRDefault="003F3F5D">
      <w:pPr>
        <w:pStyle w:val="SourceCode"/>
      </w:pPr>
      <w:r>
        <w:t xml:space="preserve">    cmp eax, 'A'</w:t>
      </w:r>
    </w:p>
    <w:p w14:paraId="32D15B27" w14:textId="77777777" w:rsidR="00984102" w:rsidRDefault="003F3F5D">
      <w:pPr>
        <w:pStyle w:val="SourceCode"/>
      </w:pPr>
      <w:r>
        <w:t xml:space="preserve">    jb .encode</w:t>
      </w:r>
    </w:p>
    <w:p w14:paraId="24A2B924" w14:textId="77777777" w:rsidR="00984102" w:rsidRDefault="003F3F5D">
      <w:pPr>
        <w:pStyle w:val="SourceCode"/>
      </w:pPr>
      <w:r>
        <w:t xml:space="preserve">    cmp eax, 'Z'</w:t>
      </w:r>
    </w:p>
    <w:p w14:paraId="11A568FB" w14:textId="77777777" w:rsidR="00984102" w:rsidRDefault="003F3F5D">
      <w:pPr>
        <w:pStyle w:val="SourceCode"/>
      </w:pPr>
      <w:r>
        <w:t xml:space="preserve">    jbe .copy</w:t>
      </w:r>
    </w:p>
    <w:p w14:paraId="11B922ED" w14:textId="77777777" w:rsidR="00984102" w:rsidRDefault="003F3F5D">
      <w:pPr>
        <w:pStyle w:val="SourceCode"/>
      </w:pPr>
      <w:r>
        <w:t xml:space="preserve">    cmp eax, 'a'</w:t>
      </w:r>
    </w:p>
    <w:p w14:paraId="067DAB5A" w14:textId="77777777" w:rsidR="00984102" w:rsidRDefault="003F3F5D">
      <w:pPr>
        <w:pStyle w:val="SourceCode"/>
      </w:pPr>
      <w:r>
        <w:t xml:space="preserve">    jb .encode</w:t>
      </w:r>
    </w:p>
    <w:p w14:paraId="1E235997" w14:textId="77777777" w:rsidR="00984102" w:rsidRDefault="003F3F5D">
      <w:pPr>
        <w:pStyle w:val="SourceCode"/>
      </w:pPr>
      <w:r>
        <w:t xml:space="preserve">    cmp eax, 'z'</w:t>
      </w:r>
    </w:p>
    <w:p w14:paraId="4D30AAAE" w14:textId="77777777" w:rsidR="00984102" w:rsidRDefault="003F3F5D">
      <w:pPr>
        <w:pStyle w:val="SourceCode"/>
      </w:pPr>
      <w:r>
        <w:t xml:space="preserve">    jbe .copy</w:t>
      </w:r>
    </w:p>
    <w:p w14:paraId="5F10B139" w14:textId="77777777" w:rsidR="00984102" w:rsidRDefault="003F3F5D">
      <w:pPr>
        <w:pStyle w:val="SourceCode"/>
      </w:pPr>
      <w:r>
        <w:t>.encode:</w:t>
      </w:r>
    </w:p>
    <w:p w14:paraId="1E6BB3A5" w14:textId="77777777" w:rsidR="00984102" w:rsidRDefault="003F3F5D">
      <w:pPr>
        <w:pStyle w:val="SourceCode"/>
      </w:pPr>
      <w:r>
        <w:t xml:space="preserve">    ; %, then the byte's high four bits and its low four bits as hex digits.</w:t>
      </w:r>
    </w:p>
    <w:p w14:paraId="24D795E9" w14:textId="77777777" w:rsidR="00984102" w:rsidRDefault="003F3F5D">
      <w:pPr>
        <w:pStyle w:val="SourceCode"/>
      </w:pPr>
      <w:r>
        <w:t xml:space="preserve">    lea r10, [rdx + 3]</w:t>
      </w:r>
    </w:p>
    <w:p w14:paraId="7D9EE4BB" w14:textId="77777777" w:rsidR="00984102" w:rsidRDefault="003F3F5D">
      <w:pPr>
        <w:pStyle w:val="SourceCode"/>
      </w:pPr>
      <w:r>
        <w:t xml:space="preserve">    cmp r10, r9</w:t>
      </w:r>
    </w:p>
    <w:p w14:paraId="53B9D903" w14:textId="77777777" w:rsidR="00984102" w:rsidRDefault="003F3F5D">
      <w:pPr>
        <w:pStyle w:val="SourceCode"/>
      </w:pPr>
      <w:r>
        <w:t xml:space="preserve">    ja .finished</w:t>
      </w:r>
    </w:p>
    <w:p w14:paraId="1BC72454" w14:textId="77777777" w:rsidR="00984102" w:rsidRDefault="003F3F5D">
      <w:pPr>
        <w:pStyle w:val="SourceCode"/>
      </w:pPr>
      <w:r>
        <w:t xml:space="preserve">    mov byte [rdx], '%'</w:t>
      </w:r>
    </w:p>
    <w:p w14:paraId="41C974FF" w14:textId="77777777" w:rsidR="00984102" w:rsidRDefault="003F3F5D">
      <w:pPr>
        <w:pStyle w:val="SourceCode"/>
      </w:pPr>
      <w:r>
        <w:t xml:space="preserve">    mov r10d, eax</w:t>
      </w:r>
    </w:p>
    <w:p w14:paraId="689A233D" w14:textId="77777777" w:rsidR="00984102" w:rsidRDefault="003F3F5D">
      <w:pPr>
        <w:pStyle w:val="SourceCode"/>
      </w:pPr>
      <w:r>
        <w:t xml:space="preserve">    shr r10d, 4</w:t>
      </w:r>
    </w:p>
    <w:p w14:paraId="7C46DBBC" w14:textId="77777777" w:rsidR="00984102" w:rsidRDefault="003F3F5D">
      <w:pPr>
        <w:pStyle w:val="SourceCode"/>
      </w:pPr>
      <w:r>
        <w:t xml:space="preserve">    mov r10b, [r11 + r10]</w:t>
      </w:r>
    </w:p>
    <w:p w14:paraId="4568AFCF" w14:textId="77777777" w:rsidR="00984102" w:rsidRDefault="003F3F5D">
      <w:pPr>
        <w:pStyle w:val="SourceCode"/>
      </w:pPr>
      <w:r>
        <w:t xml:space="preserve">    mov [rdx + 1], r10b</w:t>
      </w:r>
    </w:p>
    <w:p w14:paraId="5C2D836C" w14:textId="77777777" w:rsidR="00984102" w:rsidRDefault="003F3F5D">
      <w:pPr>
        <w:pStyle w:val="SourceCode"/>
      </w:pPr>
      <w:r>
        <w:t xml:space="preserve">    and eax, 15</w:t>
      </w:r>
    </w:p>
    <w:p w14:paraId="59179D4D" w14:textId="77777777" w:rsidR="00984102" w:rsidRDefault="003F3F5D">
      <w:pPr>
        <w:pStyle w:val="SourceCode"/>
      </w:pPr>
      <w:r>
        <w:t xml:space="preserve">    mov al, [r11 + rax]</w:t>
      </w:r>
    </w:p>
    <w:p w14:paraId="79FA6F5B" w14:textId="77777777" w:rsidR="00984102" w:rsidRDefault="003F3F5D">
      <w:pPr>
        <w:pStyle w:val="SourceCode"/>
      </w:pPr>
      <w:r>
        <w:t xml:space="preserve">    mov [rdx + 2], al</w:t>
      </w:r>
    </w:p>
    <w:p w14:paraId="178EF4D7" w14:textId="77777777" w:rsidR="00984102" w:rsidRDefault="003F3F5D">
      <w:pPr>
        <w:pStyle w:val="SourceCode"/>
      </w:pPr>
      <w:r>
        <w:t xml:space="preserve">    add rdx, 3</w:t>
      </w:r>
    </w:p>
    <w:p w14:paraId="62539C78" w14:textId="77777777" w:rsidR="00984102" w:rsidRDefault="003F3F5D">
      <w:pPr>
        <w:pStyle w:val="SourceCode"/>
      </w:pPr>
      <w:r>
        <w:t xml:space="preserve">    inc rcx</w:t>
      </w:r>
    </w:p>
    <w:p w14:paraId="3CA6828F" w14:textId="77777777" w:rsidR="00984102" w:rsidRDefault="003F3F5D">
      <w:pPr>
        <w:pStyle w:val="SourceCode"/>
      </w:pPr>
      <w:r>
        <w:t xml:space="preserve">    jmp .next_byte</w:t>
      </w:r>
    </w:p>
    <w:p w14:paraId="5AEB6F0E" w14:textId="77777777" w:rsidR="00984102" w:rsidRDefault="003F3F5D">
      <w:pPr>
        <w:pStyle w:val="SourceCode"/>
      </w:pPr>
      <w:r>
        <w:t>.copy:</w:t>
      </w:r>
    </w:p>
    <w:p w14:paraId="15105464" w14:textId="77777777" w:rsidR="00984102" w:rsidRDefault="003F3F5D">
      <w:pPr>
        <w:pStyle w:val="SourceCode"/>
      </w:pPr>
      <w:r>
        <w:t xml:space="preserve">    cmp rdx, r9</w:t>
      </w:r>
    </w:p>
    <w:p w14:paraId="2E822DD0" w14:textId="77777777" w:rsidR="00984102" w:rsidRDefault="003F3F5D">
      <w:pPr>
        <w:pStyle w:val="SourceCode"/>
      </w:pPr>
      <w:r>
        <w:t xml:space="preserve">    jae .finished</w:t>
      </w:r>
    </w:p>
    <w:p w14:paraId="532441DA" w14:textId="77777777" w:rsidR="00984102" w:rsidRDefault="003F3F5D">
      <w:pPr>
        <w:pStyle w:val="SourceCode"/>
      </w:pPr>
      <w:r>
        <w:t xml:space="preserve">    mov [rdx], al</w:t>
      </w:r>
    </w:p>
    <w:p w14:paraId="30FF385D" w14:textId="77777777" w:rsidR="00984102" w:rsidRDefault="003F3F5D">
      <w:pPr>
        <w:pStyle w:val="SourceCode"/>
      </w:pPr>
      <w:r>
        <w:t xml:space="preserve">    inc rdx</w:t>
      </w:r>
    </w:p>
    <w:p w14:paraId="4A221E67" w14:textId="77777777" w:rsidR="00984102" w:rsidRDefault="003F3F5D">
      <w:pPr>
        <w:pStyle w:val="SourceCode"/>
      </w:pPr>
      <w:r>
        <w:t xml:space="preserve">    inc rcx</w:t>
      </w:r>
    </w:p>
    <w:p w14:paraId="19F52E5C" w14:textId="77777777" w:rsidR="00984102" w:rsidRDefault="003F3F5D">
      <w:pPr>
        <w:pStyle w:val="SourceCode"/>
      </w:pPr>
      <w:r>
        <w:t xml:space="preserve">    jmp .next_byte</w:t>
      </w:r>
    </w:p>
    <w:p w14:paraId="6E004A33" w14:textId="77777777" w:rsidR="00984102" w:rsidRDefault="003F3F5D">
      <w:pPr>
        <w:pStyle w:val="SourceCode"/>
      </w:pPr>
      <w:r>
        <w:t>.finished:</w:t>
      </w:r>
    </w:p>
    <w:p w14:paraId="1C2B6B02" w14:textId="77777777" w:rsidR="00984102" w:rsidRDefault="003F3F5D">
      <w:pPr>
        <w:pStyle w:val="SourceCode"/>
      </w:pPr>
      <w:r>
        <w:t xml:space="preserve">    mov byte [rdx], 0</w:t>
      </w:r>
    </w:p>
    <w:p w14:paraId="48B4F588" w14:textId="77777777" w:rsidR="00984102" w:rsidRDefault="003F3F5D">
      <w:pPr>
        <w:pStyle w:val="SourceCode"/>
      </w:pPr>
      <w:r>
        <w:t xml:space="preserve">    ret</w:t>
      </w:r>
    </w:p>
    <w:p w14:paraId="613C3906" w14:textId="77777777" w:rsidR="00984102" w:rsidRDefault="00984102">
      <w:pPr>
        <w:pStyle w:val="SourceCode"/>
      </w:pPr>
    </w:p>
    <w:p w14:paraId="5E64741E" w14:textId="77777777" w:rsidR="00984102" w:rsidRDefault="003F3F5D">
      <w:pPr>
        <w:pStyle w:val="SourceCode"/>
      </w:pPr>
      <w:r>
        <w:t>; require_login is step 1 of every contact page, as Lesson 6.16a's</w:t>
      </w:r>
    </w:p>
    <w:p w14:paraId="4EC7940A" w14:textId="77777777" w:rsidR="00984102" w:rsidRDefault="003F3F5D">
      <w:pPr>
        <w:pStyle w:val="SourceCode"/>
      </w:pPr>
      <w:r>
        <w:t>; authorize is of every API call, on its own connection. It answers eax =</w:t>
      </w:r>
    </w:p>
    <w:p w14:paraId="5987281C" w14:textId="77777777" w:rsidR="00984102" w:rsidRDefault="003F3F5D">
      <w:pPr>
        <w:pStyle w:val="SourceCode"/>
      </w:pPr>
      <w:r>
        <w:t>; 1 and copies the visitor's live session id into the caller's space, or</w:t>
      </w:r>
    </w:p>
    <w:p w14:paraId="311AAA44" w14:textId="77777777" w:rsidR="00984102" w:rsidRDefault="003F3F5D">
      <w:pPr>
        <w:pStyle w:val="SourceCode"/>
      </w:pPr>
      <w:r>
        <w:t>; eax = 0 after answering, with the answer in edx: 503 when the database</w:t>
      </w:r>
    </w:p>
    <w:p w14:paraId="6702C25A" w14:textId="77777777" w:rsidR="00984102" w:rsidRDefault="003F3F5D">
      <w:pPr>
        <w:pStyle w:val="SourceCode"/>
      </w:pPr>
      <w:r>
        <w:t>; cannot be reached, and for a visitor who is not logged in, 303 to the</w:t>
      </w:r>
    </w:p>
    <w:p w14:paraId="6FE6D3C1" w14:textId="77777777" w:rsidR="00984102" w:rsidRDefault="003F3F5D">
      <w:pPr>
        <w:pStyle w:val="SourceCode"/>
      </w:pPr>
      <w:r>
        <w:t>; login form with the page's path, encoded, in next, so the login can</w:t>
      </w:r>
    </w:p>
    <w:p w14:paraId="055683E2" w14:textId="77777777" w:rsidR="00984102" w:rsidRDefault="003F3F5D">
      <w:pPr>
        <w:pStyle w:val="SourceCode"/>
      </w:pPr>
      <w:r>
        <w:t>; bring the visitor back. The frame holds the handle at [rsp + 32], then</w:t>
      </w:r>
    </w:p>
    <w:p w14:paraId="630E36D0" w14:textId="77777777" w:rsidR="00984102" w:rsidRDefault="003F3F5D">
      <w:pPr>
        <w:pStyle w:val="SourceCode"/>
      </w:pPr>
      <w:r>
        <w:t>; two NEXT_SIZE places: the login form's address at [rsp + 40] and the</w:t>
      </w:r>
    </w:p>
    <w:p w14:paraId="3359AEDE" w14:textId="77777777" w:rsidR="00984102" w:rsidRDefault="003F3F5D">
      <w:pPr>
        <w:pStyle w:val="SourceCode"/>
      </w:pPr>
      <w:r>
        <w:t>; encoded path at [rsp + 1064].</w:t>
      </w:r>
    </w:p>
    <w:p w14:paraId="1296444E" w14:textId="77777777" w:rsidR="00984102" w:rsidRDefault="003F3F5D">
      <w:pPr>
        <w:pStyle w:val="SourceCode"/>
      </w:pPr>
      <w:r>
        <w:t>;   in:      rcx = the request record, rdx = the id's space,</w:t>
      </w:r>
    </w:p>
    <w:p w14:paraId="29C72D05" w14:textId="77777777" w:rsidR="00984102" w:rsidRDefault="003F3F5D">
      <w:pPr>
        <w:pStyle w:val="SourceCode"/>
      </w:pPr>
      <w:r>
        <w:t>;            SESSION_ID_SIZE bytes</w:t>
      </w:r>
    </w:p>
    <w:p w14:paraId="5916D3A2" w14:textId="77777777" w:rsidR="00984102" w:rsidRDefault="003F3F5D">
      <w:pPr>
        <w:pStyle w:val="SourceCode"/>
      </w:pPr>
      <w:r>
        <w:t>;   out:     eax = 1 to go on, or 0 with MHD_queue_response's answer in</w:t>
      </w:r>
    </w:p>
    <w:p w14:paraId="5BC1DE3E" w14:textId="77777777" w:rsidR="00984102" w:rsidRDefault="003F3F5D">
      <w:pPr>
        <w:pStyle w:val="SourceCode"/>
      </w:pPr>
      <w:r>
        <w:t>;            edx</w:t>
      </w:r>
    </w:p>
    <w:p w14:paraId="3777DC0C" w14:textId="77777777" w:rsidR="00984102" w:rsidRDefault="003F3F5D">
      <w:pPr>
        <w:pStyle w:val="SourceCode"/>
      </w:pPr>
      <w:r>
        <w:t>; rbx keeps the request, r12 the id's space, r13d what session_for found.</w:t>
      </w:r>
    </w:p>
    <w:p w14:paraId="0C4184F1" w14:textId="77777777" w:rsidR="00984102" w:rsidRDefault="003F3F5D">
      <w:pPr>
        <w:pStyle w:val="SourceCode"/>
      </w:pPr>
      <w:r>
        <w:t>require_login:</w:t>
      </w:r>
    </w:p>
    <w:p w14:paraId="4895B717" w14:textId="77777777" w:rsidR="00984102" w:rsidRDefault="003F3F5D">
      <w:pPr>
        <w:pStyle w:val="SourceCode"/>
      </w:pPr>
      <w:r>
        <w:t xml:space="preserve">    push rbx</w:t>
      </w:r>
    </w:p>
    <w:p w14:paraId="329DC745" w14:textId="77777777" w:rsidR="00984102" w:rsidRDefault="003F3F5D">
      <w:pPr>
        <w:pStyle w:val="SourceCode"/>
      </w:pPr>
      <w:r>
        <w:t xml:space="preserve">    push r12</w:t>
      </w:r>
    </w:p>
    <w:p w14:paraId="69F27AB4" w14:textId="77777777" w:rsidR="00984102" w:rsidRDefault="003F3F5D">
      <w:pPr>
        <w:pStyle w:val="SourceCode"/>
      </w:pPr>
      <w:r>
        <w:t xml:space="preserve">    push r13</w:t>
      </w:r>
    </w:p>
    <w:p w14:paraId="165A4706" w14:textId="77777777" w:rsidR="00984102" w:rsidRDefault="003F3F5D">
      <w:pPr>
        <w:pStyle w:val="SourceCode"/>
      </w:pPr>
      <w:r>
        <w:t xml:space="preserve">    sub rsp, 2096</w:t>
      </w:r>
    </w:p>
    <w:p w14:paraId="20637FC8" w14:textId="77777777" w:rsidR="00984102" w:rsidRDefault="003F3F5D">
      <w:pPr>
        <w:pStyle w:val="SourceCode"/>
      </w:pPr>
      <w:r>
        <w:t xml:space="preserve">    mov rbx, rcx</w:t>
      </w:r>
    </w:p>
    <w:p w14:paraId="2429E3E4" w14:textId="77777777" w:rsidR="00984102" w:rsidRDefault="003F3F5D">
      <w:pPr>
        <w:pStyle w:val="SourceCode"/>
      </w:pPr>
      <w:r>
        <w:t xml:space="preserve">    mov r12, rdx</w:t>
      </w:r>
    </w:p>
    <w:p w14:paraId="76185932" w14:textId="77777777" w:rsidR="00984102" w:rsidRDefault="003F3F5D">
      <w:pPr>
        <w:pStyle w:val="SourceCode"/>
      </w:pPr>
      <w:r>
        <w:t xml:space="preserve">    mov byte [r12], 0</w:t>
      </w:r>
    </w:p>
    <w:p w14:paraId="1F22DC49" w14:textId="77777777" w:rsidR="00984102" w:rsidRDefault="003F3F5D">
      <w:pPr>
        <w:pStyle w:val="SourceCode"/>
      </w:pPr>
      <w:r>
        <w:t xml:space="preserve">    lea rcx, [rsp + 32]</w:t>
      </w:r>
    </w:p>
    <w:p w14:paraId="17699F95" w14:textId="77777777" w:rsidR="00984102" w:rsidRDefault="003F3F5D">
      <w:pPr>
        <w:pStyle w:val="SourceCode"/>
      </w:pPr>
      <w:r>
        <w:t xml:space="preserve">    call open_connection</w:t>
      </w:r>
    </w:p>
    <w:p w14:paraId="4A1BE069" w14:textId="77777777" w:rsidR="00984102" w:rsidRDefault="003F3F5D">
      <w:pPr>
        <w:pStyle w:val="SourceCode"/>
      </w:pPr>
      <w:r>
        <w:t xml:space="preserve">    cmp eax, SUCCESS</w:t>
      </w:r>
    </w:p>
    <w:p w14:paraId="2A7CE859" w14:textId="77777777" w:rsidR="00984102" w:rsidRDefault="003F3F5D">
      <w:pPr>
        <w:pStyle w:val="SourceCode"/>
      </w:pPr>
      <w:r>
        <w:t xml:space="preserve">    je .connected</w:t>
      </w:r>
    </w:p>
    <w:p w14:paraId="14EA6DC2" w14:textId="77777777" w:rsidR="00984102" w:rsidRDefault="003F3F5D">
      <w:pPr>
        <w:pStyle w:val="SourceCode"/>
      </w:pPr>
      <w:r>
        <w:t xml:space="preserve">    mov rcx, rbx</w:t>
      </w:r>
    </w:p>
    <w:p w14:paraId="008173A3" w14:textId="77777777" w:rsidR="00984102" w:rsidRDefault="003F3F5D">
      <w:pPr>
        <w:pStyle w:val="SourceCode"/>
      </w:pPr>
      <w:r>
        <w:t xml:space="preserve">    mov edx, 503</w:t>
      </w:r>
    </w:p>
    <w:p w14:paraId="013DE49F" w14:textId="77777777" w:rsidR="00984102" w:rsidRDefault="003F3F5D">
      <w:pPr>
        <w:pStyle w:val="SourceCode"/>
      </w:pPr>
      <w:r>
        <w:t xml:space="preserve">    call send_store_failure</w:t>
      </w:r>
    </w:p>
    <w:p w14:paraId="3E786847" w14:textId="77777777" w:rsidR="00984102" w:rsidRDefault="003F3F5D">
      <w:pPr>
        <w:pStyle w:val="SourceCode"/>
      </w:pPr>
      <w:r>
        <w:t xml:space="preserve">    mov edx, eax</w:t>
      </w:r>
    </w:p>
    <w:p w14:paraId="2C4539D4" w14:textId="77777777" w:rsidR="00984102" w:rsidRDefault="003F3F5D">
      <w:pPr>
        <w:pStyle w:val="SourceCode"/>
      </w:pPr>
      <w:r>
        <w:t xml:space="preserve">    xor eax, eax</w:t>
      </w:r>
    </w:p>
    <w:p w14:paraId="76C856EC" w14:textId="77777777" w:rsidR="00984102" w:rsidRDefault="003F3F5D">
      <w:pPr>
        <w:pStyle w:val="SourceCode"/>
      </w:pPr>
      <w:r>
        <w:t xml:space="preserve">    jmp .done</w:t>
      </w:r>
    </w:p>
    <w:p w14:paraId="7EBBA4ED" w14:textId="77777777" w:rsidR="00984102" w:rsidRDefault="003F3F5D">
      <w:pPr>
        <w:pStyle w:val="SourceCode"/>
      </w:pPr>
      <w:r>
        <w:t>.connected:</w:t>
      </w:r>
    </w:p>
    <w:p w14:paraId="7FB30869" w14:textId="77777777" w:rsidR="00984102" w:rsidRDefault="003F3F5D">
      <w:pPr>
        <w:pStyle w:val="SourceCode"/>
      </w:pPr>
      <w:r>
        <w:t xml:space="preserve">    mov rcx, rbx</w:t>
      </w:r>
    </w:p>
    <w:p w14:paraId="1256AF24" w14:textId="77777777" w:rsidR="00984102" w:rsidRDefault="003F3F5D">
      <w:pPr>
        <w:pStyle w:val="SourceCode"/>
      </w:pPr>
      <w:r>
        <w:t xml:space="preserve">    mov rdx, [rsp + 32]</w:t>
      </w:r>
    </w:p>
    <w:p w14:paraId="2289A975" w14:textId="77777777" w:rsidR="00984102" w:rsidRDefault="003F3F5D">
      <w:pPr>
        <w:pStyle w:val="SourceCode"/>
      </w:pPr>
      <w:r>
        <w:t xml:space="preserve">    mov r8, r12</w:t>
      </w:r>
    </w:p>
    <w:p w14:paraId="1636BBE2" w14:textId="77777777" w:rsidR="00984102" w:rsidRDefault="003F3F5D">
      <w:pPr>
        <w:pStyle w:val="SourceCode"/>
      </w:pPr>
      <w:r>
        <w:t xml:space="preserve">    call session_for</w:t>
      </w:r>
    </w:p>
    <w:p w14:paraId="4CD2806D" w14:textId="77777777" w:rsidR="00984102" w:rsidRDefault="003F3F5D">
      <w:pPr>
        <w:pStyle w:val="SourceCode"/>
      </w:pPr>
      <w:r>
        <w:t xml:space="preserve">    mov r13d, eax</w:t>
      </w:r>
    </w:p>
    <w:p w14:paraId="4295BFB2" w14:textId="77777777" w:rsidR="00984102" w:rsidRDefault="003F3F5D">
      <w:pPr>
        <w:pStyle w:val="SourceCode"/>
      </w:pPr>
      <w:r>
        <w:t xml:space="preserve">    mov rcx, [rsp + 32]</w:t>
      </w:r>
    </w:p>
    <w:p w14:paraId="05E7F14D" w14:textId="77777777" w:rsidR="00984102" w:rsidRDefault="003F3F5D">
      <w:pPr>
        <w:pStyle w:val="SourceCode"/>
      </w:pPr>
      <w:r>
        <w:t xml:space="preserve">    call close_connection</w:t>
      </w:r>
    </w:p>
    <w:p w14:paraId="2E20BE16" w14:textId="77777777" w:rsidR="00984102" w:rsidRDefault="003F3F5D">
      <w:pPr>
        <w:pStyle w:val="SourceCode"/>
      </w:pPr>
      <w:r>
        <w:t xml:space="preserve">    cmp r13d, 0</w:t>
      </w:r>
    </w:p>
    <w:p w14:paraId="392924CA" w14:textId="77777777" w:rsidR="00984102" w:rsidRDefault="003F3F5D">
      <w:pPr>
        <w:pStyle w:val="SourceCode"/>
      </w:pPr>
      <w:r>
        <w:t xml:space="preserve">    je .refused</w:t>
      </w:r>
    </w:p>
    <w:p w14:paraId="7A752834" w14:textId="77777777" w:rsidR="00984102" w:rsidRDefault="003F3F5D">
      <w:pPr>
        <w:pStyle w:val="SourceCode"/>
      </w:pPr>
      <w:r>
        <w:t xml:space="preserve">    mov eax, 1</w:t>
      </w:r>
    </w:p>
    <w:p w14:paraId="7B945663" w14:textId="77777777" w:rsidR="00984102" w:rsidRDefault="003F3F5D">
      <w:pPr>
        <w:pStyle w:val="SourceCode"/>
      </w:pPr>
      <w:r>
        <w:t xml:space="preserve">    jmp .done</w:t>
      </w:r>
    </w:p>
    <w:p w14:paraId="04C30BC7" w14:textId="77777777" w:rsidR="00984102" w:rsidRDefault="003F3F5D">
      <w:pPr>
        <w:pStyle w:val="SourceCode"/>
      </w:pPr>
      <w:r>
        <w:t>.refused:</w:t>
      </w:r>
    </w:p>
    <w:p w14:paraId="49A795DA" w14:textId="77777777" w:rsidR="00984102" w:rsidRDefault="003F3F5D">
      <w:pPr>
        <w:pStyle w:val="SourceCode"/>
      </w:pPr>
      <w:r>
        <w:t xml:space="preserve">    ; Remember, next is percent-encoded first, so the whole path reaches the</w:t>
      </w:r>
    </w:p>
    <w:p w14:paraId="3D2CADC1" w14:textId="77777777" w:rsidR="00984102" w:rsidRDefault="003F3F5D">
      <w:pPr>
        <w:pStyle w:val="SourceCode"/>
      </w:pPr>
      <w:r>
        <w:t xml:space="preserve">    ; login form (Lesson 8.6a).</w:t>
      </w:r>
    </w:p>
    <w:p w14:paraId="76128B9E" w14:textId="77777777" w:rsidR="00984102" w:rsidRDefault="003F3F5D">
      <w:pPr>
        <w:pStyle w:val="SourceCode"/>
      </w:pPr>
      <w:r>
        <w:t xml:space="preserve">    mov rcx, [rbx + REQUEST_PATH]</w:t>
      </w:r>
    </w:p>
    <w:p w14:paraId="408329AE" w14:textId="77777777" w:rsidR="00984102" w:rsidRDefault="003F3F5D">
      <w:pPr>
        <w:pStyle w:val="SourceCode"/>
      </w:pPr>
      <w:r>
        <w:t xml:space="preserve">    lea rdx, [rsp + 1064]</w:t>
      </w:r>
    </w:p>
    <w:p w14:paraId="02E2C6AA" w14:textId="77777777" w:rsidR="00984102" w:rsidRDefault="003F3F5D">
      <w:pPr>
        <w:pStyle w:val="SourceCode"/>
      </w:pPr>
      <w:r>
        <w:t xml:space="preserve">    mov r8d, NEXT_SIZE</w:t>
      </w:r>
    </w:p>
    <w:p w14:paraId="50EC220D" w14:textId="77777777" w:rsidR="00984102" w:rsidRDefault="003F3F5D">
      <w:pPr>
        <w:pStyle w:val="SourceCode"/>
      </w:pPr>
      <w:r>
        <w:t xml:space="preserve">    call encode_next</w:t>
      </w:r>
    </w:p>
    <w:p w14:paraId="0DE332B5" w14:textId="77777777" w:rsidR="00984102" w:rsidRDefault="003F3F5D">
      <w:pPr>
        <w:pStyle w:val="SourceCode"/>
      </w:pPr>
      <w:r>
        <w:t xml:space="preserve">    lea rcx, [rsp + 40]</w:t>
      </w:r>
    </w:p>
    <w:p w14:paraId="601CF609" w14:textId="77777777" w:rsidR="00984102" w:rsidRDefault="003F3F5D">
      <w:pPr>
        <w:pStyle w:val="SourceCode"/>
      </w:pPr>
      <w:r>
        <w:t xml:space="preserve">    mov edx, NEXT_SIZE</w:t>
      </w:r>
    </w:p>
    <w:p w14:paraId="52179E85" w14:textId="77777777" w:rsidR="00984102" w:rsidRDefault="003F3F5D">
      <w:pPr>
        <w:pStyle w:val="SourceCode"/>
      </w:pPr>
      <w:r>
        <w:t xml:space="preserve">    lea r8, [login_location_format]</w:t>
      </w:r>
    </w:p>
    <w:p w14:paraId="6F2939B1" w14:textId="77777777" w:rsidR="00984102" w:rsidRDefault="003F3F5D">
      <w:pPr>
        <w:pStyle w:val="SourceCode"/>
      </w:pPr>
      <w:r>
        <w:t xml:space="preserve">    lea r9, [rsp + 1064]</w:t>
      </w:r>
    </w:p>
    <w:p w14:paraId="1B97324A" w14:textId="77777777" w:rsidR="00984102" w:rsidRDefault="003F3F5D">
      <w:pPr>
        <w:pStyle w:val="SourceCode"/>
      </w:pPr>
      <w:r>
        <w:t xml:space="preserve">    call snprintf</w:t>
      </w:r>
    </w:p>
    <w:p w14:paraId="12710572" w14:textId="77777777" w:rsidR="00984102" w:rsidRDefault="003F3F5D">
      <w:pPr>
        <w:pStyle w:val="SourceCode"/>
      </w:pPr>
      <w:r>
        <w:t xml:space="preserve">    mov rcx, rbx</w:t>
      </w:r>
    </w:p>
    <w:p w14:paraId="14EAA19C" w14:textId="77777777" w:rsidR="00984102" w:rsidRDefault="003F3F5D">
      <w:pPr>
        <w:pStyle w:val="SourceCode"/>
      </w:pPr>
      <w:r>
        <w:t xml:space="preserve">    lea rdx, [rsp + 40]</w:t>
      </w:r>
    </w:p>
    <w:p w14:paraId="0846A42F" w14:textId="77777777" w:rsidR="00984102" w:rsidRDefault="003F3F5D">
      <w:pPr>
        <w:pStyle w:val="SourceCode"/>
      </w:pPr>
      <w:r>
        <w:t xml:space="preserve">    lea r8, [empty_text]</w:t>
      </w:r>
    </w:p>
    <w:p w14:paraId="19154FA1" w14:textId="77777777" w:rsidR="00984102" w:rsidRDefault="003F3F5D">
      <w:pPr>
        <w:pStyle w:val="SourceCode"/>
      </w:pPr>
      <w:r>
        <w:t xml:space="preserve">    call send_redirect</w:t>
      </w:r>
    </w:p>
    <w:p w14:paraId="619CA1F0" w14:textId="77777777" w:rsidR="00984102" w:rsidRDefault="003F3F5D">
      <w:pPr>
        <w:pStyle w:val="SourceCode"/>
      </w:pPr>
      <w:r>
        <w:t xml:space="preserve">    mov edx, eax</w:t>
      </w:r>
    </w:p>
    <w:p w14:paraId="50FD54D8" w14:textId="77777777" w:rsidR="00984102" w:rsidRDefault="003F3F5D">
      <w:pPr>
        <w:pStyle w:val="SourceCode"/>
      </w:pPr>
      <w:r>
        <w:t xml:space="preserve">    xor eax, eax</w:t>
      </w:r>
    </w:p>
    <w:p w14:paraId="21ACC873" w14:textId="77777777" w:rsidR="00984102" w:rsidRDefault="003F3F5D">
      <w:pPr>
        <w:pStyle w:val="SourceCode"/>
      </w:pPr>
      <w:r>
        <w:t>.done:</w:t>
      </w:r>
    </w:p>
    <w:p w14:paraId="7C929F6B" w14:textId="77777777" w:rsidR="00984102" w:rsidRDefault="003F3F5D">
      <w:pPr>
        <w:pStyle w:val="SourceCode"/>
      </w:pPr>
      <w:r>
        <w:t xml:space="preserve">    add rsp, 2096</w:t>
      </w:r>
    </w:p>
    <w:p w14:paraId="1FFABC31" w14:textId="77777777" w:rsidR="00984102" w:rsidRDefault="003F3F5D">
      <w:pPr>
        <w:pStyle w:val="SourceCode"/>
      </w:pPr>
      <w:r>
        <w:t xml:space="preserve">    pop r13</w:t>
      </w:r>
    </w:p>
    <w:p w14:paraId="71126210" w14:textId="77777777" w:rsidR="00984102" w:rsidRDefault="003F3F5D">
      <w:pPr>
        <w:pStyle w:val="SourceCode"/>
      </w:pPr>
      <w:r>
        <w:t xml:space="preserve">    pop r12</w:t>
      </w:r>
    </w:p>
    <w:p w14:paraId="6948FDD7" w14:textId="77777777" w:rsidR="00984102" w:rsidRDefault="003F3F5D">
      <w:pPr>
        <w:pStyle w:val="SourceCode"/>
      </w:pPr>
      <w:r>
        <w:t xml:space="preserve">    pop rbx</w:t>
      </w:r>
    </w:p>
    <w:p w14:paraId="303F0F07" w14:textId="77777777" w:rsidR="00984102" w:rsidRDefault="003F3F5D">
      <w:pPr>
        <w:pStyle w:val="SourceCode"/>
      </w:pPr>
      <w:r>
        <w:t xml:space="preserve">    ret</w:t>
      </w:r>
    </w:p>
    <w:p w14:paraId="7E3044EC" w14:textId="77777777" w:rsidR="00984102" w:rsidRDefault="00984102">
      <w:pPr>
        <w:pStyle w:val="SourceCode"/>
      </w:pPr>
    </w:p>
    <w:p w14:paraId="1CD11995" w14:textId="77777777" w:rsidR="00984102" w:rsidRDefault="003F3F5D">
      <w:pPr>
        <w:pStyle w:val="SourceCode"/>
      </w:pPr>
      <w:r>
        <w:t>; Remember, safe_next writes next only for a path on this site: one /,</w:t>
      </w:r>
    </w:p>
    <w:p w14:paraId="1CCF28BF" w14:textId="77777777" w:rsidR="00984102" w:rsidRDefault="003F3F5D">
      <w:pPr>
        <w:pStyle w:val="SourceCode"/>
      </w:pPr>
      <w:r>
        <w:t>; then bytes from '!' to '~' only (92 is the backslash), so no open</w:t>
      </w:r>
    </w:p>
    <w:p w14:paraId="525AE307" w14:textId="77777777" w:rsidR="00984102" w:rsidRDefault="003F3F5D">
      <w:pPr>
        <w:pStyle w:val="SourceCode"/>
      </w:pPr>
      <w:r>
        <w:t>; redirect and no line break reaches Location; else /contacts (Lesson 8.6a).</w:t>
      </w:r>
    </w:p>
    <w:p w14:paraId="03C473DD" w14:textId="77777777" w:rsidR="00984102" w:rsidRDefault="003F3F5D">
      <w:pPr>
        <w:pStyle w:val="SourceCode"/>
      </w:pPr>
      <w:r>
        <w:t>;   in:      rcx = next, or 0 when there is none, rdx = the space for the</w:t>
      </w:r>
    </w:p>
    <w:p w14:paraId="229DA37A" w14:textId="77777777" w:rsidR="00984102" w:rsidRDefault="003F3F5D">
      <w:pPr>
        <w:pStyle w:val="SourceCode"/>
      </w:pPr>
      <w:r>
        <w:t>;            path, r8 = its size</w:t>
      </w:r>
    </w:p>
    <w:p w14:paraId="14955005" w14:textId="77777777" w:rsidR="00984102" w:rsidRDefault="003F3F5D">
      <w:pPr>
        <w:pStyle w:val="SourceCode"/>
      </w:pPr>
      <w:r>
        <w:t>; rbx keeps next, r12 the space, r13 its size.</w:t>
      </w:r>
    </w:p>
    <w:p w14:paraId="3F2B9B58" w14:textId="77777777" w:rsidR="00984102" w:rsidRDefault="003F3F5D">
      <w:pPr>
        <w:pStyle w:val="SourceCode"/>
      </w:pPr>
      <w:r>
        <w:t>safe_next:</w:t>
      </w:r>
    </w:p>
    <w:p w14:paraId="06F35C68" w14:textId="77777777" w:rsidR="00984102" w:rsidRDefault="003F3F5D">
      <w:pPr>
        <w:pStyle w:val="SourceCode"/>
      </w:pPr>
      <w:r>
        <w:t xml:space="preserve">    push rbx</w:t>
      </w:r>
    </w:p>
    <w:p w14:paraId="412CC8AA" w14:textId="77777777" w:rsidR="00984102" w:rsidRDefault="003F3F5D">
      <w:pPr>
        <w:pStyle w:val="SourceCode"/>
      </w:pPr>
      <w:r>
        <w:t xml:space="preserve">    push r12</w:t>
      </w:r>
    </w:p>
    <w:p w14:paraId="6E1AF527" w14:textId="77777777" w:rsidR="00984102" w:rsidRDefault="003F3F5D">
      <w:pPr>
        <w:pStyle w:val="SourceCode"/>
      </w:pPr>
      <w:r>
        <w:t xml:space="preserve">    push r13</w:t>
      </w:r>
    </w:p>
    <w:p w14:paraId="1B3BB961" w14:textId="77777777" w:rsidR="00984102" w:rsidRDefault="003F3F5D">
      <w:pPr>
        <w:pStyle w:val="SourceCode"/>
      </w:pPr>
      <w:r>
        <w:t xml:space="preserve">    sub rsp, 32</w:t>
      </w:r>
    </w:p>
    <w:p w14:paraId="5D437A67" w14:textId="77777777" w:rsidR="00984102" w:rsidRDefault="003F3F5D">
      <w:pPr>
        <w:pStyle w:val="SourceCode"/>
      </w:pPr>
      <w:r>
        <w:t xml:space="preserve">    mov rbx, rcx</w:t>
      </w:r>
    </w:p>
    <w:p w14:paraId="00BBBC28" w14:textId="77777777" w:rsidR="00984102" w:rsidRDefault="003F3F5D">
      <w:pPr>
        <w:pStyle w:val="SourceCode"/>
      </w:pPr>
      <w:r>
        <w:t xml:space="preserve">    mov r12, rdx</w:t>
      </w:r>
    </w:p>
    <w:p w14:paraId="3D2DEBE0" w14:textId="77777777" w:rsidR="00984102" w:rsidRDefault="003F3F5D">
      <w:pPr>
        <w:pStyle w:val="SourceCode"/>
      </w:pPr>
      <w:r>
        <w:t xml:space="preserve">    mov r13, r8</w:t>
      </w:r>
    </w:p>
    <w:p w14:paraId="25BEC3B3" w14:textId="77777777" w:rsidR="00984102" w:rsidRDefault="003F3F5D">
      <w:pPr>
        <w:pStyle w:val="SourceCode"/>
      </w:pPr>
      <w:r>
        <w:t xml:space="preserve">    lea r9, [contacts_path]</w:t>
      </w:r>
    </w:p>
    <w:p w14:paraId="2266685F" w14:textId="77777777" w:rsidR="00984102" w:rsidRDefault="003F3F5D">
      <w:pPr>
        <w:pStyle w:val="SourceCode"/>
      </w:pPr>
      <w:r>
        <w:t xml:space="preserve">    cmp rbx, 0</w:t>
      </w:r>
    </w:p>
    <w:p w14:paraId="4DBEBCC8" w14:textId="77777777" w:rsidR="00984102" w:rsidRDefault="003F3F5D">
      <w:pPr>
        <w:pStyle w:val="SourceCode"/>
      </w:pPr>
      <w:r>
        <w:t xml:space="preserve">    je .write</w:t>
      </w:r>
    </w:p>
    <w:p w14:paraId="295D2E4F" w14:textId="77777777" w:rsidR="00984102" w:rsidRDefault="003F3F5D">
      <w:pPr>
        <w:pStyle w:val="SourceCode"/>
      </w:pPr>
      <w:r>
        <w:t xml:space="preserve">    cmp byte [rbx], '/'</w:t>
      </w:r>
    </w:p>
    <w:p w14:paraId="76C64485" w14:textId="77777777" w:rsidR="00984102" w:rsidRDefault="003F3F5D">
      <w:pPr>
        <w:pStyle w:val="SourceCode"/>
      </w:pPr>
      <w:r>
        <w:t xml:space="preserve">    jne .write</w:t>
      </w:r>
    </w:p>
    <w:p w14:paraId="2F3F8885" w14:textId="77777777" w:rsidR="00984102" w:rsidRDefault="003F3F5D">
      <w:pPr>
        <w:pStyle w:val="SourceCode"/>
      </w:pPr>
      <w:r>
        <w:t xml:space="preserve">    movzx eax, byte [rbx + 1]</w:t>
      </w:r>
    </w:p>
    <w:p w14:paraId="336526DE" w14:textId="77777777" w:rsidR="00984102" w:rsidRDefault="003F3F5D">
      <w:pPr>
        <w:pStyle w:val="SourceCode"/>
      </w:pPr>
      <w:r>
        <w:t xml:space="preserve">    cmp eax, '/'</w:t>
      </w:r>
    </w:p>
    <w:p w14:paraId="4A90D03D" w14:textId="77777777" w:rsidR="00984102" w:rsidRDefault="003F3F5D">
      <w:pPr>
        <w:pStyle w:val="SourceCode"/>
      </w:pPr>
      <w:r>
        <w:t xml:space="preserve">    je .write</w:t>
      </w:r>
    </w:p>
    <w:p w14:paraId="309199D7" w14:textId="77777777" w:rsidR="00984102" w:rsidRDefault="003F3F5D">
      <w:pPr>
        <w:pStyle w:val="SourceCode"/>
      </w:pPr>
      <w:r>
        <w:t xml:space="preserve">    cmp eax, 92</w:t>
      </w:r>
    </w:p>
    <w:p w14:paraId="5CC7933D" w14:textId="77777777" w:rsidR="00984102" w:rsidRDefault="003F3F5D">
      <w:pPr>
        <w:pStyle w:val="SourceCode"/>
      </w:pPr>
      <w:r>
        <w:t xml:space="preserve">    je .write</w:t>
      </w:r>
    </w:p>
    <w:p w14:paraId="6F686599" w14:textId="77777777" w:rsidR="00984102" w:rsidRDefault="003F3F5D">
      <w:pPr>
        <w:pStyle w:val="SourceCode"/>
      </w:pPr>
      <w:r>
        <w:t xml:space="preserve">    mov rcx, rbx</w:t>
      </w:r>
    </w:p>
    <w:p w14:paraId="130E81A4" w14:textId="77777777" w:rsidR="00984102" w:rsidRDefault="003F3F5D">
      <w:pPr>
        <w:pStyle w:val="SourceCode"/>
      </w:pPr>
      <w:r>
        <w:t>.next_byte:</w:t>
      </w:r>
    </w:p>
    <w:p w14:paraId="2E902926" w14:textId="77777777" w:rsidR="00984102" w:rsidRDefault="003F3F5D">
      <w:pPr>
        <w:pStyle w:val="SourceCode"/>
      </w:pPr>
      <w:r>
        <w:t xml:space="preserve">    movzx eax, byte [rcx]</w:t>
      </w:r>
    </w:p>
    <w:p w14:paraId="6B8775F6" w14:textId="77777777" w:rsidR="00984102" w:rsidRDefault="003F3F5D">
      <w:pPr>
        <w:pStyle w:val="SourceCode"/>
      </w:pPr>
      <w:r>
        <w:t xml:space="preserve">    cmp eax, 0</w:t>
      </w:r>
    </w:p>
    <w:p w14:paraId="46C5526E" w14:textId="77777777" w:rsidR="00984102" w:rsidRDefault="003F3F5D">
      <w:pPr>
        <w:pStyle w:val="SourceCode"/>
      </w:pPr>
      <w:r>
        <w:t xml:space="preserve">    je .allowed</w:t>
      </w:r>
    </w:p>
    <w:p w14:paraId="1AF82DBD" w14:textId="77777777" w:rsidR="00984102" w:rsidRDefault="003F3F5D">
      <w:pPr>
        <w:pStyle w:val="SourceCode"/>
      </w:pPr>
      <w:r>
        <w:t xml:space="preserve">    cmp eax, '!'</w:t>
      </w:r>
    </w:p>
    <w:p w14:paraId="3DFF7517" w14:textId="77777777" w:rsidR="00984102" w:rsidRDefault="003F3F5D">
      <w:pPr>
        <w:pStyle w:val="SourceCode"/>
      </w:pPr>
      <w:r>
        <w:t xml:space="preserve">    jb .write</w:t>
      </w:r>
    </w:p>
    <w:p w14:paraId="0C3BCD7F" w14:textId="77777777" w:rsidR="00984102" w:rsidRDefault="003F3F5D">
      <w:pPr>
        <w:pStyle w:val="SourceCode"/>
      </w:pPr>
      <w:r>
        <w:t xml:space="preserve">    cmp eax, '~'</w:t>
      </w:r>
    </w:p>
    <w:p w14:paraId="6D474851" w14:textId="77777777" w:rsidR="00984102" w:rsidRDefault="003F3F5D">
      <w:pPr>
        <w:pStyle w:val="SourceCode"/>
      </w:pPr>
      <w:r>
        <w:t xml:space="preserve">    ja .write</w:t>
      </w:r>
    </w:p>
    <w:p w14:paraId="62AE3AB1" w14:textId="77777777" w:rsidR="00984102" w:rsidRDefault="003F3F5D">
      <w:pPr>
        <w:pStyle w:val="SourceCode"/>
      </w:pPr>
      <w:r>
        <w:t xml:space="preserve">    inc rcx</w:t>
      </w:r>
    </w:p>
    <w:p w14:paraId="510E8E76" w14:textId="77777777" w:rsidR="00984102" w:rsidRDefault="003F3F5D">
      <w:pPr>
        <w:pStyle w:val="SourceCode"/>
      </w:pPr>
      <w:r>
        <w:t xml:space="preserve">    jmp .next_byte</w:t>
      </w:r>
    </w:p>
    <w:p w14:paraId="367C2FDE" w14:textId="77777777" w:rsidR="00984102" w:rsidRDefault="003F3F5D">
      <w:pPr>
        <w:pStyle w:val="SourceCode"/>
      </w:pPr>
      <w:r>
        <w:t>.allowed:</w:t>
      </w:r>
    </w:p>
    <w:p w14:paraId="554519CF" w14:textId="77777777" w:rsidR="00984102" w:rsidRDefault="003F3F5D">
      <w:pPr>
        <w:pStyle w:val="SourceCode"/>
      </w:pPr>
      <w:r>
        <w:t xml:space="preserve">    mov r9, rbx</w:t>
      </w:r>
    </w:p>
    <w:p w14:paraId="56FC02F3" w14:textId="77777777" w:rsidR="00984102" w:rsidRDefault="003F3F5D">
      <w:pPr>
        <w:pStyle w:val="SourceCode"/>
      </w:pPr>
      <w:r>
        <w:t>.write:</w:t>
      </w:r>
    </w:p>
    <w:p w14:paraId="1D09FB92" w14:textId="77777777" w:rsidR="00984102" w:rsidRDefault="003F3F5D">
      <w:pPr>
        <w:pStyle w:val="SourceCode"/>
      </w:pPr>
      <w:r>
        <w:t xml:space="preserve">    mov rcx, r12</w:t>
      </w:r>
    </w:p>
    <w:p w14:paraId="2304DAF8" w14:textId="77777777" w:rsidR="00984102" w:rsidRDefault="003F3F5D">
      <w:pPr>
        <w:pStyle w:val="SourceCode"/>
      </w:pPr>
      <w:r>
        <w:t xml:space="preserve">    mov rdx, r13</w:t>
      </w:r>
    </w:p>
    <w:p w14:paraId="0C512826" w14:textId="77777777" w:rsidR="00984102" w:rsidRDefault="003F3F5D">
      <w:pPr>
        <w:pStyle w:val="SourceCode"/>
      </w:pPr>
      <w:r>
        <w:t xml:space="preserve">    lea r8, [copy_format]</w:t>
      </w:r>
    </w:p>
    <w:p w14:paraId="207DFB4B" w14:textId="77777777" w:rsidR="00984102" w:rsidRDefault="003F3F5D">
      <w:pPr>
        <w:pStyle w:val="SourceCode"/>
      </w:pPr>
      <w:r>
        <w:t xml:space="preserve">    call snprintf</w:t>
      </w:r>
    </w:p>
    <w:p w14:paraId="1C1E3CA6" w14:textId="77777777" w:rsidR="00984102" w:rsidRDefault="003F3F5D">
      <w:pPr>
        <w:pStyle w:val="SourceCode"/>
      </w:pPr>
      <w:r>
        <w:t xml:space="preserve">    add rsp, 32</w:t>
      </w:r>
    </w:p>
    <w:p w14:paraId="4F095BF5" w14:textId="77777777" w:rsidR="00984102" w:rsidRDefault="003F3F5D">
      <w:pPr>
        <w:pStyle w:val="SourceCode"/>
      </w:pPr>
      <w:r>
        <w:t xml:space="preserve">    pop r13</w:t>
      </w:r>
    </w:p>
    <w:p w14:paraId="3519B3ED" w14:textId="77777777" w:rsidR="00984102" w:rsidRDefault="003F3F5D">
      <w:pPr>
        <w:pStyle w:val="SourceCode"/>
      </w:pPr>
      <w:r>
        <w:t xml:space="preserve">    pop r12</w:t>
      </w:r>
    </w:p>
    <w:p w14:paraId="3618507B" w14:textId="77777777" w:rsidR="00984102" w:rsidRDefault="003F3F5D">
      <w:pPr>
        <w:pStyle w:val="SourceCode"/>
      </w:pPr>
      <w:r>
        <w:t xml:space="preserve">    pop rbx</w:t>
      </w:r>
    </w:p>
    <w:p w14:paraId="5DD4602A" w14:textId="77777777" w:rsidR="00984102" w:rsidRDefault="003F3F5D">
      <w:pPr>
        <w:pStyle w:val="SourceCode"/>
      </w:pPr>
      <w:r>
        <w:t xml:space="preserve">    ret</w:t>
      </w:r>
    </w:p>
    <w:p w14:paraId="377A1129" w14:textId="77777777" w:rsidR="00984102" w:rsidRDefault="00984102">
      <w:pPr>
        <w:pStyle w:val="SourceCode"/>
      </w:pPr>
    </w:p>
    <w:p w14:paraId="60F12CEE" w14:textId="77777777" w:rsidR="00984102" w:rsidRDefault="003F3F5D">
      <w:pPr>
        <w:pStyle w:val="SourceCode"/>
      </w:pPr>
      <w:r>
        <w:t>; send_login_form: the login form, with a notice, the username its box</w:t>
      </w:r>
    </w:p>
    <w:p w14:paraId="1F559AE7" w14:textId="77777777" w:rsidR="00984102" w:rsidRDefault="003F3F5D">
      <w:pPr>
        <w:pStyle w:val="SourceCode"/>
      </w:pPr>
      <w:r>
        <w:t>; shows, and where to go after the login, every value escaped. The</w:t>
      </w:r>
    </w:p>
    <w:p w14:paraId="32244DBC" w14:textId="77777777" w:rsidR="00984102" w:rsidRDefault="003F3F5D">
      <w:pPr>
        <w:pStyle w:val="SourceCode"/>
      </w:pPr>
      <w:r>
        <w:t>; password box is always empty: a page never holds a password. Its fifth</w:t>
      </w:r>
    </w:p>
    <w:p w14:paraId="35C6F984" w14:textId="77777777" w:rsidR="00984102" w:rsidRDefault="003F3F5D">
      <w:pPr>
        <w:pStyle w:val="SourceCode"/>
      </w:pPr>
      <w:r>
        <w:t>; value is on the stack, read at [rsp + 40] before the push (Lesson</w:t>
      </w:r>
    </w:p>
    <w:p w14:paraId="2D5F1D16" w14:textId="77777777" w:rsidR="00984102" w:rsidRDefault="003F3F5D">
      <w:pPr>
        <w:pStyle w:val="SourceCode"/>
      </w:pPr>
      <w:r>
        <w:t>; 2.8a). The three field records and their 0 are made from [rsp + 32],</w:t>
      </w:r>
    </w:p>
    <w:p w14:paraId="34EBB08E" w14:textId="77777777" w:rsidR="00984102" w:rsidRDefault="003F3F5D">
      <w:pPr>
        <w:pStyle w:val="SourceCode"/>
      </w:pPr>
      <w:r>
        <w:t>; the page data at [rsp + 96].</w:t>
      </w:r>
    </w:p>
    <w:p w14:paraId="50E11013" w14:textId="77777777" w:rsidR="00984102" w:rsidRDefault="003F3F5D">
      <w:pPr>
        <w:pStyle w:val="SourceCode"/>
      </w:pPr>
      <w:r>
        <w:t>;   in:      rcx = the request record, edx = the status, r8 = the notice,</w:t>
      </w:r>
    </w:p>
    <w:p w14:paraId="65329698" w14:textId="77777777" w:rsidR="00984102" w:rsidRDefault="003F3F5D">
      <w:pPr>
        <w:pStyle w:val="SourceCode"/>
      </w:pPr>
      <w:r>
        <w:t>;            r9 = the username, then on the stack next</w:t>
      </w:r>
    </w:p>
    <w:p w14:paraId="60C8426C" w14:textId="77777777" w:rsidR="00984102" w:rsidRDefault="003F3F5D">
      <w:pPr>
        <w:pStyle w:val="SourceCode"/>
      </w:pPr>
      <w:r>
        <w:t>;   out:     eax = MHD_queue_response's answer (1 = queued)</w:t>
      </w:r>
    </w:p>
    <w:p w14:paraId="7DA91713" w14:textId="77777777" w:rsidR="00984102" w:rsidRDefault="003F3F5D">
      <w:pPr>
        <w:pStyle w:val="SourceCode"/>
      </w:pPr>
      <w:r>
        <w:t>send_login_form:</w:t>
      </w:r>
    </w:p>
    <w:p w14:paraId="5AE73F0B" w14:textId="77777777" w:rsidR="00984102" w:rsidRDefault="003F3F5D">
      <w:pPr>
        <w:pStyle w:val="SourceCode"/>
      </w:pPr>
      <w:r>
        <w:t xml:space="preserve">    mov r10, [rsp + 40]</w:t>
      </w:r>
    </w:p>
    <w:p w14:paraId="746A6EAC" w14:textId="77777777" w:rsidR="00984102" w:rsidRDefault="003F3F5D">
      <w:pPr>
        <w:pStyle w:val="SourceCode"/>
      </w:pPr>
      <w:r>
        <w:t xml:space="preserve">    push rbx</w:t>
      </w:r>
    </w:p>
    <w:p w14:paraId="3224A8FB" w14:textId="77777777" w:rsidR="00984102" w:rsidRDefault="003F3F5D">
      <w:pPr>
        <w:pStyle w:val="SourceCode"/>
      </w:pPr>
      <w:r>
        <w:t xml:space="preserve">    sub rsp, 128</w:t>
      </w:r>
    </w:p>
    <w:p w14:paraId="43737F9F" w14:textId="77777777" w:rsidR="00984102" w:rsidRDefault="003F3F5D">
      <w:pPr>
        <w:pStyle w:val="SourceCode"/>
      </w:pPr>
      <w:r>
        <w:t xml:space="preserve">    lea rax, [notice_field_name]</w:t>
      </w:r>
    </w:p>
    <w:p w14:paraId="40F3D9D1" w14:textId="77777777" w:rsidR="00984102" w:rsidRDefault="003F3F5D">
      <w:pPr>
        <w:pStyle w:val="SourceCode"/>
      </w:pPr>
      <w:r>
        <w:t xml:space="preserve">    mov [rsp + 32 + FIELD_NAME], rax</w:t>
      </w:r>
    </w:p>
    <w:p w14:paraId="65F805B5" w14:textId="77777777" w:rsidR="00984102" w:rsidRDefault="003F3F5D">
      <w:pPr>
        <w:pStyle w:val="SourceCode"/>
      </w:pPr>
      <w:r>
        <w:t xml:space="preserve">    mov [rsp + 32 + FIELD_VALUE], r8</w:t>
      </w:r>
    </w:p>
    <w:p w14:paraId="76FFE856" w14:textId="77777777" w:rsidR="00984102" w:rsidRDefault="003F3F5D">
      <w:pPr>
        <w:pStyle w:val="SourceCode"/>
      </w:pPr>
      <w:r>
        <w:t xml:space="preserve">    lea rax, [next_path_field_name]</w:t>
      </w:r>
    </w:p>
    <w:p w14:paraId="5281278C" w14:textId="77777777" w:rsidR="00984102" w:rsidRDefault="003F3F5D">
      <w:pPr>
        <w:pStyle w:val="SourceCode"/>
      </w:pPr>
      <w:r>
        <w:t xml:space="preserve">    mov [rsp + 48 + FIELD_NAME], rax</w:t>
      </w:r>
    </w:p>
    <w:p w14:paraId="3FD70CE3" w14:textId="77777777" w:rsidR="00984102" w:rsidRDefault="003F3F5D">
      <w:pPr>
        <w:pStyle w:val="SourceCode"/>
      </w:pPr>
      <w:r>
        <w:t xml:space="preserve">    mov [rsp + 48 + FIELD_VALUE], r10</w:t>
      </w:r>
    </w:p>
    <w:p w14:paraId="381630F0" w14:textId="77777777" w:rsidR="00984102" w:rsidRDefault="003F3F5D">
      <w:pPr>
        <w:pStyle w:val="SourceCode"/>
      </w:pPr>
      <w:r>
        <w:t xml:space="preserve">    lea rax, [username_field_name]</w:t>
      </w:r>
    </w:p>
    <w:p w14:paraId="4660442C" w14:textId="77777777" w:rsidR="00984102" w:rsidRDefault="003F3F5D">
      <w:pPr>
        <w:pStyle w:val="SourceCode"/>
      </w:pPr>
      <w:r>
        <w:t xml:space="preserve">    mov [rsp + 64 + FIELD_NAME], rax</w:t>
      </w:r>
    </w:p>
    <w:p w14:paraId="762435C8" w14:textId="77777777" w:rsidR="00984102" w:rsidRDefault="003F3F5D">
      <w:pPr>
        <w:pStyle w:val="SourceCode"/>
      </w:pPr>
      <w:r>
        <w:t xml:space="preserve">    mov [rsp + 64 + FIELD_VALUE], r9</w:t>
      </w:r>
    </w:p>
    <w:p w14:paraId="663025C7" w14:textId="77777777" w:rsidR="00984102" w:rsidRDefault="003F3F5D">
      <w:pPr>
        <w:pStyle w:val="SourceCode"/>
      </w:pPr>
      <w:r>
        <w:t xml:space="preserve">    mov qword [rsp + 80 + FIELD_NAME], 0</w:t>
      </w:r>
    </w:p>
    <w:p w14:paraId="60262154" w14:textId="77777777" w:rsidR="00984102" w:rsidRDefault="003F3F5D">
      <w:pPr>
        <w:pStyle w:val="SourceCode"/>
      </w:pPr>
      <w:r>
        <w:t xml:space="preserve">    lea rax, [rsp + 32]</w:t>
      </w:r>
    </w:p>
    <w:p w14:paraId="31D96BC8" w14:textId="77777777" w:rsidR="00984102" w:rsidRDefault="003F3F5D">
      <w:pPr>
        <w:pStyle w:val="SourceCode"/>
      </w:pPr>
      <w:r>
        <w:t xml:space="preserve">    mov [rsp + 96 + PAGE_DATA_FIELDS], rax</w:t>
      </w:r>
    </w:p>
    <w:p w14:paraId="7D08B071" w14:textId="77777777" w:rsidR="00984102" w:rsidRDefault="003F3F5D">
      <w:pPr>
        <w:pStyle w:val="SourceCode"/>
      </w:pPr>
      <w:r>
        <w:t xml:space="preserve">    mov qword [rsp + 96 + PAGE_DATA_CONTACTS], 0</w:t>
      </w:r>
    </w:p>
    <w:p w14:paraId="5165E89E" w14:textId="77777777" w:rsidR="00984102" w:rsidRDefault="003F3F5D">
      <w:pPr>
        <w:pStyle w:val="SourceCode"/>
      </w:pPr>
      <w:r>
        <w:t xml:space="preserve">    mov qword [rsp + 96 + PAGE_DATA_CONTACT_COUNT], 0</w:t>
      </w:r>
    </w:p>
    <w:p w14:paraId="4D99E21E" w14:textId="77777777" w:rsidR="00984102" w:rsidRDefault="003F3F5D">
      <w:pPr>
        <w:pStyle w:val="SourceCode"/>
      </w:pPr>
      <w:r>
        <w:t xml:space="preserve">    lea r8, [login_template]</w:t>
      </w:r>
    </w:p>
    <w:p w14:paraId="2384883E" w14:textId="77777777" w:rsidR="00984102" w:rsidRDefault="003F3F5D">
      <w:pPr>
        <w:pStyle w:val="SourceCode"/>
      </w:pPr>
      <w:r>
        <w:t xml:space="preserve">    lea r9, [rsp + 96]</w:t>
      </w:r>
    </w:p>
    <w:p w14:paraId="2E6B8938" w14:textId="77777777" w:rsidR="00984102" w:rsidRDefault="003F3F5D">
      <w:pPr>
        <w:pStyle w:val="SourceCode"/>
      </w:pPr>
      <w:r>
        <w:t xml:space="preserve">    call send_page</w:t>
      </w:r>
    </w:p>
    <w:p w14:paraId="6E7BE2E3" w14:textId="77777777" w:rsidR="00984102" w:rsidRDefault="003F3F5D">
      <w:pPr>
        <w:pStyle w:val="SourceCode"/>
      </w:pPr>
      <w:r>
        <w:t xml:space="preserve">    add rsp, 128</w:t>
      </w:r>
    </w:p>
    <w:p w14:paraId="21BC0B7D" w14:textId="77777777" w:rsidR="00984102" w:rsidRDefault="003F3F5D">
      <w:pPr>
        <w:pStyle w:val="SourceCode"/>
      </w:pPr>
      <w:r>
        <w:t xml:space="preserve">    pop rbx</w:t>
      </w:r>
    </w:p>
    <w:p w14:paraId="461178FA" w14:textId="77777777" w:rsidR="00984102" w:rsidRDefault="003F3F5D">
      <w:pPr>
        <w:pStyle w:val="SourceCode"/>
      </w:pPr>
      <w:r>
        <w:t xml:space="preserve">    ret</w:t>
      </w:r>
    </w:p>
    <w:p w14:paraId="275ADC00" w14:textId="77777777" w:rsidR="00984102" w:rsidRDefault="00984102">
      <w:pPr>
        <w:pStyle w:val="SourceCode"/>
      </w:pPr>
    </w:p>
    <w:p w14:paraId="63B6A2EC" w14:textId="77777777" w:rsidR="00984102" w:rsidRDefault="003F3F5D">
      <w:pPr>
        <w:pStyle w:val="SourceCode"/>
      </w:pPr>
      <w:r>
        <w:t>; handle_login_page: GET /login, the empty form. next comes from the</w:t>
      </w:r>
    </w:p>
    <w:p w14:paraId="7095170A" w14:textId="77777777" w:rsidR="00984102" w:rsidRDefault="003F3F5D">
      <w:pPr>
        <w:pStyle w:val="SourceCode"/>
      </w:pPr>
      <w:r>
        <w:t>; address, as /login?next=/contacts/new, read with MHD_GET_ARGUMENT_KIND,</w:t>
      </w:r>
    </w:p>
    <w:p w14:paraId="22A1DCA3" w14:textId="77777777" w:rsidR="00984102" w:rsidRDefault="003F3F5D">
      <w:pPr>
        <w:pStyle w:val="SourceCode"/>
      </w:pPr>
      <w:r>
        <w:t>; and is checked before the form keeps it. The frame holds the fifth</w:t>
      </w:r>
    </w:p>
    <w:p w14:paraId="369A1263" w14:textId="77777777" w:rsidR="00984102" w:rsidRDefault="003F3F5D">
      <w:pPr>
        <w:pStyle w:val="SourceCode"/>
      </w:pPr>
      <w:r>
        <w:t>; value at [rsp + 32] and the checked path at [rsp + 48].</w:t>
      </w:r>
    </w:p>
    <w:p w14:paraId="4FC02A25" w14:textId="77777777" w:rsidR="00984102" w:rsidRDefault="003F3F5D">
      <w:pPr>
        <w:pStyle w:val="SourceCode"/>
      </w:pPr>
      <w:r>
        <w:t>;   in:      rcx = the request record</w:t>
      </w:r>
    </w:p>
    <w:p w14:paraId="1A1DA08A" w14:textId="77777777" w:rsidR="00984102" w:rsidRDefault="003F3F5D">
      <w:pPr>
        <w:pStyle w:val="SourceCode"/>
      </w:pPr>
      <w:r>
        <w:t>; rbx keeps the request.</w:t>
      </w:r>
    </w:p>
    <w:p w14:paraId="7DA49277" w14:textId="77777777" w:rsidR="00984102" w:rsidRDefault="003F3F5D">
      <w:pPr>
        <w:pStyle w:val="SourceCode"/>
      </w:pPr>
      <w:r>
        <w:t>handle_login_page:</w:t>
      </w:r>
    </w:p>
    <w:p w14:paraId="2D93D23F" w14:textId="77777777" w:rsidR="00984102" w:rsidRDefault="003F3F5D">
      <w:pPr>
        <w:pStyle w:val="SourceCode"/>
      </w:pPr>
      <w:r>
        <w:t xml:space="preserve">    push rbx</w:t>
      </w:r>
    </w:p>
    <w:p w14:paraId="1AF58DD6" w14:textId="77777777" w:rsidR="00984102" w:rsidRDefault="003F3F5D">
      <w:pPr>
        <w:pStyle w:val="SourceCode"/>
      </w:pPr>
      <w:r>
        <w:t xml:space="preserve">    sub rsp, 1072</w:t>
      </w:r>
    </w:p>
    <w:p w14:paraId="594F0124" w14:textId="77777777" w:rsidR="00984102" w:rsidRDefault="003F3F5D">
      <w:pPr>
        <w:pStyle w:val="SourceCode"/>
      </w:pPr>
      <w:r>
        <w:t xml:space="preserve">    mov rbx, rcx</w:t>
      </w:r>
    </w:p>
    <w:p w14:paraId="46EB96F9" w14:textId="77777777" w:rsidR="00984102" w:rsidRDefault="003F3F5D">
      <w:pPr>
        <w:pStyle w:val="SourceCode"/>
      </w:pPr>
      <w:r>
        <w:t xml:space="preserve">    mov rcx, [rbx + REQUEST_CONNECTION]</w:t>
      </w:r>
    </w:p>
    <w:p w14:paraId="570BA094" w14:textId="77777777" w:rsidR="00984102" w:rsidRDefault="003F3F5D">
      <w:pPr>
        <w:pStyle w:val="SourceCode"/>
      </w:pPr>
      <w:r>
        <w:t xml:space="preserve">    mov edx, MHD_GET_ARGUMENT_KIND</w:t>
      </w:r>
    </w:p>
    <w:p w14:paraId="741C2A99" w14:textId="77777777" w:rsidR="00984102" w:rsidRDefault="003F3F5D">
      <w:pPr>
        <w:pStyle w:val="SourceCode"/>
      </w:pPr>
      <w:r>
        <w:t xml:space="preserve">    lea r8, [next_key]</w:t>
      </w:r>
    </w:p>
    <w:p w14:paraId="779B31CE" w14:textId="77777777" w:rsidR="00984102" w:rsidRDefault="003F3F5D">
      <w:pPr>
        <w:pStyle w:val="SourceCode"/>
      </w:pPr>
      <w:r>
        <w:t xml:space="preserve">    call MHD_lookup_connection_value</w:t>
      </w:r>
    </w:p>
    <w:p w14:paraId="17D2A05A" w14:textId="77777777" w:rsidR="00984102" w:rsidRDefault="003F3F5D">
      <w:pPr>
        <w:pStyle w:val="SourceCode"/>
      </w:pPr>
      <w:r>
        <w:t xml:space="preserve">    mov rcx, rax</w:t>
      </w:r>
    </w:p>
    <w:p w14:paraId="065E618F" w14:textId="77777777" w:rsidR="00984102" w:rsidRDefault="003F3F5D">
      <w:pPr>
        <w:pStyle w:val="SourceCode"/>
      </w:pPr>
      <w:r>
        <w:t xml:space="preserve">    lea rdx, [rsp + 48]</w:t>
      </w:r>
    </w:p>
    <w:p w14:paraId="6DD15BA6" w14:textId="77777777" w:rsidR="00984102" w:rsidRDefault="003F3F5D">
      <w:pPr>
        <w:pStyle w:val="SourceCode"/>
      </w:pPr>
      <w:r>
        <w:t xml:space="preserve">    mov r8d, NEXT_SIZE</w:t>
      </w:r>
    </w:p>
    <w:p w14:paraId="13B5F20F" w14:textId="77777777" w:rsidR="00984102" w:rsidRDefault="003F3F5D">
      <w:pPr>
        <w:pStyle w:val="SourceCode"/>
      </w:pPr>
      <w:r>
        <w:t xml:space="preserve">    call safe_next</w:t>
      </w:r>
    </w:p>
    <w:p w14:paraId="4613DB94" w14:textId="77777777" w:rsidR="00984102" w:rsidRDefault="003F3F5D">
      <w:pPr>
        <w:pStyle w:val="SourceCode"/>
      </w:pPr>
      <w:r>
        <w:t xml:space="preserve">    mov rcx, rbx</w:t>
      </w:r>
    </w:p>
    <w:p w14:paraId="02DB841A" w14:textId="77777777" w:rsidR="00984102" w:rsidRDefault="003F3F5D">
      <w:pPr>
        <w:pStyle w:val="SourceCode"/>
      </w:pPr>
      <w:r>
        <w:t xml:space="preserve">    mov edx, 200</w:t>
      </w:r>
    </w:p>
    <w:p w14:paraId="3A6789ED" w14:textId="77777777" w:rsidR="00984102" w:rsidRDefault="003F3F5D">
      <w:pPr>
        <w:pStyle w:val="SourceCode"/>
      </w:pPr>
      <w:r>
        <w:t xml:space="preserve">    lea r8, [login_notice]</w:t>
      </w:r>
    </w:p>
    <w:p w14:paraId="31231095" w14:textId="77777777" w:rsidR="00984102" w:rsidRDefault="003F3F5D">
      <w:pPr>
        <w:pStyle w:val="SourceCode"/>
      </w:pPr>
      <w:r>
        <w:t xml:space="preserve">    lea r9, [empty_text]</w:t>
      </w:r>
    </w:p>
    <w:p w14:paraId="293FF98D" w14:textId="77777777" w:rsidR="00984102" w:rsidRDefault="003F3F5D">
      <w:pPr>
        <w:pStyle w:val="SourceCode"/>
      </w:pPr>
      <w:r>
        <w:t xml:space="preserve">    lea rax, [rsp + 48]</w:t>
      </w:r>
    </w:p>
    <w:p w14:paraId="16554C66" w14:textId="77777777" w:rsidR="00984102" w:rsidRDefault="003F3F5D">
      <w:pPr>
        <w:pStyle w:val="SourceCode"/>
      </w:pPr>
      <w:r>
        <w:t xml:space="preserve">    mov [rsp + 32], rax</w:t>
      </w:r>
    </w:p>
    <w:p w14:paraId="6160A50B" w14:textId="77777777" w:rsidR="00984102" w:rsidRDefault="003F3F5D">
      <w:pPr>
        <w:pStyle w:val="SourceCode"/>
      </w:pPr>
      <w:r>
        <w:t xml:space="preserve">    call send_login_form</w:t>
      </w:r>
    </w:p>
    <w:p w14:paraId="53A8757B" w14:textId="77777777" w:rsidR="00984102" w:rsidRDefault="003F3F5D">
      <w:pPr>
        <w:pStyle w:val="SourceCode"/>
      </w:pPr>
      <w:r>
        <w:t xml:space="preserve">    add rsp, 1072</w:t>
      </w:r>
    </w:p>
    <w:p w14:paraId="00AFCB66" w14:textId="77777777" w:rsidR="00984102" w:rsidRDefault="003F3F5D">
      <w:pPr>
        <w:pStyle w:val="SourceCode"/>
      </w:pPr>
      <w:r>
        <w:t xml:space="preserve">    pop rbx</w:t>
      </w:r>
    </w:p>
    <w:p w14:paraId="731AC81E" w14:textId="77777777" w:rsidR="00984102" w:rsidRDefault="003F3F5D">
      <w:pPr>
        <w:pStyle w:val="SourceCode"/>
      </w:pPr>
      <w:r>
        <w:t xml:space="preserve">    ret</w:t>
      </w:r>
    </w:p>
    <w:p w14:paraId="657C0C5A" w14:textId="77777777" w:rsidR="00984102" w:rsidRDefault="00984102">
      <w:pPr>
        <w:pStyle w:val="SourceCode"/>
      </w:pPr>
    </w:p>
    <w:p w14:paraId="62F2BBD3" w14:textId="77777777" w:rsidR="00984102" w:rsidRDefault="003F3F5D">
      <w:pPr>
        <w:pStyle w:val="SourceCode"/>
      </w:pPr>
      <w:r>
        <w:t>; handle_login: POST /login. Check the username and the password, start a</w:t>
      </w:r>
    </w:p>
    <w:p w14:paraId="151C7368" w14:textId="77777777" w:rsidR="00984102" w:rsidRDefault="003F3F5D">
      <w:pPr>
        <w:pStyle w:val="SourceCode"/>
      </w:pPr>
      <w:r>
        <w:t>; new session for the account, and send the visitor on to next. The</w:t>
      </w:r>
    </w:p>
    <w:p w14:paraId="7F8429E1" w14:textId="77777777" w:rsidR="00984102" w:rsidRDefault="003F3F5D">
      <w:pPr>
        <w:pStyle w:val="SourceCode"/>
      </w:pPr>
      <w:r>
        <w:t>; body's headers are checked first, as for the contact form. The post</w:t>
      </w:r>
    </w:p>
    <w:p w14:paraId="0C47996C" w14:textId="77777777" w:rsidR="00984102" w:rsidRDefault="003F3F5D">
      <w:pPr>
        <w:pStyle w:val="SourceCode"/>
      </w:pPr>
      <w:r>
        <w:t>; processor has decoded the login form's three fields into the posted</w:t>
      </w:r>
    </w:p>
    <w:p w14:paraId="31D5814D" w14:textId="77777777" w:rsidR="00984102" w:rsidRDefault="003F3F5D">
      <w:pPr>
        <w:pStyle w:val="SourceCode"/>
      </w:pPr>
      <w:r>
        <w:t>; form; the username is trimmed, as in every form, and the password never</w:t>
      </w:r>
    </w:p>
    <w:p w14:paraId="66CE423C" w14:textId="77777777" w:rsidR="00984102" w:rsidRDefault="003F3F5D">
      <w:pPr>
        <w:pStyle w:val="SourceCode"/>
      </w:pPr>
      <w:r>
        <w:t>; is: every character of it counts. The frame's places are named by the</w:t>
      </w:r>
    </w:p>
    <w:p w14:paraId="11CFDAC8" w14:textId="77777777" w:rsidR="00984102" w:rsidRDefault="003F3F5D">
      <w:pPr>
        <w:pStyle w:val="SourceCode"/>
      </w:pPr>
      <w:r>
        <w:t>; LOGIN_ offsets below; two stack values go from [rsp + 32].</w:t>
      </w:r>
    </w:p>
    <w:p w14:paraId="6E08DC1B" w14:textId="77777777" w:rsidR="00984102" w:rsidRDefault="003F3F5D">
      <w:pPr>
        <w:pStyle w:val="SourceCode"/>
      </w:pPr>
      <w:r>
        <w:t>LOGIN_DATABASE                  equ 48</w:t>
      </w:r>
    </w:p>
    <w:p w14:paraId="64F0F383" w14:textId="77777777" w:rsidR="00984102" w:rsidRDefault="003F3F5D">
      <w:pPr>
        <w:pStyle w:val="SourceCode"/>
      </w:pPr>
      <w:r>
        <w:t>LOGIN_NEXT                      equ 56</w:t>
      </w:r>
    </w:p>
    <w:p w14:paraId="0ABAE49A" w14:textId="77777777" w:rsidR="00984102" w:rsidRDefault="003F3F5D">
      <w:pPr>
        <w:pStyle w:val="SourceCode"/>
      </w:pPr>
      <w:r>
        <w:t>LOGIN_SESSION_ID                equ LOGIN_NEXT + NEXT_SIZE</w:t>
      </w:r>
    </w:p>
    <w:p w14:paraId="3EE08CA9" w14:textId="77777777" w:rsidR="00984102" w:rsidRDefault="003F3F5D">
      <w:pPr>
        <w:pStyle w:val="SourceCode"/>
      </w:pPr>
      <w:r>
        <w:t>LOGIN_SET_COOKIE                equ LOGIN_SESSION_ID + SESSION_ID_ROOM</w:t>
      </w:r>
    </w:p>
    <w:p w14:paraId="47810962" w14:textId="77777777" w:rsidR="00984102" w:rsidRDefault="003F3F5D">
      <w:pPr>
        <w:pStyle w:val="SourceCode"/>
      </w:pPr>
      <w:r>
        <w:t>;   in:      rcx = the request record</w:t>
      </w:r>
    </w:p>
    <w:p w14:paraId="3C51D436" w14:textId="77777777" w:rsidR="00984102" w:rsidRDefault="003F3F5D">
      <w:pPr>
        <w:pStyle w:val="SourceCode"/>
      </w:pPr>
      <w:r>
        <w:t>;   out:     eax = MHD_queue_response's answer (1 = queued)</w:t>
      </w:r>
    </w:p>
    <w:p w14:paraId="2A46ECC4" w14:textId="77777777" w:rsidR="00984102" w:rsidRDefault="003F3F5D">
      <w:pPr>
        <w:pStyle w:val="SourceCode"/>
      </w:pPr>
      <w:r>
        <w:t>; rbx keeps the request, r12 the form, then the username, r13 the</w:t>
      </w:r>
    </w:p>
    <w:p w14:paraId="7DF5EA2D" w14:textId="77777777" w:rsidR="00984102" w:rsidRDefault="003F3F5D">
      <w:pPr>
        <w:pStyle w:val="SourceCode"/>
      </w:pPr>
      <w:r>
        <w:t>; password, r14d the account's id, then start_session's answer.</w:t>
      </w:r>
    </w:p>
    <w:p w14:paraId="5E25AB6B" w14:textId="77777777" w:rsidR="00984102" w:rsidRDefault="003F3F5D">
      <w:pPr>
        <w:pStyle w:val="SourceCode"/>
      </w:pPr>
      <w:r>
        <w:t>handle_login:</w:t>
      </w:r>
    </w:p>
    <w:p w14:paraId="662E1770" w14:textId="77777777" w:rsidR="00984102" w:rsidRDefault="003F3F5D">
      <w:pPr>
        <w:pStyle w:val="SourceCode"/>
      </w:pPr>
      <w:r>
        <w:t xml:space="preserve">    push rbx</w:t>
      </w:r>
    </w:p>
    <w:p w14:paraId="11460F4A" w14:textId="77777777" w:rsidR="00984102" w:rsidRDefault="003F3F5D">
      <w:pPr>
        <w:pStyle w:val="SourceCode"/>
      </w:pPr>
      <w:r>
        <w:t xml:space="preserve">    push r12</w:t>
      </w:r>
    </w:p>
    <w:p w14:paraId="47C53710" w14:textId="77777777" w:rsidR="00984102" w:rsidRDefault="003F3F5D">
      <w:pPr>
        <w:pStyle w:val="SourceCode"/>
      </w:pPr>
      <w:r>
        <w:t xml:space="preserve">    push r13</w:t>
      </w:r>
    </w:p>
    <w:p w14:paraId="73DE4EF4" w14:textId="77777777" w:rsidR="00984102" w:rsidRDefault="003F3F5D">
      <w:pPr>
        <w:pStyle w:val="SourceCode"/>
      </w:pPr>
      <w:r>
        <w:t xml:space="preserve">    push r14</w:t>
      </w:r>
    </w:p>
    <w:p w14:paraId="3287E74B" w14:textId="77777777" w:rsidR="00984102" w:rsidRDefault="003F3F5D">
      <w:pPr>
        <w:pStyle w:val="SourceCode"/>
      </w:pPr>
      <w:r>
        <w:t xml:space="preserve">    sub rsp, 1320</w:t>
      </w:r>
    </w:p>
    <w:p w14:paraId="22C0FD71" w14:textId="77777777" w:rsidR="00984102" w:rsidRDefault="003F3F5D">
      <w:pPr>
        <w:pStyle w:val="SourceCode"/>
      </w:pPr>
      <w:r>
        <w:t xml:space="preserve">    mov rbx, rcx</w:t>
      </w:r>
    </w:p>
    <w:p w14:paraId="60C79FAE" w14:textId="77777777" w:rsidR="00984102" w:rsidRDefault="003F3F5D">
      <w:pPr>
        <w:pStyle w:val="SourceCode"/>
      </w:pPr>
      <w:r>
        <w:t xml:space="preserve">    call form_request_problem</w:t>
      </w:r>
    </w:p>
    <w:p w14:paraId="6545C8ED" w14:textId="77777777" w:rsidR="00984102" w:rsidRDefault="003F3F5D">
      <w:pPr>
        <w:pStyle w:val="SourceCode"/>
      </w:pPr>
      <w:r>
        <w:t xml:space="preserve">    cmp eax, 0</w:t>
      </w:r>
    </w:p>
    <w:p w14:paraId="413A0975" w14:textId="77777777" w:rsidR="00984102" w:rsidRDefault="003F3F5D">
      <w:pPr>
        <w:pStyle w:val="SourceCode"/>
      </w:pPr>
      <w:r>
        <w:t xml:space="preserve">    je .headers_checked</w:t>
      </w:r>
    </w:p>
    <w:p w14:paraId="6A89B3C7" w14:textId="77777777" w:rsidR="00984102" w:rsidRDefault="003F3F5D">
      <w:pPr>
        <w:pStyle w:val="SourceCode"/>
      </w:pPr>
      <w:r>
        <w:t xml:space="preserve">    mov rcx, rbx</w:t>
      </w:r>
    </w:p>
    <w:p w14:paraId="3FC2D72C" w14:textId="77777777" w:rsidR="00984102" w:rsidRDefault="003F3F5D">
      <w:pPr>
        <w:pStyle w:val="SourceCode"/>
      </w:pPr>
      <w:r>
        <w:t xml:space="preserve">    mov r9, r8</w:t>
      </w:r>
    </w:p>
    <w:p w14:paraId="30C592D2" w14:textId="77777777" w:rsidR="00984102" w:rsidRDefault="003F3F5D">
      <w:pPr>
        <w:pStyle w:val="SourceCode"/>
      </w:pPr>
      <w:r>
        <w:t xml:space="preserve">    mov r8, rdx</w:t>
      </w:r>
    </w:p>
    <w:p w14:paraId="269E41FB" w14:textId="77777777" w:rsidR="00984102" w:rsidRDefault="003F3F5D">
      <w:pPr>
        <w:pStyle w:val="SourceCode"/>
      </w:pPr>
      <w:r>
        <w:t xml:space="preserve">    mov edx, eax</w:t>
      </w:r>
    </w:p>
    <w:p w14:paraId="2055FCCC" w14:textId="77777777" w:rsidR="00984102" w:rsidRDefault="003F3F5D">
      <w:pPr>
        <w:pStyle w:val="SourceCode"/>
      </w:pPr>
      <w:r>
        <w:t xml:space="preserve">    lea rax, [login_path]</w:t>
      </w:r>
    </w:p>
    <w:p w14:paraId="1DCFE3F2" w14:textId="77777777" w:rsidR="00984102" w:rsidRDefault="003F3F5D">
      <w:pPr>
        <w:pStyle w:val="SourceCode"/>
      </w:pPr>
      <w:r>
        <w:t xml:space="preserve">    mov [rsp + 32], rax</w:t>
      </w:r>
    </w:p>
    <w:p w14:paraId="4B68797B" w14:textId="77777777" w:rsidR="00984102" w:rsidRDefault="003F3F5D">
      <w:pPr>
        <w:pStyle w:val="SourceCode"/>
      </w:pPr>
      <w:r>
        <w:t xml:space="preserve">    lea rax, [login_link_text]</w:t>
      </w:r>
    </w:p>
    <w:p w14:paraId="020930DD" w14:textId="77777777" w:rsidR="00984102" w:rsidRDefault="003F3F5D">
      <w:pPr>
        <w:pStyle w:val="SourceCode"/>
      </w:pPr>
      <w:r>
        <w:t xml:space="preserve">    mov [rsp + 40], rax</w:t>
      </w:r>
    </w:p>
    <w:p w14:paraId="35A44535" w14:textId="77777777" w:rsidR="00984102" w:rsidRDefault="003F3F5D">
      <w:pPr>
        <w:pStyle w:val="SourceCode"/>
      </w:pPr>
      <w:r>
        <w:t xml:space="preserve">    call send_message_page</w:t>
      </w:r>
    </w:p>
    <w:p w14:paraId="79FFE190" w14:textId="77777777" w:rsidR="00984102" w:rsidRDefault="003F3F5D">
      <w:pPr>
        <w:pStyle w:val="SourceCode"/>
      </w:pPr>
      <w:r>
        <w:t xml:space="preserve">    jmp .done</w:t>
      </w:r>
    </w:p>
    <w:p w14:paraId="687D43F3" w14:textId="77777777" w:rsidR="00984102" w:rsidRDefault="003F3F5D">
      <w:pPr>
        <w:pStyle w:val="SourceCode"/>
      </w:pPr>
      <w:r>
        <w:t>.headers_checked:</w:t>
      </w:r>
    </w:p>
    <w:p w14:paraId="28A4BE2F" w14:textId="77777777" w:rsidR="00984102" w:rsidRDefault="003F3F5D">
      <w:pPr>
        <w:pStyle w:val="SourceCode"/>
      </w:pPr>
      <w:r>
        <w:t xml:space="preserve">    mov r12, [rbx + REQUEST_FORM]</w:t>
      </w:r>
    </w:p>
    <w:p w14:paraId="5320E30C" w14:textId="77777777" w:rsidR="00984102" w:rsidRDefault="003F3F5D">
      <w:pPr>
        <w:pStyle w:val="SourceCode"/>
      </w:pPr>
      <w:r>
        <w:t xml:space="preserve">    lea r13, [r12 + FORM_PASSWORD + FORM_FIELD_TEXT]</w:t>
      </w:r>
    </w:p>
    <w:p w14:paraId="2FB31243" w14:textId="77777777" w:rsidR="00984102" w:rsidRDefault="003F3F5D">
      <w:pPr>
        <w:pStyle w:val="SourceCode"/>
      </w:pPr>
      <w:r>
        <w:t xml:space="preserve">    lea rcx, [r12 + FORM_NEXT + FORM_FIELD_TEXT]</w:t>
      </w:r>
    </w:p>
    <w:p w14:paraId="03D05216" w14:textId="77777777" w:rsidR="00984102" w:rsidRDefault="003F3F5D">
      <w:pPr>
        <w:pStyle w:val="SourceCode"/>
      </w:pPr>
      <w:r>
        <w:t xml:space="preserve">    lea rdx, [rsp + LOGIN_NEXT]</w:t>
      </w:r>
    </w:p>
    <w:p w14:paraId="69E9BCE1" w14:textId="77777777" w:rsidR="00984102" w:rsidRDefault="003F3F5D">
      <w:pPr>
        <w:pStyle w:val="SourceCode"/>
      </w:pPr>
      <w:r>
        <w:t xml:space="preserve">    mov r8d, NEXT_SIZE</w:t>
      </w:r>
    </w:p>
    <w:p w14:paraId="46FFE7FE" w14:textId="77777777" w:rsidR="00984102" w:rsidRDefault="003F3F5D">
      <w:pPr>
        <w:pStyle w:val="SourceCode"/>
      </w:pPr>
      <w:r>
        <w:t xml:space="preserve">    call safe_next</w:t>
      </w:r>
    </w:p>
    <w:p w14:paraId="6273D676" w14:textId="77777777" w:rsidR="00984102" w:rsidRDefault="003F3F5D">
      <w:pPr>
        <w:pStyle w:val="SourceCode"/>
      </w:pPr>
      <w:r>
        <w:t xml:space="preserve">    lea rcx, [r12 + FORM_USERNAME + FORM_FIELD_TEXT]</w:t>
      </w:r>
    </w:p>
    <w:p w14:paraId="10F748E2" w14:textId="77777777" w:rsidR="00984102" w:rsidRDefault="003F3F5D">
      <w:pPr>
        <w:pStyle w:val="SourceCode"/>
      </w:pPr>
      <w:r>
        <w:t xml:space="preserve">    call trim_text</w:t>
      </w:r>
    </w:p>
    <w:p w14:paraId="79B3BBAC" w14:textId="77777777" w:rsidR="00984102" w:rsidRDefault="003F3F5D">
      <w:pPr>
        <w:pStyle w:val="SourceCode"/>
      </w:pPr>
      <w:r>
        <w:t xml:space="preserve">    mov r12, rax</w:t>
      </w:r>
    </w:p>
    <w:p w14:paraId="7F33B0D0" w14:textId="77777777" w:rsidR="00984102" w:rsidRDefault="003F3F5D">
      <w:pPr>
        <w:pStyle w:val="SourceCode"/>
      </w:pPr>
      <w:r>
        <w:t xml:space="preserve">    lea rcx, [rsp + LOGIN_DATABASE]</w:t>
      </w:r>
    </w:p>
    <w:p w14:paraId="7D131B29" w14:textId="77777777" w:rsidR="00984102" w:rsidRDefault="003F3F5D">
      <w:pPr>
        <w:pStyle w:val="SourceCode"/>
      </w:pPr>
      <w:r>
        <w:t xml:space="preserve">    call open_connection</w:t>
      </w:r>
    </w:p>
    <w:p w14:paraId="610600FC" w14:textId="77777777" w:rsidR="00984102" w:rsidRDefault="003F3F5D">
      <w:pPr>
        <w:pStyle w:val="SourceCode"/>
      </w:pPr>
      <w:r>
        <w:t xml:space="preserve">    cmp eax, SUCCESS</w:t>
      </w:r>
    </w:p>
    <w:p w14:paraId="3E609E96" w14:textId="77777777" w:rsidR="00984102" w:rsidRDefault="003F3F5D">
      <w:pPr>
        <w:pStyle w:val="SourceCode"/>
      </w:pPr>
      <w:r>
        <w:t xml:space="preserve">    je .connected</w:t>
      </w:r>
    </w:p>
    <w:p w14:paraId="1BB0AE92" w14:textId="77777777" w:rsidR="00984102" w:rsidRDefault="003F3F5D">
      <w:pPr>
        <w:pStyle w:val="SourceCode"/>
      </w:pPr>
      <w:r>
        <w:t xml:space="preserve">    mov rcx, rbx</w:t>
      </w:r>
    </w:p>
    <w:p w14:paraId="6425D4DA" w14:textId="77777777" w:rsidR="00984102" w:rsidRDefault="003F3F5D">
      <w:pPr>
        <w:pStyle w:val="SourceCode"/>
      </w:pPr>
      <w:r>
        <w:t xml:space="preserve">    mov edx, 503</w:t>
      </w:r>
    </w:p>
    <w:p w14:paraId="1A63A9C8" w14:textId="77777777" w:rsidR="00984102" w:rsidRDefault="003F3F5D">
      <w:pPr>
        <w:pStyle w:val="SourceCode"/>
      </w:pPr>
      <w:r>
        <w:t xml:space="preserve">    call send_store_failure</w:t>
      </w:r>
    </w:p>
    <w:p w14:paraId="7C75176C" w14:textId="77777777" w:rsidR="00984102" w:rsidRDefault="003F3F5D">
      <w:pPr>
        <w:pStyle w:val="SourceCode"/>
      </w:pPr>
      <w:r>
        <w:t xml:space="preserve">    jmp .done</w:t>
      </w:r>
    </w:p>
    <w:p w14:paraId="33108C29" w14:textId="77777777" w:rsidR="00984102" w:rsidRDefault="003F3F5D">
      <w:pPr>
        <w:pStyle w:val="SourceCode"/>
      </w:pPr>
      <w:r>
        <w:t>.connected:</w:t>
      </w:r>
    </w:p>
    <w:p w14:paraId="1CDDD98A" w14:textId="77777777" w:rsidR="00984102" w:rsidRDefault="003F3F5D">
      <w:pPr>
        <w:pStyle w:val="SourceCode"/>
      </w:pPr>
      <w:r>
        <w:t xml:space="preserve">    mov rcx, [rsp + LOGIN_DATABASE]</w:t>
      </w:r>
    </w:p>
    <w:p w14:paraId="05EF320B" w14:textId="77777777" w:rsidR="00984102" w:rsidRDefault="003F3F5D">
      <w:pPr>
        <w:pStyle w:val="SourceCode"/>
      </w:pPr>
      <w:r>
        <w:t xml:space="preserve">    mov rdx, r12</w:t>
      </w:r>
    </w:p>
    <w:p w14:paraId="445F783C" w14:textId="77777777" w:rsidR="00984102" w:rsidRDefault="003F3F5D">
      <w:pPr>
        <w:pStyle w:val="SourceCode"/>
      </w:pPr>
      <w:r>
        <w:t xml:space="preserve">    mov r8, r13</w:t>
      </w:r>
    </w:p>
    <w:p w14:paraId="1D945E08" w14:textId="77777777" w:rsidR="00984102" w:rsidRDefault="003F3F5D">
      <w:pPr>
        <w:pStyle w:val="SourceCode"/>
      </w:pPr>
      <w:r>
        <w:t xml:space="preserve">    call check_login</w:t>
      </w:r>
    </w:p>
    <w:p w14:paraId="5FE81047" w14:textId="77777777" w:rsidR="00984102" w:rsidRDefault="003F3F5D">
      <w:pPr>
        <w:pStyle w:val="SourceCode"/>
      </w:pPr>
      <w:r>
        <w:t xml:space="preserve">    mov r14d, eax</w:t>
      </w:r>
    </w:p>
    <w:p w14:paraId="64C5568C" w14:textId="77777777" w:rsidR="00984102" w:rsidRDefault="003F3F5D">
      <w:pPr>
        <w:pStyle w:val="SourceCode"/>
      </w:pPr>
      <w:r>
        <w:t xml:space="preserve">    cmp r14d, 0</w:t>
      </w:r>
    </w:p>
    <w:p w14:paraId="01962223" w14:textId="77777777" w:rsidR="00984102" w:rsidRDefault="003F3F5D">
      <w:pPr>
        <w:pStyle w:val="SourceCode"/>
      </w:pPr>
      <w:r>
        <w:t xml:space="preserve">    jne .matched</w:t>
      </w:r>
    </w:p>
    <w:p w14:paraId="77A8540E" w14:textId="77777777" w:rsidR="00984102" w:rsidRDefault="003F3F5D">
      <w:pPr>
        <w:pStyle w:val="SourceCode"/>
      </w:pPr>
      <w:r>
        <w:t xml:space="preserve">    mov rcx, [rsp + LOGIN_DATABASE]</w:t>
      </w:r>
    </w:p>
    <w:p w14:paraId="0FAD97E6" w14:textId="77777777" w:rsidR="00984102" w:rsidRDefault="003F3F5D">
      <w:pPr>
        <w:pStyle w:val="SourceCode"/>
      </w:pPr>
      <w:r>
        <w:t xml:space="preserve">    call close_connection</w:t>
      </w:r>
    </w:p>
    <w:p w14:paraId="11A9067C" w14:textId="77777777" w:rsidR="00984102" w:rsidRDefault="003F3F5D">
      <w:pPr>
        <w:pStyle w:val="SourceCode"/>
      </w:pPr>
      <w:r>
        <w:t xml:space="preserve">    ; The form again, with the username typed and the one message for</w:t>
      </w:r>
    </w:p>
    <w:p w14:paraId="1C6A71CE" w14:textId="77777777" w:rsidR="00984102" w:rsidRDefault="003F3F5D">
      <w:pPr>
        <w:pStyle w:val="SourceCode"/>
      </w:pPr>
      <w:r>
        <w:t xml:space="preserve">    ; both mistakes: 400, as for Lesson 8.4a's refused form.</w:t>
      </w:r>
    </w:p>
    <w:p w14:paraId="3A9CAC80" w14:textId="77777777" w:rsidR="00984102" w:rsidRDefault="003F3F5D">
      <w:pPr>
        <w:pStyle w:val="SourceCode"/>
      </w:pPr>
      <w:r>
        <w:t xml:space="preserve">    mov rcx, rbx</w:t>
      </w:r>
    </w:p>
    <w:p w14:paraId="27927AFA" w14:textId="77777777" w:rsidR="00984102" w:rsidRDefault="003F3F5D">
      <w:pPr>
        <w:pStyle w:val="SourceCode"/>
      </w:pPr>
      <w:r>
        <w:t xml:space="preserve">    mov edx, 400</w:t>
      </w:r>
    </w:p>
    <w:p w14:paraId="39847F72" w14:textId="77777777" w:rsidR="00984102" w:rsidRDefault="003F3F5D">
      <w:pPr>
        <w:pStyle w:val="SourceCode"/>
      </w:pPr>
      <w:r>
        <w:t xml:space="preserve">    lea r8, [failed_login_notice]</w:t>
      </w:r>
    </w:p>
    <w:p w14:paraId="2B19FBDA" w14:textId="77777777" w:rsidR="00984102" w:rsidRDefault="003F3F5D">
      <w:pPr>
        <w:pStyle w:val="SourceCode"/>
      </w:pPr>
      <w:r>
        <w:t xml:space="preserve">    mov r9, r12</w:t>
      </w:r>
    </w:p>
    <w:p w14:paraId="1EDF9FF5" w14:textId="77777777" w:rsidR="00984102" w:rsidRDefault="003F3F5D">
      <w:pPr>
        <w:pStyle w:val="SourceCode"/>
      </w:pPr>
      <w:r>
        <w:t xml:space="preserve">    lea rax, [rsp + LOGIN_NEXT]</w:t>
      </w:r>
    </w:p>
    <w:p w14:paraId="0408319B" w14:textId="77777777" w:rsidR="00984102" w:rsidRDefault="003F3F5D">
      <w:pPr>
        <w:pStyle w:val="SourceCode"/>
      </w:pPr>
      <w:r>
        <w:t xml:space="preserve">    mov [rsp + 32], rax</w:t>
      </w:r>
    </w:p>
    <w:p w14:paraId="4963B23E" w14:textId="77777777" w:rsidR="00984102" w:rsidRDefault="003F3F5D">
      <w:pPr>
        <w:pStyle w:val="SourceCode"/>
      </w:pPr>
      <w:r>
        <w:t xml:space="preserve">    call send_login_form</w:t>
      </w:r>
    </w:p>
    <w:p w14:paraId="10B9D170" w14:textId="77777777" w:rsidR="00984102" w:rsidRDefault="003F3F5D">
      <w:pPr>
        <w:pStyle w:val="SourceCode"/>
      </w:pPr>
      <w:r>
        <w:t xml:space="preserve">    jmp .done</w:t>
      </w:r>
    </w:p>
    <w:p w14:paraId="43A47228" w14:textId="77777777" w:rsidR="00984102" w:rsidRDefault="003F3F5D">
      <w:pPr>
        <w:pStyle w:val="SourceCode"/>
      </w:pPr>
      <w:r>
        <w:t>.matched:</w:t>
      </w:r>
    </w:p>
    <w:p w14:paraId="16BC326A" w14:textId="77777777" w:rsidR="00984102" w:rsidRDefault="003F3F5D">
      <w:pPr>
        <w:pStyle w:val="SourceCode"/>
      </w:pPr>
      <w:r>
        <w:t xml:space="preserve">    ; Remember, a new id at every login: the old session is deleted, so an</w:t>
      </w:r>
    </w:p>
    <w:p w14:paraId="4CE6C3BB" w14:textId="77777777" w:rsidR="00984102" w:rsidRDefault="003F3F5D">
      <w:pPr>
        <w:pStyle w:val="SourceCode"/>
      </w:pPr>
      <w:r>
        <w:t xml:space="preserve">    ; id planted before the login never becomes logged in (Lesson 8.6a).</w:t>
      </w:r>
    </w:p>
    <w:p w14:paraId="4BEFB1C1" w14:textId="77777777" w:rsidR="00984102" w:rsidRDefault="003F3F5D">
      <w:pPr>
        <w:pStyle w:val="SourceCode"/>
      </w:pPr>
      <w:r>
        <w:t xml:space="preserve">    mov rcx, [rbx + REQUEST_CONNECTION]</w:t>
      </w:r>
    </w:p>
    <w:p w14:paraId="45830444" w14:textId="77777777" w:rsidR="00984102" w:rsidRDefault="003F3F5D">
      <w:pPr>
        <w:pStyle w:val="SourceCode"/>
      </w:pPr>
      <w:r>
        <w:t xml:space="preserve">    mov edx, MHD_COOKIE_KIND</w:t>
      </w:r>
    </w:p>
    <w:p w14:paraId="4E4785A9" w14:textId="77777777" w:rsidR="00984102" w:rsidRDefault="003F3F5D">
      <w:pPr>
        <w:pStyle w:val="SourceCode"/>
      </w:pPr>
      <w:r>
        <w:t xml:space="preserve">    lea r8, [session_cookie_name]</w:t>
      </w:r>
    </w:p>
    <w:p w14:paraId="28DF7FE2" w14:textId="77777777" w:rsidR="00984102" w:rsidRDefault="003F3F5D">
      <w:pPr>
        <w:pStyle w:val="SourceCode"/>
      </w:pPr>
      <w:r>
        <w:t xml:space="preserve">    call MHD_lookup_connection_value</w:t>
      </w:r>
    </w:p>
    <w:p w14:paraId="2139D2A0" w14:textId="77777777" w:rsidR="00984102" w:rsidRDefault="003F3F5D">
      <w:pPr>
        <w:pStyle w:val="SourceCode"/>
      </w:pPr>
      <w:r>
        <w:t xml:space="preserve">    mov rcx, [rsp + LOGIN_DATABASE]</w:t>
      </w:r>
    </w:p>
    <w:p w14:paraId="42520F94" w14:textId="77777777" w:rsidR="00984102" w:rsidRDefault="003F3F5D">
      <w:pPr>
        <w:pStyle w:val="SourceCode"/>
      </w:pPr>
      <w:r>
        <w:t xml:space="preserve">    mov rdx, rax</w:t>
      </w:r>
    </w:p>
    <w:p w14:paraId="612C773B" w14:textId="77777777" w:rsidR="00984102" w:rsidRDefault="003F3F5D">
      <w:pPr>
        <w:pStyle w:val="SourceCode"/>
      </w:pPr>
      <w:r>
        <w:t xml:space="preserve">    call end_session</w:t>
      </w:r>
    </w:p>
    <w:p w14:paraId="01E703CE" w14:textId="77777777" w:rsidR="00984102" w:rsidRDefault="003F3F5D">
      <w:pPr>
        <w:pStyle w:val="SourceCode"/>
      </w:pPr>
      <w:r>
        <w:t xml:space="preserve">    mov rcx, [rsp + LOGIN_DATABASE]</w:t>
      </w:r>
    </w:p>
    <w:p w14:paraId="1689A27F" w14:textId="77777777" w:rsidR="00984102" w:rsidRDefault="003F3F5D">
      <w:pPr>
        <w:pStyle w:val="SourceCode"/>
      </w:pPr>
      <w:r>
        <w:t xml:space="preserve">    mov edx, r14d</w:t>
      </w:r>
    </w:p>
    <w:p w14:paraId="392B9F82" w14:textId="77777777" w:rsidR="00984102" w:rsidRDefault="003F3F5D">
      <w:pPr>
        <w:pStyle w:val="SourceCode"/>
      </w:pPr>
      <w:r>
        <w:t xml:space="preserve">    lea r8, [rsp + LOGIN_SESSION_ID]</w:t>
      </w:r>
    </w:p>
    <w:p w14:paraId="5992FFA3" w14:textId="77777777" w:rsidR="00984102" w:rsidRDefault="003F3F5D">
      <w:pPr>
        <w:pStyle w:val="SourceCode"/>
      </w:pPr>
      <w:r>
        <w:t xml:space="preserve">    call start_session</w:t>
      </w:r>
    </w:p>
    <w:p w14:paraId="77660001" w14:textId="77777777" w:rsidR="00984102" w:rsidRDefault="003F3F5D">
      <w:pPr>
        <w:pStyle w:val="SourceCode"/>
      </w:pPr>
      <w:r>
        <w:t xml:space="preserve">    mov r14d, eax</w:t>
      </w:r>
    </w:p>
    <w:p w14:paraId="1F1B26DE" w14:textId="77777777" w:rsidR="00984102" w:rsidRDefault="003F3F5D">
      <w:pPr>
        <w:pStyle w:val="SourceCode"/>
      </w:pPr>
      <w:r>
        <w:t xml:space="preserve">    mov rcx, [rsp + LOGIN_DATABASE]</w:t>
      </w:r>
    </w:p>
    <w:p w14:paraId="6FAED9E7" w14:textId="77777777" w:rsidR="00984102" w:rsidRDefault="003F3F5D">
      <w:pPr>
        <w:pStyle w:val="SourceCode"/>
      </w:pPr>
      <w:r>
        <w:t xml:space="preserve">    call close_connection</w:t>
      </w:r>
    </w:p>
    <w:p w14:paraId="21EA6928" w14:textId="77777777" w:rsidR="00984102" w:rsidRDefault="003F3F5D">
      <w:pPr>
        <w:pStyle w:val="SourceCode"/>
      </w:pPr>
      <w:r>
        <w:t xml:space="preserve">    cmp r14d, 0</w:t>
      </w:r>
    </w:p>
    <w:p w14:paraId="38D0EF49" w14:textId="77777777" w:rsidR="00984102" w:rsidRDefault="003F3F5D">
      <w:pPr>
        <w:pStyle w:val="SourceCode"/>
      </w:pPr>
      <w:r>
        <w:t xml:space="preserve">    jne .started</w:t>
      </w:r>
    </w:p>
    <w:p w14:paraId="42788F7F" w14:textId="77777777" w:rsidR="00984102" w:rsidRDefault="003F3F5D">
      <w:pPr>
        <w:pStyle w:val="SourceCode"/>
      </w:pPr>
      <w:r>
        <w:t xml:space="preserve">    mov rcx, rbx</w:t>
      </w:r>
    </w:p>
    <w:p w14:paraId="2625DC05" w14:textId="77777777" w:rsidR="00984102" w:rsidRDefault="003F3F5D">
      <w:pPr>
        <w:pStyle w:val="SourceCode"/>
      </w:pPr>
      <w:r>
        <w:t xml:space="preserve">    mov edx, 500</w:t>
      </w:r>
    </w:p>
    <w:p w14:paraId="15768057" w14:textId="77777777" w:rsidR="00984102" w:rsidRDefault="003F3F5D">
      <w:pPr>
        <w:pStyle w:val="SourceCode"/>
      </w:pPr>
      <w:r>
        <w:t xml:space="preserve">    call send_store_failure</w:t>
      </w:r>
    </w:p>
    <w:p w14:paraId="7E2638E2" w14:textId="77777777" w:rsidR="00984102" w:rsidRDefault="003F3F5D">
      <w:pPr>
        <w:pStyle w:val="SourceCode"/>
      </w:pPr>
      <w:r>
        <w:t xml:space="preserve">    jmp .done</w:t>
      </w:r>
    </w:p>
    <w:p w14:paraId="1B61278C" w14:textId="77777777" w:rsidR="00984102" w:rsidRDefault="003F3F5D">
      <w:pPr>
        <w:pStyle w:val="SourceCode"/>
      </w:pPr>
      <w:r>
        <w:t>.started:</w:t>
      </w:r>
    </w:p>
    <w:p w14:paraId="7936D9A2" w14:textId="77777777" w:rsidR="00984102" w:rsidRDefault="003F3F5D">
      <w:pPr>
        <w:pStyle w:val="SourceCode"/>
      </w:pPr>
      <w:r>
        <w:t xml:space="preserve">    lea rcx, [rsp + LOGIN_SESSION_ID]</w:t>
      </w:r>
    </w:p>
    <w:p w14:paraId="48480966" w14:textId="77777777" w:rsidR="00984102" w:rsidRDefault="003F3F5D">
      <w:pPr>
        <w:pStyle w:val="SourceCode"/>
      </w:pPr>
      <w:r>
        <w:t xml:space="preserve">    lea rdx, [rsp + LOGIN_SET_COOKIE]</w:t>
      </w:r>
    </w:p>
    <w:p w14:paraId="0E9D571D" w14:textId="77777777" w:rsidR="00984102" w:rsidRDefault="003F3F5D">
      <w:pPr>
        <w:pStyle w:val="SourceCode"/>
      </w:pPr>
      <w:r>
        <w:t xml:space="preserve">    mov r8d, SESSION_COOKIE_SIZE</w:t>
      </w:r>
    </w:p>
    <w:p w14:paraId="4523AAD5" w14:textId="77777777" w:rsidR="00984102" w:rsidRDefault="003F3F5D">
      <w:pPr>
        <w:pStyle w:val="SourceCode"/>
      </w:pPr>
      <w:r>
        <w:t xml:space="preserve">    call session_cookie</w:t>
      </w:r>
    </w:p>
    <w:p w14:paraId="045D892C" w14:textId="77777777" w:rsidR="00984102" w:rsidRDefault="003F3F5D">
      <w:pPr>
        <w:pStyle w:val="SourceCode"/>
      </w:pPr>
      <w:r>
        <w:t xml:space="preserve">    mov rcx, rbx</w:t>
      </w:r>
    </w:p>
    <w:p w14:paraId="1363FDA8" w14:textId="77777777" w:rsidR="00984102" w:rsidRDefault="003F3F5D">
      <w:pPr>
        <w:pStyle w:val="SourceCode"/>
      </w:pPr>
      <w:r>
        <w:t xml:space="preserve">    lea rdx, [rsp + LOGIN_NEXT]</w:t>
      </w:r>
    </w:p>
    <w:p w14:paraId="7E06D0FF" w14:textId="77777777" w:rsidR="00984102" w:rsidRDefault="003F3F5D">
      <w:pPr>
        <w:pStyle w:val="SourceCode"/>
      </w:pPr>
      <w:r>
        <w:t xml:space="preserve">    lea r8, [rsp + LOGIN_SET_COOKIE]</w:t>
      </w:r>
    </w:p>
    <w:p w14:paraId="668CC4F7" w14:textId="77777777" w:rsidR="00984102" w:rsidRDefault="003F3F5D">
      <w:pPr>
        <w:pStyle w:val="SourceCode"/>
      </w:pPr>
      <w:r>
        <w:t xml:space="preserve">    call send_redirect</w:t>
      </w:r>
    </w:p>
    <w:p w14:paraId="416D1B29" w14:textId="77777777" w:rsidR="00984102" w:rsidRDefault="003F3F5D">
      <w:pPr>
        <w:pStyle w:val="SourceCode"/>
      </w:pPr>
      <w:r>
        <w:t>.done:</w:t>
      </w:r>
    </w:p>
    <w:p w14:paraId="11B7CF29" w14:textId="77777777" w:rsidR="00984102" w:rsidRDefault="003F3F5D">
      <w:pPr>
        <w:pStyle w:val="SourceCode"/>
      </w:pPr>
      <w:r>
        <w:t xml:space="preserve">    add rsp, 1320</w:t>
      </w:r>
    </w:p>
    <w:p w14:paraId="53931483" w14:textId="77777777" w:rsidR="00984102" w:rsidRDefault="003F3F5D">
      <w:pPr>
        <w:pStyle w:val="SourceCode"/>
      </w:pPr>
      <w:r>
        <w:t xml:space="preserve">    pop r14</w:t>
      </w:r>
    </w:p>
    <w:p w14:paraId="4C86BD68" w14:textId="77777777" w:rsidR="00984102" w:rsidRDefault="003F3F5D">
      <w:pPr>
        <w:pStyle w:val="SourceCode"/>
      </w:pPr>
      <w:r>
        <w:t xml:space="preserve">    pop r13</w:t>
      </w:r>
    </w:p>
    <w:p w14:paraId="681D141F" w14:textId="77777777" w:rsidR="00984102" w:rsidRDefault="003F3F5D">
      <w:pPr>
        <w:pStyle w:val="SourceCode"/>
      </w:pPr>
      <w:r>
        <w:t xml:space="preserve">    pop r12</w:t>
      </w:r>
    </w:p>
    <w:p w14:paraId="3E99E532" w14:textId="77777777" w:rsidR="00984102" w:rsidRDefault="003F3F5D">
      <w:pPr>
        <w:pStyle w:val="SourceCode"/>
      </w:pPr>
      <w:r>
        <w:t xml:space="preserve">    pop rbx</w:t>
      </w:r>
    </w:p>
    <w:p w14:paraId="30FA7346" w14:textId="77777777" w:rsidR="00984102" w:rsidRDefault="003F3F5D">
      <w:pPr>
        <w:pStyle w:val="SourceCode"/>
      </w:pPr>
      <w:r>
        <w:t xml:space="preserve">    ret</w:t>
      </w:r>
    </w:p>
    <w:p w14:paraId="1325228B" w14:textId="77777777" w:rsidR="00984102" w:rsidRDefault="00984102">
      <w:pPr>
        <w:pStyle w:val="SourceCode"/>
      </w:pPr>
    </w:p>
    <w:p w14:paraId="12AAE75F" w14:textId="77777777" w:rsidR="00984102" w:rsidRDefault="003F3F5D">
      <w:pPr>
        <w:pStyle w:val="SourceCode"/>
      </w:pPr>
      <w:r>
        <w:t>; handle_logout: POST /logout. Delete the session's row, and ask the</w:t>
      </w:r>
    </w:p>
    <w:p w14:paraId="417AD5D1" w14:textId="77777777" w:rsidR="00984102" w:rsidRDefault="003F3F5D">
      <w:pPr>
        <w:pStyle w:val="SourceCode"/>
      </w:pPr>
      <w:r>
        <w:t>; browser to delete its cookie with ended_session_cookie. Logout is a</w:t>
      </w:r>
    </w:p>
    <w:p w14:paraId="20699682" w14:textId="77777777" w:rsidR="00984102" w:rsidRDefault="003F3F5D">
      <w:pPr>
        <w:pStyle w:val="SourceCode"/>
      </w:pPr>
      <w:r>
        <w:t>; POST, because a GET could be set off by a link or an image on another</w:t>
      </w:r>
    </w:p>
    <w:p w14:paraId="0DBFBC11" w14:textId="77777777" w:rsidR="00984102" w:rsidRDefault="003F3F5D">
      <w:pPr>
        <w:pStyle w:val="SourceCode"/>
      </w:pPr>
      <w:r>
        <w:t>; site's page. Every answer sends the visitor to the login form, even when</w:t>
      </w:r>
    </w:p>
    <w:p w14:paraId="0F9E8C8E" w14:textId="77777777" w:rsidR="00984102" w:rsidRDefault="003F3F5D">
      <w:pPr>
        <w:pStyle w:val="SourceCode"/>
      </w:pPr>
      <w:r>
        <w:t>; no session was found. The frame holds the handle at [rsp + 32].</w:t>
      </w:r>
    </w:p>
    <w:p w14:paraId="5082D5CA" w14:textId="77777777" w:rsidR="00984102" w:rsidRDefault="003F3F5D">
      <w:pPr>
        <w:pStyle w:val="SourceCode"/>
      </w:pPr>
      <w:r>
        <w:t>;   in:      rcx = the request record</w:t>
      </w:r>
    </w:p>
    <w:p w14:paraId="465074AF" w14:textId="77777777" w:rsidR="00984102" w:rsidRDefault="003F3F5D">
      <w:pPr>
        <w:pStyle w:val="SourceCode"/>
      </w:pPr>
      <w:r>
        <w:t>;   out:     eax = MHD_queue_response's answer (1 = queued)</w:t>
      </w:r>
    </w:p>
    <w:p w14:paraId="1799304C" w14:textId="77777777" w:rsidR="00984102" w:rsidRDefault="003F3F5D">
      <w:pPr>
        <w:pStyle w:val="SourceCode"/>
      </w:pPr>
      <w:r>
        <w:t>; rbx keeps the request.</w:t>
      </w:r>
    </w:p>
    <w:p w14:paraId="6ADE9B77" w14:textId="77777777" w:rsidR="00984102" w:rsidRDefault="003F3F5D">
      <w:pPr>
        <w:pStyle w:val="SourceCode"/>
      </w:pPr>
      <w:r>
        <w:t>handle_logout:</w:t>
      </w:r>
    </w:p>
    <w:p w14:paraId="78FF057C" w14:textId="77777777" w:rsidR="00984102" w:rsidRDefault="003F3F5D">
      <w:pPr>
        <w:pStyle w:val="SourceCode"/>
      </w:pPr>
      <w:r>
        <w:t xml:space="preserve">    push rbx</w:t>
      </w:r>
    </w:p>
    <w:p w14:paraId="6A825D8E" w14:textId="77777777" w:rsidR="00984102" w:rsidRDefault="003F3F5D">
      <w:pPr>
        <w:pStyle w:val="SourceCode"/>
      </w:pPr>
      <w:r>
        <w:t xml:space="preserve">    sub rsp, 48</w:t>
      </w:r>
    </w:p>
    <w:p w14:paraId="264C0600" w14:textId="77777777" w:rsidR="00984102" w:rsidRDefault="003F3F5D">
      <w:pPr>
        <w:pStyle w:val="SourceCode"/>
      </w:pPr>
      <w:r>
        <w:t xml:space="preserve">    mov rbx, rcx</w:t>
      </w:r>
    </w:p>
    <w:p w14:paraId="4D8EF9AD" w14:textId="77777777" w:rsidR="00984102" w:rsidRDefault="003F3F5D">
      <w:pPr>
        <w:pStyle w:val="SourceCode"/>
      </w:pPr>
      <w:r>
        <w:t xml:space="preserve">    lea rcx, [rsp + 32]</w:t>
      </w:r>
    </w:p>
    <w:p w14:paraId="010D4D39" w14:textId="77777777" w:rsidR="00984102" w:rsidRDefault="003F3F5D">
      <w:pPr>
        <w:pStyle w:val="SourceCode"/>
      </w:pPr>
      <w:r>
        <w:t xml:space="preserve">    call open_connection</w:t>
      </w:r>
    </w:p>
    <w:p w14:paraId="76584258" w14:textId="77777777" w:rsidR="00984102" w:rsidRDefault="003F3F5D">
      <w:pPr>
        <w:pStyle w:val="SourceCode"/>
      </w:pPr>
      <w:r>
        <w:t xml:space="preserve">    cmp eax, SUCCESS</w:t>
      </w:r>
    </w:p>
    <w:p w14:paraId="32F6247B" w14:textId="77777777" w:rsidR="00984102" w:rsidRDefault="003F3F5D">
      <w:pPr>
        <w:pStyle w:val="SourceCode"/>
      </w:pPr>
      <w:r>
        <w:t xml:space="preserve">    jne .answer</w:t>
      </w:r>
    </w:p>
    <w:p w14:paraId="27E2411A" w14:textId="77777777" w:rsidR="00984102" w:rsidRDefault="003F3F5D">
      <w:pPr>
        <w:pStyle w:val="SourceCode"/>
      </w:pPr>
      <w:r>
        <w:t xml:space="preserve">    mov rcx, [rbx + REQUEST_CONNECTION]</w:t>
      </w:r>
    </w:p>
    <w:p w14:paraId="2DE841B0" w14:textId="77777777" w:rsidR="00984102" w:rsidRDefault="003F3F5D">
      <w:pPr>
        <w:pStyle w:val="SourceCode"/>
      </w:pPr>
      <w:r>
        <w:t xml:space="preserve">    mov edx, MHD_COOKIE_KIND</w:t>
      </w:r>
    </w:p>
    <w:p w14:paraId="422CBC1A" w14:textId="77777777" w:rsidR="00984102" w:rsidRDefault="003F3F5D">
      <w:pPr>
        <w:pStyle w:val="SourceCode"/>
      </w:pPr>
      <w:r>
        <w:t xml:space="preserve">    lea r8, [session_cookie_name]</w:t>
      </w:r>
    </w:p>
    <w:p w14:paraId="49391001" w14:textId="77777777" w:rsidR="00984102" w:rsidRDefault="003F3F5D">
      <w:pPr>
        <w:pStyle w:val="SourceCode"/>
      </w:pPr>
      <w:r>
        <w:t xml:space="preserve">    call MHD_lookup_connection_value</w:t>
      </w:r>
    </w:p>
    <w:p w14:paraId="2D27D90C" w14:textId="77777777" w:rsidR="00984102" w:rsidRDefault="003F3F5D">
      <w:pPr>
        <w:pStyle w:val="SourceCode"/>
      </w:pPr>
      <w:r>
        <w:t xml:space="preserve">    mov rcx, [rsp + 32]</w:t>
      </w:r>
    </w:p>
    <w:p w14:paraId="6CBE5D4D" w14:textId="77777777" w:rsidR="00984102" w:rsidRDefault="003F3F5D">
      <w:pPr>
        <w:pStyle w:val="SourceCode"/>
      </w:pPr>
      <w:r>
        <w:t xml:space="preserve">    mov rdx, rax</w:t>
      </w:r>
    </w:p>
    <w:p w14:paraId="5E0E38CC" w14:textId="77777777" w:rsidR="00984102" w:rsidRDefault="003F3F5D">
      <w:pPr>
        <w:pStyle w:val="SourceCode"/>
      </w:pPr>
      <w:r>
        <w:t xml:space="preserve">    call end_session</w:t>
      </w:r>
    </w:p>
    <w:p w14:paraId="62A5E49E" w14:textId="77777777" w:rsidR="00984102" w:rsidRDefault="003F3F5D">
      <w:pPr>
        <w:pStyle w:val="SourceCode"/>
      </w:pPr>
      <w:r>
        <w:t xml:space="preserve">    mov rcx, [rsp + 32]</w:t>
      </w:r>
    </w:p>
    <w:p w14:paraId="11405A91" w14:textId="77777777" w:rsidR="00984102" w:rsidRDefault="003F3F5D">
      <w:pPr>
        <w:pStyle w:val="SourceCode"/>
      </w:pPr>
      <w:r>
        <w:t xml:space="preserve">    call close_connection</w:t>
      </w:r>
    </w:p>
    <w:p w14:paraId="6CDF25FE" w14:textId="77777777" w:rsidR="00984102" w:rsidRDefault="003F3F5D">
      <w:pPr>
        <w:pStyle w:val="SourceCode"/>
      </w:pPr>
      <w:r>
        <w:t>.answer:</w:t>
      </w:r>
    </w:p>
    <w:p w14:paraId="47C17FC1" w14:textId="77777777" w:rsidR="00984102" w:rsidRDefault="003F3F5D">
      <w:pPr>
        <w:pStyle w:val="SourceCode"/>
      </w:pPr>
      <w:r>
        <w:t xml:space="preserve">    mov rcx, rbx</w:t>
      </w:r>
    </w:p>
    <w:p w14:paraId="654ED9F7" w14:textId="77777777" w:rsidR="00984102" w:rsidRDefault="003F3F5D">
      <w:pPr>
        <w:pStyle w:val="SourceCode"/>
      </w:pPr>
      <w:r>
        <w:t xml:space="preserve">    lea rdx, [login_path]</w:t>
      </w:r>
    </w:p>
    <w:p w14:paraId="1D0CC42E" w14:textId="77777777" w:rsidR="00984102" w:rsidRDefault="003F3F5D">
      <w:pPr>
        <w:pStyle w:val="SourceCode"/>
      </w:pPr>
      <w:r>
        <w:t xml:space="preserve">    lea r8, [ended_session_cookie]</w:t>
      </w:r>
    </w:p>
    <w:p w14:paraId="0DCEDE53" w14:textId="77777777" w:rsidR="00984102" w:rsidRDefault="003F3F5D">
      <w:pPr>
        <w:pStyle w:val="SourceCode"/>
      </w:pPr>
      <w:r>
        <w:t xml:space="preserve">    call send_redirect</w:t>
      </w:r>
    </w:p>
    <w:p w14:paraId="5433BFD0" w14:textId="77777777" w:rsidR="00984102" w:rsidRDefault="003F3F5D">
      <w:pPr>
        <w:pStyle w:val="SourceCode"/>
      </w:pPr>
      <w:r>
        <w:t xml:space="preserve">    add rsp, 48</w:t>
      </w:r>
    </w:p>
    <w:p w14:paraId="6052681A" w14:textId="77777777" w:rsidR="00984102" w:rsidRDefault="003F3F5D">
      <w:pPr>
        <w:pStyle w:val="SourceCode"/>
      </w:pPr>
      <w:r>
        <w:t xml:space="preserve">    pop rbx</w:t>
      </w:r>
    </w:p>
    <w:p w14:paraId="5470899B" w14:textId="77777777" w:rsidR="00984102" w:rsidRDefault="003F3F5D">
      <w:pPr>
        <w:pStyle w:val="SourceCode"/>
      </w:pPr>
      <w:r>
        <w:t xml:space="preserve">    ret</w:t>
      </w:r>
    </w:p>
    <w:p w14:paraId="7C5BE92E" w14:textId="77777777" w:rsidR="00984102" w:rsidRDefault="00984102">
      <w:pPr>
        <w:pStyle w:val="SourceCode"/>
      </w:pPr>
    </w:p>
    <w:p w14:paraId="6D0D7CCC" w14:textId="77777777" w:rsidR="00984102" w:rsidRDefault="003F3F5D">
      <w:pPr>
        <w:pStyle w:val="SourceCode"/>
      </w:pPr>
      <w:r>
        <w:t>; handle_contacts_api: GET /api/v1/contacts?name=..., the contacts whose</w:t>
      </w:r>
    </w:p>
    <w:p w14:paraId="39799E50" w14:textId="77777777" w:rsidR="00984102" w:rsidRDefault="003F3F5D">
      <w:pPr>
        <w:pStyle w:val="SourceCode"/>
      </w:pPr>
      <w:r>
        <w:t>; name holds the term, as JSON, for the page's script. Step 1 is the login</w:t>
      </w:r>
    </w:p>
    <w:p w14:paraId="09BB34D0" w14:textId="77777777" w:rsidR="00984102" w:rsidRDefault="003F3F5D">
      <w:pPr>
        <w:pStyle w:val="SourceCode"/>
      </w:pPr>
      <w:r>
        <w:t>; check, as on every contact page: session_for, on this handler's own</w:t>
      </w:r>
    </w:p>
    <w:p w14:paraId="6DE5C98E" w14:textId="77777777" w:rsidR="00984102" w:rsidRDefault="003F3F5D">
      <w:pPr>
        <w:pStyle w:val="SourceCode"/>
      </w:pPr>
      <w:r>
        <w:t>; database connection. A visitor with no session gets 401 and JSON, not a</w:t>
      </w:r>
    </w:p>
    <w:p w14:paraId="23723D0E" w14:textId="77777777" w:rsidR="00984102" w:rsidRDefault="003F3F5D">
      <w:pPr>
        <w:pStyle w:val="SourceCode"/>
      </w:pPr>
      <w:r>
        <w:t>; redirect: a script cannot show a login page it is sent to, so it reads</w:t>
      </w:r>
    </w:p>
    <w:p w14:paraId="709D0E49" w14:textId="77777777" w:rsidR="00984102" w:rsidRDefault="003F3F5D">
      <w:pPr>
        <w:pStyle w:val="SourceCode"/>
      </w:pPr>
      <w:r>
        <w:t>; the 401 and moves the browser itself. Then the Basic server's steps:</w:t>
      </w:r>
    </w:p>
    <w:p w14:paraId="5439FC4E" w14:textId="77777777" w:rsidR="00984102" w:rsidRDefault="003F3F5D">
      <w:pPr>
        <w:pStyle w:val="SourceCode"/>
      </w:pPr>
      <w:r>
        <w:t>; the name, trimmed, and read_contact_page's JSON text, sent as it is and</w:t>
      </w:r>
    </w:p>
    <w:p w14:paraId="4F912ADB" w14:textId="77777777" w:rsidR="00984102" w:rsidRDefault="003F3F5D">
      <w:pPr>
        <w:pStyle w:val="SourceCode"/>
      </w:pPr>
      <w:r>
        <w:t>; given back with cJSON_free. The frame holds read_contact_page's stack</w:t>
      </w:r>
    </w:p>
    <w:p w14:paraId="0F25EA54" w14:textId="77777777" w:rsidR="00984102" w:rsidRDefault="003F3F5D">
      <w:pPr>
        <w:pStyle w:val="SourceCode"/>
      </w:pPr>
      <w:r>
        <w:t>; values from [rsp + 32], then the places named by the API_ offsets.</w:t>
      </w:r>
    </w:p>
    <w:p w14:paraId="3C9B5908" w14:textId="77777777" w:rsidR="00984102" w:rsidRDefault="003F3F5D">
      <w:pPr>
        <w:pStyle w:val="SourceCode"/>
      </w:pPr>
      <w:r>
        <w:t>API_DATABASE                    equ 56</w:t>
      </w:r>
    </w:p>
    <w:p w14:paraId="2EB34A72" w14:textId="77777777" w:rsidR="00984102" w:rsidRDefault="003F3F5D">
      <w:pPr>
        <w:pStyle w:val="SourceCode"/>
      </w:pPr>
      <w:r>
        <w:t>API_PAGE_JSON                   equ 64</w:t>
      </w:r>
    </w:p>
    <w:p w14:paraId="2F3BB648" w14:textId="77777777" w:rsidR="00984102" w:rsidRDefault="003F3F5D">
      <w:pPr>
        <w:pStyle w:val="SourceCode"/>
      </w:pPr>
      <w:r>
        <w:t>API_HAS_NEXT                    equ 72</w:t>
      </w:r>
    </w:p>
    <w:p w14:paraId="20CCAAD8" w14:textId="77777777" w:rsidR="00984102" w:rsidRDefault="003F3F5D">
      <w:pPr>
        <w:pStyle w:val="SourceCode"/>
      </w:pPr>
      <w:r>
        <w:t>API_SESSION_ID                  equ 80</w:t>
      </w:r>
    </w:p>
    <w:p w14:paraId="66C2ED45" w14:textId="77777777" w:rsidR="00984102" w:rsidRDefault="003F3F5D">
      <w:pPr>
        <w:pStyle w:val="SourceCode"/>
      </w:pPr>
      <w:r>
        <w:t>API_NAME_TERM                   equ API_SESSION_ID + SESSION_ID_ROOM</w:t>
      </w:r>
    </w:p>
    <w:p w14:paraId="5F1550DF" w14:textId="77777777" w:rsidR="00984102" w:rsidRDefault="003F3F5D">
      <w:pPr>
        <w:pStyle w:val="SourceCode"/>
      </w:pPr>
      <w:r>
        <w:t>;   in:      rcx = the request record</w:t>
      </w:r>
    </w:p>
    <w:p w14:paraId="4FCC6EED" w14:textId="77777777" w:rsidR="00984102" w:rsidRDefault="003F3F5D">
      <w:pPr>
        <w:pStyle w:val="SourceCode"/>
      </w:pPr>
      <w:r>
        <w:t>;   out:     eax = MHD_queue_response's answer (1 = queued)</w:t>
      </w:r>
    </w:p>
    <w:p w14:paraId="70C853DC" w14:textId="77777777" w:rsidR="00984102" w:rsidRDefault="003F3F5D">
      <w:pPr>
        <w:pStyle w:val="SourceCode"/>
      </w:pPr>
      <w:r>
        <w:t>; rbx keeps the request, r12 the field, r13 the name term, r14d the</w:t>
      </w:r>
    </w:p>
    <w:p w14:paraId="50460FFD" w14:textId="77777777" w:rsidR="00984102" w:rsidRDefault="003F3F5D">
      <w:pPr>
        <w:pStyle w:val="SourceCode"/>
      </w:pPr>
      <w:r>
        <w:t>; status, then the answer.</w:t>
      </w:r>
    </w:p>
    <w:p w14:paraId="2AE03A7F" w14:textId="77777777" w:rsidR="00984102" w:rsidRDefault="003F3F5D">
      <w:pPr>
        <w:pStyle w:val="SourceCode"/>
      </w:pPr>
      <w:r>
        <w:t>handle_contacts_api:</w:t>
      </w:r>
    </w:p>
    <w:p w14:paraId="7730EEF4" w14:textId="77777777" w:rsidR="00984102" w:rsidRDefault="003F3F5D">
      <w:pPr>
        <w:pStyle w:val="SourceCode"/>
      </w:pPr>
      <w:r>
        <w:t xml:space="preserve">    push rbx</w:t>
      </w:r>
    </w:p>
    <w:p w14:paraId="2B4BF829" w14:textId="77777777" w:rsidR="00984102" w:rsidRDefault="003F3F5D">
      <w:pPr>
        <w:pStyle w:val="SourceCode"/>
      </w:pPr>
      <w:r>
        <w:t xml:space="preserve">    push r12</w:t>
      </w:r>
    </w:p>
    <w:p w14:paraId="1C7BF791" w14:textId="77777777" w:rsidR="00984102" w:rsidRDefault="003F3F5D">
      <w:pPr>
        <w:pStyle w:val="SourceCode"/>
      </w:pPr>
      <w:r>
        <w:t xml:space="preserve">    push r13</w:t>
      </w:r>
    </w:p>
    <w:p w14:paraId="5AD531C4" w14:textId="77777777" w:rsidR="00984102" w:rsidRDefault="003F3F5D">
      <w:pPr>
        <w:pStyle w:val="SourceCode"/>
      </w:pPr>
      <w:r>
        <w:t xml:space="preserve">    push r14</w:t>
      </w:r>
    </w:p>
    <w:p w14:paraId="3FE31FF8" w14:textId="77777777" w:rsidR="00984102" w:rsidRDefault="003F3F5D">
      <w:pPr>
        <w:pStyle w:val="SourceCode"/>
      </w:pPr>
      <w:r>
        <w:t xml:space="preserve">    sub rsp, 680</w:t>
      </w:r>
    </w:p>
    <w:p w14:paraId="074E38ED" w14:textId="77777777" w:rsidR="00984102" w:rsidRDefault="003F3F5D">
      <w:pPr>
        <w:pStyle w:val="SourceCode"/>
      </w:pPr>
      <w:r>
        <w:t xml:space="preserve">    mov rbx, rcx</w:t>
      </w:r>
    </w:p>
    <w:p w14:paraId="5EEA88AE" w14:textId="77777777" w:rsidR="00984102" w:rsidRDefault="003F3F5D">
      <w:pPr>
        <w:pStyle w:val="SourceCode"/>
      </w:pPr>
      <w:r>
        <w:t xml:space="preserve">    lea rcx, [rsp + API_DATABASE]</w:t>
      </w:r>
    </w:p>
    <w:p w14:paraId="668A57F8" w14:textId="77777777" w:rsidR="00984102" w:rsidRDefault="003F3F5D">
      <w:pPr>
        <w:pStyle w:val="SourceCode"/>
      </w:pPr>
      <w:r>
        <w:t xml:space="preserve">    call open_connection</w:t>
      </w:r>
    </w:p>
    <w:p w14:paraId="645DC059" w14:textId="77777777" w:rsidR="00984102" w:rsidRDefault="003F3F5D">
      <w:pPr>
        <w:pStyle w:val="SourceCode"/>
      </w:pPr>
      <w:r>
        <w:t xml:space="preserve">    cmp eax, SUCCESS</w:t>
      </w:r>
    </w:p>
    <w:p w14:paraId="7BA90ED0" w14:textId="77777777" w:rsidR="00984102" w:rsidRDefault="003F3F5D">
      <w:pPr>
        <w:pStyle w:val="SourceCode"/>
      </w:pPr>
      <w:r>
        <w:t xml:space="preserve">    je .connected</w:t>
      </w:r>
    </w:p>
    <w:p w14:paraId="1FAA44C4" w14:textId="77777777" w:rsidR="00984102" w:rsidRDefault="003F3F5D">
      <w:pPr>
        <w:pStyle w:val="SourceCode"/>
      </w:pPr>
      <w:r>
        <w:t xml:space="preserve">    mov rcx, rbx</w:t>
      </w:r>
    </w:p>
    <w:p w14:paraId="621CC8C6" w14:textId="77777777" w:rsidR="00984102" w:rsidRDefault="003F3F5D">
      <w:pPr>
        <w:pStyle w:val="SourceCode"/>
      </w:pPr>
      <w:r>
        <w:t xml:space="preserve">    mov edx, 503</w:t>
      </w:r>
    </w:p>
    <w:p w14:paraId="054F4F44" w14:textId="77777777" w:rsidR="00984102" w:rsidRDefault="003F3F5D">
      <w:pPr>
        <w:pStyle w:val="SourceCode"/>
      </w:pPr>
      <w:r>
        <w:t xml:space="preserve">    lea r8, [unavailable_json]</w:t>
      </w:r>
    </w:p>
    <w:p w14:paraId="4EA0966E" w14:textId="77777777" w:rsidR="00984102" w:rsidRDefault="003F3F5D">
      <w:pPr>
        <w:pStyle w:val="SourceCode"/>
      </w:pPr>
      <w:r>
        <w:t xml:space="preserve">    call send_json</w:t>
      </w:r>
    </w:p>
    <w:p w14:paraId="01B7D2AE" w14:textId="77777777" w:rsidR="00984102" w:rsidRDefault="003F3F5D">
      <w:pPr>
        <w:pStyle w:val="SourceCode"/>
      </w:pPr>
      <w:r>
        <w:t xml:space="preserve">    jmp .done</w:t>
      </w:r>
    </w:p>
    <w:p w14:paraId="041A1317" w14:textId="77777777" w:rsidR="00984102" w:rsidRDefault="003F3F5D">
      <w:pPr>
        <w:pStyle w:val="SourceCode"/>
      </w:pPr>
      <w:r>
        <w:t>.connected:</w:t>
      </w:r>
    </w:p>
    <w:p w14:paraId="775AFD78" w14:textId="77777777" w:rsidR="00984102" w:rsidRDefault="003F3F5D">
      <w:pPr>
        <w:pStyle w:val="SourceCode"/>
      </w:pPr>
      <w:r>
        <w:t xml:space="preserve">    mov rcx, rbx</w:t>
      </w:r>
    </w:p>
    <w:p w14:paraId="78BAEA8E" w14:textId="77777777" w:rsidR="00984102" w:rsidRDefault="003F3F5D">
      <w:pPr>
        <w:pStyle w:val="SourceCode"/>
      </w:pPr>
      <w:r>
        <w:t xml:space="preserve">    mov rdx, [rsp + API_DATABASE]</w:t>
      </w:r>
    </w:p>
    <w:p w14:paraId="35C531F6" w14:textId="77777777" w:rsidR="00984102" w:rsidRDefault="003F3F5D">
      <w:pPr>
        <w:pStyle w:val="SourceCode"/>
      </w:pPr>
      <w:r>
        <w:t xml:space="preserve">    lea r8, [rsp + API_SESSION_ID]</w:t>
      </w:r>
    </w:p>
    <w:p w14:paraId="691A8541" w14:textId="77777777" w:rsidR="00984102" w:rsidRDefault="003F3F5D">
      <w:pPr>
        <w:pStyle w:val="SourceCode"/>
      </w:pPr>
      <w:r>
        <w:t xml:space="preserve">    call session_for</w:t>
      </w:r>
    </w:p>
    <w:p w14:paraId="3976F51E" w14:textId="77777777" w:rsidR="00984102" w:rsidRDefault="003F3F5D">
      <w:pPr>
        <w:pStyle w:val="SourceCode"/>
      </w:pPr>
      <w:r>
        <w:t xml:space="preserve">    cmp eax, 0</w:t>
      </w:r>
    </w:p>
    <w:p w14:paraId="23A645F5" w14:textId="77777777" w:rsidR="00984102" w:rsidRDefault="003F3F5D">
      <w:pPr>
        <w:pStyle w:val="SourceCode"/>
      </w:pPr>
      <w:r>
        <w:t xml:space="preserve">    jne .logged_in</w:t>
      </w:r>
    </w:p>
    <w:p w14:paraId="3CD69B79" w14:textId="77777777" w:rsidR="00984102" w:rsidRDefault="003F3F5D">
      <w:pPr>
        <w:pStyle w:val="SourceCode"/>
      </w:pPr>
      <w:r>
        <w:t xml:space="preserve">    mov rcx, [rsp + API_DATABASE]</w:t>
      </w:r>
    </w:p>
    <w:p w14:paraId="10175823" w14:textId="77777777" w:rsidR="00984102" w:rsidRDefault="003F3F5D">
      <w:pPr>
        <w:pStyle w:val="SourceCode"/>
      </w:pPr>
      <w:r>
        <w:t xml:space="preserve">    call close_connection</w:t>
      </w:r>
    </w:p>
    <w:p w14:paraId="6A9CEEC2" w14:textId="77777777" w:rsidR="00984102" w:rsidRDefault="003F3F5D">
      <w:pPr>
        <w:pStyle w:val="SourceCode"/>
      </w:pPr>
      <w:r>
        <w:t xml:space="preserve">    mov rcx, rbx</w:t>
      </w:r>
    </w:p>
    <w:p w14:paraId="21808396" w14:textId="77777777" w:rsidR="00984102" w:rsidRDefault="003F3F5D">
      <w:pPr>
        <w:pStyle w:val="SourceCode"/>
      </w:pPr>
      <w:r>
        <w:t xml:space="preserve">    mov edx, 401</w:t>
      </w:r>
    </w:p>
    <w:p w14:paraId="5A44D5AD" w14:textId="77777777" w:rsidR="00984102" w:rsidRDefault="003F3F5D">
      <w:pPr>
        <w:pStyle w:val="SourceCode"/>
      </w:pPr>
      <w:r>
        <w:t xml:space="preserve">    lea r8, [login_required_json]</w:t>
      </w:r>
    </w:p>
    <w:p w14:paraId="1DC632EE" w14:textId="77777777" w:rsidR="00984102" w:rsidRDefault="003F3F5D">
      <w:pPr>
        <w:pStyle w:val="SourceCode"/>
      </w:pPr>
      <w:r>
        <w:t xml:space="preserve">    call send_json</w:t>
      </w:r>
    </w:p>
    <w:p w14:paraId="579C8936" w14:textId="77777777" w:rsidR="00984102" w:rsidRDefault="003F3F5D">
      <w:pPr>
        <w:pStyle w:val="SourceCode"/>
      </w:pPr>
      <w:r>
        <w:t xml:space="preserve">    jmp .done</w:t>
      </w:r>
    </w:p>
    <w:p w14:paraId="2B48B1AA" w14:textId="77777777" w:rsidR="00984102" w:rsidRDefault="003F3F5D">
      <w:pPr>
        <w:pStyle w:val="SourceCode"/>
      </w:pPr>
      <w:r>
        <w:t>.logged_in:</w:t>
      </w:r>
    </w:p>
    <w:p w14:paraId="1ED48074" w14:textId="77777777" w:rsidR="00984102" w:rsidRDefault="003F3F5D">
      <w:pPr>
        <w:pStyle w:val="SourceCode"/>
      </w:pPr>
      <w:r>
        <w:t xml:space="preserve">    mov byte [rsp + API_NAME_TERM], 0</w:t>
      </w:r>
    </w:p>
    <w:p w14:paraId="5950B6BC" w14:textId="77777777" w:rsidR="00984102" w:rsidRDefault="003F3F5D">
      <w:pPr>
        <w:pStyle w:val="SourceCode"/>
      </w:pPr>
      <w:r>
        <w:t xml:space="preserve">    mov rcx, [rbx + REQUEST_CONNECTION]</w:t>
      </w:r>
    </w:p>
    <w:p w14:paraId="087F26E9" w14:textId="77777777" w:rsidR="00984102" w:rsidRDefault="003F3F5D">
      <w:pPr>
        <w:pStyle w:val="SourceCode"/>
      </w:pPr>
      <w:r>
        <w:t xml:space="preserve">    mov edx, MHD_GET_ARGUMENT_KIND</w:t>
      </w:r>
    </w:p>
    <w:p w14:paraId="11047F9B" w14:textId="77777777" w:rsidR="00984102" w:rsidRDefault="003F3F5D">
      <w:pPr>
        <w:pStyle w:val="SourceCode"/>
      </w:pPr>
      <w:r>
        <w:t xml:space="preserve">    lea r8, [name_key]</w:t>
      </w:r>
    </w:p>
    <w:p w14:paraId="74A0114E" w14:textId="77777777" w:rsidR="00984102" w:rsidRDefault="003F3F5D">
      <w:pPr>
        <w:pStyle w:val="SourceCode"/>
      </w:pPr>
      <w:r>
        <w:t xml:space="preserve">    call MHD_lookup_connection_value</w:t>
      </w:r>
    </w:p>
    <w:p w14:paraId="3BC4DFC9" w14:textId="77777777" w:rsidR="00984102" w:rsidRDefault="003F3F5D">
      <w:pPr>
        <w:pStyle w:val="SourceCode"/>
      </w:pPr>
      <w:r>
        <w:t xml:space="preserve">    cmp rax, 0</w:t>
      </w:r>
    </w:p>
    <w:p w14:paraId="0ACA0501" w14:textId="77777777" w:rsidR="00984102" w:rsidRDefault="003F3F5D">
      <w:pPr>
        <w:pStyle w:val="SourceCode"/>
      </w:pPr>
      <w:r>
        <w:t xml:space="preserve">    je .name_read</w:t>
      </w:r>
    </w:p>
    <w:p w14:paraId="032EA8D2" w14:textId="77777777" w:rsidR="00984102" w:rsidRDefault="003F3F5D">
      <w:pPr>
        <w:pStyle w:val="SourceCode"/>
      </w:pPr>
      <w:r>
        <w:t xml:space="preserve">    lea rcx, [rsp + API_NAME_TERM]</w:t>
      </w:r>
    </w:p>
    <w:p w14:paraId="300F2F45" w14:textId="77777777" w:rsidR="00984102" w:rsidRDefault="003F3F5D">
      <w:pPr>
        <w:pStyle w:val="SourceCode"/>
      </w:pPr>
      <w:r>
        <w:t xml:space="preserve">    mov edx, TERM_SIZE</w:t>
      </w:r>
    </w:p>
    <w:p w14:paraId="51953FA3" w14:textId="77777777" w:rsidR="00984102" w:rsidRDefault="003F3F5D">
      <w:pPr>
        <w:pStyle w:val="SourceCode"/>
      </w:pPr>
      <w:r>
        <w:t xml:space="preserve">    lea r8, [copy_format]</w:t>
      </w:r>
    </w:p>
    <w:p w14:paraId="65B72B53" w14:textId="77777777" w:rsidR="00984102" w:rsidRDefault="003F3F5D">
      <w:pPr>
        <w:pStyle w:val="SourceCode"/>
      </w:pPr>
      <w:r>
        <w:t xml:space="preserve">    mov r9, rax</w:t>
      </w:r>
    </w:p>
    <w:p w14:paraId="3F060A8F" w14:textId="77777777" w:rsidR="00984102" w:rsidRDefault="003F3F5D">
      <w:pPr>
        <w:pStyle w:val="SourceCode"/>
      </w:pPr>
      <w:r>
        <w:t xml:space="preserve">    call snprintf</w:t>
      </w:r>
    </w:p>
    <w:p w14:paraId="65CFF001" w14:textId="77777777" w:rsidR="00984102" w:rsidRDefault="003F3F5D">
      <w:pPr>
        <w:pStyle w:val="SourceCode"/>
      </w:pPr>
      <w:r>
        <w:t>.name_read:</w:t>
      </w:r>
    </w:p>
    <w:p w14:paraId="75375151" w14:textId="77777777" w:rsidR="00984102" w:rsidRDefault="003F3F5D">
      <w:pPr>
        <w:pStyle w:val="SourceCode"/>
      </w:pPr>
      <w:r>
        <w:t xml:space="preserve">    lea rcx, [rsp + API_NAME_TERM]</w:t>
      </w:r>
    </w:p>
    <w:p w14:paraId="66379366" w14:textId="77777777" w:rsidR="00984102" w:rsidRDefault="003F3F5D">
      <w:pPr>
        <w:pStyle w:val="SourceCode"/>
      </w:pPr>
      <w:r>
        <w:t xml:space="preserve">    call trim_text</w:t>
      </w:r>
    </w:p>
    <w:p w14:paraId="7D1E9D5F" w14:textId="77777777" w:rsidR="00984102" w:rsidRDefault="003F3F5D">
      <w:pPr>
        <w:pStyle w:val="SourceCode"/>
      </w:pPr>
      <w:r>
        <w:t xml:space="preserve">    mov r13, rax</w:t>
      </w:r>
    </w:p>
    <w:p w14:paraId="1A88463E" w14:textId="77777777" w:rsidR="00984102" w:rsidRDefault="003F3F5D">
      <w:pPr>
        <w:pStyle w:val="SourceCode"/>
      </w:pPr>
      <w:r>
        <w:t xml:space="preserve">    lea r12, [empty_text]</w:t>
      </w:r>
    </w:p>
    <w:p w14:paraId="78FB6E65" w14:textId="77777777" w:rsidR="00984102" w:rsidRDefault="003F3F5D">
      <w:pPr>
        <w:pStyle w:val="SourceCode"/>
      </w:pPr>
      <w:r>
        <w:t xml:space="preserve">    cmp byte [r13], 0</w:t>
      </w:r>
    </w:p>
    <w:p w14:paraId="60C70988" w14:textId="77777777" w:rsidR="00984102" w:rsidRDefault="003F3F5D">
      <w:pPr>
        <w:pStyle w:val="SourceCode"/>
      </w:pPr>
      <w:r>
        <w:t xml:space="preserve">    je .field_chosen</w:t>
      </w:r>
    </w:p>
    <w:p w14:paraId="4EC59586" w14:textId="77777777" w:rsidR="00984102" w:rsidRDefault="003F3F5D">
      <w:pPr>
        <w:pStyle w:val="SourceCode"/>
      </w:pPr>
      <w:r>
        <w:t xml:space="preserve">    lea r12, [name_key]</w:t>
      </w:r>
    </w:p>
    <w:p w14:paraId="0D061DD5" w14:textId="77777777" w:rsidR="00984102" w:rsidRDefault="003F3F5D">
      <w:pPr>
        <w:pStyle w:val="SourceCode"/>
      </w:pPr>
      <w:r>
        <w:t>.field_chosen:</w:t>
      </w:r>
    </w:p>
    <w:p w14:paraId="3EB33A4A" w14:textId="77777777" w:rsidR="00984102" w:rsidRDefault="003F3F5D">
      <w:pPr>
        <w:pStyle w:val="SourceCode"/>
      </w:pPr>
      <w:r>
        <w:t xml:space="preserve">    mov qword [rsp + API_PAGE_JSON], 0</w:t>
      </w:r>
    </w:p>
    <w:p w14:paraId="7CCFEE6A" w14:textId="77777777" w:rsidR="00984102" w:rsidRDefault="003F3F5D">
      <w:pPr>
        <w:pStyle w:val="SourceCode"/>
      </w:pPr>
      <w:r>
        <w:t xml:space="preserve">    mov rcx, [rsp + API_DATABASE]</w:t>
      </w:r>
    </w:p>
    <w:p w14:paraId="4FFA47ED" w14:textId="77777777" w:rsidR="00984102" w:rsidRDefault="003F3F5D">
      <w:pPr>
        <w:pStyle w:val="SourceCode"/>
      </w:pPr>
      <w:r>
        <w:t xml:space="preserve">    mov rdx, r12</w:t>
      </w:r>
    </w:p>
    <w:p w14:paraId="4FA62CD5" w14:textId="77777777" w:rsidR="00984102" w:rsidRDefault="003F3F5D">
      <w:pPr>
        <w:pStyle w:val="SourceCode"/>
      </w:pPr>
      <w:r>
        <w:t xml:space="preserve">    mov r8, r13</w:t>
      </w:r>
    </w:p>
    <w:p w14:paraId="3512CA23" w14:textId="77777777" w:rsidR="00984102" w:rsidRDefault="003F3F5D">
      <w:pPr>
        <w:pStyle w:val="SourceCode"/>
      </w:pPr>
      <w:r>
        <w:t xml:space="preserve">    mov r9d, 1</w:t>
      </w:r>
    </w:p>
    <w:p w14:paraId="2CE163A1" w14:textId="77777777" w:rsidR="00984102" w:rsidRDefault="003F3F5D">
      <w:pPr>
        <w:pStyle w:val="SourceCode"/>
      </w:pPr>
      <w:r>
        <w:t xml:space="preserve">    mov qword [rsp + 32], CONTACT_LIMIT</w:t>
      </w:r>
    </w:p>
    <w:p w14:paraId="5DB7D2D4" w14:textId="77777777" w:rsidR="00984102" w:rsidRDefault="003F3F5D">
      <w:pPr>
        <w:pStyle w:val="SourceCode"/>
      </w:pPr>
      <w:r>
        <w:t xml:space="preserve">    lea rax, [rsp + API_PAGE_JSON]</w:t>
      </w:r>
    </w:p>
    <w:p w14:paraId="702009D2" w14:textId="77777777" w:rsidR="00984102" w:rsidRDefault="003F3F5D">
      <w:pPr>
        <w:pStyle w:val="SourceCode"/>
      </w:pPr>
      <w:r>
        <w:t xml:space="preserve">    mov [rsp + 40], rax</w:t>
      </w:r>
    </w:p>
    <w:p w14:paraId="1825B254" w14:textId="77777777" w:rsidR="00984102" w:rsidRDefault="003F3F5D">
      <w:pPr>
        <w:pStyle w:val="SourceCode"/>
      </w:pPr>
      <w:r>
        <w:t xml:space="preserve">    lea rax, [rsp + API_HAS_NEXT]</w:t>
      </w:r>
    </w:p>
    <w:p w14:paraId="79370FDD" w14:textId="77777777" w:rsidR="00984102" w:rsidRDefault="003F3F5D">
      <w:pPr>
        <w:pStyle w:val="SourceCode"/>
      </w:pPr>
      <w:r>
        <w:t xml:space="preserve">    mov [rsp + 48], rax</w:t>
      </w:r>
    </w:p>
    <w:p w14:paraId="506878D6" w14:textId="77777777" w:rsidR="00984102" w:rsidRDefault="003F3F5D">
      <w:pPr>
        <w:pStyle w:val="SourceCode"/>
      </w:pPr>
      <w:r>
        <w:t xml:space="preserve">    call read_contact_page</w:t>
      </w:r>
    </w:p>
    <w:p w14:paraId="52F084C7" w14:textId="77777777" w:rsidR="00984102" w:rsidRDefault="003F3F5D">
      <w:pPr>
        <w:pStyle w:val="SourceCode"/>
      </w:pPr>
      <w:r>
        <w:t xml:space="preserve">    mov r14d, eax</w:t>
      </w:r>
    </w:p>
    <w:p w14:paraId="7022BABB" w14:textId="77777777" w:rsidR="00984102" w:rsidRDefault="003F3F5D">
      <w:pPr>
        <w:pStyle w:val="SourceCode"/>
      </w:pPr>
      <w:r>
        <w:t xml:space="preserve">    mov rcx, [rsp + API_DATABASE]</w:t>
      </w:r>
    </w:p>
    <w:p w14:paraId="7F627C1C" w14:textId="77777777" w:rsidR="00984102" w:rsidRDefault="003F3F5D">
      <w:pPr>
        <w:pStyle w:val="SourceCode"/>
      </w:pPr>
      <w:r>
        <w:t xml:space="preserve">    call close_connection</w:t>
      </w:r>
    </w:p>
    <w:p w14:paraId="004038D5" w14:textId="77777777" w:rsidR="00984102" w:rsidRDefault="003F3F5D">
      <w:pPr>
        <w:pStyle w:val="SourceCode"/>
      </w:pPr>
      <w:r>
        <w:t xml:space="preserve">    cmp r14d, INVALID_INPUT</w:t>
      </w:r>
    </w:p>
    <w:p w14:paraId="3AD10431" w14:textId="77777777" w:rsidR="00984102" w:rsidRDefault="003F3F5D">
      <w:pPr>
        <w:pStyle w:val="SourceCode"/>
      </w:pPr>
      <w:r>
        <w:t xml:space="preserve">    jne .not_invalid</w:t>
      </w:r>
    </w:p>
    <w:p w14:paraId="7F9AAA35" w14:textId="77777777" w:rsidR="00984102" w:rsidRDefault="003F3F5D">
      <w:pPr>
        <w:pStyle w:val="SourceCode"/>
      </w:pPr>
      <w:r>
        <w:t xml:space="preserve">    mov rcx, rbx</w:t>
      </w:r>
    </w:p>
    <w:p w14:paraId="6B80BCBF" w14:textId="77777777" w:rsidR="00984102" w:rsidRDefault="003F3F5D">
      <w:pPr>
        <w:pStyle w:val="SourceCode"/>
      </w:pPr>
      <w:r>
        <w:t xml:space="preserve">    mov edx, 400</w:t>
      </w:r>
    </w:p>
    <w:p w14:paraId="44D5D137" w14:textId="77777777" w:rsidR="00984102" w:rsidRDefault="003F3F5D">
      <w:pPr>
        <w:pStyle w:val="SourceCode"/>
      </w:pPr>
      <w:r>
        <w:t xml:space="preserve">    lea r8, [invalid_search_json]</w:t>
      </w:r>
    </w:p>
    <w:p w14:paraId="59C7FF20" w14:textId="77777777" w:rsidR="00984102" w:rsidRDefault="003F3F5D">
      <w:pPr>
        <w:pStyle w:val="SourceCode"/>
      </w:pPr>
      <w:r>
        <w:t xml:space="preserve">    call send_json</w:t>
      </w:r>
    </w:p>
    <w:p w14:paraId="689347CA" w14:textId="77777777" w:rsidR="00984102" w:rsidRDefault="003F3F5D">
      <w:pPr>
        <w:pStyle w:val="SourceCode"/>
      </w:pPr>
      <w:r>
        <w:t xml:space="preserve">    jmp .done</w:t>
      </w:r>
    </w:p>
    <w:p w14:paraId="7535F010" w14:textId="77777777" w:rsidR="00984102" w:rsidRDefault="003F3F5D">
      <w:pPr>
        <w:pStyle w:val="SourceCode"/>
      </w:pPr>
      <w:r>
        <w:t>.not_invalid:</w:t>
      </w:r>
    </w:p>
    <w:p w14:paraId="3147944B" w14:textId="77777777" w:rsidR="00984102" w:rsidRDefault="003F3F5D">
      <w:pPr>
        <w:pStyle w:val="SourceCode"/>
      </w:pPr>
      <w:r>
        <w:t xml:space="preserve">    cmp r14d, SUCCESS</w:t>
      </w:r>
    </w:p>
    <w:p w14:paraId="2210CC1A" w14:textId="77777777" w:rsidR="00984102" w:rsidRDefault="003F3F5D">
      <w:pPr>
        <w:pStyle w:val="SourceCode"/>
      </w:pPr>
      <w:r>
        <w:t xml:space="preserve">    jne .failed</w:t>
      </w:r>
    </w:p>
    <w:p w14:paraId="7972C687" w14:textId="77777777" w:rsidR="00984102" w:rsidRDefault="003F3F5D">
      <w:pPr>
        <w:pStyle w:val="SourceCode"/>
      </w:pPr>
      <w:r>
        <w:t xml:space="preserve">    cmp qword [rsp + API_PAGE_JSON], 0</w:t>
      </w:r>
    </w:p>
    <w:p w14:paraId="43371504" w14:textId="77777777" w:rsidR="00984102" w:rsidRDefault="003F3F5D">
      <w:pPr>
        <w:pStyle w:val="SourceCode"/>
      </w:pPr>
      <w:r>
        <w:t xml:space="preserve">    jne .read</w:t>
      </w:r>
    </w:p>
    <w:p w14:paraId="332E0A8D" w14:textId="77777777" w:rsidR="00984102" w:rsidRDefault="003F3F5D">
      <w:pPr>
        <w:pStyle w:val="SourceCode"/>
      </w:pPr>
      <w:r>
        <w:t>.failed:</w:t>
      </w:r>
    </w:p>
    <w:p w14:paraId="0857A3BC" w14:textId="77777777" w:rsidR="00984102" w:rsidRDefault="003F3F5D">
      <w:pPr>
        <w:pStyle w:val="SourceCode"/>
      </w:pPr>
      <w:r>
        <w:t xml:space="preserve">    mov rcx, rbx</w:t>
      </w:r>
    </w:p>
    <w:p w14:paraId="253114FA" w14:textId="77777777" w:rsidR="00984102" w:rsidRDefault="003F3F5D">
      <w:pPr>
        <w:pStyle w:val="SourceCode"/>
      </w:pPr>
      <w:r>
        <w:t xml:space="preserve">    mov edx, 500</w:t>
      </w:r>
    </w:p>
    <w:p w14:paraId="66FE7EB4" w14:textId="77777777" w:rsidR="00984102" w:rsidRDefault="003F3F5D">
      <w:pPr>
        <w:pStyle w:val="SourceCode"/>
      </w:pPr>
      <w:r>
        <w:t xml:space="preserve">    lea r8, [failure_json]</w:t>
      </w:r>
    </w:p>
    <w:p w14:paraId="4C4FAEF5" w14:textId="77777777" w:rsidR="00984102" w:rsidRDefault="003F3F5D">
      <w:pPr>
        <w:pStyle w:val="SourceCode"/>
      </w:pPr>
      <w:r>
        <w:t xml:space="preserve">    call send_json</w:t>
      </w:r>
    </w:p>
    <w:p w14:paraId="27F7D89A" w14:textId="77777777" w:rsidR="00984102" w:rsidRDefault="003F3F5D">
      <w:pPr>
        <w:pStyle w:val="SourceCode"/>
      </w:pPr>
      <w:r>
        <w:t xml:space="preserve">    jmp .done</w:t>
      </w:r>
    </w:p>
    <w:p w14:paraId="6A3D5F7D" w14:textId="77777777" w:rsidR="00984102" w:rsidRDefault="003F3F5D">
      <w:pPr>
        <w:pStyle w:val="SourceCode"/>
      </w:pPr>
      <w:r>
        <w:t>.read:</w:t>
      </w:r>
    </w:p>
    <w:p w14:paraId="4F852C8E" w14:textId="77777777" w:rsidR="00984102" w:rsidRDefault="003F3F5D">
      <w:pPr>
        <w:pStyle w:val="SourceCode"/>
      </w:pPr>
      <w:r>
        <w:t xml:space="preserve">    mov rcx, rbx</w:t>
      </w:r>
    </w:p>
    <w:p w14:paraId="430B1DE0" w14:textId="77777777" w:rsidR="00984102" w:rsidRDefault="003F3F5D">
      <w:pPr>
        <w:pStyle w:val="SourceCode"/>
      </w:pPr>
      <w:r>
        <w:t xml:space="preserve">    mov edx, 200</w:t>
      </w:r>
    </w:p>
    <w:p w14:paraId="1C85EF7F" w14:textId="77777777" w:rsidR="00984102" w:rsidRDefault="003F3F5D">
      <w:pPr>
        <w:pStyle w:val="SourceCode"/>
      </w:pPr>
      <w:r>
        <w:t xml:space="preserve">    mov r8, [rsp + API_PAGE_JSON]</w:t>
      </w:r>
    </w:p>
    <w:p w14:paraId="59419BCC" w14:textId="77777777" w:rsidR="00984102" w:rsidRDefault="003F3F5D">
      <w:pPr>
        <w:pStyle w:val="SourceCode"/>
      </w:pPr>
      <w:r>
        <w:t xml:space="preserve">    call send_json</w:t>
      </w:r>
    </w:p>
    <w:p w14:paraId="4502D7F2" w14:textId="77777777" w:rsidR="00984102" w:rsidRDefault="003F3F5D">
      <w:pPr>
        <w:pStyle w:val="SourceCode"/>
      </w:pPr>
      <w:r>
        <w:t xml:space="preserve">    mov r14d, eax</w:t>
      </w:r>
    </w:p>
    <w:p w14:paraId="19233BE7" w14:textId="77777777" w:rsidR="00984102" w:rsidRDefault="003F3F5D">
      <w:pPr>
        <w:pStyle w:val="SourceCode"/>
      </w:pPr>
      <w:r>
        <w:t xml:space="preserve">    mov rcx, [rsp + API_PAGE_JSON]</w:t>
      </w:r>
    </w:p>
    <w:p w14:paraId="77BDD05A" w14:textId="77777777" w:rsidR="00984102" w:rsidRDefault="003F3F5D">
      <w:pPr>
        <w:pStyle w:val="SourceCode"/>
      </w:pPr>
      <w:r>
        <w:t xml:space="preserve">    call cJSON_free</w:t>
      </w:r>
    </w:p>
    <w:p w14:paraId="47EEF8D1" w14:textId="77777777" w:rsidR="00984102" w:rsidRDefault="003F3F5D">
      <w:pPr>
        <w:pStyle w:val="SourceCode"/>
      </w:pPr>
      <w:r>
        <w:t xml:space="preserve">    mov eax, r14d</w:t>
      </w:r>
    </w:p>
    <w:p w14:paraId="35CC47F6" w14:textId="77777777" w:rsidR="00984102" w:rsidRDefault="003F3F5D">
      <w:pPr>
        <w:pStyle w:val="SourceCode"/>
      </w:pPr>
      <w:r>
        <w:t>.done:</w:t>
      </w:r>
    </w:p>
    <w:p w14:paraId="78F180A1" w14:textId="77777777" w:rsidR="00984102" w:rsidRDefault="003F3F5D">
      <w:pPr>
        <w:pStyle w:val="SourceCode"/>
      </w:pPr>
      <w:r>
        <w:t xml:space="preserve">    add rsp, 680</w:t>
      </w:r>
    </w:p>
    <w:p w14:paraId="63E09FA4" w14:textId="77777777" w:rsidR="00984102" w:rsidRDefault="003F3F5D">
      <w:pPr>
        <w:pStyle w:val="SourceCode"/>
      </w:pPr>
      <w:r>
        <w:t xml:space="preserve">    pop r14</w:t>
      </w:r>
    </w:p>
    <w:p w14:paraId="3B5939DC" w14:textId="77777777" w:rsidR="00984102" w:rsidRDefault="003F3F5D">
      <w:pPr>
        <w:pStyle w:val="SourceCode"/>
      </w:pPr>
      <w:r>
        <w:t xml:space="preserve">    pop r13</w:t>
      </w:r>
    </w:p>
    <w:p w14:paraId="690D7A3F" w14:textId="77777777" w:rsidR="00984102" w:rsidRDefault="003F3F5D">
      <w:pPr>
        <w:pStyle w:val="SourceCode"/>
      </w:pPr>
      <w:r>
        <w:t xml:space="preserve">    pop r12</w:t>
      </w:r>
    </w:p>
    <w:p w14:paraId="4517AE1C" w14:textId="77777777" w:rsidR="00984102" w:rsidRDefault="003F3F5D">
      <w:pPr>
        <w:pStyle w:val="SourceCode"/>
      </w:pPr>
      <w:r>
        <w:t xml:space="preserve">    pop rbx</w:t>
      </w:r>
    </w:p>
    <w:p w14:paraId="387F3F3D" w14:textId="77777777" w:rsidR="00984102" w:rsidRDefault="003F3F5D">
      <w:pPr>
        <w:pStyle w:val="SourceCode"/>
      </w:pPr>
      <w:r>
        <w:t xml:space="preserve">    ret</w:t>
      </w:r>
    </w:p>
    <w:p w14:paraId="04A9E38D" w14:textId="77777777" w:rsidR="00984102" w:rsidRDefault="00984102">
      <w:pPr>
        <w:pStyle w:val="SourceCode"/>
      </w:pPr>
    </w:p>
    <w:p w14:paraId="048B4A47" w14:textId="77777777" w:rsidR="00984102" w:rsidRDefault="003F3F5D">
      <w:pPr>
        <w:pStyle w:val="SourceCode"/>
      </w:pPr>
      <w:r>
        <w:t>; handle_health: the health route's answer.</w:t>
      </w:r>
    </w:p>
    <w:p w14:paraId="6EAD4627" w14:textId="77777777" w:rsidR="00984102" w:rsidRDefault="003F3F5D">
      <w:pPr>
        <w:pStyle w:val="SourceCode"/>
      </w:pPr>
      <w:r>
        <w:t>;   in:      rcx = the request record</w:t>
      </w:r>
    </w:p>
    <w:p w14:paraId="0869477F" w14:textId="77777777" w:rsidR="00984102" w:rsidRDefault="003F3F5D">
      <w:pPr>
        <w:pStyle w:val="SourceCode"/>
      </w:pPr>
      <w:r>
        <w:t>handle_health:</w:t>
      </w:r>
    </w:p>
    <w:p w14:paraId="49E89A65" w14:textId="77777777" w:rsidR="00984102" w:rsidRDefault="003F3F5D">
      <w:pPr>
        <w:pStyle w:val="SourceCode"/>
      </w:pPr>
      <w:r>
        <w:t xml:space="preserve">    sub rsp, 40</w:t>
      </w:r>
    </w:p>
    <w:p w14:paraId="7B77E490" w14:textId="77777777" w:rsidR="00984102" w:rsidRDefault="003F3F5D">
      <w:pPr>
        <w:pStyle w:val="SourceCode"/>
      </w:pPr>
      <w:r>
        <w:t xml:space="preserve">    mov edx, 200</w:t>
      </w:r>
    </w:p>
    <w:p w14:paraId="41885A47" w14:textId="77777777" w:rsidR="00984102" w:rsidRDefault="003F3F5D">
      <w:pPr>
        <w:pStyle w:val="SourceCode"/>
      </w:pPr>
      <w:r>
        <w:t xml:space="preserve">    lea r8, [health_json]</w:t>
      </w:r>
    </w:p>
    <w:p w14:paraId="26FC3A46" w14:textId="77777777" w:rsidR="00984102" w:rsidRDefault="003F3F5D">
      <w:pPr>
        <w:pStyle w:val="SourceCode"/>
      </w:pPr>
      <w:r>
        <w:t xml:space="preserve">    call send_json</w:t>
      </w:r>
    </w:p>
    <w:p w14:paraId="35545929" w14:textId="77777777" w:rsidR="00984102" w:rsidRDefault="003F3F5D">
      <w:pPr>
        <w:pStyle w:val="SourceCode"/>
      </w:pPr>
      <w:r>
        <w:t xml:space="preserve">    add rsp, 40</w:t>
      </w:r>
    </w:p>
    <w:p w14:paraId="7FED498A" w14:textId="77777777" w:rsidR="00984102" w:rsidRDefault="003F3F5D">
      <w:pPr>
        <w:pStyle w:val="SourceCode"/>
      </w:pPr>
      <w:r>
        <w:t xml:space="preserve">    ret</w:t>
      </w:r>
    </w:p>
    <w:p w14:paraId="4D2B368E" w14:textId="77777777" w:rsidR="00984102" w:rsidRDefault="00984102">
      <w:pPr>
        <w:pStyle w:val="SourceCode"/>
      </w:pPr>
    </w:p>
    <w:p w14:paraId="0DD8D682" w14:textId="77777777" w:rsidR="00984102" w:rsidRDefault="003F3F5D">
      <w:pPr>
        <w:pStyle w:val="SourceCode"/>
      </w:pPr>
      <w:r>
        <w:t>; Remember, 405 carries Allow, the methods the path takes: GET; GET, POST</w:t>
      </w:r>
    </w:p>
    <w:p w14:paraId="52A9E270" w14:textId="77777777" w:rsidR="00984102" w:rsidRDefault="003F3F5D">
      <w:pPr>
        <w:pStyle w:val="SourceCode"/>
      </w:pPr>
      <w:r>
        <w:t>; for /contacts and /login; or POST for /logout. It goes into the request</w:t>
      </w:r>
    </w:p>
    <w:p w14:paraId="5A60B8C7" w14:textId="77777777" w:rsidR="00984102" w:rsidRDefault="003F3F5D">
      <w:pPr>
        <w:pStyle w:val="SourceCode"/>
      </w:pPr>
      <w:r>
        <w:t>; record, where send_html finds it, and the page's sentence names it:</w:t>
      </w:r>
    </w:p>
    <w:p w14:paraId="4B9D9F2E" w14:textId="77777777" w:rsidR="00984102" w:rsidRDefault="003F3F5D">
      <w:pPr>
        <w:pStyle w:val="SourceCode"/>
      </w:pPr>
      <w:r>
        <w:t>; snprintf writes "This address takes only GET." at [rsp + 48].</w:t>
      </w:r>
    </w:p>
    <w:p w14:paraId="78F08F55" w14:textId="77777777" w:rsidR="00984102" w:rsidRDefault="003F3F5D">
      <w:pPr>
        <w:pStyle w:val="SourceCode"/>
      </w:pPr>
      <w:r>
        <w:t>;   in:      rcx = the request record, rdx = the methods' text</w:t>
      </w:r>
    </w:p>
    <w:p w14:paraId="3FB7B819" w14:textId="77777777" w:rsidR="00984102" w:rsidRDefault="003F3F5D">
      <w:pPr>
        <w:pStyle w:val="SourceCode"/>
      </w:pPr>
      <w:r>
        <w:t>;   out:     eax = MHD_queue_response's answer (1 = queued)</w:t>
      </w:r>
    </w:p>
    <w:p w14:paraId="061E799E" w14:textId="77777777" w:rsidR="00984102" w:rsidRDefault="003F3F5D">
      <w:pPr>
        <w:pStyle w:val="SourceCode"/>
      </w:pPr>
      <w:r>
        <w:t>; rbx keeps the request.</w:t>
      </w:r>
    </w:p>
    <w:p w14:paraId="5A2C5067" w14:textId="77777777" w:rsidR="00984102" w:rsidRDefault="003F3F5D">
      <w:pPr>
        <w:pStyle w:val="SourceCode"/>
      </w:pPr>
      <w:r>
        <w:t>handle_method_not_allowed:</w:t>
      </w:r>
    </w:p>
    <w:p w14:paraId="71156D7C" w14:textId="77777777" w:rsidR="00984102" w:rsidRDefault="003F3F5D">
      <w:pPr>
        <w:pStyle w:val="SourceCode"/>
      </w:pPr>
      <w:r>
        <w:t xml:space="preserve">    push rbx</w:t>
      </w:r>
    </w:p>
    <w:p w14:paraId="5E1627BB" w14:textId="77777777" w:rsidR="00984102" w:rsidRDefault="003F3F5D">
      <w:pPr>
        <w:pStyle w:val="SourceCode"/>
      </w:pPr>
      <w:r>
        <w:t xml:space="preserve">    push r12</w:t>
      </w:r>
    </w:p>
    <w:p w14:paraId="12FF0A2D" w14:textId="77777777" w:rsidR="00984102" w:rsidRDefault="003F3F5D">
      <w:pPr>
        <w:pStyle w:val="SourceCode"/>
      </w:pPr>
      <w:r>
        <w:t xml:space="preserve">    sub rsp, 120</w:t>
      </w:r>
    </w:p>
    <w:p w14:paraId="5D3620A2" w14:textId="77777777" w:rsidR="00984102" w:rsidRDefault="003F3F5D">
      <w:pPr>
        <w:pStyle w:val="SourceCode"/>
      </w:pPr>
      <w:r>
        <w:t xml:space="preserve">    mov rbx, rcx</w:t>
      </w:r>
    </w:p>
    <w:p w14:paraId="008EE137" w14:textId="77777777" w:rsidR="00984102" w:rsidRDefault="003F3F5D">
      <w:pPr>
        <w:pStyle w:val="SourceCode"/>
      </w:pPr>
      <w:r>
        <w:t xml:space="preserve">    mov [rbx + REQUEST_ALLOW], rdx</w:t>
      </w:r>
    </w:p>
    <w:p w14:paraId="04629FD9" w14:textId="77777777" w:rsidR="00984102" w:rsidRDefault="003F3F5D">
      <w:pPr>
        <w:pStyle w:val="SourceCode"/>
      </w:pPr>
      <w:r>
        <w:t xml:space="preserve">    mov r9, rdx</w:t>
      </w:r>
    </w:p>
    <w:p w14:paraId="569B0965" w14:textId="77777777" w:rsidR="00984102" w:rsidRDefault="003F3F5D">
      <w:pPr>
        <w:pStyle w:val="SourceCode"/>
      </w:pPr>
      <w:r>
        <w:t xml:space="preserve">    lea rcx, [rsp + 48]</w:t>
      </w:r>
    </w:p>
    <w:p w14:paraId="14C44A8F" w14:textId="77777777" w:rsidR="00984102" w:rsidRDefault="003F3F5D">
      <w:pPr>
        <w:pStyle w:val="SourceCode"/>
      </w:pPr>
      <w:r>
        <w:t xml:space="preserve">    mov edx, METHOD_MESSAGE_SIZE</w:t>
      </w:r>
    </w:p>
    <w:p w14:paraId="496D0287" w14:textId="77777777" w:rsidR="00984102" w:rsidRDefault="003F3F5D">
      <w:pPr>
        <w:pStyle w:val="SourceCode"/>
      </w:pPr>
      <w:r>
        <w:t xml:space="preserve">    lea r8, [method_message_format]</w:t>
      </w:r>
    </w:p>
    <w:p w14:paraId="7606BFD2" w14:textId="77777777" w:rsidR="00984102" w:rsidRDefault="003F3F5D">
      <w:pPr>
        <w:pStyle w:val="SourceCode"/>
      </w:pPr>
      <w:r>
        <w:t xml:space="preserve">    call snprintf</w:t>
      </w:r>
    </w:p>
    <w:p w14:paraId="7BF9BFC4" w14:textId="77777777" w:rsidR="00984102" w:rsidRDefault="003F3F5D">
      <w:pPr>
        <w:pStyle w:val="SourceCode"/>
      </w:pPr>
      <w:r>
        <w:t xml:space="preserve">    mov rcx, rbx</w:t>
      </w:r>
    </w:p>
    <w:p w14:paraId="373EB25F" w14:textId="77777777" w:rsidR="00984102" w:rsidRDefault="003F3F5D">
      <w:pPr>
        <w:pStyle w:val="SourceCode"/>
      </w:pPr>
      <w:r>
        <w:t xml:space="preserve">    mov edx, 405</w:t>
      </w:r>
    </w:p>
    <w:p w14:paraId="7B4DBD33" w14:textId="77777777" w:rsidR="00984102" w:rsidRDefault="003F3F5D">
      <w:pPr>
        <w:pStyle w:val="SourceCode"/>
      </w:pPr>
      <w:r>
        <w:t xml:space="preserve">    lea r8, [method_not_allowed_title]</w:t>
      </w:r>
    </w:p>
    <w:p w14:paraId="706053CC" w14:textId="77777777" w:rsidR="00984102" w:rsidRDefault="003F3F5D">
      <w:pPr>
        <w:pStyle w:val="SourceCode"/>
      </w:pPr>
      <w:r>
        <w:t xml:space="preserve">    lea r9, [rsp + 48]</w:t>
      </w:r>
    </w:p>
    <w:p w14:paraId="3A7BA621" w14:textId="77777777" w:rsidR="00984102" w:rsidRDefault="003F3F5D">
      <w:pPr>
        <w:pStyle w:val="SourceCode"/>
      </w:pPr>
      <w:r>
        <w:t xml:space="preserve">    lea rax, [home_path]</w:t>
      </w:r>
    </w:p>
    <w:p w14:paraId="34A124EB" w14:textId="77777777" w:rsidR="00984102" w:rsidRDefault="003F3F5D">
      <w:pPr>
        <w:pStyle w:val="SourceCode"/>
      </w:pPr>
      <w:r>
        <w:t xml:space="preserve">    mov [rsp + 32], rax</w:t>
      </w:r>
    </w:p>
    <w:p w14:paraId="2512188D" w14:textId="77777777" w:rsidR="00984102" w:rsidRDefault="003F3F5D">
      <w:pPr>
        <w:pStyle w:val="SourceCode"/>
      </w:pPr>
      <w:r>
        <w:t xml:space="preserve">    lea rax, [back_link_text]</w:t>
      </w:r>
    </w:p>
    <w:p w14:paraId="42449025" w14:textId="77777777" w:rsidR="00984102" w:rsidRDefault="003F3F5D">
      <w:pPr>
        <w:pStyle w:val="SourceCode"/>
      </w:pPr>
      <w:r>
        <w:t xml:space="preserve">    mov [rsp + 40], rax</w:t>
      </w:r>
    </w:p>
    <w:p w14:paraId="5B5ABAC0" w14:textId="77777777" w:rsidR="00984102" w:rsidRDefault="003F3F5D">
      <w:pPr>
        <w:pStyle w:val="SourceCode"/>
      </w:pPr>
      <w:r>
        <w:t xml:space="preserve">    call send_message_page</w:t>
      </w:r>
    </w:p>
    <w:p w14:paraId="42BB3363" w14:textId="77777777" w:rsidR="00984102" w:rsidRDefault="003F3F5D">
      <w:pPr>
        <w:pStyle w:val="SourceCode"/>
      </w:pPr>
      <w:r>
        <w:t xml:space="preserve">    add rsp, 120</w:t>
      </w:r>
    </w:p>
    <w:p w14:paraId="22AF3C6D" w14:textId="77777777" w:rsidR="00984102" w:rsidRDefault="003F3F5D">
      <w:pPr>
        <w:pStyle w:val="SourceCode"/>
      </w:pPr>
      <w:r>
        <w:t xml:space="preserve">    pop r12</w:t>
      </w:r>
    </w:p>
    <w:p w14:paraId="37ADE4CF" w14:textId="77777777" w:rsidR="00984102" w:rsidRDefault="003F3F5D">
      <w:pPr>
        <w:pStyle w:val="SourceCode"/>
      </w:pPr>
      <w:r>
        <w:t xml:space="preserve">    pop rbx</w:t>
      </w:r>
    </w:p>
    <w:p w14:paraId="252FB06B" w14:textId="77777777" w:rsidR="00984102" w:rsidRDefault="003F3F5D">
      <w:pPr>
        <w:pStyle w:val="SourceCode"/>
      </w:pPr>
      <w:r>
        <w:t xml:space="preserve">    ret</w:t>
      </w:r>
    </w:p>
    <w:p w14:paraId="318FBCD5" w14:textId="77777777" w:rsidR="00984102" w:rsidRDefault="00984102">
      <w:pPr>
        <w:pStyle w:val="SourceCode"/>
      </w:pPr>
    </w:p>
    <w:p w14:paraId="724C078D" w14:textId="77777777" w:rsidR="00984102" w:rsidRDefault="003F3F5D">
      <w:pPr>
        <w:pStyle w:val="SourceCode"/>
      </w:pPr>
      <w:r>
        <w:t>; Remember, JSON 404 under /api/v1/, the HTML 404 page elsewhere.</w:t>
      </w:r>
    </w:p>
    <w:p w14:paraId="69CA93B2" w14:textId="77777777" w:rsidR="00984102" w:rsidRDefault="003F3F5D">
      <w:pPr>
        <w:pStyle w:val="SourceCode"/>
      </w:pPr>
      <w:r>
        <w:t>;   in:      rcx = the request record</w:t>
      </w:r>
    </w:p>
    <w:p w14:paraId="1B910E06" w14:textId="77777777" w:rsidR="00984102" w:rsidRDefault="003F3F5D">
      <w:pPr>
        <w:pStyle w:val="SourceCode"/>
      </w:pPr>
      <w:r>
        <w:t>handle_not_found:</w:t>
      </w:r>
    </w:p>
    <w:p w14:paraId="26D3C769" w14:textId="77777777" w:rsidR="00984102" w:rsidRDefault="003F3F5D">
      <w:pPr>
        <w:pStyle w:val="SourceCode"/>
      </w:pPr>
      <w:r>
        <w:t xml:space="preserve">    push rbx</w:t>
      </w:r>
    </w:p>
    <w:p w14:paraId="2595C8B5" w14:textId="77777777" w:rsidR="00984102" w:rsidRDefault="003F3F5D">
      <w:pPr>
        <w:pStyle w:val="SourceCode"/>
      </w:pPr>
      <w:r>
        <w:t xml:space="preserve">    sub rsp, 32</w:t>
      </w:r>
    </w:p>
    <w:p w14:paraId="7E419F1E" w14:textId="77777777" w:rsidR="00984102" w:rsidRDefault="003F3F5D">
      <w:pPr>
        <w:pStyle w:val="SourceCode"/>
      </w:pPr>
      <w:r>
        <w:t xml:space="preserve">    mov rbx, rcx</w:t>
      </w:r>
    </w:p>
    <w:p w14:paraId="36823A29" w14:textId="77777777" w:rsidR="00984102" w:rsidRDefault="003F3F5D">
      <w:pPr>
        <w:pStyle w:val="SourceCode"/>
      </w:pPr>
      <w:r>
        <w:t xml:space="preserve">    mov rcx, [rbx + REQUEST_PATH]</w:t>
      </w:r>
    </w:p>
    <w:p w14:paraId="3CFDFEE7" w14:textId="77777777" w:rsidR="00984102" w:rsidRDefault="003F3F5D">
      <w:pPr>
        <w:pStyle w:val="SourceCode"/>
      </w:pPr>
      <w:r>
        <w:t xml:space="preserve">    lea rdx, [api_paths]</w:t>
      </w:r>
    </w:p>
    <w:p w14:paraId="7728ACBF" w14:textId="77777777" w:rsidR="00984102" w:rsidRDefault="003F3F5D">
      <w:pPr>
        <w:pStyle w:val="SourceCode"/>
      </w:pPr>
      <w:r>
        <w:t xml:space="preserve">    mov r8d, API_PATHS_LENGTH</w:t>
      </w:r>
    </w:p>
    <w:p w14:paraId="6E780A81" w14:textId="77777777" w:rsidR="00984102" w:rsidRDefault="003F3F5D">
      <w:pPr>
        <w:pStyle w:val="SourceCode"/>
      </w:pPr>
      <w:r>
        <w:t xml:space="preserve">    call strncmp</w:t>
      </w:r>
    </w:p>
    <w:p w14:paraId="0E37DF18" w14:textId="77777777" w:rsidR="00984102" w:rsidRDefault="003F3F5D">
      <w:pPr>
        <w:pStyle w:val="SourceCode"/>
      </w:pPr>
      <w:r>
        <w:t xml:space="preserve">    cmp eax, 0</w:t>
      </w:r>
    </w:p>
    <w:p w14:paraId="1076424F" w14:textId="77777777" w:rsidR="00984102" w:rsidRDefault="003F3F5D">
      <w:pPr>
        <w:pStyle w:val="SourceCode"/>
      </w:pPr>
      <w:r>
        <w:t xml:space="preserve">    jne .page</w:t>
      </w:r>
    </w:p>
    <w:p w14:paraId="23DA9915" w14:textId="77777777" w:rsidR="00984102" w:rsidRDefault="003F3F5D">
      <w:pPr>
        <w:pStyle w:val="SourceCode"/>
      </w:pPr>
      <w:r>
        <w:t xml:space="preserve">    mov rcx, rbx</w:t>
      </w:r>
    </w:p>
    <w:p w14:paraId="142F7FF1" w14:textId="77777777" w:rsidR="00984102" w:rsidRDefault="003F3F5D">
      <w:pPr>
        <w:pStyle w:val="SourceCode"/>
      </w:pPr>
      <w:r>
        <w:t xml:space="preserve">    mov edx, 404</w:t>
      </w:r>
    </w:p>
    <w:p w14:paraId="7D4BF4B3" w14:textId="77777777" w:rsidR="00984102" w:rsidRDefault="003F3F5D">
      <w:pPr>
        <w:pStyle w:val="SourceCode"/>
      </w:pPr>
      <w:r>
        <w:t xml:space="preserve">    lea r8, [not_found_json]</w:t>
      </w:r>
    </w:p>
    <w:p w14:paraId="65F7610D" w14:textId="77777777" w:rsidR="00984102" w:rsidRDefault="003F3F5D">
      <w:pPr>
        <w:pStyle w:val="SourceCode"/>
      </w:pPr>
      <w:r>
        <w:t xml:space="preserve">    call send_json</w:t>
      </w:r>
    </w:p>
    <w:p w14:paraId="5E530A76" w14:textId="77777777" w:rsidR="00984102" w:rsidRDefault="003F3F5D">
      <w:pPr>
        <w:pStyle w:val="SourceCode"/>
      </w:pPr>
      <w:r>
        <w:t xml:space="preserve">    jmp .done</w:t>
      </w:r>
    </w:p>
    <w:p w14:paraId="32C5296F" w14:textId="77777777" w:rsidR="00984102" w:rsidRDefault="003F3F5D">
      <w:pPr>
        <w:pStyle w:val="SourceCode"/>
      </w:pPr>
      <w:r>
        <w:t>.page:</w:t>
      </w:r>
    </w:p>
    <w:p w14:paraId="50D355A0" w14:textId="77777777" w:rsidR="00984102" w:rsidRDefault="003F3F5D">
      <w:pPr>
        <w:pStyle w:val="SourceCode"/>
      </w:pPr>
      <w:r>
        <w:t xml:space="preserve">    mov rcx, rbx</w:t>
      </w:r>
    </w:p>
    <w:p w14:paraId="5688ADD8" w14:textId="77777777" w:rsidR="00984102" w:rsidRDefault="003F3F5D">
      <w:pPr>
        <w:pStyle w:val="SourceCode"/>
      </w:pPr>
      <w:r>
        <w:t xml:space="preserve">    call send_not_found_page</w:t>
      </w:r>
    </w:p>
    <w:p w14:paraId="548225B0" w14:textId="77777777" w:rsidR="00984102" w:rsidRDefault="003F3F5D">
      <w:pPr>
        <w:pStyle w:val="SourceCode"/>
      </w:pPr>
      <w:r>
        <w:t>.done:</w:t>
      </w:r>
    </w:p>
    <w:p w14:paraId="1FECB232" w14:textId="77777777" w:rsidR="00984102" w:rsidRDefault="003F3F5D">
      <w:pPr>
        <w:pStyle w:val="SourceCode"/>
      </w:pPr>
      <w:r>
        <w:t xml:space="preserve">    add rsp, 32</w:t>
      </w:r>
    </w:p>
    <w:p w14:paraId="567CF929" w14:textId="77777777" w:rsidR="00984102" w:rsidRDefault="003F3F5D">
      <w:pPr>
        <w:pStyle w:val="SourceCode"/>
      </w:pPr>
      <w:r>
        <w:t xml:space="preserve">    pop rbx</w:t>
      </w:r>
    </w:p>
    <w:p w14:paraId="136F814C" w14:textId="77777777" w:rsidR="00984102" w:rsidRDefault="003F3F5D">
      <w:pPr>
        <w:pStyle w:val="SourceCode"/>
      </w:pPr>
      <w:r>
        <w:t xml:space="preserve">    ret</w:t>
      </w:r>
    </w:p>
    <w:p w14:paraId="37C00D90" w14:textId="77777777" w:rsidR="00984102" w:rsidRDefault="00984102">
      <w:pPr>
        <w:pStyle w:val="SourceCode"/>
      </w:pPr>
    </w:p>
    <w:p w14:paraId="5DD515B1" w14:textId="77777777" w:rsidR="00984102" w:rsidRDefault="003F3F5D">
      <w:pPr>
        <w:pStyle w:val="SourceCode"/>
      </w:pPr>
      <w:r>
        <w:t>; Remember, find_static_file gives the map's entry for a path, or 0; the</w:t>
      </w:r>
    </w:p>
    <w:p w14:paraId="52AE12F9" w14:textId="77777777" w:rsidR="00984102" w:rsidRDefault="003F3F5D">
      <w:pPr>
        <w:pStyle w:val="SourceCode"/>
      </w:pPr>
      <w:r>
        <w:t>; path is compared as libmicrohttpd decoded it, .. and all (Basic).</w:t>
      </w:r>
    </w:p>
    <w:p w14:paraId="7B1AB4F8" w14:textId="77777777" w:rsidR="00984102" w:rsidRDefault="003F3F5D">
      <w:pPr>
        <w:pStyle w:val="SourceCode"/>
      </w:pPr>
      <w:r>
        <w:t>;   in:      rcx = the path</w:t>
      </w:r>
    </w:p>
    <w:p w14:paraId="4A9D781E" w14:textId="77777777" w:rsidR="00984102" w:rsidRDefault="003F3F5D">
      <w:pPr>
        <w:pStyle w:val="SourceCode"/>
      </w:pPr>
      <w:r>
        <w:t>;   out:     rax = the entry's address, or 0</w:t>
      </w:r>
    </w:p>
    <w:p w14:paraId="1615F1A4" w14:textId="77777777" w:rsidR="00984102" w:rsidRDefault="003F3F5D">
      <w:pPr>
        <w:pStyle w:val="SourceCode"/>
      </w:pPr>
      <w:r>
        <w:t>find_static_file:</w:t>
      </w:r>
    </w:p>
    <w:p w14:paraId="62E3D2C7" w14:textId="77777777" w:rsidR="00984102" w:rsidRDefault="003F3F5D">
      <w:pPr>
        <w:pStyle w:val="SourceCode"/>
      </w:pPr>
      <w:r>
        <w:t xml:space="preserve">    push rbx</w:t>
      </w:r>
    </w:p>
    <w:p w14:paraId="591A10F5" w14:textId="77777777" w:rsidR="00984102" w:rsidRDefault="003F3F5D">
      <w:pPr>
        <w:pStyle w:val="SourceCode"/>
      </w:pPr>
      <w:r>
        <w:t xml:space="preserve">    push r12</w:t>
      </w:r>
    </w:p>
    <w:p w14:paraId="580959B9" w14:textId="77777777" w:rsidR="00984102" w:rsidRDefault="003F3F5D">
      <w:pPr>
        <w:pStyle w:val="SourceCode"/>
      </w:pPr>
      <w:r>
        <w:t xml:space="preserve">    push r13</w:t>
      </w:r>
    </w:p>
    <w:p w14:paraId="79C3FC6C" w14:textId="77777777" w:rsidR="00984102" w:rsidRDefault="003F3F5D">
      <w:pPr>
        <w:pStyle w:val="SourceCode"/>
      </w:pPr>
      <w:r>
        <w:t xml:space="preserve">    sub rsp, 32</w:t>
      </w:r>
    </w:p>
    <w:p w14:paraId="6EB7C2DA" w14:textId="77777777" w:rsidR="00984102" w:rsidRDefault="003F3F5D">
      <w:pPr>
        <w:pStyle w:val="SourceCode"/>
      </w:pPr>
      <w:r>
        <w:t xml:space="preserve">    mov r12, rcx</w:t>
      </w:r>
    </w:p>
    <w:p w14:paraId="1ABB1CB5" w14:textId="77777777" w:rsidR="00984102" w:rsidRDefault="003F3F5D">
      <w:pPr>
        <w:pStyle w:val="SourceCode"/>
      </w:pPr>
      <w:r>
        <w:t xml:space="preserve">    lea rbx, [static_files]</w:t>
      </w:r>
    </w:p>
    <w:p w14:paraId="17491ACE" w14:textId="77777777" w:rsidR="00984102" w:rsidRDefault="003F3F5D">
      <w:pPr>
        <w:pStyle w:val="SourceCode"/>
      </w:pPr>
      <w:r>
        <w:t xml:space="preserve">    xor r13d, r13d</w:t>
      </w:r>
    </w:p>
    <w:p w14:paraId="6A961C83" w14:textId="77777777" w:rsidR="00984102" w:rsidRDefault="003F3F5D">
      <w:pPr>
        <w:pStyle w:val="SourceCode"/>
      </w:pPr>
      <w:r>
        <w:t>.next_entry:</w:t>
      </w:r>
    </w:p>
    <w:p w14:paraId="1BD0B8F7" w14:textId="77777777" w:rsidR="00984102" w:rsidRDefault="003F3F5D">
      <w:pPr>
        <w:pStyle w:val="SourceCode"/>
      </w:pPr>
      <w:r>
        <w:t xml:space="preserve">    cmp r13, STATIC_FILE_COUNT</w:t>
      </w:r>
    </w:p>
    <w:p w14:paraId="31549A5F" w14:textId="77777777" w:rsidR="00984102" w:rsidRDefault="003F3F5D">
      <w:pPr>
        <w:pStyle w:val="SourceCode"/>
      </w:pPr>
      <w:r>
        <w:t xml:space="preserve">    je .not_listed</w:t>
      </w:r>
    </w:p>
    <w:p w14:paraId="15B302A9" w14:textId="77777777" w:rsidR="00984102" w:rsidRDefault="003F3F5D">
      <w:pPr>
        <w:pStyle w:val="SourceCode"/>
      </w:pPr>
      <w:r>
        <w:t xml:space="preserve">    mov rcx, [rbx + STATIC_URL_PATH]</w:t>
      </w:r>
    </w:p>
    <w:p w14:paraId="0F79C033" w14:textId="77777777" w:rsidR="00984102" w:rsidRDefault="003F3F5D">
      <w:pPr>
        <w:pStyle w:val="SourceCode"/>
      </w:pPr>
      <w:r>
        <w:t xml:space="preserve">    mov rdx, r12</w:t>
      </w:r>
    </w:p>
    <w:p w14:paraId="4CCF1DD9" w14:textId="77777777" w:rsidR="00984102" w:rsidRDefault="003F3F5D">
      <w:pPr>
        <w:pStyle w:val="SourceCode"/>
      </w:pPr>
      <w:r>
        <w:t xml:space="preserve">    call strcmp</w:t>
      </w:r>
    </w:p>
    <w:p w14:paraId="40B8E5F3" w14:textId="77777777" w:rsidR="00984102" w:rsidRDefault="003F3F5D">
      <w:pPr>
        <w:pStyle w:val="SourceCode"/>
      </w:pPr>
      <w:r>
        <w:t xml:space="preserve">    cmp eax, 0</w:t>
      </w:r>
    </w:p>
    <w:p w14:paraId="105A6622" w14:textId="77777777" w:rsidR="00984102" w:rsidRDefault="003F3F5D">
      <w:pPr>
        <w:pStyle w:val="SourceCode"/>
      </w:pPr>
      <w:r>
        <w:t xml:space="preserve">    je .found</w:t>
      </w:r>
    </w:p>
    <w:p w14:paraId="770CEB6F" w14:textId="77777777" w:rsidR="00984102" w:rsidRDefault="003F3F5D">
      <w:pPr>
        <w:pStyle w:val="SourceCode"/>
      </w:pPr>
      <w:r>
        <w:t xml:space="preserve">    add rbx, STATIC_FILE_SIZE</w:t>
      </w:r>
    </w:p>
    <w:p w14:paraId="45B0ED4C" w14:textId="77777777" w:rsidR="00984102" w:rsidRDefault="003F3F5D">
      <w:pPr>
        <w:pStyle w:val="SourceCode"/>
      </w:pPr>
      <w:r>
        <w:t xml:space="preserve">    inc r13</w:t>
      </w:r>
    </w:p>
    <w:p w14:paraId="2F8C4CB6" w14:textId="77777777" w:rsidR="00984102" w:rsidRDefault="003F3F5D">
      <w:pPr>
        <w:pStyle w:val="SourceCode"/>
      </w:pPr>
      <w:r>
        <w:t xml:space="preserve">    jmp .next_entry</w:t>
      </w:r>
    </w:p>
    <w:p w14:paraId="34679C43" w14:textId="77777777" w:rsidR="00984102" w:rsidRDefault="003F3F5D">
      <w:pPr>
        <w:pStyle w:val="SourceCode"/>
      </w:pPr>
      <w:r>
        <w:t>.found:</w:t>
      </w:r>
    </w:p>
    <w:p w14:paraId="05E28E62" w14:textId="77777777" w:rsidR="00984102" w:rsidRDefault="003F3F5D">
      <w:pPr>
        <w:pStyle w:val="SourceCode"/>
      </w:pPr>
      <w:r>
        <w:t xml:space="preserve">    mov rax, rbx</w:t>
      </w:r>
    </w:p>
    <w:p w14:paraId="5F7D097C" w14:textId="77777777" w:rsidR="00984102" w:rsidRDefault="003F3F5D">
      <w:pPr>
        <w:pStyle w:val="SourceCode"/>
      </w:pPr>
      <w:r>
        <w:t xml:space="preserve">    jmp .done</w:t>
      </w:r>
    </w:p>
    <w:p w14:paraId="5AE1C99D" w14:textId="77777777" w:rsidR="00984102" w:rsidRDefault="003F3F5D">
      <w:pPr>
        <w:pStyle w:val="SourceCode"/>
      </w:pPr>
      <w:r>
        <w:t>.not_listed:</w:t>
      </w:r>
    </w:p>
    <w:p w14:paraId="230077A2" w14:textId="77777777" w:rsidR="00984102" w:rsidRDefault="003F3F5D">
      <w:pPr>
        <w:pStyle w:val="SourceCode"/>
      </w:pPr>
      <w:r>
        <w:t xml:space="preserve">    xor eax, eax</w:t>
      </w:r>
    </w:p>
    <w:p w14:paraId="63FA5565" w14:textId="77777777" w:rsidR="00984102" w:rsidRDefault="003F3F5D">
      <w:pPr>
        <w:pStyle w:val="SourceCode"/>
      </w:pPr>
      <w:r>
        <w:t>.done:</w:t>
      </w:r>
    </w:p>
    <w:p w14:paraId="15AAF1D7" w14:textId="77777777" w:rsidR="00984102" w:rsidRDefault="003F3F5D">
      <w:pPr>
        <w:pStyle w:val="SourceCode"/>
      </w:pPr>
      <w:r>
        <w:t xml:space="preserve">    add rsp, 32</w:t>
      </w:r>
    </w:p>
    <w:p w14:paraId="5A0C7908" w14:textId="77777777" w:rsidR="00984102" w:rsidRDefault="003F3F5D">
      <w:pPr>
        <w:pStyle w:val="SourceCode"/>
      </w:pPr>
      <w:r>
        <w:t xml:space="preserve">    pop r13</w:t>
      </w:r>
    </w:p>
    <w:p w14:paraId="2B8BFD07" w14:textId="77777777" w:rsidR="00984102" w:rsidRDefault="003F3F5D">
      <w:pPr>
        <w:pStyle w:val="SourceCode"/>
      </w:pPr>
      <w:r>
        <w:t xml:space="preserve">    pop r12</w:t>
      </w:r>
    </w:p>
    <w:p w14:paraId="3476B635" w14:textId="77777777" w:rsidR="00984102" w:rsidRDefault="003F3F5D">
      <w:pPr>
        <w:pStyle w:val="SourceCode"/>
      </w:pPr>
      <w:r>
        <w:t xml:space="preserve">    pop rbx</w:t>
      </w:r>
    </w:p>
    <w:p w14:paraId="4938DFBA" w14:textId="77777777" w:rsidR="00984102" w:rsidRDefault="003F3F5D">
      <w:pPr>
        <w:pStyle w:val="SourceCode"/>
      </w:pPr>
      <w:r>
        <w:t xml:space="preserve">    ret</w:t>
      </w:r>
    </w:p>
    <w:p w14:paraId="25EBBF8F" w14:textId="77777777" w:rsidR="00984102" w:rsidRDefault="00984102">
      <w:pPr>
        <w:pStyle w:val="SourceCode"/>
      </w:pPr>
    </w:p>
    <w:p w14:paraId="60209462" w14:textId="77777777" w:rsidR="00984102" w:rsidRDefault="003F3F5D">
      <w:pPr>
        <w:pStyle w:val="SourceCode"/>
      </w:pPr>
      <w:r>
        <w:t>; Remember, read_static_file reads a whole static file's bytes into</w:t>
      </w:r>
    </w:p>
    <w:p w14:paraId="5CE95FB9" w14:textId="77777777" w:rsidR="00984102" w:rsidRDefault="003F3F5D">
      <w:pPr>
        <w:pStyle w:val="SourceCode"/>
      </w:pPr>
      <w:r>
        <w:t>; static_contents and returns how many, or 0 when it cannot be opened or</w:t>
      </w:r>
    </w:p>
    <w:p w14:paraId="000A1A2C" w14:textId="77777777" w:rsidR="00984102" w:rsidRDefault="003F3F5D">
      <w:pPr>
        <w:pStyle w:val="SourceCode"/>
      </w:pPr>
      <w:r>
        <w:t>; does not fit (Basic).</w:t>
      </w:r>
    </w:p>
    <w:p w14:paraId="1E9AB4EC" w14:textId="77777777" w:rsidR="00984102" w:rsidRDefault="003F3F5D">
      <w:pPr>
        <w:pStyle w:val="SourceCode"/>
      </w:pPr>
      <w:r>
        <w:t>;   in:      rcx = the file's path</w:t>
      </w:r>
    </w:p>
    <w:p w14:paraId="301B7849" w14:textId="77777777" w:rsidR="00984102" w:rsidRDefault="003F3F5D">
      <w:pPr>
        <w:pStyle w:val="SourceCode"/>
      </w:pPr>
      <w:r>
        <w:t>;   out:     rax = the count of bytes, or 0</w:t>
      </w:r>
    </w:p>
    <w:p w14:paraId="28E252A0" w14:textId="77777777" w:rsidR="00984102" w:rsidRDefault="003F3F5D">
      <w:pPr>
        <w:pStyle w:val="SourceCode"/>
      </w:pPr>
      <w:r>
        <w:t>read_static_file:</w:t>
      </w:r>
    </w:p>
    <w:p w14:paraId="0D889041" w14:textId="77777777" w:rsidR="00984102" w:rsidRDefault="003F3F5D">
      <w:pPr>
        <w:pStyle w:val="SourceCode"/>
      </w:pPr>
      <w:r>
        <w:t xml:space="preserve">    push rbx</w:t>
      </w:r>
    </w:p>
    <w:p w14:paraId="4B12D612" w14:textId="77777777" w:rsidR="00984102" w:rsidRDefault="003F3F5D">
      <w:pPr>
        <w:pStyle w:val="SourceCode"/>
      </w:pPr>
      <w:r>
        <w:t xml:space="preserve">    push r12</w:t>
      </w:r>
    </w:p>
    <w:p w14:paraId="2CAB3CD1" w14:textId="77777777" w:rsidR="00984102" w:rsidRDefault="003F3F5D">
      <w:pPr>
        <w:pStyle w:val="SourceCode"/>
      </w:pPr>
      <w:r>
        <w:t xml:space="preserve">    sub rsp, 40</w:t>
      </w:r>
    </w:p>
    <w:p w14:paraId="4048F452" w14:textId="77777777" w:rsidR="00984102" w:rsidRDefault="003F3F5D">
      <w:pPr>
        <w:pStyle w:val="SourceCode"/>
      </w:pPr>
      <w:r>
        <w:t xml:space="preserve">    lea rdx, [read_binary]</w:t>
      </w:r>
    </w:p>
    <w:p w14:paraId="49D1B1D3" w14:textId="77777777" w:rsidR="00984102" w:rsidRDefault="003F3F5D">
      <w:pPr>
        <w:pStyle w:val="SourceCode"/>
      </w:pPr>
      <w:r>
        <w:t xml:space="preserve">    call fopen</w:t>
      </w:r>
    </w:p>
    <w:p w14:paraId="0C9FC2CC" w14:textId="77777777" w:rsidR="00984102" w:rsidRDefault="003F3F5D">
      <w:pPr>
        <w:pStyle w:val="SourceCode"/>
      </w:pPr>
      <w:r>
        <w:t xml:space="preserve">    cmp rax, 0</w:t>
      </w:r>
    </w:p>
    <w:p w14:paraId="6800C919" w14:textId="77777777" w:rsidR="00984102" w:rsidRDefault="003F3F5D">
      <w:pPr>
        <w:pStyle w:val="SourceCode"/>
      </w:pPr>
      <w:r>
        <w:t xml:space="preserve">    je .not_read</w:t>
      </w:r>
    </w:p>
    <w:p w14:paraId="012FBEBE" w14:textId="77777777" w:rsidR="00984102" w:rsidRDefault="003F3F5D">
      <w:pPr>
        <w:pStyle w:val="SourceCode"/>
      </w:pPr>
      <w:r>
        <w:t xml:space="preserve">    mov rbx, rax</w:t>
      </w:r>
    </w:p>
    <w:p w14:paraId="1FB53FC4" w14:textId="77777777" w:rsidR="00984102" w:rsidRDefault="003F3F5D">
      <w:pPr>
        <w:pStyle w:val="SourceCode"/>
      </w:pPr>
      <w:r>
        <w:t xml:space="preserve">    lea rcx, [static_contents]</w:t>
      </w:r>
    </w:p>
    <w:p w14:paraId="075BF349" w14:textId="77777777" w:rsidR="00984102" w:rsidRDefault="003F3F5D">
      <w:pPr>
        <w:pStyle w:val="SourceCode"/>
      </w:pPr>
      <w:r>
        <w:t xml:space="preserve">    mov edx, 1</w:t>
      </w:r>
    </w:p>
    <w:p w14:paraId="6D90F585" w14:textId="77777777" w:rsidR="00984102" w:rsidRDefault="003F3F5D">
      <w:pPr>
        <w:pStyle w:val="SourceCode"/>
      </w:pPr>
      <w:r>
        <w:t xml:space="preserve">    mov r8d, STATIC_LIMIT_BYTES</w:t>
      </w:r>
    </w:p>
    <w:p w14:paraId="6D27E823" w14:textId="77777777" w:rsidR="00984102" w:rsidRDefault="003F3F5D">
      <w:pPr>
        <w:pStyle w:val="SourceCode"/>
      </w:pPr>
      <w:r>
        <w:t xml:space="preserve">    mov r9, rbx</w:t>
      </w:r>
    </w:p>
    <w:p w14:paraId="2F016FD7" w14:textId="77777777" w:rsidR="00984102" w:rsidRDefault="003F3F5D">
      <w:pPr>
        <w:pStyle w:val="SourceCode"/>
      </w:pPr>
      <w:r>
        <w:t xml:space="preserve">    call fread</w:t>
      </w:r>
    </w:p>
    <w:p w14:paraId="652C5EF3" w14:textId="77777777" w:rsidR="00984102" w:rsidRDefault="003F3F5D">
      <w:pPr>
        <w:pStyle w:val="SourceCode"/>
      </w:pPr>
      <w:r>
        <w:t xml:space="preserve">    mov r12, rax</w:t>
      </w:r>
    </w:p>
    <w:p w14:paraId="724373EE" w14:textId="77777777" w:rsidR="00984102" w:rsidRDefault="003F3F5D">
      <w:pPr>
        <w:pStyle w:val="SourceCode"/>
      </w:pPr>
      <w:r>
        <w:t xml:space="preserve">    mov rcx, rbx</w:t>
      </w:r>
    </w:p>
    <w:p w14:paraId="20C361A1" w14:textId="77777777" w:rsidR="00984102" w:rsidRDefault="003F3F5D">
      <w:pPr>
        <w:pStyle w:val="SourceCode"/>
      </w:pPr>
      <w:r>
        <w:t xml:space="preserve">    call feof</w:t>
      </w:r>
    </w:p>
    <w:p w14:paraId="0285342F" w14:textId="77777777" w:rsidR="00984102" w:rsidRDefault="003F3F5D">
      <w:pPr>
        <w:pStyle w:val="SourceCode"/>
      </w:pPr>
      <w:r>
        <w:t xml:space="preserve">    mov rcx, rbx</w:t>
      </w:r>
    </w:p>
    <w:p w14:paraId="4B2FA89E" w14:textId="77777777" w:rsidR="00984102" w:rsidRDefault="003F3F5D">
      <w:pPr>
        <w:pStyle w:val="SourceCode"/>
      </w:pPr>
      <w:r>
        <w:t xml:space="preserve">    mov ebx, eax</w:t>
      </w:r>
    </w:p>
    <w:p w14:paraId="7E64A26B" w14:textId="77777777" w:rsidR="00984102" w:rsidRDefault="003F3F5D">
      <w:pPr>
        <w:pStyle w:val="SourceCode"/>
      </w:pPr>
      <w:r>
        <w:t xml:space="preserve">    call fclose</w:t>
      </w:r>
    </w:p>
    <w:p w14:paraId="75B7DEBA" w14:textId="77777777" w:rsidR="00984102" w:rsidRDefault="003F3F5D">
      <w:pPr>
        <w:pStyle w:val="SourceCode"/>
      </w:pPr>
      <w:r>
        <w:t xml:space="preserve">    xor eax, eax</w:t>
      </w:r>
    </w:p>
    <w:p w14:paraId="29E86927" w14:textId="77777777" w:rsidR="00984102" w:rsidRDefault="003F3F5D">
      <w:pPr>
        <w:pStyle w:val="SourceCode"/>
      </w:pPr>
      <w:r>
        <w:t xml:space="preserve">    cmp ebx, 0</w:t>
      </w:r>
    </w:p>
    <w:p w14:paraId="5416C014" w14:textId="77777777" w:rsidR="00984102" w:rsidRDefault="003F3F5D">
      <w:pPr>
        <w:pStyle w:val="SourceCode"/>
      </w:pPr>
      <w:r>
        <w:t xml:space="preserve">    je .done</w:t>
      </w:r>
    </w:p>
    <w:p w14:paraId="07D3A0FA" w14:textId="77777777" w:rsidR="00984102" w:rsidRDefault="003F3F5D">
      <w:pPr>
        <w:pStyle w:val="SourceCode"/>
      </w:pPr>
      <w:r>
        <w:t xml:space="preserve">    mov rax, r12</w:t>
      </w:r>
    </w:p>
    <w:p w14:paraId="5CD344E6" w14:textId="77777777" w:rsidR="00984102" w:rsidRDefault="003F3F5D">
      <w:pPr>
        <w:pStyle w:val="SourceCode"/>
      </w:pPr>
      <w:r>
        <w:t xml:space="preserve">    jmp .done</w:t>
      </w:r>
    </w:p>
    <w:p w14:paraId="30072098" w14:textId="77777777" w:rsidR="00984102" w:rsidRDefault="003F3F5D">
      <w:pPr>
        <w:pStyle w:val="SourceCode"/>
      </w:pPr>
      <w:r>
        <w:t>.not_read:</w:t>
      </w:r>
    </w:p>
    <w:p w14:paraId="1C7A366C" w14:textId="77777777" w:rsidR="00984102" w:rsidRDefault="003F3F5D">
      <w:pPr>
        <w:pStyle w:val="SourceCode"/>
      </w:pPr>
      <w:r>
        <w:t xml:space="preserve">    xor eax, eax</w:t>
      </w:r>
    </w:p>
    <w:p w14:paraId="1786807D" w14:textId="77777777" w:rsidR="00984102" w:rsidRDefault="003F3F5D">
      <w:pPr>
        <w:pStyle w:val="SourceCode"/>
      </w:pPr>
      <w:r>
        <w:t>.done:</w:t>
      </w:r>
    </w:p>
    <w:p w14:paraId="1DFBF82E" w14:textId="77777777" w:rsidR="00984102" w:rsidRDefault="003F3F5D">
      <w:pPr>
        <w:pStyle w:val="SourceCode"/>
      </w:pPr>
      <w:r>
        <w:t xml:space="preserve">    add rsp, 40</w:t>
      </w:r>
    </w:p>
    <w:p w14:paraId="666CBC19" w14:textId="77777777" w:rsidR="00984102" w:rsidRDefault="003F3F5D">
      <w:pPr>
        <w:pStyle w:val="SourceCode"/>
      </w:pPr>
      <w:r>
        <w:t xml:space="preserve">    pop r12</w:t>
      </w:r>
    </w:p>
    <w:p w14:paraId="7478FE8B" w14:textId="77777777" w:rsidR="00984102" w:rsidRDefault="003F3F5D">
      <w:pPr>
        <w:pStyle w:val="SourceCode"/>
      </w:pPr>
      <w:r>
        <w:t xml:space="preserve">    pop rbx</w:t>
      </w:r>
    </w:p>
    <w:p w14:paraId="60CA172D" w14:textId="77777777" w:rsidR="00984102" w:rsidRDefault="003F3F5D">
      <w:pPr>
        <w:pStyle w:val="SourceCode"/>
      </w:pPr>
      <w:r>
        <w:t xml:space="preserve">    ret</w:t>
      </w:r>
    </w:p>
    <w:p w14:paraId="43E7FCC7" w14:textId="77777777" w:rsidR="00984102" w:rsidRDefault="00984102">
      <w:pPr>
        <w:pStyle w:val="SourceCode"/>
      </w:pPr>
    </w:p>
    <w:p w14:paraId="35D9398E" w14:textId="77777777" w:rsidR="00984102" w:rsidRDefault="003F3F5D">
      <w:pPr>
        <w:pStyle w:val="SourceCode"/>
      </w:pPr>
      <w:r>
        <w:t>; handle_static: GET of a listed static file. Its bytes, read for every</w:t>
      </w:r>
    </w:p>
    <w:p w14:paraId="6981DF90" w14:textId="77777777" w:rsidR="00984102" w:rsidRDefault="003F3F5D">
      <w:pPr>
        <w:pStyle w:val="SourceCode"/>
      </w:pPr>
      <w:r>
        <w:t>; request, go out with the map's Content-Type, nosniff, and</w:t>
      </w:r>
    </w:p>
    <w:p w14:paraId="366A957E" w14:textId="77777777" w:rsidR="00984102" w:rsidRDefault="003F3F5D">
      <w:pPr>
        <w:pStyle w:val="SourceCode"/>
      </w:pPr>
      <w:r>
        <w:t>; Cache-Control, and the answer is logged; a listed file that is missing</w:t>
      </w:r>
    </w:p>
    <w:p w14:paraId="31F5D81E" w14:textId="77777777" w:rsidR="00984102" w:rsidRDefault="003F3F5D">
      <w:pPr>
        <w:pStyle w:val="SourceCode"/>
      </w:pPr>
      <w:r>
        <w:t>; gets the 404 page.</w:t>
      </w:r>
    </w:p>
    <w:p w14:paraId="3F70CC78" w14:textId="77777777" w:rsidR="00984102" w:rsidRDefault="003F3F5D">
      <w:pPr>
        <w:pStyle w:val="SourceCode"/>
      </w:pPr>
      <w:r>
        <w:t>;   in:      rcx = the request record, rdx = the map's entry</w:t>
      </w:r>
    </w:p>
    <w:p w14:paraId="6560DBB4" w14:textId="77777777" w:rsidR="00984102" w:rsidRDefault="003F3F5D">
      <w:pPr>
        <w:pStyle w:val="SourceCode"/>
      </w:pPr>
      <w:r>
        <w:t>;   out:     eax = MHD_queue_response's answer (1 = queued)</w:t>
      </w:r>
    </w:p>
    <w:p w14:paraId="4FD96680" w14:textId="77777777" w:rsidR="00984102" w:rsidRDefault="003F3F5D">
      <w:pPr>
        <w:pStyle w:val="SourceCode"/>
      </w:pPr>
      <w:r>
        <w:t>; rbx keeps the request, r12 the entry, then the answer, r13 the response.</w:t>
      </w:r>
    </w:p>
    <w:p w14:paraId="623E1BBB" w14:textId="77777777" w:rsidR="00984102" w:rsidRDefault="003F3F5D">
      <w:pPr>
        <w:pStyle w:val="SourceCode"/>
      </w:pPr>
      <w:r>
        <w:t>handle_static:</w:t>
      </w:r>
    </w:p>
    <w:p w14:paraId="03BACFF8" w14:textId="77777777" w:rsidR="00984102" w:rsidRDefault="003F3F5D">
      <w:pPr>
        <w:pStyle w:val="SourceCode"/>
      </w:pPr>
      <w:r>
        <w:t xml:space="preserve">    push rbx</w:t>
      </w:r>
    </w:p>
    <w:p w14:paraId="30C91A50" w14:textId="77777777" w:rsidR="00984102" w:rsidRDefault="003F3F5D">
      <w:pPr>
        <w:pStyle w:val="SourceCode"/>
      </w:pPr>
      <w:r>
        <w:t xml:space="preserve">    push r12</w:t>
      </w:r>
    </w:p>
    <w:p w14:paraId="2E0331E6" w14:textId="77777777" w:rsidR="00984102" w:rsidRDefault="003F3F5D">
      <w:pPr>
        <w:pStyle w:val="SourceCode"/>
      </w:pPr>
      <w:r>
        <w:t xml:space="preserve">    push r13</w:t>
      </w:r>
    </w:p>
    <w:p w14:paraId="4B9E1F4B" w14:textId="77777777" w:rsidR="00984102" w:rsidRDefault="003F3F5D">
      <w:pPr>
        <w:pStyle w:val="SourceCode"/>
      </w:pPr>
      <w:r>
        <w:t xml:space="preserve">    sub rsp, 32</w:t>
      </w:r>
    </w:p>
    <w:p w14:paraId="0C2358D1" w14:textId="77777777" w:rsidR="00984102" w:rsidRDefault="003F3F5D">
      <w:pPr>
        <w:pStyle w:val="SourceCode"/>
      </w:pPr>
      <w:r>
        <w:t xml:space="preserve">    mov rbx, rcx</w:t>
      </w:r>
    </w:p>
    <w:p w14:paraId="4312F1DD" w14:textId="77777777" w:rsidR="00984102" w:rsidRDefault="003F3F5D">
      <w:pPr>
        <w:pStyle w:val="SourceCode"/>
      </w:pPr>
      <w:r>
        <w:t xml:space="preserve">    mov r12, rdx</w:t>
      </w:r>
    </w:p>
    <w:p w14:paraId="48D57E01" w14:textId="77777777" w:rsidR="00984102" w:rsidRDefault="003F3F5D">
      <w:pPr>
        <w:pStyle w:val="SourceCode"/>
      </w:pPr>
      <w:r>
        <w:t xml:space="preserve">    mov rcx, [r12 + STATIC_FILE_PATH]</w:t>
      </w:r>
    </w:p>
    <w:p w14:paraId="414FDA95" w14:textId="77777777" w:rsidR="00984102" w:rsidRDefault="003F3F5D">
      <w:pPr>
        <w:pStyle w:val="SourceCode"/>
      </w:pPr>
      <w:r>
        <w:t xml:space="preserve">    call read_static_file</w:t>
      </w:r>
    </w:p>
    <w:p w14:paraId="2F816763" w14:textId="77777777" w:rsidR="00984102" w:rsidRDefault="003F3F5D">
      <w:pPr>
        <w:pStyle w:val="SourceCode"/>
      </w:pPr>
      <w:r>
        <w:t xml:space="preserve">    cmp rax, 0</w:t>
      </w:r>
    </w:p>
    <w:p w14:paraId="126811F7" w14:textId="77777777" w:rsidR="00984102" w:rsidRDefault="003F3F5D">
      <w:pPr>
        <w:pStyle w:val="SourceCode"/>
      </w:pPr>
      <w:r>
        <w:t xml:space="preserve">    jne .file_read</w:t>
      </w:r>
    </w:p>
    <w:p w14:paraId="3D85F1C5" w14:textId="77777777" w:rsidR="00984102" w:rsidRDefault="003F3F5D">
      <w:pPr>
        <w:pStyle w:val="SourceCode"/>
      </w:pPr>
      <w:r>
        <w:t xml:space="preserve">    mov rcx, rbx</w:t>
      </w:r>
    </w:p>
    <w:p w14:paraId="5698DF84" w14:textId="77777777" w:rsidR="00984102" w:rsidRDefault="003F3F5D">
      <w:pPr>
        <w:pStyle w:val="SourceCode"/>
      </w:pPr>
      <w:r>
        <w:t xml:space="preserve">    call send_not_found_page</w:t>
      </w:r>
    </w:p>
    <w:p w14:paraId="41C3B9B3" w14:textId="77777777" w:rsidR="00984102" w:rsidRDefault="003F3F5D">
      <w:pPr>
        <w:pStyle w:val="SourceCode"/>
      </w:pPr>
      <w:r>
        <w:t xml:space="preserve">    jmp .done</w:t>
      </w:r>
    </w:p>
    <w:p w14:paraId="0CB7CD57" w14:textId="77777777" w:rsidR="00984102" w:rsidRDefault="003F3F5D">
      <w:pPr>
        <w:pStyle w:val="SourceCode"/>
      </w:pPr>
      <w:r>
        <w:t>.file_read:</w:t>
      </w:r>
    </w:p>
    <w:p w14:paraId="024D36C2" w14:textId="77777777" w:rsidR="00984102" w:rsidRDefault="003F3F5D">
      <w:pPr>
        <w:pStyle w:val="SourceCode"/>
      </w:pPr>
      <w:r>
        <w:t xml:space="preserve">    mov rcx, rax</w:t>
      </w:r>
    </w:p>
    <w:p w14:paraId="673A7422" w14:textId="77777777" w:rsidR="00984102" w:rsidRDefault="003F3F5D">
      <w:pPr>
        <w:pStyle w:val="SourceCode"/>
      </w:pPr>
      <w:r>
        <w:t xml:space="preserve">    lea rdx, [static_contents]</w:t>
      </w:r>
    </w:p>
    <w:p w14:paraId="48863D61" w14:textId="77777777" w:rsidR="00984102" w:rsidRDefault="003F3F5D">
      <w:pPr>
        <w:pStyle w:val="SourceCode"/>
      </w:pPr>
      <w:r>
        <w:t xml:space="preserve">    call MHD_create_response_from_buffer_copy</w:t>
      </w:r>
    </w:p>
    <w:p w14:paraId="60ED9AD6" w14:textId="77777777" w:rsidR="00984102" w:rsidRDefault="003F3F5D">
      <w:pPr>
        <w:pStyle w:val="SourceCode"/>
      </w:pPr>
      <w:r>
        <w:t xml:space="preserve">    mov r13, rax</w:t>
      </w:r>
    </w:p>
    <w:p w14:paraId="1659F377" w14:textId="77777777" w:rsidR="00984102" w:rsidRDefault="003F3F5D">
      <w:pPr>
        <w:pStyle w:val="SourceCode"/>
      </w:pPr>
      <w:r>
        <w:t xml:space="preserve">    mov rcx, r13</w:t>
      </w:r>
    </w:p>
    <w:p w14:paraId="13DDC90A" w14:textId="77777777" w:rsidR="00984102" w:rsidRDefault="003F3F5D">
      <w:pPr>
        <w:pStyle w:val="SourceCode"/>
      </w:pPr>
      <w:r>
        <w:t xml:space="preserve">    lea rdx, [content_type_name]</w:t>
      </w:r>
    </w:p>
    <w:p w14:paraId="3E764FF0" w14:textId="77777777" w:rsidR="00984102" w:rsidRDefault="003F3F5D">
      <w:pPr>
        <w:pStyle w:val="SourceCode"/>
      </w:pPr>
      <w:r>
        <w:t xml:space="preserve">    mov r8, [r12 + STATIC_CONTENT_TYPE]</w:t>
      </w:r>
    </w:p>
    <w:p w14:paraId="5BE572B7" w14:textId="77777777" w:rsidR="00984102" w:rsidRDefault="003F3F5D">
      <w:pPr>
        <w:pStyle w:val="SourceCode"/>
      </w:pPr>
      <w:r>
        <w:t xml:space="preserve">    call MHD_add_response_header</w:t>
      </w:r>
    </w:p>
    <w:p w14:paraId="0C6ED018" w14:textId="77777777" w:rsidR="00984102" w:rsidRDefault="003F3F5D">
      <w:pPr>
        <w:pStyle w:val="SourceCode"/>
      </w:pPr>
      <w:r>
        <w:t xml:space="preserve">    mov rcx, r13</w:t>
      </w:r>
    </w:p>
    <w:p w14:paraId="1231D4A1" w14:textId="77777777" w:rsidR="00984102" w:rsidRDefault="003F3F5D">
      <w:pPr>
        <w:pStyle w:val="SourceCode"/>
      </w:pPr>
      <w:r>
        <w:t xml:space="preserve">    lea rdx, [nosniff_name]</w:t>
      </w:r>
    </w:p>
    <w:p w14:paraId="1CB6E8E6" w14:textId="77777777" w:rsidR="00984102" w:rsidRDefault="003F3F5D">
      <w:pPr>
        <w:pStyle w:val="SourceCode"/>
      </w:pPr>
      <w:r>
        <w:t xml:space="preserve">    lea r8, [nosniff_value]</w:t>
      </w:r>
    </w:p>
    <w:p w14:paraId="3011932D" w14:textId="77777777" w:rsidR="00984102" w:rsidRDefault="003F3F5D">
      <w:pPr>
        <w:pStyle w:val="SourceCode"/>
      </w:pPr>
      <w:r>
        <w:t xml:space="preserve">    call MHD_add_response_header</w:t>
      </w:r>
    </w:p>
    <w:p w14:paraId="2D47F419" w14:textId="77777777" w:rsidR="00984102" w:rsidRDefault="003F3F5D">
      <w:pPr>
        <w:pStyle w:val="SourceCode"/>
      </w:pPr>
      <w:r>
        <w:t xml:space="preserve">    mov rcx, r13</w:t>
      </w:r>
    </w:p>
    <w:p w14:paraId="3C6C3940" w14:textId="77777777" w:rsidR="00984102" w:rsidRDefault="003F3F5D">
      <w:pPr>
        <w:pStyle w:val="SourceCode"/>
      </w:pPr>
      <w:r>
        <w:t xml:space="preserve">    lea rdx, [cache_control_name]</w:t>
      </w:r>
    </w:p>
    <w:p w14:paraId="1EDD21BF" w14:textId="77777777" w:rsidR="00984102" w:rsidRDefault="003F3F5D">
      <w:pPr>
        <w:pStyle w:val="SourceCode"/>
      </w:pPr>
      <w:r>
        <w:t xml:space="preserve">    lea r8, [static_cache_control]</w:t>
      </w:r>
    </w:p>
    <w:p w14:paraId="24645988" w14:textId="77777777" w:rsidR="00984102" w:rsidRDefault="003F3F5D">
      <w:pPr>
        <w:pStyle w:val="SourceCode"/>
      </w:pPr>
      <w:r>
        <w:t xml:space="preserve">    call MHD_add_response_header</w:t>
      </w:r>
    </w:p>
    <w:p w14:paraId="38CB7246" w14:textId="77777777" w:rsidR="00984102" w:rsidRDefault="003F3F5D">
      <w:pPr>
        <w:pStyle w:val="SourceCode"/>
      </w:pPr>
      <w:r>
        <w:t xml:space="preserve">    mov rcx, [rbx + REQUEST_CONNECTION]</w:t>
      </w:r>
    </w:p>
    <w:p w14:paraId="6FEBC649" w14:textId="77777777" w:rsidR="00984102" w:rsidRDefault="003F3F5D">
      <w:pPr>
        <w:pStyle w:val="SourceCode"/>
      </w:pPr>
      <w:r>
        <w:t xml:space="preserve">    mov edx, 200</w:t>
      </w:r>
    </w:p>
    <w:p w14:paraId="4322DD13" w14:textId="77777777" w:rsidR="00984102" w:rsidRDefault="003F3F5D">
      <w:pPr>
        <w:pStyle w:val="SourceCode"/>
      </w:pPr>
      <w:r>
        <w:t xml:space="preserve">    mov r8, r13</w:t>
      </w:r>
    </w:p>
    <w:p w14:paraId="2B87F3CD" w14:textId="77777777" w:rsidR="00984102" w:rsidRDefault="003F3F5D">
      <w:pPr>
        <w:pStyle w:val="SourceCode"/>
      </w:pPr>
      <w:r>
        <w:t xml:space="preserve">    call MHD_queue_response</w:t>
      </w:r>
    </w:p>
    <w:p w14:paraId="19A0C768" w14:textId="77777777" w:rsidR="00984102" w:rsidRDefault="003F3F5D">
      <w:pPr>
        <w:pStyle w:val="SourceCode"/>
      </w:pPr>
      <w:r>
        <w:t xml:space="preserve">    mov r12d, eax</w:t>
      </w:r>
    </w:p>
    <w:p w14:paraId="480EA2A5" w14:textId="77777777" w:rsidR="00984102" w:rsidRDefault="003F3F5D">
      <w:pPr>
        <w:pStyle w:val="SourceCode"/>
      </w:pPr>
      <w:r>
        <w:t xml:space="preserve">    mov rcx, r13</w:t>
      </w:r>
    </w:p>
    <w:p w14:paraId="748260D1" w14:textId="77777777" w:rsidR="00984102" w:rsidRDefault="003F3F5D">
      <w:pPr>
        <w:pStyle w:val="SourceCode"/>
      </w:pPr>
      <w:r>
        <w:t xml:space="preserve">    call MHD_destroy_response</w:t>
      </w:r>
    </w:p>
    <w:p w14:paraId="48C919B4" w14:textId="77777777" w:rsidR="00984102" w:rsidRDefault="003F3F5D">
      <w:pPr>
        <w:pStyle w:val="SourceCode"/>
      </w:pPr>
      <w:r>
        <w:t xml:space="preserve">    mov rcx, [rbx + REQUEST_METHOD]</w:t>
      </w:r>
    </w:p>
    <w:p w14:paraId="65EBD7E5" w14:textId="77777777" w:rsidR="00984102" w:rsidRDefault="003F3F5D">
      <w:pPr>
        <w:pStyle w:val="SourceCode"/>
      </w:pPr>
      <w:r>
        <w:t xml:space="preserve">    mov rdx, [rbx + REQUEST_TARGET]</w:t>
      </w:r>
    </w:p>
    <w:p w14:paraId="23C64D4D" w14:textId="77777777" w:rsidR="00984102" w:rsidRDefault="003F3F5D">
      <w:pPr>
        <w:pStyle w:val="SourceCode"/>
      </w:pPr>
      <w:r>
        <w:t xml:space="preserve">    mov r8d, 200</w:t>
      </w:r>
    </w:p>
    <w:p w14:paraId="0990460A" w14:textId="77777777" w:rsidR="00984102" w:rsidRDefault="003F3F5D">
      <w:pPr>
        <w:pStyle w:val="SourceCode"/>
      </w:pPr>
      <w:r>
        <w:t xml:space="preserve">    call log_request</w:t>
      </w:r>
    </w:p>
    <w:p w14:paraId="7EDB908C" w14:textId="77777777" w:rsidR="00984102" w:rsidRDefault="003F3F5D">
      <w:pPr>
        <w:pStyle w:val="SourceCode"/>
      </w:pPr>
      <w:r>
        <w:t xml:space="preserve">    mov eax, r12d</w:t>
      </w:r>
    </w:p>
    <w:p w14:paraId="48453D6D" w14:textId="77777777" w:rsidR="00984102" w:rsidRDefault="003F3F5D">
      <w:pPr>
        <w:pStyle w:val="SourceCode"/>
      </w:pPr>
      <w:r>
        <w:t>.done:</w:t>
      </w:r>
    </w:p>
    <w:p w14:paraId="23524E19" w14:textId="77777777" w:rsidR="00984102" w:rsidRDefault="003F3F5D">
      <w:pPr>
        <w:pStyle w:val="SourceCode"/>
      </w:pPr>
      <w:r>
        <w:t xml:space="preserve">    add rsp, 32</w:t>
      </w:r>
    </w:p>
    <w:p w14:paraId="278AE435" w14:textId="77777777" w:rsidR="00984102" w:rsidRDefault="003F3F5D">
      <w:pPr>
        <w:pStyle w:val="SourceCode"/>
      </w:pPr>
      <w:r>
        <w:t xml:space="preserve">    pop r13</w:t>
      </w:r>
    </w:p>
    <w:p w14:paraId="166197E7" w14:textId="77777777" w:rsidR="00984102" w:rsidRDefault="003F3F5D">
      <w:pPr>
        <w:pStyle w:val="SourceCode"/>
      </w:pPr>
      <w:r>
        <w:t xml:space="preserve">    pop r12</w:t>
      </w:r>
    </w:p>
    <w:p w14:paraId="390D39CE" w14:textId="77777777" w:rsidR="00984102" w:rsidRDefault="003F3F5D">
      <w:pPr>
        <w:pStyle w:val="SourceCode"/>
      </w:pPr>
      <w:r>
        <w:t xml:space="preserve">    pop rbx</w:t>
      </w:r>
    </w:p>
    <w:p w14:paraId="4B6F7937" w14:textId="77777777" w:rsidR="00984102" w:rsidRDefault="003F3F5D">
      <w:pPr>
        <w:pStyle w:val="SourceCode"/>
      </w:pPr>
      <w:r>
        <w:t xml:space="preserve">    ret</w:t>
      </w:r>
    </w:p>
    <w:p w14:paraId="0E8A039B" w14:textId="77777777" w:rsidR="00984102" w:rsidRDefault="00984102">
      <w:pPr>
        <w:pStyle w:val="SourceCode"/>
      </w:pPr>
    </w:p>
    <w:p w14:paraId="5FB915DE" w14:textId="77777777" w:rsidR="00984102" w:rsidRDefault="003F3F5D">
      <w:pPr>
        <w:pStyle w:val="SourceCode"/>
      </w:pPr>
      <w:r>
        <w:t>; Remember, the route table is read from the top: each page is matched by</w:t>
      </w:r>
    </w:p>
    <w:p w14:paraId="5A88C734" w14:textId="77777777" w:rsidR="00984102" w:rsidRDefault="003F3F5D">
      <w:pPr>
        <w:pStyle w:val="SourceCode"/>
      </w:pPr>
      <w:r>
        <w:t>; its path, then by its method (Lesson 8.2a). /contacts and /login take</w:t>
      </w:r>
    </w:p>
    <w:p w14:paraId="4C4F02C3" w14:textId="77777777" w:rsidR="00984102" w:rsidRDefault="003F3F5D">
      <w:pPr>
        <w:pStyle w:val="SourceCode"/>
      </w:pPr>
      <w:r>
        <w:t>; GET and POST, /logout only POST, and /contacts/new comes before</w:t>
      </w:r>
    </w:p>
    <w:p w14:paraId="0E29C9C3" w14:textId="77777777" w:rsidR="00984102" w:rsidRDefault="003F3F5D">
      <w:pPr>
        <w:pStyle w:val="SourceCode"/>
      </w:pPr>
      <w:r>
        <w:t>; /contacts/{id}. The static files come first and need no login: the</w:t>
      </w:r>
    </w:p>
    <w:p w14:paraId="742DE5EC" w14:textId="77777777" w:rsidR="00984102" w:rsidRDefault="003F3F5D">
      <w:pPr>
        <w:pStyle w:val="SourceCode"/>
      </w:pPr>
      <w:r>
        <w:t>; login page needs its stylesheet before anyone has logged in. A listed</w:t>
      </w:r>
    </w:p>
    <w:p w14:paraId="1FDA95C2" w14:textId="77777777" w:rsidR="00984102" w:rsidRDefault="003F3F5D">
      <w:pPr>
        <w:pStyle w:val="SourceCode"/>
      </w:pPr>
      <w:r>
        <w:t>; address answers other methods with 405, and an address the map does not</w:t>
      </w:r>
    </w:p>
    <w:p w14:paraId="1FAFF33E" w14:textId="77777777" w:rsidR="00984102" w:rsidRDefault="003F3F5D">
      <w:pPr>
        <w:pStyle w:val="SourceCode"/>
      </w:pPr>
      <w:r>
        <w:t>; list, such as /static/../certs/server.key, falls through to the 404</w:t>
      </w:r>
    </w:p>
    <w:p w14:paraId="3C135B1B" w14:textId="77777777" w:rsidR="00984102" w:rsidRDefault="003F3F5D">
      <w:pPr>
        <w:pStyle w:val="SourceCode"/>
      </w:pPr>
      <w:r>
        <w:t>; page.</w:t>
      </w:r>
    </w:p>
    <w:p w14:paraId="4D9ADC85" w14:textId="77777777" w:rsidR="00984102" w:rsidRDefault="003F3F5D">
      <w:pPr>
        <w:pStyle w:val="SourceCode"/>
      </w:pPr>
      <w:r>
        <w:t>;   in:      rcx = the request record</w:t>
      </w:r>
    </w:p>
    <w:p w14:paraId="490ABF9F" w14:textId="77777777" w:rsidR="00984102" w:rsidRDefault="003F3F5D">
      <w:pPr>
        <w:pStyle w:val="SourceCode"/>
      </w:pPr>
      <w:r>
        <w:t>; rbx keeps the request, r12d 1 for GET, r13 the {id} segment, or 0.</w:t>
      </w:r>
    </w:p>
    <w:p w14:paraId="3C66006B" w14:textId="77777777" w:rsidR="00984102" w:rsidRDefault="003F3F5D">
      <w:pPr>
        <w:pStyle w:val="SourceCode"/>
      </w:pPr>
      <w:r>
        <w:t>route_request:</w:t>
      </w:r>
    </w:p>
    <w:p w14:paraId="302AD18E" w14:textId="77777777" w:rsidR="00984102" w:rsidRDefault="003F3F5D">
      <w:pPr>
        <w:pStyle w:val="SourceCode"/>
      </w:pPr>
      <w:r>
        <w:t xml:space="preserve">    push rbx</w:t>
      </w:r>
    </w:p>
    <w:p w14:paraId="75B5EF67" w14:textId="77777777" w:rsidR="00984102" w:rsidRDefault="003F3F5D">
      <w:pPr>
        <w:pStyle w:val="SourceCode"/>
      </w:pPr>
      <w:r>
        <w:t xml:space="preserve">    push r12</w:t>
      </w:r>
    </w:p>
    <w:p w14:paraId="5FAE32CF" w14:textId="77777777" w:rsidR="00984102" w:rsidRDefault="003F3F5D">
      <w:pPr>
        <w:pStyle w:val="SourceCode"/>
      </w:pPr>
      <w:r>
        <w:t xml:space="preserve">    push r13</w:t>
      </w:r>
    </w:p>
    <w:p w14:paraId="38E01AB9" w14:textId="77777777" w:rsidR="00984102" w:rsidRDefault="003F3F5D">
      <w:pPr>
        <w:pStyle w:val="SourceCode"/>
      </w:pPr>
      <w:r>
        <w:t xml:space="preserve">    sub rsp, 32</w:t>
      </w:r>
    </w:p>
    <w:p w14:paraId="086DF7CA" w14:textId="77777777" w:rsidR="00984102" w:rsidRDefault="003F3F5D">
      <w:pPr>
        <w:pStyle w:val="SourceCode"/>
      </w:pPr>
      <w:r>
        <w:t xml:space="preserve">    mov rbx, rcx</w:t>
      </w:r>
    </w:p>
    <w:p w14:paraId="7DC7A5EB" w14:textId="77777777" w:rsidR="00984102" w:rsidRDefault="003F3F5D">
      <w:pPr>
        <w:pStyle w:val="SourceCode"/>
      </w:pPr>
      <w:r>
        <w:t xml:space="preserve">    xor r12d, r12d</w:t>
      </w:r>
    </w:p>
    <w:p w14:paraId="6F3528A5" w14:textId="77777777" w:rsidR="00984102" w:rsidRDefault="003F3F5D">
      <w:pPr>
        <w:pStyle w:val="SourceCode"/>
      </w:pPr>
      <w:r>
        <w:t xml:space="preserve">    mov rcx, [rbx + REQUEST_METHOD]</w:t>
      </w:r>
    </w:p>
    <w:p w14:paraId="656540F1" w14:textId="77777777" w:rsidR="00984102" w:rsidRDefault="003F3F5D">
      <w:pPr>
        <w:pStyle w:val="SourceCode"/>
      </w:pPr>
      <w:r>
        <w:t xml:space="preserve">    lea rdx, [get_method]</w:t>
      </w:r>
    </w:p>
    <w:p w14:paraId="78795941" w14:textId="77777777" w:rsidR="00984102" w:rsidRDefault="003F3F5D">
      <w:pPr>
        <w:pStyle w:val="SourceCode"/>
      </w:pPr>
      <w:r>
        <w:t xml:space="preserve">    call strcmp</w:t>
      </w:r>
    </w:p>
    <w:p w14:paraId="62620E8B" w14:textId="77777777" w:rsidR="00984102" w:rsidRDefault="003F3F5D">
      <w:pPr>
        <w:pStyle w:val="SourceCode"/>
      </w:pPr>
      <w:r>
        <w:t xml:space="preserve">    cmp eax, 0</w:t>
      </w:r>
    </w:p>
    <w:p w14:paraId="66D4D51E" w14:textId="77777777" w:rsidR="00984102" w:rsidRDefault="003F3F5D">
      <w:pPr>
        <w:pStyle w:val="SourceCode"/>
      </w:pPr>
      <w:r>
        <w:t xml:space="preserve">    jne .method_known</w:t>
      </w:r>
    </w:p>
    <w:p w14:paraId="0E00CBF3" w14:textId="77777777" w:rsidR="00984102" w:rsidRDefault="003F3F5D">
      <w:pPr>
        <w:pStyle w:val="SourceCode"/>
      </w:pPr>
      <w:r>
        <w:t xml:space="preserve">    mov r12d, 1</w:t>
      </w:r>
    </w:p>
    <w:p w14:paraId="4F9CD9E8" w14:textId="77777777" w:rsidR="00984102" w:rsidRDefault="003F3F5D">
      <w:pPr>
        <w:pStyle w:val="SourceCode"/>
      </w:pPr>
      <w:r>
        <w:t>.method_known:</w:t>
      </w:r>
    </w:p>
    <w:p w14:paraId="4F606EB3" w14:textId="77777777" w:rsidR="00984102" w:rsidRDefault="003F3F5D">
      <w:pPr>
        <w:pStyle w:val="SourceCode"/>
      </w:pPr>
      <w:r>
        <w:t xml:space="preserve">    mov rcx, [rbx + REQUEST_PATH]</w:t>
      </w:r>
    </w:p>
    <w:p w14:paraId="4183A590" w14:textId="77777777" w:rsidR="00984102" w:rsidRDefault="003F3F5D">
      <w:pPr>
        <w:pStyle w:val="SourceCode"/>
      </w:pPr>
      <w:r>
        <w:t xml:space="preserve">    call find_static_file</w:t>
      </w:r>
    </w:p>
    <w:p w14:paraId="72736BA9" w14:textId="77777777" w:rsidR="00984102" w:rsidRDefault="003F3F5D">
      <w:pPr>
        <w:pStyle w:val="SourceCode"/>
      </w:pPr>
      <w:r>
        <w:t xml:space="preserve">    cmp rax, 0</w:t>
      </w:r>
    </w:p>
    <w:p w14:paraId="50F6373E" w14:textId="77777777" w:rsidR="00984102" w:rsidRDefault="003F3F5D">
      <w:pPr>
        <w:pStyle w:val="SourceCode"/>
      </w:pPr>
      <w:r>
        <w:t xml:space="preserve">    je .not_static</w:t>
      </w:r>
    </w:p>
    <w:p w14:paraId="10B22150" w14:textId="77777777" w:rsidR="00984102" w:rsidRDefault="003F3F5D">
      <w:pPr>
        <w:pStyle w:val="SourceCode"/>
      </w:pPr>
      <w:r>
        <w:t xml:space="preserve">    cmp r12d, 0</w:t>
      </w:r>
    </w:p>
    <w:p w14:paraId="1CB4C119" w14:textId="77777777" w:rsidR="00984102" w:rsidRDefault="003F3F5D">
      <w:pPr>
        <w:pStyle w:val="SourceCode"/>
      </w:pPr>
      <w:r>
        <w:t xml:space="preserve">    je .get_only</w:t>
      </w:r>
    </w:p>
    <w:p w14:paraId="5D60970D" w14:textId="77777777" w:rsidR="00984102" w:rsidRDefault="003F3F5D">
      <w:pPr>
        <w:pStyle w:val="SourceCode"/>
      </w:pPr>
      <w:r>
        <w:t xml:space="preserve">    mov rcx, rbx</w:t>
      </w:r>
    </w:p>
    <w:p w14:paraId="5D8FA5B0" w14:textId="77777777" w:rsidR="00984102" w:rsidRDefault="003F3F5D">
      <w:pPr>
        <w:pStyle w:val="SourceCode"/>
      </w:pPr>
      <w:r>
        <w:t xml:space="preserve">    mov rdx, rax</w:t>
      </w:r>
    </w:p>
    <w:p w14:paraId="6AD43437" w14:textId="77777777" w:rsidR="00984102" w:rsidRDefault="003F3F5D">
      <w:pPr>
        <w:pStyle w:val="SourceCode"/>
      </w:pPr>
      <w:r>
        <w:t xml:space="preserve">    call handle_static</w:t>
      </w:r>
    </w:p>
    <w:p w14:paraId="69E415AB" w14:textId="77777777" w:rsidR="00984102" w:rsidRDefault="003F3F5D">
      <w:pPr>
        <w:pStyle w:val="SourceCode"/>
      </w:pPr>
      <w:r>
        <w:t xml:space="preserve">    jmp .done</w:t>
      </w:r>
    </w:p>
    <w:p w14:paraId="6E202C57" w14:textId="77777777" w:rsidR="00984102" w:rsidRDefault="003F3F5D">
      <w:pPr>
        <w:pStyle w:val="SourceCode"/>
      </w:pPr>
      <w:r>
        <w:t>.not_static:</w:t>
      </w:r>
    </w:p>
    <w:p w14:paraId="63520309" w14:textId="77777777" w:rsidR="00984102" w:rsidRDefault="003F3F5D">
      <w:pPr>
        <w:pStyle w:val="SourceCode"/>
      </w:pPr>
      <w:r>
        <w:t xml:space="preserve">    mov rcx, [rbx + REQUEST_PATH]</w:t>
      </w:r>
    </w:p>
    <w:p w14:paraId="5C4B4CCE" w14:textId="77777777" w:rsidR="00984102" w:rsidRDefault="003F3F5D">
      <w:pPr>
        <w:pStyle w:val="SourceCode"/>
      </w:pPr>
      <w:r>
        <w:t xml:space="preserve">    call contact_id_from_path</w:t>
      </w:r>
    </w:p>
    <w:p w14:paraId="4FCE6130" w14:textId="77777777" w:rsidR="00984102" w:rsidRDefault="003F3F5D">
      <w:pPr>
        <w:pStyle w:val="SourceCode"/>
      </w:pPr>
      <w:r>
        <w:t xml:space="preserve">    mov r13, rax</w:t>
      </w:r>
    </w:p>
    <w:p w14:paraId="3B734CEC" w14:textId="77777777" w:rsidR="00984102" w:rsidRDefault="003F3F5D">
      <w:pPr>
        <w:pStyle w:val="SourceCode"/>
      </w:pPr>
      <w:r>
        <w:t xml:space="preserve">    mov rcx, [rbx + REQUEST_PATH]</w:t>
      </w:r>
    </w:p>
    <w:p w14:paraId="515AD572" w14:textId="77777777" w:rsidR="00984102" w:rsidRDefault="003F3F5D">
      <w:pPr>
        <w:pStyle w:val="SourceCode"/>
      </w:pPr>
      <w:r>
        <w:t xml:space="preserve">    lea rdx, [home_path]</w:t>
      </w:r>
    </w:p>
    <w:p w14:paraId="24BB5CD8" w14:textId="77777777" w:rsidR="00984102" w:rsidRDefault="003F3F5D">
      <w:pPr>
        <w:pStyle w:val="SourceCode"/>
      </w:pPr>
      <w:r>
        <w:t xml:space="preserve">    call strcmp</w:t>
      </w:r>
    </w:p>
    <w:p w14:paraId="42E5898F" w14:textId="77777777" w:rsidR="00984102" w:rsidRDefault="003F3F5D">
      <w:pPr>
        <w:pStyle w:val="SourceCode"/>
      </w:pPr>
      <w:r>
        <w:t xml:space="preserve">    cmp eax, 0</w:t>
      </w:r>
    </w:p>
    <w:p w14:paraId="7ADB0A8A" w14:textId="77777777" w:rsidR="00984102" w:rsidRDefault="003F3F5D">
      <w:pPr>
        <w:pStyle w:val="SourceCode"/>
      </w:pPr>
      <w:r>
        <w:t xml:space="preserve">    jne .not_home</w:t>
      </w:r>
    </w:p>
    <w:p w14:paraId="403036EF" w14:textId="77777777" w:rsidR="00984102" w:rsidRDefault="003F3F5D">
      <w:pPr>
        <w:pStyle w:val="SourceCode"/>
      </w:pPr>
      <w:r>
        <w:t xml:space="preserve">    cmp r12d, 0</w:t>
      </w:r>
    </w:p>
    <w:p w14:paraId="14B850C2" w14:textId="77777777" w:rsidR="00984102" w:rsidRDefault="003F3F5D">
      <w:pPr>
        <w:pStyle w:val="SourceCode"/>
      </w:pPr>
      <w:r>
        <w:t xml:space="preserve">    je .get_only</w:t>
      </w:r>
    </w:p>
    <w:p w14:paraId="7DFEE576" w14:textId="77777777" w:rsidR="00984102" w:rsidRDefault="003F3F5D">
      <w:pPr>
        <w:pStyle w:val="SourceCode"/>
      </w:pPr>
      <w:r>
        <w:t xml:space="preserve">    mov rcx, rbx</w:t>
      </w:r>
    </w:p>
    <w:p w14:paraId="36B5C88B" w14:textId="77777777" w:rsidR="00984102" w:rsidRDefault="003F3F5D">
      <w:pPr>
        <w:pStyle w:val="SourceCode"/>
      </w:pPr>
      <w:r>
        <w:t xml:space="preserve">    call handle_home</w:t>
      </w:r>
    </w:p>
    <w:p w14:paraId="76DB4CE4" w14:textId="77777777" w:rsidR="00984102" w:rsidRDefault="003F3F5D">
      <w:pPr>
        <w:pStyle w:val="SourceCode"/>
      </w:pPr>
      <w:r>
        <w:t xml:space="preserve">    jmp .done</w:t>
      </w:r>
    </w:p>
    <w:p w14:paraId="5621C335" w14:textId="77777777" w:rsidR="00984102" w:rsidRDefault="003F3F5D">
      <w:pPr>
        <w:pStyle w:val="SourceCode"/>
      </w:pPr>
      <w:r>
        <w:t>.not_home:</w:t>
      </w:r>
    </w:p>
    <w:p w14:paraId="684AB62C" w14:textId="77777777" w:rsidR="00984102" w:rsidRDefault="003F3F5D">
      <w:pPr>
        <w:pStyle w:val="SourceCode"/>
      </w:pPr>
      <w:r>
        <w:t xml:space="preserve">    mov rcx, [rbx + REQUEST_PATH]</w:t>
      </w:r>
    </w:p>
    <w:p w14:paraId="153BA1BC" w14:textId="77777777" w:rsidR="00984102" w:rsidRDefault="003F3F5D">
      <w:pPr>
        <w:pStyle w:val="SourceCode"/>
      </w:pPr>
      <w:r>
        <w:t xml:space="preserve">    lea rdx, [contacts_path]</w:t>
      </w:r>
    </w:p>
    <w:p w14:paraId="2BB8646B" w14:textId="77777777" w:rsidR="00984102" w:rsidRDefault="003F3F5D">
      <w:pPr>
        <w:pStyle w:val="SourceCode"/>
      </w:pPr>
      <w:r>
        <w:t xml:space="preserve">    call strcmp</w:t>
      </w:r>
    </w:p>
    <w:p w14:paraId="5BF11C69" w14:textId="77777777" w:rsidR="00984102" w:rsidRDefault="003F3F5D">
      <w:pPr>
        <w:pStyle w:val="SourceCode"/>
      </w:pPr>
      <w:r>
        <w:t xml:space="preserve">    cmp eax, 0</w:t>
      </w:r>
    </w:p>
    <w:p w14:paraId="4BDBC32F" w14:textId="77777777" w:rsidR="00984102" w:rsidRDefault="003F3F5D">
      <w:pPr>
        <w:pStyle w:val="SourceCode"/>
      </w:pPr>
      <w:r>
        <w:t xml:space="preserve">    jne .not_list</w:t>
      </w:r>
    </w:p>
    <w:p w14:paraId="48DBB026" w14:textId="77777777" w:rsidR="00984102" w:rsidRDefault="003F3F5D">
      <w:pPr>
        <w:pStyle w:val="SourceCode"/>
      </w:pPr>
      <w:r>
        <w:t xml:space="preserve">    cmp r12d, 0</w:t>
      </w:r>
    </w:p>
    <w:p w14:paraId="2F0185FC" w14:textId="77777777" w:rsidR="00984102" w:rsidRDefault="003F3F5D">
      <w:pPr>
        <w:pStyle w:val="SourceCode"/>
      </w:pPr>
      <w:r>
        <w:t xml:space="preserve">    je .not_list_get</w:t>
      </w:r>
    </w:p>
    <w:p w14:paraId="687DE8C4" w14:textId="77777777" w:rsidR="00984102" w:rsidRDefault="003F3F5D">
      <w:pPr>
        <w:pStyle w:val="SourceCode"/>
      </w:pPr>
      <w:r>
        <w:t xml:space="preserve">    mov rcx, rbx</w:t>
      </w:r>
    </w:p>
    <w:p w14:paraId="41578756" w14:textId="77777777" w:rsidR="00984102" w:rsidRDefault="003F3F5D">
      <w:pPr>
        <w:pStyle w:val="SourceCode"/>
      </w:pPr>
      <w:r>
        <w:t xml:space="preserve">    call handle_contact_list</w:t>
      </w:r>
    </w:p>
    <w:p w14:paraId="55EFC9CE" w14:textId="77777777" w:rsidR="00984102" w:rsidRDefault="003F3F5D">
      <w:pPr>
        <w:pStyle w:val="SourceCode"/>
      </w:pPr>
      <w:r>
        <w:t xml:space="preserve">    jmp .done</w:t>
      </w:r>
    </w:p>
    <w:p w14:paraId="6B1DBC53" w14:textId="77777777" w:rsidR="00984102" w:rsidRDefault="003F3F5D">
      <w:pPr>
        <w:pStyle w:val="SourceCode"/>
      </w:pPr>
      <w:r>
        <w:t>.not_list_get:</w:t>
      </w:r>
    </w:p>
    <w:p w14:paraId="6ECEA9D8" w14:textId="77777777" w:rsidR="00984102" w:rsidRDefault="003F3F5D">
      <w:pPr>
        <w:pStyle w:val="SourceCode"/>
      </w:pPr>
      <w:r>
        <w:t xml:space="preserve">    mov rcx, [rbx + REQUEST_METHOD]</w:t>
      </w:r>
    </w:p>
    <w:p w14:paraId="0956C0AD" w14:textId="77777777" w:rsidR="00984102" w:rsidRDefault="003F3F5D">
      <w:pPr>
        <w:pStyle w:val="SourceCode"/>
      </w:pPr>
      <w:r>
        <w:t xml:space="preserve">    lea rdx, [post_method]</w:t>
      </w:r>
    </w:p>
    <w:p w14:paraId="602A7467" w14:textId="77777777" w:rsidR="00984102" w:rsidRDefault="003F3F5D">
      <w:pPr>
        <w:pStyle w:val="SourceCode"/>
      </w:pPr>
      <w:r>
        <w:t xml:space="preserve">    call strcmp</w:t>
      </w:r>
    </w:p>
    <w:p w14:paraId="57C07F2A" w14:textId="77777777" w:rsidR="00984102" w:rsidRDefault="003F3F5D">
      <w:pPr>
        <w:pStyle w:val="SourceCode"/>
      </w:pPr>
      <w:r>
        <w:t xml:space="preserve">    cmp eax, 0</w:t>
      </w:r>
    </w:p>
    <w:p w14:paraId="0EDB4FBE" w14:textId="77777777" w:rsidR="00984102" w:rsidRDefault="003F3F5D">
      <w:pPr>
        <w:pStyle w:val="SourceCode"/>
      </w:pPr>
      <w:r>
        <w:t xml:space="preserve">    jne .get_or_post</w:t>
      </w:r>
    </w:p>
    <w:p w14:paraId="0E8EEB91" w14:textId="77777777" w:rsidR="00984102" w:rsidRDefault="003F3F5D">
      <w:pPr>
        <w:pStyle w:val="SourceCode"/>
      </w:pPr>
      <w:r>
        <w:t xml:space="preserve">    mov rcx, rbx</w:t>
      </w:r>
    </w:p>
    <w:p w14:paraId="1BEFCE5A" w14:textId="77777777" w:rsidR="00984102" w:rsidRDefault="003F3F5D">
      <w:pPr>
        <w:pStyle w:val="SourceCode"/>
      </w:pPr>
      <w:r>
        <w:t xml:space="preserve">    call handle_create_contact</w:t>
      </w:r>
    </w:p>
    <w:p w14:paraId="59CC20C5" w14:textId="77777777" w:rsidR="00984102" w:rsidRDefault="003F3F5D">
      <w:pPr>
        <w:pStyle w:val="SourceCode"/>
      </w:pPr>
      <w:r>
        <w:t xml:space="preserve">    jmp .done</w:t>
      </w:r>
    </w:p>
    <w:p w14:paraId="071209C0" w14:textId="77777777" w:rsidR="00984102" w:rsidRDefault="003F3F5D">
      <w:pPr>
        <w:pStyle w:val="SourceCode"/>
      </w:pPr>
      <w:r>
        <w:t>.not_list:</w:t>
      </w:r>
    </w:p>
    <w:p w14:paraId="5A0CB89B" w14:textId="77777777" w:rsidR="00984102" w:rsidRDefault="003F3F5D">
      <w:pPr>
        <w:pStyle w:val="SourceCode"/>
      </w:pPr>
      <w:r>
        <w:t xml:space="preserve">    mov rcx, [rbx + REQUEST_PATH]</w:t>
      </w:r>
    </w:p>
    <w:p w14:paraId="3512F271" w14:textId="77777777" w:rsidR="00984102" w:rsidRDefault="003F3F5D">
      <w:pPr>
        <w:pStyle w:val="SourceCode"/>
      </w:pPr>
      <w:r>
        <w:t xml:space="preserve">    lea rdx, [new_contact_path]</w:t>
      </w:r>
    </w:p>
    <w:p w14:paraId="32EBB49D" w14:textId="77777777" w:rsidR="00984102" w:rsidRDefault="003F3F5D">
      <w:pPr>
        <w:pStyle w:val="SourceCode"/>
      </w:pPr>
      <w:r>
        <w:t xml:space="preserve">    call strcmp</w:t>
      </w:r>
    </w:p>
    <w:p w14:paraId="177CC387" w14:textId="77777777" w:rsidR="00984102" w:rsidRDefault="003F3F5D">
      <w:pPr>
        <w:pStyle w:val="SourceCode"/>
      </w:pPr>
      <w:r>
        <w:t xml:space="preserve">    cmp eax, 0</w:t>
      </w:r>
    </w:p>
    <w:p w14:paraId="2865D960" w14:textId="77777777" w:rsidR="00984102" w:rsidRDefault="003F3F5D">
      <w:pPr>
        <w:pStyle w:val="SourceCode"/>
      </w:pPr>
      <w:r>
        <w:t xml:space="preserve">    jne .not_new</w:t>
      </w:r>
    </w:p>
    <w:p w14:paraId="66510EB7" w14:textId="77777777" w:rsidR="00984102" w:rsidRDefault="003F3F5D">
      <w:pPr>
        <w:pStyle w:val="SourceCode"/>
      </w:pPr>
      <w:r>
        <w:t xml:space="preserve">    cmp r12d, 0</w:t>
      </w:r>
    </w:p>
    <w:p w14:paraId="4EAE7053" w14:textId="77777777" w:rsidR="00984102" w:rsidRDefault="003F3F5D">
      <w:pPr>
        <w:pStyle w:val="SourceCode"/>
      </w:pPr>
      <w:r>
        <w:t xml:space="preserve">    je .get_only</w:t>
      </w:r>
    </w:p>
    <w:p w14:paraId="151804EF" w14:textId="77777777" w:rsidR="00984102" w:rsidRDefault="003F3F5D">
      <w:pPr>
        <w:pStyle w:val="SourceCode"/>
      </w:pPr>
      <w:r>
        <w:t xml:space="preserve">    mov rcx, rbx</w:t>
      </w:r>
    </w:p>
    <w:p w14:paraId="55820410" w14:textId="77777777" w:rsidR="00984102" w:rsidRDefault="003F3F5D">
      <w:pPr>
        <w:pStyle w:val="SourceCode"/>
      </w:pPr>
      <w:r>
        <w:t xml:space="preserve">    call handle_new_contact</w:t>
      </w:r>
    </w:p>
    <w:p w14:paraId="77E2BF56" w14:textId="77777777" w:rsidR="00984102" w:rsidRDefault="003F3F5D">
      <w:pPr>
        <w:pStyle w:val="SourceCode"/>
      </w:pPr>
      <w:r>
        <w:t xml:space="preserve">    jmp .done</w:t>
      </w:r>
    </w:p>
    <w:p w14:paraId="50D34B2A" w14:textId="77777777" w:rsidR="00984102" w:rsidRDefault="003F3F5D">
      <w:pPr>
        <w:pStyle w:val="SourceCode"/>
      </w:pPr>
      <w:r>
        <w:t>.not_new:</w:t>
      </w:r>
    </w:p>
    <w:p w14:paraId="54F76D16" w14:textId="77777777" w:rsidR="00984102" w:rsidRDefault="003F3F5D">
      <w:pPr>
        <w:pStyle w:val="SourceCode"/>
      </w:pPr>
      <w:r>
        <w:t xml:space="preserve">    mov rcx, [rbx + REQUEST_PATH]</w:t>
      </w:r>
    </w:p>
    <w:p w14:paraId="3320D53C" w14:textId="77777777" w:rsidR="00984102" w:rsidRDefault="003F3F5D">
      <w:pPr>
        <w:pStyle w:val="SourceCode"/>
      </w:pPr>
      <w:r>
        <w:t xml:space="preserve">    lea rdx, [login_path]</w:t>
      </w:r>
    </w:p>
    <w:p w14:paraId="0DA13C63" w14:textId="77777777" w:rsidR="00984102" w:rsidRDefault="003F3F5D">
      <w:pPr>
        <w:pStyle w:val="SourceCode"/>
      </w:pPr>
      <w:r>
        <w:t xml:space="preserve">    call strcmp</w:t>
      </w:r>
    </w:p>
    <w:p w14:paraId="7D96506B" w14:textId="77777777" w:rsidR="00984102" w:rsidRDefault="003F3F5D">
      <w:pPr>
        <w:pStyle w:val="SourceCode"/>
      </w:pPr>
      <w:r>
        <w:t xml:space="preserve">    cmp eax, 0</w:t>
      </w:r>
    </w:p>
    <w:p w14:paraId="0A980A64" w14:textId="77777777" w:rsidR="00984102" w:rsidRDefault="003F3F5D">
      <w:pPr>
        <w:pStyle w:val="SourceCode"/>
      </w:pPr>
      <w:r>
        <w:t xml:space="preserve">    jne .not_login</w:t>
      </w:r>
    </w:p>
    <w:p w14:paraId="05D35900" w14:textId="77777777" w:rsidR="00984102" w:rsidRDefault="003F3F5D">
      <w:pPr>
        <w:pStyle w:val="SourceCode"/>
      </w:pPr>
      <w:r>
        <w:t xml:space="preserve">    cmp r12d, 0</w:t>
      </w:r>
    </w:p>
    <w:p w14:paraId="180A1118" w14:textId="77777777" w:rsidR="00984102" w:rsidRDefault="003F3F5D">
      <w:pPr>
        <w:pStyle w:val="SourceCode"/>
      </w:pPr>
      <w:r>
        <w:t xml:space="preserve">    je .login_post</w:t>
      </w:r>
    </w:p>
    <w:p w14:paraId="553E931E" w14:textId="77777777" w:rsidR="00984102" w:rsidRDefault="003F3F5D">
      <w:pPr>
        <w:pStyle w:val="SourceCode"/>
      </w:pPr>
      <w:r>
        <w:t xml:space="preserve">    mov rcx, rbx</w:t>
      </w:r>
    </w:p>
    <w:p w14:paraId="5C9ED816" w14:textId="77777777" w:rsidR="00984102" w:rsidRDefault="003F3F5D">
      <w:pPr>
        <w:pStyle w:val="SourceCode"/>
      </w:pPr>
      <w:r>
        <w:t xml:space="preserve">    call handle_login_page</w:t>
      </w:r>
    </w:p>
    <w:p w14:paraId="54D4BD4D" w14:textId="77777777" w:rsidR="00984102" w:rsidRDefault="003F3F5D">
      <w:pPr>
        <w:pStyle w:val="SourceCode"/>
      </w:pPr>
      <w:r>
        <w:t xml:space="preserve">    jmp .done</w:t>
      </w:r>
    </w:p>
    <w:p w14:paraId="006F0FBD" w14:textId="77777777" w:rsidR="00984102" w:rsidRDefault="003F3F5D">
      <w:pPr>
        <w:pStyle w:val="SourceCode"/>
      </w:pPr>
      <w:r>
        <w:t>.login_post:</w:t>
      </w:r>
    </w:p>
    <w:p w14:paraId="3FBB7431" w14:textId="77777777" w:rsidR="00984102" w:rsidRDefault="003F3F5D">
      <w:pPr>
        <w:pStyle w:val="SourceCode"/>
      </w:pPr>
      <w:r>
        <w:t xml:space="preserve">    mov rcx, [rbx + REQUEST_METHOD]</w:t>
      </w:r>
    </w:p>
    <w:p w14:paraId="15654DED" w14:textId="77777777" w:rsidR="00984102" w:rsidRDefault="003F3F5D">
      <w:pPr>
        <w:pStyle w:val="SourceCode"/>
      </w:pPr>
      <w:r>
        <w:t xml:space="preserve">    lea rdx, [post_method]</w:t>
      </w:r>
    </w:p>
    <w:p w14:paraId="6A6B3F08" w14:textId="77777777" w:rsidR="00984102" w:rsidRDefault="003F3F5D">
      <w:pPr>
        <w:pStyle w:val="SourceCode"/>
      </w:pPr>
      <w:r>
        <w:t xml:space="preserve">    call strcmp</w:t>
      </w:r>
    </w:p>
    <w:p w14:paraId="2F5E101E" w14:textId="77777777" w:rsidR="00984102" w:rsidRDefault="003F3F5D">
      <w:pPr>
        <w:pStyle w:val="SourceCode"/>
      </w:pPr>
      <w:r>
        <w:t xml:space="preserve">    cmp eax, 0</w:t>
      </w:r>
    </w:p>
    <w:p w14:paraId="469D0C31" w14:textId="77777777" w:rsidR="00984102" w:rsidRDefault="003F3F5D">
      <w:pPr>
        <w:pStyle w:val="SourceCode"/>
      </w:pPr>
      <w:r>
        <w:t xml:space="preserve">    jne .get_or_post</w:t>
      </w:r>
    </w:p>
    <w:p w14:paraId="11E97D9C" w14:textId="77777777" w:rsidR="00984102" w:rsidRDefault="003F3F5D">
      <w:pPr>
        <w:pStyle w:val="SourceCode"/>
      </w:pPr>
      <w:r>
        <w:t xml:space="preserve">    mov rcx, rbx</w:t>
      </w:r>
    </w:p>
    <w:p w14:paraId="458479ED" w14:textId="77777777" w:rsidR="00984102" w:rsidRDefault="003F3F5D">
      <w:pPr>
        <w:pStyle w:val="SourceCode"/>
      </w:pPr>
      <w:r>
        <w:t xml:space="preserve">    call handle_login</w:t>
      </w:r>
    </w:p>
    <w:p w14:paraId="0646520B" w14:textId="77777777" w:rsidR="00984102" w:rsidRDefault="003F3F5D">
      <w:pPr>
        <w:pStyle w:val="SourceCode"/>
      </w:pPr>
      <w:r>
        <w:t xml:space="preserve">    jmp .done</w:t>
      </w:r>
    </w:p>
    <w:p w14:paraId="52C61469" w14:textId="77777777" w:rsidR="00984102" w:rsidRDefault="003F3F5D">
      <w:pPr>
        <w:pStyle w:val="SourceCode"/>
      </w:pPr>
      <w:r>
        <w:t>.not_login:</w:t>
      </w:r>
    </w:p>
    <w:p w14:paraId="1409E4A0" w14:textId="77777777" w:rsidR="00984102" w:rsidRDefault="003F3F5D">
      <w:pPr>
        <w:pStyle w:val="SourceCode"/>
      </w:pPr>
      <w:r>
        <w:t xml:space="preserve">    mov rcx, [rbx + REQUEST_PATH]</w:t>
      </w:r>
    </w:p>
    <w:p w14:paraId="5A9497DA" w14:textId="77777777" w:rsidR="00984102" w:rsidRDefault="003F3F5D">
      <w:pPr>
        <w:pStyle w:val="SourceCode"/>
      </w:pPr>
      <w:r>
        <w:t xml:space="preserve">    lea rdx, [logout_path]</w:t>
      </w:r>
    </w:p>
    <w:p w14:paraId="11927C36" w14:textId="77777777" w:rsidR="00984102" w:rsidRDefault="003F3F5D">
      <w:pPr>
        <w:pStyle w:val="SourceCode"/>
      </w:pPr>
      <w:r>
        <w:t xml:space="preserve">    call strcmp</w:t>
      </w:r>
    </w:p>
    <w:p w14:paraId="3BB3DA51" w14:textId="77777777" w:rsidR="00984102" w:rsidRDefault="003F3F5D">
      <w:pPr>
        <w:pStyle w:val="SourceCode"/>
      </w:pPr>
      <w:r>
        <w:t xml:space="preserve">    cmp eax, 0</w:t>
      </w:r>
    </w:p>
    <w:p w14:paraId="7DCB1FD3" w14:textId="77777777" w:rsidR="00984102" w:rsidRDefault="003F3F5D">
      <w:pPr>
        <w:pStyle w:val="SourceCode"/>
      </w:pPr>
      <w:r>
        <w:t xml:space="preserve">    jne .not_logout</w:t>
      </w:r>
    </w:p>
    <w:p w14:paraId="7490F003" w14:textId="77777777" w:rsidR="00984102" w:rsidRDefault="003F3F5D">
      <w:pPr>
        <w:pStyle w:val="SourceCode"/>
      </w:pPr>
      <w:r>
        <w:t xml:space="preserve">    mov rcx, [rbx + REQUEST_METHOD]</w:t>
      </w:r>
    </w:p>
    <w:p w14:paraId="7754A7C9" w14:textId="77777777" w:rsidR="00984102" w:rsidRDefault="003F3F5D">
      <w:pPr>
        <w:pStyle w:val="SourceCode"/>
      </w:pPr>
      <w:r>
        <w:t xml:space="preserve">    lea rdx, [post_method]</w:t>
      </w:r>
    </w:p>
    <w:p w14:paraId="05B5BE3D" w14:textId="77777777" w:rsidR="00984102" w:rsidRDefault="003F3F5D">
      <w:pPr>
        <w:pStyle w:val="SourceCode"/>
      </w:pPr>
      <w:r>
        <w:t xml:space="preserve">    call strcmp</w:t>
      </w:r>
    </w:p>
    <w:p w14:paraId="284FD326" w14:textId="77777777" w:rsidR="00984102" w:rsidRDefault="003F3F5D">
      <w:pPr>
        <w:pStyle w:val="SourceCode"/>
      </w:pPr>
      <w:r>
        <w:t xml:space="preserve">    cmp eax, 0</w:t>
      </w:r>
    </w:p>
    <w:p w14:paraId="196419FF" w14:textId="77777777" w:rsidR="00984102" w:rsidRDefault="003F3F5D">
      <w:pPr>
        <w:pStyle w:val="SourceCode"/>
      </w:pPr>
      <w:r>
        <w:t xml:space="preserve">    jne .post_only</w:t>
      </w:r>
    </w:p>
    <w:p w14:paraId="3046002A" w14:textId="77777777" w:rsidR="00984102" w:rsidRDefault="003F3F5D">
      <w:pPr>
        <w:pStyle w:val="SourceCode"/>
      </w:pPr>
      <w:r>
        <w:t xml:space="preserve">    mov rcx, rbx</w:t>
      </w:r>
    </w:p>
    <w:p w14:paraId="08810B66" w14:textId="77777777" w:rsidR="00984102" w:rsidRDefault="003F3F5D">
      <w:pPr>
        <w:pStyle w:val="SourceCode"/>
      </w:pPr>
      <w:r>
        <w:t xml:space="preserve">    call handle_logout</w:t>
      </w:r>
    </w:p>
    <w:p w14:paraId="599F0E1D" w14:textId="77777777" w:rsidR="00984102" w:rsidRDefault="003F3F5D">
      <w:pPr>
        <w:pStyle w:val="SourceCode"/>
      </w:pPr>
      <w:r>
        <w:t xml:space="preserve">    jmp .done</w:t>
      </w:r>
    </w:p>
    <w:p w14:paraId="45ED4201" w14:textId="77777777" w:rsidR="00984102" w:rsidRDefault="003F3F5D">
      <w:pPr>
        <w:pStyle w:val="SourceCode"/>
      </w:pPr>
      <w:r>
        <w:t>.not_logout:</w:t>
      </w:r>
    </w:p>
    <w:p w14:paraId="3A0A078A" w14:textId="77777777" w:rsidR="00984102" w:rsidRDefault="003F3F5D">
      <w:pPr>
        <w:pStyle w:val="SourceCode"/>
      </w:pPr>
      <w:r>
        <w:t xml:space="preserve">    cmp r13, 0</w:t>
      </w:r>
    </w:p>
    <w:p w14:paraId="2DD0178B" w14:textId="77777777" w:rsidR="00984102" w:rsidRDefault="003F3F5D">
      <w:pPr>
        <w:pStyle w:val="SourceCode"/>
      </w:pPr>
      <w:r>
        <w:t xml:space="preserve">    je .not_contact</w:t>
      </w:r>
    </w:p>
    <w:p w14:paraId="2324043E" w14:textId="77777777" w:rsidR="00984102" w:rsidRDefault="003F3F5D">
      <w:pPr>
        <w:pStyle w:val="SourceCode"/>
      </w:pPr>
      <w:r>
        <w:t xml:space="preserve">    cmp r12d, 0</w:t>
      </w:r>
    </w:p>
    <w:p w14:paraId="37C382B6" w14:textId="77777777" w:rsidR="00984102" w:rsidRDefault="003F3F5D">
      <w:pPr>
        <w:pStyle w:val="SourceCode"/>
      </w:pPr>
      <w:r>
        <w:t xml:space="preserve">    je .get_only</w:t>
      </w:r>
    </w:p>
    <w:p w14:paraId="627A3ED5" w14:textId="77777777" w:rsidR="00984102" w:rsidRDefault="003F3F5D">
      <w:pPr>
        <w:pStyle w:val="SourceCode"/>
      </w:pPr>
      <w:r>
        <w:t xml:space="preserve">    mov rcx, rbx</w:t>
      </w:r>
    </w:p>
    <w:p w14:paraId="06C94C7F" w14:textId="77777777" w:rsidR="00984102" w:rsidRDefault="003F3F5D">
      <w:pPr>
        <w:pStyle w:val="SourceCode"/>
      </w:pPr>
      <w:r>
        <w:t xml:space="preserve">    mov rdx, r13</w:t>
      </w:r>
    </w:p>
    <w:p w14:paraId="738852D0" w14:textId="77777777" w:rsidR="00984102" w:rsidRDefault="003F3F5D">
      <w:pPr>
        <w:pStyle w:val="SourceCode"/>
      </w:pPr>
      <w:r>
        <w:t xml:space="preserve">    call handle_contact</w:t>
      </w:r>
    </w:p>
    <w:p w14:paraId="4FDDFBFC" w14:textId="77777777" w:rsidR="00984102" w:rsidRDefault="003F3F5D">
      <w:pPr>
        <w:pStyle w:val="SourceCode"/>
      </w:pPr>
      <w:r>
        <w:t xml:space="preserve">    jmp .done</w:t>
      </w:r>
    </w:p>
    <w:p w14:paraId="1218C74B" w14:textId="77777777" w:rsidR="00984102" w:rsidRDefault="003F3F5D">
      <w:pPr>
        <w:pStyle w:val="SourceCode"/>
      </w:pPr>
      <w:r>
        <w:t>.not_contact:</w:t>
      </w:r>
    </w:p>
    <w:p w14:paraId="5BA24C6E" w14:textId="77777777" w:rsidR="00984102" w:rsidRDefault="003F3F5D">
      <w:pPr>
        <w:pStyle w:val="SourceCode"/>
      </w:pPr>
      <w:r>
        <w:t xml:space="preserve">    cmp r12d, 0</w:t>
      </w:r>
    </w:p>
    <w:p w14:paraId="7C5AFD09" w14:textId="77777777" w:rsidR="00984102" w:rsidRDefault="003F3F5D">
      <w:pPr>
        <w:pStyle w:val="SourceCode"/>
      </w:pPr>
      <w:r>
        <w:t xml:space="preserve">    je .not_found</w:t>
      </w:r>
    </w:p>
    <w:p w14:paraId="49AA43BF" w14:textId="77777777" w:rsidR="00984102" w:rsidRDefault="003F3F5D">
      <w:pPr>
        <w:pStyle w:val="SourceCode"/>
      </w:pPr>
      <w:r>
        <w:t xml:space="preserve">    ; The API comes before the health check: a GET of /api/v1/contacts.</w:t>
      </w:r>
    </w:p>
    <w:p w14:paraId="23F5CB6F" w14:textId="77777777" w:rsidR="00984102" w:rsidRDefault="003F3F5D">
      <w:pPr>
        <w:pStyle w:val="SourceCode"/>
      </w:pPr>
      <w:r>
        <w:t xml:space="preserve">    mov rcx, [rbx + REQUEST_PATH]</w:t>
      </w:r>
    </w:p>
    <w:p w14:paraId="278A1B05" w14:textId="77777777" w:rsidR="00984102" w:rsidRDefault="003F3F5D">
      <w:pPr>
        <w:pStyle w:val="SourceCode"/>
      </w:pPr>
      <w:r>
        <w:t xml:space="preserve">    lea rdx, [contacts_api_path]</w:t>
      </w:r>
    </w:p>
    <w:p w14:paraId="783B6368" w14:textId="77777777" w:rsidR="00984102" w:rsidRDefault="003F3F5D">
      <w:pPr>
        <w:pStyle w:val="SourceCode"/>
      </w:pPr>
      <w:r>
        <w:t xml:space="preserve">    call strcmp</w:t>
      </w:r>
    </w:p>
    <w:p w14:paraId="19618FC2" w14:textId="77777777" w:rsidR="00984102" w:rsidRDefault="003F3F5D">
      <w:pPr>
        <w:pStyle w:val="SourceCode"/>
      </w:pPr>
      <w:r>
        <w:t xml:space="preserve">    cmp eax, 0</w:t>
      </w:r>
    </w:p>
    <w:p w14:paraId="4ED4CC6F" w14:textId="77777777" w:rsidR="00984102" w:rsidRDefault="003F3F5D">
      <w:pPr>
        <w:pStyle w:val="SourceCode"/>
      </w:pPr>
      <w:r>
        <w:t xml:space="preserve">    jne .not_api</w:t>
      </w:r>
    </w:p>
    <w:p w14:paraId="54B398B0" w14:textId="77777777" w:rsidR="00984102" w:rsidRDefault="003F3F5D">
      <w:pPr>
        <w:pStyle w:val="SourceCode"/>
      </w:pPr>
      <w:r>
        <w:t xml:space="preserve">    mov rcx, rbx</w:t>
      </w:r>
    </w:p>
    <w:p w14:paraId="08F57407" w14:textId="77777777" w:rsidR="00984102" w:rsidRDefault="003F3F5D">
      <w:pPr>
        <w:pStyle w:val="SourceCode"/>
      </w:pPr>
      <w:r>
        <w:t xml:space="preserve">    call handle_contacts_api</w:t>
      </w:r>
    </w:p>
    <w:p w14:paraId="4B70ED16" w14:textId="77777777" w:rsidR="00984102" w:rsidRDefault="003F3F5D">
      <w:pPr>
        <w:pStyle w:val="SourceCode"/>
      </w:pPr>
      <w:r>
        <w:t xml:space="preserve">    jmp .done</w:t>
      </w:r>
    </w:p>
    <w:p w14:paraId="464435D7" w14:textId="77777777" w:rsidR="00984102" w:rsidRDefault="003F3F5D">
      <w:pPr>
        <w:pStyle w:val="SourceCode"/>
      </w:pPr>
      <w:r>
        <w:t>.not_api:</w:t>
      </w:r>
    </w:p>
    <w:p w14:paraId="41D25292" w14:textId="77777777" w:rsidR="00984102" w:rsidRDefault="003F3F5D">
      <w:pPr>
        <w:pStyle w:val="SourceCode"/>
      </w:pPr>
      <w:r>
        <w:t xml:space="preserve">    mov rcx, [rbx + REQUEST_PATH]</w:t>
      </w:r>
    </w:p>
    <w:p w14:paraId="3CB6803C" w14:textId="77777777" w:rsidR="00984102" w:rsidRDefault="003F3F5D">
      <w:pPr>
        <w:pStyle w:val="SourceCode"/>
      </w:pPr>
      <w:r>
        <w:t xml:space="preserve">    lea rdx, [health_path]</w:t>
      </w:r>
    </w:p>
    <w:p w14:paraId="4062456E" w14:textId="77777777" w:rsidR="00984102" w:rsidRDefault="003F3F5D">
      <w:pPr>
        <w:pStyle w:val="SourceCode"/>
      </w:pPr>
      <w:r>
        <w:t xml:space="preserve">    call strcmp</w:t>
      </w:r>
    </w:p>
    <w:p w14:paraId="150E5951" w14:textId="77777777" w:rsidR="00984102" w:rsidRDefault="003F3F5D">
      <w:pPr>
        <w:pStyle w:val="SourceCode"/>
      </w:pPr>
      <w:r>
        <w:t xml:space="preserve">    cmp eax, 0</w:t>
      </w:r>
    </w:p>
    <w:p w14:paraId="62852F6C" w14:textId="77777777" w:rsidR="00984102" w:rsidRDefault="003F3F5D">
      <w:pPr>
        <w:pStyle w:val="SourceCode"/>
      </w:pPr>
      <w:r>
        <w:t xml:space="preserve">    jne .not_found</w:t>
      </w:r>
    </w:p>
    <w:p w14:paraId="2A792883" w14:textId="77777777" w:rsidR="00984102" w:rsidRDefault="003F3F5D">
      <w:pPr>
        <w:pStyle w:val="SourceCode"/>
      </w:pPr>
      <w:r>
        <w:t xml:space="preserve">    mov rcx, rbx</w:t>
      </w:r>
    </w:p>
    <w:p w14:paraId="0514011C" w14:textId="77777777" w:rsidR="00984102" w:rsidRDefault="003F3F5D">
      <w:pPr>
        <w:pStyle w:val="SourceCode"/>
      </w:pPr>
      <w:r>
        <w:t xml:space="preserve">    call handle_health</w:t>
      </w:r>
    </w:p>
    <w:p w14:paraId="6B7B48A4" w14:textId="77777777" w:rsidR="00984102" w:rsidRDefault="003F3F5D">
      <w:pPr>
        <w:pStyle w:val="SourceCode"/>
      </w:pPr>
      <w:r>
        <w:t xml:space="preserve">    jmp .done</w:t>
      </w:r>
    </w:p>
    <w:p w14:paraId="739EA1A1" w14:textId="77777777" w:rsidR="00984102" w:rsidRDefault="003F3F5D">
      <w:pPr>
        <w:pStyle w:val="SourceCode"/>
      </w:pPr>
      <w:r>
        <w:t>.get_only:</w:t>
      </w:r>
    </w:p>
    <w:p w14:paraId="27AB869D" w14:textId="77777777" w:rsidR="00984102" w:rsidRDefault="003F3F5D">
      <w:pPr>
        <w:pStyle w:val="SourceCode"/>
      </w:pPr>
      <w:r>
        <w:t xml:space="preserve">    mov rcx, rbx</w:t>
      </w:r>
    </w:p>
    <w:p w14:paraId="7A5808E0" w14:textId="77777777" w:rsidR="00984102" w:rsidRDefault="003F3F5D">
      <w:pPr>
        <w:pStyle w:val="SourceCode"/>
      </w:pPr>
      <w:r>
        <w:t xml:space="preserve">    lea rdx, [get_only]</w:t>
      </w:r>
    </w:p>
    <w:p w14:paraId="1E598365" w14:textId="77777777" w:rsidR="00984102" w:rsidRDefault="003F3F5D">
      <w:pPr>
        <w:pStyle w:val="SourceCode"/>
      </w:pPr>
      <w:r>
        <w:t xml:space="preserve">    call handle_method_not_allowed</w:t>
      </w:r>
    </w:p>
    <w:p w14:paraId="6B1283A5" w14:textId="77777777" w:rsidR="00984102" w:rsidRDefault="003F3F5D">
      <w:pPr>
        <w:pStyle w:val="SourceCode"/>
      </w:pPr>
      <w:r>
        <w:t xml:space="preserve">    jmp .done</w:t>
      </w:r>
    </w:p>
    <w:p w14:paraId="4051357F" w14:textId="77777777" w:rsidR="00984102" w:rsidRDefault="003F3F5D">
      <w:pPr>
        <w:pStyle w:val="SourceCode"/>
      </w:pPr>
      <w:r>
        <w:t>.get_or_post:</w:t>
      </w:r>
    </w:p>
    <w:p w14:paraId="067E19FD" w14:textId="77777777" w:rsidR="00984102" w:rsidRDefault="003F3F5D">
      <w:pPr>
        <w:pStyle w:val="SourceCode"/>
      </w:pPr>
      <w:r>
        <w:t xml:space="preserve">    mov rcx, rbx</w:t>
      </w:r>
    </w:p>
    <w:p w14:paraId="2EB7B203" w14:textId="77777777" w:rsidR="00984102" w:rsidRDefault="003F3F5D">
      <w:pPr>
        <w:pStyle w:val="SourceCode"/>
      </w:pPr>
      <w:r>
        <w:t xml:space="preserve">    lea rdx, [get_or_post]</w:t>
      </w:r>
    </w:p>
    <w:p w14:paraId="5834F248" w14:textId="77777777" w:rsidR="00984102" w:rsidRDefault="003F3F5D">
      <w:pPr>
        <w:pStyle w:val="SourceCode"/>
      </w:pPr>
      <w:r>
        <w:t xml:space="preserve">    call handle_method_not_allowed</w:t>
      </w:r>
    </w:p>
    <w:p w14:paraId="023FA228" w14:textId="77777777" w:rsidR="00984102" w:rsidRDefault="003F3F5D">
      <w:pPr>
        <w:pStyle w:val="SourceCode"/>
      </w:pPr>
      <w:r>
        <w:t xml:space="preserve">    jmp .done</w:t>
      </w:r>
    </w:p>
    <w:p w14:paraId="5E3C7E85" w14:textId="77777777" w:rsidR="00984102" w:rsidRDefault="003F3F5D">
      <w:pPr>
        <w:pStyle w:val="SourceCode"/>
      </w:pPr>
      <w:r>
        <w:t>.post_only:</w:t>
      </w:r>
    </w:p>
    <w:p w14:paraId="51CE91AE" w14:textId="77777777" w:rsidR="00984102" w:rsidRDefault="003F3F5D">
      <w:pPr>
        <w:pStyle w:val="SourceCode"/>
      </w:pPr>
      <w:r>
        <w:t xml:space="preserve">    mov rcx, rbx</w:t>
      </w:r>
    </w:p>
    <w:p w14:paraId="7CB79720" w14:textId="77777777" w:rsidR="00984102" w:rsidRDefault="003F3F5D">
      <w:pPr>
        <w:pStyle w:val="SourceCode"/>
      </w:pPr>
      <w:r>
        <w:t xml:space="preserve">    lea rdx, [post_only]</w:t>
      </w:r>
    </w:p>
    <w:p w14:paraId="2A2D9B71" w14:textId="77777777" w:rsidR="00984102" w:rsidRDefault="003F3F5D">
      <w:pPr>
        <w:pStyle w:val="SourceCode"/>
      </w:pPr>
      <w:r>
        <w:t xml:space="preserve">    call handle_method_not_allowed</w:t>
      </w:r>
    </w:p>
    <w:p w14:paraId="32B0F86C" w14:textId="77777777" w:rsidR="00984102" w:rsidRDefault="003F3F5D">
      <w:pPr>
        <w:pStyle w:val="SourceCode"/>
      </w:pPr>
      <w:r>
        <w:t xml:space="preserve">    jmp .done</w:t>
      </w:r>
    </w:p>
    <w:p w14:paraId="4A370DD1" w14:textId="77777777" w:rsidR="00984102" w:rsidRDefault="003F3F5D">
      <w:pPr>
        <w:pStyle w:val="SourceCode"/>
      </w:pPr>
      <w:r>
        <w:t>.not_found:</w:t>
      </w:r>
    </w:p>
    <w:p w14:paraId="3D19E8D0" w14:textId="77777777" w:rsidR="00984102" w:rsidRDefault="003F3F5D">
      <w:pPr>
        <w:pStyle w:val="SourceCode"/>
      </w:pPr>
      <w:r>
        <w:t xml:space="preserve">    mov rcx, rbx</w:t>
      </w:r>
    </w:p>
    <w:p w14:paraId="26053DE5" w14:textId="77777777" w:rsidR="00984102" w:rsidRDefault="003F3F5D">
      <w:pPr>
        <w:pStyle w:val="SourceCode"/>
      </w:pPr>
      <w:r>
        <w:t xml:space="preserve">    call handle_not_found</w:t>
      </w:r>
    </w:p>
    <w:p w14:paraId="322434DD" w14:textId="77777777" w:rsidR="00984102" w:rsidRDefault="003F3F5D">
      <w:pPr>
        <w:pStyle w:val="SourceCode"/>
      </w:pPr>
      <w:r>
        <w:t>.done:</w:t>
      </w:r>
    </w:p>
    <w:p w14:paraId="320CBE61" w14:textId="77777777" w:rsidR="00984102" w:rsidRDefault="003F3F5D">
      <w:pPr>
        <w:pStyle w:val="SourceCode"/>
      </w:pPr>
      <w:r>
        <w:t xml:space="preserve">    add rsp, 32</w:t>
      </w:r>
    </w:p>
    <w:p w14:paraId="2DF05CA4" w14:textId="77777777" w:rsidR="00984102" w:rsidRDefault="003F3F5D">
      <w:pPr>
        <w:pStyle w:val="SourceCode"/>
      </w:pPr>
      <w:r>
        <w:t xml:space="preserve">    pop r13</w:t>
      </w:r>
    </w:p>
    <w:p w14:paraId="791ECB67" w14:textId="77777777" w:rsidR="00984102" w:rsidRDefault="003F3F5D">
      <w:pPr>
        <w:pStyle w:val="SourceCode"/>
      </w:pPr>
      <w:r>
        <w:t xml:space="preserve">    pop r12</w:t>
      </w:r>
    </w:p>
    <w:p w14:paraId="2D6E27BA" w14:textId="77777777" w:rsidR="00984102" w:rsidRDefault="003F3F5D">
      <w:pPr>
        <w:pStyle w:val="SourceCode"/>
      </w:pPr>
      <w:r>
        <w:t xml:space="preserve">    pop rbx</w:t>
      </w:r>
    </w:p>
    <w:p w14:paraId="75F6E767" w14:textId="77777777" w:rsidR="00984102" w:rsidRDefault="003F3F5D">
      <w:pPr>
        <w:pStyle w:val="SourceCode"/>
      </w:pPr>
      <w:r>
        <w:t xml:space="preserve">    ret</w:t>
      </w:r>
    </w:p>
    <w:p w14:paraId="1C185CA5" w14:textId="77777777" w:rsidR="00984102" w:rsidRDefault="00984102">
      <w:pPr>
        <w:pStyle w:val="SourceCode"/>
      </w:pPr>
    </w:p>
    <w:p w14:paraId="6DA6F417" w14:textId="77777777" w:rsidR="00984102" w:rsidRDefault="003F3F5D">
      <w:pPr>
        <w:pStyle w:val="SourceCode"/>
      </w:pPr>
      <w:r>
        <w:t>; Remember, start_request returns a new RequestState from calloc, all</w:t>
      </w:r>
    </w:p>
    <w:p w14:paraId="38EF0181" w14:textId="77777777" w:rsidR="00984102" w:rsidRDefault="003F3F5D">
      <w:pPr>
        <w:pStyle w:val="SourceCode"/>
      </w:pPr>
      <w:r>
        <w:t>; zeros, with a _strdup copy of the target (Lesson 8.4a).</w:t>
      </w:r>
    </w:p>
    <w:p w14:paraId="4419821D" w14:textId="77777777" w:rsidR="00984102" w:rsidRDefault="003F3F5D">
      <w:pPr>
        <w:pStyle w:val="SourceCode"/>
      </w:pPr>
      <w:r>
        <w:t>;   in:      rcx = the context (unused), rdx = the target, r8 = the</w:t>
      </w:r>
    </w:p>
    <w:p w14:paraId="21A15A9E" w14:textId="77777777" w:rsidR="00984102" w:rsidRDefault="003F3F5D">
      <w:pPr>
        <w:pStyle w:val="SourceCode"/>
      </w:pPr>
      <w:r>
        <w:t>;            connection (unused)</w:t>
      </w:r>
    </w:p>
    <w:p w14:paraId="461E2F32" w14:textId="77777777" w:rsidR="00984102" w:rsidRDefault="003F3F5D">
      <w:pPr>
        <w:pStyle w:val="SourceCode"/>
      </w:pPr>
      <w:r>
        <w:t>;   out:     rax = the RequestState's address, or 0</w:t>
      </w:r>
    </w:p>
    <w:p w14:paraId="0F057C2A" w14:textId="77777777" w:rsidR="00984102" w:rsidRDefault="003F3F5D">
      <w:pPr>
        <w:pStyle w:val="SourceCode"/>
      </w:pPr>
      <w:r>
        <w:t>start_request:</w:t>
      </w:r>
    </w:p>
    <w:p w14:paraId="6079196B" w14:textId="77777777" w:rsidR="00984102" w:rsidRDefault="003F3F5D">
      <w:pPr>
        <w:pStyle w:val="SourceCode"/>
      </w:pPr>
      <w:r>
        <w:t xml:space="preserve">    push rbx</w:t>
      </w:r>
    </w:p>
    <w:p w14:paraId="20D106A0" w14:textId="77777777" w:rsidR="00984102" w:rsidRDefault="003F3F5D">
      <w:pPr>
        <w:pStyle w:val="SourceCode"/>
      </w:pPr>
      <w:r>
        <w:t xml:space="preserve">    sub rsp, 32</w:t>
      </w:r>
    </w:p>
    <w:p w14:paraId="0DF7D90E" w14:textId="77777777" w:rsidR="00984102" w:rsidRDefault="003F3F5D">
      <w:pPr>
        <w:pStyle w:val="SourceCode"/>
      </w:pPr>
      <w:r>
        <w:t xml:space="preserve">    mov rbx, rdx</w:t>
      </w:r>
    </w:p>
    <w:p w14:paraId="784EB903" w14:textId="77777777" w:rsidR="00984102" w:rsidRDefault="003F3F5D">
      <w:pPr>
        <w:pStyle w:val="SourceCode"/>
      </w:pPr>
      <w:r>
        <w:t xml:space="preserve">    mov ecx, 1</w:t>
      </w:r>
    </w:p>
    <w:p w14:paraId="7F1C9A80" w14:textId="77777777" w:rsidR="00984102" w:rsidRDefault="003F3F5D">
      <w:pPr>
        <w:pStyle w:val="SourceCode"/>
      </w:pPr>
      <w:r>
        <w:t xml:space="preserve">    mov edx, STATE_SIZE</w:t>
      </w:r>
    </w:p>
    <w:p w14:paraId="07602ECB" w14:textId="77777777" w:rsidR="00984102" w:rsidRDefault="003F3F5D">
      <w:pPr>
        <w:pStyle w:val="SourceCode"/>
      </w:pPr>
      <w:r>
        <w:t xml:space="preserve">    call calloc</w:t>
      </w:r>
    </w:p>
    <w:p w14:paraId="0FEFD2D4" w14:textId="77777777" w:rsidR="00984102" w:rsidRDefault="003F3F5D">
      <w:pPr>
        <w:pStyle w:val="SourceCode"/>
      </w:pPr>
      <w:r>
        <w:t xml:space="preserve">    cmp rax, 0</w:t>
      </w:r>
    </w:p>
    <w:p w14:paraId="7E77C184" w14:textId="77777777" w:rsidR="00984102" w:rsidRDefault="003F3F5D">
      <w:pPr>
        <w:pStyle w:val="SourceCode"/>
      </w:pPr>
      <w:r>
        <w:t xml:space="preserve">    je .done</w:t>
      </w:r>
    </w:p>
    <w:p w14:paraId="5347CF20" w14:textId="77777777" w:rsidR="00984102" w:rsidRDefault="003F3F5D">
      <w:pPr>
        <w:pStyle w:val="SourceCode"/>
      </w:pPr>
      <w:r>
        <w:t xml:space="preserve">    mov rcx, rbx</w:t>
      </w:r>
    </w:p>
    <w:p w14:paraId="04E1E74E" w14:textId="77777777" w:rsidR="00984102" w:rsidRDefault="003F3F5D">
      <w:pPr>
        <w:pStyle w:val="SourceCode"/>
      </w:pPr>
      <w:r>
        <w:t xml:space="preserve">    mov rbx, rax</w:t>
      </w:r>
    </w:p>
    <w:p w14:paraId="6973454B" w14:textId="77777777" w:rsidR="00984102" w:rsidRDefault="003F3F5D">
      <w:pPr>
        <w:pStyle w:val="SourceCode"/>
      </w:pPr>
      <w:r>
        <w:t xml:space="preserve">    call _strdup</w:t>
      </w:r>
    </w:p>
    <w:p w14:paraId="063643AA" w14:textId="77777777" w:rsidR="00984102" w:rsidRDefault="003F3F5D">
      <w:pPr>
        <w:pStyle w:val="SourceCode"/>
      </w:pPr>
      <w:r>
        <w:t xml:space="preserve">    mov [rbx + STATE_TARGET], rax</w:t>
      </w:r>
    </w:p>
    <w:p w14:paraId="6ACE7612" w14:textId="77777777" w:rsidR="00984102" w:rsidRDefault="003F3F5D">
      <w:pPr>
        <w:pStyle w:val="SourceCode"/>
      </w:pPr>
      <w:r>
        <w:t xml:space="preserve">    cmp rax, 0</w:t>
      </w:r>
    </w:p>
    <w:p w14:paraId="0D947BEA" w14:textId="77777777" w:rsidR="00984102" w:rsidRDefault="003F3F5D">
      <w:pPr>
        <w:pStyle w:val="SourceCode"/>
      </w:pPr>
      <w:r>
        <w:t xml:space="preserve">    jne .have_target</w:t>
      </w:r>
    </w:p>
    <w:p w14:paraId="14627EBA" w14:textId="77777777" w:rsidR="00984102" w:rsidRDefault="003F3F5D">
      <w:pPr>
        <w:pStyle w:val="SourceCode"/>
      </w:pPr>
      <w:r>
        <w:t xml:space="preserve">    mov rcx, rbx</w:t>
      </w:r>
    </w:p>
    <w:p w14:paraId="21A45A52" w14:textId="77777777" w:rsidR="00984102" w:rsidRDefault="003F3F5D">
      <w:pPr>
        <w:pStyle w:val="SourceCode"/>
      </w:pPr>
      <w:r>
        <w:t xml:space="preserve">    call free</w:t>
      </w:r>
    </w:p>
    <w:p w14:paraId="3929D0D5" w14:textId="77777777" w:rsidR="00984102" w:rsidRDefault="003F3F5D">
      <w:pPr>
        <w:pStyle w:val="SourceCode"/>
      </w:pPr>
      <w:r>
        <w:t xml:space="preserve">    xor eax, eax</w:t>
      </w:r>
    </w:p>
    <w:p w14:paraId="143D5B71" w14:textId="77777777" w:rsidR="00984102" w:rsidRDefault="003F3F5D">
      <w:pPr>
        <w:pStyle w:val="SourceCode"/>
      </w:pPr>
      <w:r>
        <w:t xml:space="preserve">    jmp .done</w:t>
      </w:r>
    </w:p>
    <w:p w14:paraId="10E9AC49" w14:textId="77777777" w:rsidR="00984102" w:rsidRDefault="003F3F5D">
      <w:pPr>
        <w:pStyle w:val="SourceCode"/>
      </w:pPr>
      <w:r>
        <w:t>.have_target:</w:t>
      </w:r>
    </w:p>
    <w:p w14:paraId="6F8322C4" w14:textId="77777777" w:rsidR="00984102" w:rsidRDefault="003F3F5D">
      <w:pPr>
        <w:pStyle w:val="SourceCode"/>
      </w:pPr>
      <w:r>
        <w:t xml:space="preserve">    mov rax, rbx</w:t>
      </w:r>
    </w:p>
    <w:p w14:paraId="14D9A687" w14:textId="77777777" w:rsidR="00984102" w:rsidRDefault="003F3F5D">
      <w:pPr>
        <w:pStyle w:val="SourceCode"/>
      </w:pPr>
      <w:r>
        <w:t>.done:</w:t>
      </w:r>
    </w:p>
    <w:p w14:paraId="7CD63D1D" w14:textId="77777777" w:rsidR="00984102" w:rsidRDefault="003F3F5D">
      <w:pPr>
        <w:pStyle w:val="SourceCode"/>
      </w:pPr>
      <w:r>
        <w:t xml:space="preserve">    add rsp, 32</w:t>
      </w:r>
    </w:p>
    <w:p w14:paraId="41F38AF4" w14:textId="77777777" w:rsidR="00984102" w:rsidRDefault="003F3F5D">
      <w:pPr>
        <w:pStyle w:val="SourceCode"/>
      </w:pPr>
      <w:r>
        <w:t xml:space="preserve">    pop rbx</w:t>
      </w:r>
    </w:p>
    <w:p w14:paraId="37269193" w14:textId="77777777" w:rsidR="00984102" w:rsidRDefault="003F3F5D">
      <w:pPr>
        <w:pStyle w:val="SourceCode"/>
      </w:pPr>
      <w:r>
        <w:t xml:space="preserve">    ret</w:t>
      </w:r>
    </w:p>
    <w:p w14:paraId="5DAB938F" w14:textId="77777777" w:rsidR="00984102" w:rsidRDefault="00984102">
      <w:pPr>
        <w:pStyle w:val="SourceCode"/>
      </w:pPr>
    </w:p>
    <w:p w14:paraId="1A48C904" w14:textId="77777777" w:rsidR="00984102" w:rsidRDefault="003F3F5D">
      <w:pPr>
        <w:pStyle w:val="SourceCode"/>
      </w:pPr>
      <w:r>
        <w:t>; Remember, finish_request destroys a post processor a request still has,</w:t>
      </w:r>
    </w:p>
    <w:p w14:paraId="75545FCA" w14:textId="77777777" w:rsidR="00984102" w:rsidRDefault="003F3F5D">
      <w:pPr>
        <w:pStyle w:val="SourceCode"/>
      </w:pPr>
      <w:r>
        <w:t>; then gives its memory back (Lesson 8.4a).</w:t>
      </w:r>
    </w:p>
    <w:p w14:paraId="40EBB135" w14:textId="77777777" w:rsidR="00984102" w:rsidRDefault="003F3F5D">
      <w:pPr>
        <w:pStyle w:val="SourceCode"/>
      </w:pPr>
      <w:r>
        <w:t>;   in:      r8 = the address where the request's state is kept</w:t>
      </w:r>
    </w:p>
    <w:p w14:paraId="2CFA1C97" w14:textId="77777777" w:rsidR="00984102" w:rsidRDefault="003F3F5D">
      <w:pPr>
        <w:pStyle w:val="SourceCode"/>
      </w:pPr>
      <w:r>
        <w:t>finish_request:</w:t>
      </w:r>
    </w:p>
    <w:p w14:paraId="12279AA2" w14:textId="77777777" w:rsidR="00984102" w:rsidRDefault="003F3F5D">
      <w:pPr>
        <w:pStyle w:val="SourceCode"/>
      </w:pPr>
      <w:r>
        <w:t xml:space="preserve">    push rbx</w:t>
      </w:r>
    </w:p>
    <w:p w14:paraId="14640129" w14:textId="77777777" w:rsidR="00984102" w:rsidRDefault="003F3F5D">
      <w:pPr>
        <w:pStyle w:val="SourceCode"/>
      </w:pPr>
      <w:r>
        <w:t xml:space="preserve">    push r12</w:t>
      </w:r>
    </w:p>
    <w:p w14:paraId="5B8D403C" w14:textId="77777777" w:rsidR="00984102" w:rsidRDefault="003F3F5D">
      <w:pPr>
        <w:pStyle w:val="SourceCode"/>
      </w:pPr>
      <w:r>
        <w:t xml:space="preserve">    sub rsp, 40</w:t>
      </w:r>
    </w:p>
    <w:p w14:paraId="54E61C6E" w14:textId="77777777" w:rsidR="00984102" w:rsidRDefault="003F3F5D">
      <w:pPr>
        <w:pStyle w:val="SourceCode"/>
      </w:pPr>
      <w:r>
        <w:t xml:space="preserve">    mov rbx, r8</w:t>
      </w:r>
    </w:p>
    <w:p w14:paraId="1ADD919D" w14:textId="77777777" w:rsidR="00984102" w:rsidRDefault="003F3F5D">
      <w:pPr>
        <w:pStyle w:val="SourceCode"/>
      </w:pPr>
      <w:r>
        <w:t xml:space="preserve">    mov r12, [rbx]</w:t>
      </w:r>
    </w:p>
    <w:p w14:paraId="4127EBDB" w14:textId="77777777" w:rsidR="00984102" w:rsidRDefault="003F3F5D">
      <w:pPr>
        <w:pStyle w:val="SourceCode"/>
      </w:pPr>
      <w:r>
        <w:t xml:space="preserve">    cmp r12, 0</w:t>
      </w:r>
    </w:p>
    <w:p w14:paraId="339016C3" w14:textId="77777777" w:rsidR="00984102" w:rsidRDefault="003F3F5D">
      <w:pPr>
        <w:pStyle w:val="SourceCode"/>
      </w:pPr>
      <w:r>
        <w:t xml:space="preserve">    je .emptied</w:t>
      </w:r>
    </w:p>
    <w:p w14:paraId="39C60763" w14:textId="77777777" w:rsidR="00984102" w:rsidRDefault="003F3F5D">
      <w:pPr>
        <w:pStyle w:val="SourceCode"/>
      </w:pPr>
      <w:r>
        <w:t xml:space="preserve">    mov rcx, [r12 + STATE_POST_PROCESSOR]</w:t>
      </w:r>
    </w:p>
    <w:p w14:paraId="7D1644EA" w14:textId="77777777" w:rsidR="00984102" w:rsidRDefault="003F3F5D">
      <w:pPr>
        <w:pStyle w:val="SourceCode"/>
      </w:pPr>
      <w:r>
        <w:t xml:space="preserve">    cmp rcx, 0</w:t>
      </w:r>
    </w:p>
    <w:p w14:paraId="5A5ED10C" w14:textId="77777777" w:rsidR="00984102" w:rsidRDefault="003F3F5D">
      <w:pPr>
        <w:pStyle w:val="SourceCode"/>
      </w:pPr>
      <w:r>
        <w:t xml:space="preserve">    je .no_post_processor</w:t>
      </w:r>
    </w:p>
    <w:p w14:paraId="0286A5EF" w14:textId="77777777" w:rsidR="00984102" w:rsidRDefault="003F3F5D">
      <w:pPr>
        <w:pStyle w:val="SourceCode"/>
      </w:pPr>
      <w:r>
        <w:t xml:space="preserve">    call MHD_destroy_post_processor</w:t>
      </w:r>
    </w:p>
    <w:p w14:paraId="02987CDF" w14:textId="77777777" w:rsidR="00984102" w:rsidRDefault="003F3F5D">
      <w:pPr>
        <w:pStyle w:val="SourceCode"/>
      </w:pPr>
      <w:r>
        <w:t>.no_post_processor:</w:t>
      </w:r>
    </w:p>
    <w:p w14:paraId="2EFB2F96" w14:textId="77777777" w:rsidR="00984102" w:rsidRDefault="003F3F5D">
      <w:pPr>
        <w:pStyle w:val="SourceCode"/>
      </w:pPr>
      <w:r>
        <w:t xml:space="preserve">    mov rcx, [r12 + STATE_TARGET]</w:t>
      </w:r>
    </w:p>
    <w:p w14:paraId="755D5D49" w14:textId="77777777" w:rsidR="00984102" w:rsidRDefault="003F3F5D">
      <w:pPr>
        <w:pStyle w:val="SourceCode"/>
      </w:pPr>
      <w:r>
        <w:t xml:space="preserve">    call free</w:t>
      </w:r>
    </w:p>
    <w:p w14:paraId="19D09CE1" w14:textId="77777777" w:rsidR="00984102" w:rsidRDefault="003F3F5D">
      <w:pPr>
        <w:pStyle w:val="SourceCode"/>
      </w:pPr>
      <w:r>
        <w:t xml:space="preserve">    mov rcx, r12</w:t>
      </w:r>
    </w:p>
    <w:p w14:paraId="731F11D1" w14:textId="77777777" w:rsidR="00984102" w:rsidRDefault="003F3F5D">
      <w:pPr>
        <w:pStyle w:val="SourceCode"/>
      </w:pPr>
      <w:r>
        <w:t xml:space="preserve">    call free</w:t>
      </w:r>
    </w:p>
    <w:p w14:paraId="09FB73F8" w14:textId="77777777" w:rsidR="00984102" w:rsidRDefault="003F3F5D">
      <w:pPr>
        <w:pStyle w:val="SourceCode"/>
      </w:pPr>
      <w:r>
        <w:t>.emptied:</w:t>
      </w:r>
    </w:p>
    <w:p w14:paraId="0E9C9A15" w14:textId="77777777" w:rsidR="00984102" w:rsidRDefault="003F3F5D">
      <w:pPr>
        <w:pStyle w:val="SourceCode"/>
      </w:pPr>
      <w:r>
        <w:t xml:space="preserve">    mov qword [rbx], 0</w:t>
      </w:r>
    </w:p>
    <w:p w14:paraId="28CFD8D1" w14:textId="77777777" w:rsidR="00984102" w:rsidRDefault="003F3F5D">
      <w:pPr>
        <w:pStyle w:val="SourceCode"/>
      </w:pPr>
      <w:r>
        <w:t xml:space="preserve">    add rsp, 40</w:t>
      </w:r>
    </w:p>
    <w:p w14:paraId="48BDA4D0" w14:textId="77777777" w:rsidR="00984102" w:rsidRDefault="003F3F5D">
      <w:pPr>
        <w:pStyle w:val="SourceCode"/>
      </w:pPr>
      <w:r>
        <w:t xml:space="preserve">    pop r12</w:t>
      </w:r>
    </w:p>
    <w:p w14:paraId="2E68A611" w14:textId="77777777" w:rsidR="00984102" w:rsidRDefault="003F3F5D">
      <w:pPr>
        <w:pStyle w:val="SourceCode"/>
      </w:pPr>
      <w:r>
        <w:t xml:space="preserve">    pop rbx</w:t>
      </w:r>
    </w:p>
    <w:p w14:paraId="7FB7A03B" w14:textId="77777777" w:rsidR="00984102" w:rsidRDefault="003F3F5D">
      <w:pPr>
        <w:pStyle w:val="SourceCode"/>
      </w:pPr>
      <w:r>
        <w:t xml:space="preserve">    ret</w:t>
      </w:r>
    </w:p>
    <w:p w14:paraId="428AF144" w14:textId="77777777" w:rsidR="00984102" w:rsidRDefault="00984102">
      <w:pPr>
        <w:pStyle w:val="SourceCode"/>
      </w:pPr>
    </w:p>
    <w:p w14:paraId="6756A507" w14:textId="77777777" w:rsidR="00984102" w:rsidRDefault="003F3F5D">
      <w:pPr>
        <w:pStyle w:val="SourceCode"/>
      </w:pPr>
      <w:r>
        <w:t>; Remember, answer_request runs once for the headers, giving a POST a post</w:t>
      </w:r>
    </w:p>
    <w:p w14:paraId="0205E9E5" w14:textId="77777777" w:rsidR="00984102" w:rsidRDefault="003F3F5D">
      <w:pPr>
        <w:pStyle w:val="SourceCode"/>
      </w:pPr>
      <w:r>
        <w:t>; processor; once for each piece of the body, counting every byte in</w:t>
      </w:r>
    </w:p>
    <w:p w14:paraId="37EA9C55" w14:textId="77777777" w:rsidR="00984102" w:rsidRDefault="003F3F5D">
      <w:pPr>
        <w:pStyle w:val="SourceCode"/>
      </w:pPr>
      <w:r>
        <w:t>; STATE_BODY_RECEIVED and decoding while the body is within</w:t>
      </w:r>
    </w:p>
    <w:p w14:paraId="3E7C2DD1" w14:textId="77777777" w:rsidR="00984102" w:rsidRDefault="003F3F5D">
      <w:pPr>
        <w:pStyle w:val="SourceCode"/>
      </w:pPr>
      <w:r>
        <w:t>; MAX_BODY_BYTES; and once when the whole request is in, after the post</w:t>
      </w:r>
    </w:p>
    <w:p w14:paraId="3CF6799A" w14:textId="77777777" w:rsidR="00984102" w:rsidRDefault="003F3F5D">
      <w:pPr>
        <w:pStyle w:val="SourceCode"/>
      </w:pPr>
      <w:r>
        <w:t>; processor is destroyed (Lesson 8.4a). It then fills in the request record in</w:t>
      </w:r>
    </w:p>
    <w:p w14:paraId="56A3D825" w14:textId="77777777" w:rsidR="00984102" w:rsidRDefault="003F3F5D">
      <w:pPr>
        <w:pStyle w:val="SourceCode"/>
      </w:pPr>
      <w:r>
        <w:t>; its frame, from [rsp + 32], and routes it.</w:t>
      </w:r>
    </w:p>
    <w:p w14:paraId="66A7DD0E" w14:textId="77777777" w:rsidR="00984102" w:rsidRDefault="003F3F5D">
      <w:pPr>
        <w:pStyle w:val="SourceCode"/>
      </w:pPr>
      <w:r>
        <w:t>;   out:     eax = MHD_YES, MHD_NO, or route_request's answer</w:t>
      </w:r>
    </w:p>
    <w:p w14:paraId="50D84537" w14:textId="77777777" w:rsidR="00984102" w:rsidRDefault="003F3F5D">
      <w:pPr>
        <w:pStyle w:val="SourceCode"/>
      </w:pPr>
      <w:r>
        <w:t>; rbx keeps the RequestState, r12 the connection, r13 the path, r14 the</w:t>
      </w:r>
    </w:p>
    <w:p w14:paraId="13E434BC" w14:textId="77777777" w:rsidR="00984102" w:rsidRDefault="003F3F5D">
      <w:pPr>
        <w:pStyle w:val="SourceCode"/>
      </w:pPr>
      <w:r>
        <w:t>; method, r15 the piece, rsi the address of its size.</w:t>
      </w:r>
    </w:p>
    <w:p w14:paraId="34C7DD66" w14:textId="77777777" w:rsidR="00984102" w:rsidRDefault="003F3F5D">
      <w:pPr>
        <w:pStyle w:val="SourceCode"/>
      </w:pPr>
      <w:r>
        <w:t>answer_request:</w:t>
      </w:r>
    </w:p>
    <w:p w14:paraId="7285685F" w14:textId="77777777" w:rsidR="00984102" w:rsidRDefault="003F3F5D">
      <w:pPr>
        <w:pStyle w:val="SourceCode"/>
      </w:pPr>
      <w:r>
        <w:t xml:space="preserve">    mov rax, [rsp + 64]</w:t>
      </w:r>
    </w:p>
    <w:p w14:paraId="0301E7F2" w14:textId="77777777" w:rsidR="00984102" w:rsidRDefault="003F3F5D">
      <w:pPr>
        <w:pStyle w:val="SourceCode"/>
      </w:pPr>
      <w:r>
        <w:t xml:space="preserve">    mov r10, [rsp + 48]</w:t>
      </w:r>
    </w:p>
    <w:p w14:paraId="7B2BE3E3" w14:textId="77777777" w:rsidR="00984102" w:rsidRDefault="003F3F5D">
      <w:pPr>
        <w:pStyle w:val="SourceCode"/>
      </w:pPr>
      <w:r>
        <w:t xml:space="preserve">    mov r11, [rsp + 56]</w:t>
      </w:r>
    </w:p>
    <w:p w14:paraId="5DD2656A" w14:textId="77777777" w:rsidR="00984102" w:rsidRDefault="003F3F5D">
      <w:pPr>
        <w:pStyle w:val="SourceCode"/>
      </w:pPr>
      <w:r>
        <w:t xml:space="preserve">    push rbx</w:t>
      </w:r>
    </w:p>
    <w:p w14:paraId="6B897E47" w14:textId="77777777" w:rsidR="00984102" w:rsidRDefault="003F3F5D">
      <w:pPr>
        <w:pStyle w:val="SourceCode"/>
      </w:pPr>
      <w:r>
        <w:t xml:space="preserve">    push r12</w:t>
      </w:r>
    </w:p>
    <w:p w14:paraId="14BE63C7" w14:textId="77777777" w:rsidR="00984102" w:rsidRDefault="003F3F5D">
      <w:pPr>
        <w:pStyle w:val="SourceCode"/>
      </w:pPr>
      <w:r>
        <w:t xml:space="preserve">    push r13</w:t>
      </w:r>
    </w:p>
    <w:p w14:paraId="6706980A" w14:textId="77777777" w:rsidR="00984102" w:rsidRDefault="003F3F5D">
      <w:pPr>
        <w:pStyle w:val="SourceCode"/>
      </w:pPr>
      <w:r>
        <w:t xml:space="preserve">    push r14</w:t>
      </w:r>
    </w:p>
    <w:p w14:paraId="0303B42B" w14:textId="77777777" w:rsidR="00984102" w:rsidRDefault="003F3F5D">
      <w:pPr>
        <w:pStyle w:val="SourceCode"/>
      </w:pPr>
      <w:r>
        <w:t xml:space="preserve">    push r15</w:t>
      </w:r>
    </w:p>
    <w:p w14:paraId="402384C0" w14:textId="77777777" w:rsidR="00984102" w:rsidRDefault="003F3F5D">
      <w:pPr>
        <w:pStyle w:val="SourceCode"/>
      </w:pPr>
      <w:r>
        <w:t xml:space="preserve">    push rsi</w:t>
      </w:r>
    </w:p>
    <w:p w14:paraId="2DA89D42" w14:textId="77777777" w:rsidR="00984102" w:rsidRDefault="003F3F5D">
      <w:pPr>
        <w:pStyle w:val="SourceCode"/>
      </w:pPr>
      <w:r>
        <w:t xml:space="preserve">    sub rsp, 88</w:t>
      </w:r>
    </w:p>
    <w:p w14:paraId="38A5BFD9" w14:textId="77777777" w:rsidR="00984102" w:rsidRDefault="003F3F5D">
      <w:pPr>
        <w:pStyle w:val="SourceCode"/>
      </w:pPr>
      <w:r>
        <w:t xml:space="preserve">    mov r12, rdx</w:t>
      </w:r>
    </w:p>
    <w:p w14:paraId="49BDBDA0" w14:textId="77777777" w:rsidR="00984102" w:rsidRDefault="003F3F5D">
      <w:pPr>
        <w:pStyle w:val="SourceCode"/>
      </w:pPr>
      <w:r>
        <w:t xml:space="preserve">    mov r13, r8</w:t>
      </w:r>
    </w:p>
    <w:p w14:paraId="0F207C25" w14:textId="77777777" w:rsidR="00984102" w:rsidRDefault="003F3F5D">
      <w:pPr>
        <w:pStyle w:val="SourceCode"/>
      </w:pPr>
      <w:r>
        <w:t xml:space="preserve">    mov r14, r9</w:t>
      </w:r>
    </w:p>
    <w:p w14:paraId="6C4742D3" w14:textId="77777777" w:rsidR="00984102" w:rsidRDefault="003F3F5D">
      <w:pPr>
        <w:pStyle w:val="SourceCode"/>
      </w:pPr>
      <w:r>
        <w:t xml:space="preserve">    mov r15, r10</w:t>
      </w:r>
    </w:p>
    <w:p w14:paraId="04DB7904" w14:textId="77777777" w:rsidR="00984102" w:rsidRDefault="003F3F5D">
      <w:pPr>
        <w:pStyle w:val="SourceCode"/>
      </w:pPr>
      <w:r>
        <w:t xml:space="preserve">    mov rsi, r11</w:t>
      </w:r>
    </w:p>
    <w:p w14:paraId="72BE3257" w14:textId="77777777" w:rsidR="00984102" w:rsidRDefault="003F3F5D">
      <w:pPr>
        <w:pStyle w:val="SourceCode"/>
      </w:pPr>
      <w:r>
        <w:t xml:space="preserve">    mov rbx, [rax]</w:t>
      </w:r>
    </w:p>
    <w:p w14:paraId="059E3409" w14:textId="77777777" w:rsidR="00984102" w:rsidRDefault="003F3F5D">
      <w:pPr>
        <w:pStyle w:val="SourceCode"/>
      </w:pPr>
      <w:r>
        <w:t xml:space="preserve">    cmp rbx, 0</w:t>
      </w:r>
    </w:p>
    <w:p w14:paraId="213EFDA3" w14:textId="77777777" w:rsidR="00984102" w:rsidRDefault="003F3F5D">
      <w:pPr>
        <w:pStyle w:val="SourceCode"/>
      </w:pPr>
      <w:r>
        <w:t xml:space="preserve">    jne .have_state</w:t>
      </w:r>
    </w:p>
    <w:p w14:paraId="08950AD1" w14:textId="77777777" w:rsidR="00984102" w:rsidRDefault="003F3F5D">
      <w:pPr>
        <w:pStyle w:val="SourceCode"/>
      </w:pPr>
      <w:r>
        <w:t xml:space="preserve">    mov eax, MHD_NO</w:t>
      </w:r>
    </w:p>
    <w:p w14:paraId="58CCBB08" w14:textId="77777777" w:rsidR="00984102" w:rsidRDefault="003F3F5D">
      <w:pPr>
        <w:pStyle w:val="SourceCode"/>
      </w:pPr>
      <w:r>
        <w:t xml:space="preserve">    jmp .done</w:t>
      </w:r>
    </w:p>
    <w:p w14:paraId="41300A35" w14:textId="77777777" w:rsidR="00984102" w:rsidRDefault="003F3F5D">
      <w:pPr>
        <w:pStyle w:val="SourceCode"/>
      </w:pPr>
      <w:r>
        <w:t>.have_state:</w:t>
      </w:r>
    </w:p>
    <w:p w14:paraId="6B046719" w14:textId="77777777" w:rsidR="00984102" w:rsidRDefault="003F3F5D">
      <w:pPr>
        <w:pStyle w:val="SourceCode"/>
      </w:pPr>
      <w:r>
        <w:t xml:space="preserve">    cmp qword [rbx + STATE_HEADERS_SEEN], 0</w:t>
      </w:r>
    </w:p>
    <w:p w14:paraId="22F40DBD" w14:textId="77777777" w:rsidR="00984102" w:rsidRDefault="003F3F5D">
      <w:pPr>
        <w:pStyle w:val="SourceCode"/>
      </w:pPr>
      <w:r>
        <w:t xml:space="preserve">    jne .headers_seen</w:t>
      </w:r>
    </w:p>
    <w:p w14:paraId="07BFD59E" w14:textId="77777777" w:rsidR="00984102" w:rsidRDefault="003F3F5D">
      <w:pPr>
        <w:pStyle w:val="SourceCode"/>
      </w:pPr>
      <w:r>
        <w:t xml:space="preserve">    mov qword [rbx + STATE_HEADERS_SEEN], 1</w:t>
      </w:r>
    </w:p>
    <w:p w14:paraId="6572CC96" w14:textId="77777777" w:rsidR="00984102" w:rsidRDefault="003F3F5D">
      <w:pPr>
        <w:pStyle w:val="SourceCode"/>
      </w:pPr>
      <w:r>
        <w:t xml:space="preserve">    mov rcx, r14</w:t>
      </w:r>
    </w:p>
    <w:p w14:paraId="001F8D8F" w14:textId="77777777" w:rsidR="00984102" w:rsidRDefault="003F3F5D">
      <w:pPr>
        <w:pStyle w:val="SourceCode"/>
      </w:pPr>
      <w:r>
        <w:t xml:space="preserve">    lea rdx, [post_method]</w:t>
      </w:r>
    </w:p>
    <w:p w14:paraId="55864C1D" w14:textId="77777777" w:rsidR="00984102" w:rsidRDefault="003F3F5D">
      <w:pPr>
        <w:pStyle w:val="SourceCode"/>
      </w:pPr>
      <w:r>
        <w:t xml:space="preserve">    call strcmp</w:t>
      </w:r>
    </w:p>
    <w:p w14:paraId="1C22D1FA" w14:textId="77777777" w:rsidR="00984102" w:rsidRDefault="003F3F5D">
      <w:pPr>
        <w:pStyle w:val="SourceCode"/>
      </w:pPr>
      <w:r>
        <w:t xml:space="preserve">    cmp eax, 0</w:t>
      </w:r>
    </w:p>
    <w:p w14:paraId="7EDE12B9" w14:textId="77777777" w:rsidR="00984102" w:rsidRDefault="003F3F5D">
      <w:pPr>
        <w:pStyle w:val="SourceCode"/>
      </w:pPr>
      <w:r>
        <w:t xml:space="preserve">    jne .headers_done</w:t>
      </w:r>
    </w:p>
    <w:p w14:paraId="2881382C" w14:textId="77777777" w:rsidR="00984102" w:rsidRDefault="003F3F5D">
      <w:pPr>
        <w:pStyle w:val="SourceCode"/>
      </w:pPr>
      <w:r>
        <w:t xml:space="preserve">    mov rcx, r12</w:t>
      </w:r>
    </w:p>
    <w:p w14:paraId="0054B84B" w14:textId="77777777" w:rsidR="00984102" w:rsidRDefault="003F3F5D">
      <w:pPr>
        <w:pStyle w:val="SourceCode"/>
      </w:pPr>
      <w:r>
        <w:t xml:space="preserve">    mov edx, POST_BUFFER_SIZE</w:t>
      </w:r>
    </w:p>
    <w:p w14:paraId="4D2ED396" w14:textId="77777777" w:rsidR="00984102" w:rsidRDefault="003F3F5D">
      <w:pPr>
        <w:pStyle w:val="SourceCode"/>
      </w:pPr>
      <w:r>
        <w:t xml:space="preserve">    lea r8, [keep_form_field]</w:t>
      </w:r>
    </w:p>
    <w:p w14:paraId="18780021" w14:textId="77777777" w:rsidR="00984102" w:rsidRDefault="003F3F5D">
      <w:pPr>
        <w:pStyle w:val="SourceCode"/>
      </w:pPr>
      <w:r>
        <w:t xml:space="preserve">    lea r9, [rbx + STATE_FORM]</w:t>
      </w:r>
    </w:p>
    <w:p w14:paraId="4EA9C3A9" w14:textId="77777777" w:rsidR="00984102" w:rsidRDefault="003F3F5D">
      <w:pPr>
        <w:pStyle w:val="SourceCode"/>
      </w:pPr>
      <w:r>
        <w:t xml:space="preserve">    call MHD_create_post_processor</w:t>
      </w:r>
    </w:p>
    <w:p w14:paraId="61C403C8" w14:textId="77777777" w:rsidR="00984102" w:rsidRDefault="003F3F5D">
      <w:pPr>
        <w:pStyle w:val="SourceCode"/>
      </w:pPr>
      <w:r>
        <w:t xml:space="preserve">    mov [rbx + STATE_POST_PROCESSOR], rax</w:t>
      </w:r>
    </w:p>
    <w:p w14:paraId="37D2043F" w14:textId="77777777" w:rsidR="00984102" w:rsidRDefault="003F3F5D">
      <w:pPr>
        <w:pStyle w:val="SourceCode"/>
      </w:pPr>
      <w:r>
        <w:t>.headers_done:</w:t>
      </w:r>
    </w:p>
    <w:p w14:paraId="0EF9B0A4" w14:textId="77777777" w:rsidR="00984102" w:rsidRDefault="003F3F5D">
      <w:pPr>
        <w:pStyle w:val="SourceCode"/>
      </w:pPr>
      <w:r>
        <w:t xml:space="preserve">    mov eax, MHD_YES</w:t>
      </w:r>
    </w:p>
    <w:p w14:paraId="1BFA4F8F" w14:textId="77777777" w:rsidR="00984102" w:rsidRDefault="003F3F5D">
      <w:pPr>
        <w:pStyle w:val="SourceCode"/>
      </w:pPr>
      <w:r>
        <w:t xml:space="preserve">    jmp .done</w:t>
      </w:r>
    </w:p>
    <w:p w14:paraId="6CCADB77" w14:textId="77777777" w:rsidR="00984102" w:rsidRDefault="003F3F5D">
      <w:pPr>
        <w:pStyle w:val="SourceCode"/>
      </w:pPr>
      <w:r>
        <w:t>.headers_seen:</w:t>
      </w:r>
    </w:p>
    <w:p w14:paraId="3D525F1D" w14:textId="77777777" w:rsidR="00984102" w:rsidRDefault="003F3F5D">
      <w:pPr>
        <w:pStyle w:val="SourceCode"/>
      </w:pPr>
      <w:r>
        <w:t xml:space="preserve">    mov rax, [rsi]</w:t>
      </w:r>
    </w:p>
    <w:p w14:paraId="1C17B12E" w14:textId="77777777" w:rsidR="00984102" w:rsidRDefault="003F3F5D">
      <w:pPr>
        <w:pStyle w:val="SourceCode"/>
      </w:pPr>
      <w:r>
        <w:t xml:space="preserve">    cmp rax, 0</w:t>
      </w:r>
    </w:p>
    <w:p w14:paraId="53F4FCCA" w14:textId="77777777" w:rsidR="00984102" w:rsidRDefault="003F3F5D">
      <w:pPr>
        <w:pStyle w:val="SourceCode"/>
      </w:pPr>
      <w:r>
        <w:t xml:space="preserve">    je .whole_request</w:t>
      </w:r>
    </w:p>
    <w:p w14:paraId="7892AB5E" w14:textId="77777777" w:rsidR="00984102" w:rsidRDefault="003F3F5D">
      <w:pPr>
        <w:pStyle w:val="SourceCode"/>
      </w:pPr>
      <w:r>
        <w:t xml:space="preserve">    add [rbx + STATE_BODY_RECEIVED], rax</w:t>
      </w:r>
    </w:p>
    <w:p w14:paraId="2DC53B1F" w14:textId="77777777" w:rsidR="00984102" w:rsidRDefault="003F3F5D">
      <w:pPr>
        <w:pStyle w:val="SourceCode"/>
      </w:pPr>
      <w:r>
        <w:t xml:space="preserve">    cmp qword [rbx + STATE_POST_PROCESSOR], 0</w:t>
      </w:r>
    </w:p>
    <w:p w14:paraId="0279E56A" w14:textId="77777777" w:rsidR="00984102" w:rsidRDefault="003F3F5D">
      <w:pPr>
        <w:pStyle w:val="SourceCode"/>
      </w:pPr>
      <w:r>
        <w:t xml:space="preserve">    je .piece_used</w:t>
      </w:r>
    </w:p>
    <w:p w14:paraId="1962BC1F" w14:textId="77777777" w:rsidR="00984102" w:rsidRDefault="003F3F5D">
      <w:pPr>
        <w:pStyle w:val="SourceCode"/>
      </w:pPr>
      <w:r>
        <w:t xml:space="preserve">    cmp qword [rbx + STATE_BODY_RECEIVED], MAX_BODY_BYTES</w:t>
      </w:r>
    </w:p>
    <w:p w14:paraId="7BD7B5F8" w14:textId="77777777" w:rsidR="00984102" w:rsidRDefault="003F3F5D">
      <w:pPr>
        <w:pStyle w:val="SourceCode"/>
      </w:pPr>
      <w:r>
        <w:t xml:space="preserve">    ja .piece_used</w:t>
      </w:r>
    </w:p>
    <w:p w14:paraId="1D6CF198" w14:textId="77777777" w:rsidR="00984102" w:rsidRDefault="003F3F5D">
      <w:pPr>
        <w:pStyle w:val="SourceCode"/>
      </w:pPr>
      <w:r>
        <w:t xml:space="preserve">    mov rcx, [rbx + STATE_POST_PROCESSOR]</w:t>
      </w:r>
    </w:p>
    <w:p w14:paraId="777D097D" w14:textId="77777777" w:rsidR="00984102" w:rsidRDefault="003F3F5D">
      <w:pPr>
        <w:pStyle w:val="SourceCode"/>
      </w:pPr>
      <w:r>
        <w:t xml:space="preserve">    mov rdx, r15</w:t>
      </w:r>
    </w:p>
    <w:p w14:paraId="12E2063C" w14:textId="77777777" w:rsidR="00984102" w:rsidRDefault="003F3F5D">
      <w:pPr>
        <w:pStyle w:val="SourceCode"/>
      </w:pPr>
      <w:r>
        <w:t xml:space="preserve">    mov r8, [rsi]</w:t>
      </w:r>
    </w:p>
    <w:p w14:paraId="0415EF29" w14:textId="77777777" w:rsidR="00984102" w:rsidRDefault="003F3F5D">
      <w:pPr>
        <w:pStyle w:val="SourceCode"/>
      </w:pPr>
      <w:r>
        <w:t xml:space="preserve">    call MHD_post_process</w:t>
      </w:r>
    </w:p>
    <w:p w14:paraId="5884B6AF" w14:textId="77777777" w:rsidR="00984102" w:rsidRDefault="003F3F5D">
      <w:pPr>
        <w:pStyle w:val="SourceCode"/>
      </w:pPr>
      <w:r>
        <w:t>.piece_used:</w:t>
      </w:r>
    </w:p>
    <w:p w14:paraId="766139A7" w14:textId="77777777" w:rsidR="00984102" w:rsidRDefault="003F3F5D">
      <w:pPr>
        <w:pStyle w:val="SourceCode"/>
      </w:pPr>
      <w:r>
        <w:t xml:space="preserve">    mov qword [rsi], 0</w:t>
      </w:r>
    </w:p>
    <w:p w14:paraId="0AEDB2F5" w14:textId="77777777" w:rsidR="00984102" w:rsidRDefault="003F3F5D">
      <w:pPr>
        <w:pStyle w:val="SourceCode"/>
      </w:pPr>
      <w:r>
        <w:t xml:space="preserve">    mov eax, MHD_YES</w:t>
      </w:r>
    </w:p>
    <w:p w14:paraId="5BF71B12" w14:textId="77777777" w:rsidR="00984102" w:rsidRDefault="003F3F5D">
      <w:pPr>
        <w:pStyle w:val="SourceCode"/>
      </w:pPr>
      <w:r>
        <w:t xml:space="preserve">    jmp .done</w:t>
      </w:r>
    </w:p>
    <w:p w14:paraId="31D678FA" w14:textId="77777777" w:rsidR="00984102" w:rsidRDefault="003F3F5D">
      <w:pPr>
        <w:pStyle w:val="SourceCode"/>
      </w:pPr>
      <w:r>
        <w:t>.whole_request:</w:t>
      </w:r>
    </w:p>
    <w:p w14:paraId="0BEBD6D4" w14:textId="77777777" w:rsidR="00984102" w:rsidRDefault="003F3F5D">
      <w:pPr>
        <w:pStyle w:val="SourceCode"/>
      </w:pPr>
      <w:r>
        <w:t xml:space="preserve">    mov rcx, [rbx + STATE_POST_PROCESSOR]</w:t>
      </w:r>
    </w:p>
    <w:p w14:paraId="719D4BD8" w14:textId="77777777" w:rsidR="00984102" w:rsidRDefault="003F3F5D">
      <w:pPr>
        <w:pStyle w:val="SourceCode"/>
      </w:pPr>
      <w:r>
        <w:t xml:space="preserve">    cmp rcx, 0</w:t>
      </w:r>
    </w:p>
    <w:p w14:paraId="3A738C97" w14:textId="77777777" w:rsidR="00984102" w:rsidRDefault="003F3F5D">
      <w:pPr>
        <w:pStyle w:val="SourceCode"/>
      </w:pPr>
      <w:r>
        <w:t xml:space="preserve">    je .route</w:t>
      </w:r>
    </w:p>
    <w:p w14:paraId="7DE53EB7" w14:textId="77777777" w:rsidR="00984102" w:rsidRDefault="003F3F5D">
      <w:pPr>
        <w:pStyle w:val="SourceCode"/>
      </w:pPr>
      <w:r>
        <w:t xml:space="preserve">    call MHD_destroy_post_processor</w:t>
      </w:r>
    </w:p>
    <w:p w14:paraId="5EA3E5B8" w14:textId="77777777" w:rsidR="00984102" w:rsidRDefault="003F3F5D">
      <w:pPr>
        <w:pStyle w:val="SourceCode"/>
      </w:pPr>
      <w:r>
        <w:t xml:space="preserve">    mov qword [rbx + STATE_POST_PROCESSOR], 0</w:t>
      </w:r>
    </w:p>
    <w:p w14:paraId="50B0ABC5" w14:textId="77777777" w:rsidR="00984102" w:rsidRDefault="003F3F5D">
      <w:pPr>
        <w:pStyle w:val="SourceCode"/>
      </w:pPr>
      <w:r>
        <w:t>.route:</w:t>
      </w:r>
    </w:p>
    <w:p w14:paraId="24BA7BEF" w14:textId="77777777" w:rsidR="00984102" w:rsidRDefault="003F3F5D">
      <w:pPr>
        <w:pStyle w:val="SourceCode"/>
      </w:pPr>
      <w:r>
        <w:t xml:space="preserve">    mov [rsp + 32 + REQUEST_CONNECTION], r12</w:t>
      </w:r>
    </w:p>
    <w:p w14:paraId="213151B9" w14:textId="77777777" w:rsidR="00984102" w:rsidRDefault="003F3F5D">
      <w:pPr>
        <w:pStyle w:val="SourceCode"/>
      </w:pPr>
      <w:r>
        <w:t xml:space="preserve">    mov [rsp + 32 + REQUEST_METHOD], r14</w:t>
      </w:r>
    </w:p>
    <w:p w14:paraId="7C18EE23" w14:textId="77777777" w:rsidR="00984102" w:rsidRDefault="003F3F5D">
      <w:pPr>
        <w:pStyle w:val="SourceCode"/>
      </w:pPr>
      <w:r>
        <w:t xml:space="preserve">    mov [rsp + 32 + REQUEST_PATH], r13</w:t>
      </w:r>
    </w:p>
    <w:p w14:paraId="63749CF0" w14:textId="77777777" w:rsidR="00984102" w:rsidRDefault="003F3F5D">
      <w:pPr>
        <w:pStyle w:val="SourceCode"/>
      </w:pPr>
      <w:r>
        <w:t xml:space="preserve">    mov rax, [rbx + STATE_TARGET]</w:t>
      </w:r>
    </w:p>
    <w:p w14:paraId="0BB59681" w14:textId="77777777" w:rsidR="00984102" w:rsidRDefault="003F3F5D">
      <w:pPr>
        <w:pStyle w:val="SourceCode"/>
      </w:pPr>
      <w:r>
        <w:t xml:space="preserve">    mov [rsp + 32 + REQUEST_TARGET], rax</w:t>
      </w:r>
    </w:p>
    <w:p w14:paraId="505B9B3E" w14:textId="77777777" w:rsidR="00984102" w:rsidRDefault="003F3F5D">
      <w:pPr>
        <w:pStyle w:val="SourceCode"/>
      </w:pPr>
      <w:r>
        <w:t xml:space="preserve">    lea rax, [rbx + STATE_FORM]</w:t>
      </w:r>
    </w:p>
    <w:p w14:paraId="655F8532" w14:textId="77777777" w:rsidR="00984102" w:rsidRDefault="003F3F5D">
      <w:pPr>
        <w:pStyle w:val="SourceCode"/>
      </w:pPr>
      <w:r>
        <w:t xml:space="preserve">    mov [rsp + 32 + REQUEST_FORM], rax</w:t>
      </w:r>
    </w:p>
    <w:p w14:paraId="1C85A9AE" w14:textId="77777777" w:rsidR="00984102" w:rsidRDefault="003F3F5D">
      <w:pPr>
        <w:pStyle w:val="SourceCode"/>
      </w:pPr>
      <w:r>
        <w:t xml:space="preserve">    mov rax, [rbx + STATE_BODY_RECEIVED]</w:t>
      </w:r>
    </w:p>
    <w:p w14:paraId="4ECB3BDF" w14:textId="77777777" w:rsidR="00984102" w:rsidRDefault="003F3F5D">
      <w:pPr>
        <w:pStyle w:val="SourceCode"/>
      </w:pPr>
      <w:r>
        <w:t xml:space="preserve">    mov [rsp + 32 + REQUEST_BODY_RECEIVED], rax</w:t>
      </w:r>
    </w:p>
    <w:p w14:paraId="65C4B4AC" w14:textId="77777777" w:rsidR="00984102" w:rsidRDefault="003F3F5D">
      <w:pPr>
        <w:pStyle w:val="SourceCode"/>
      </w:pPr>
      <w:r>
        <w:t xml:space="preserve">    mov qword [rsp + 32 + REQUEST_ALLOW], 0</w:t>
      </w:r>
    </w:p>
    <w:p w14:paraId="46542272" w14:textId="77777777" w:rsidR="00984102" w:rsidRDefault="003F3F5D">
      <w:pPr>
        <w:pStyle w:val="SourceCode"/>
      </w:pPr>
      <w:r>
        <w:t xml:space="preserve">    lea rcx, [rsp + 32]</w:t>
      </w:r>
    </w:p>
    <w:p w14:paraId="24BA41D6" w14:textId="77777777" w:rsidR="00984102" w:rsidRDefault="003F3F5D">
      <w:pPr>
        <w:pStyle w:val="SourceCode"/>
      </w:pPr>
      <w:r>
        <w:t xml:space="preserve">    call route_request</w:t>
      </w:r>
    </w:p>
    <w:p w14:paraId="187C8117" w14:textId="77777777" w:rsidR="00984102" w:rsidRDefault="003F3F5D">
      <w:pPr>
        <w:pStyle w:val="SourceCode"/>
      </w:pPr>
      <w:r>
        <w:t>.done:</w:t>
      </w:r>
    </w:p>
    <w:p w14:paraId="7B711ABB" w14:textId="77777777" w:rsidR="00984102" w:rsidRDefault="003F3F5D">
      <w:pPr>
        <w:pStyle w:val="SourceCode"/>
      </w:pPr>
      <w:r>
        <w:t xml:space="preserve">    add rsp, 88</w:t>
      </w:r>
    </w:p>
    <w:p w14:paraId="3D1B6DCC" w14:textId="77777777" w:rsidR="00984102" w:rsidRDefault="003F3F5D">
      <w:pPr>
        <w:pStyle w:val="SourceCode"/>
      </w:pPr>
      <w:r>
        <w:t xml:space="preserve">    pop rsi</w:t>
      </w:r>
    </w:p>
    <w:p w14:paraId="604FFA4F" w14:textId="77777777" w:rsidR="00984102" w:rsidRDefault="003F3F5D">
      <w:pPr>
        <w:pStyle w:val="SourceCode"/>
      </w:pPr>
      <w:r>
        <w:t xml:space="preserve">    pop r15</w:t>
      </w:r>
    </w:p>
    <w:p w14:paraId="7742824F" w14:textId="77777777" w:rsidR="00984102" w:rsidRDefault="003F3F5D">
      <w:pPr>
        <w:pStyle w:val="SourceCode"/>
      </w:pPr>
      <w:r>
        <w:t xml:space="preserve">    pop r14</w:t>
      </w:r>
    </w:p>
    <w:p w14:paraId="4D8E1A31" w14:textId="77777777" w:rsidR="00984102" w:rsidRDefault="003F3F5D">
      <w:pPr>
        <w:pStyle w:val="SourceCode"/>
      </w:pPr>
      <w:r>
        <w:t xml:space="preserve">    pop r13</w:t>
      </w:r>
    </w:p>
    <w:p w14:paraId="5F8FAFA0" w14:textId="77777777" w:rsidR="00984102" w:rsidRDefault="003F3F5D">
      <w:pPr>
        <w:pStyle w:val="SourceCode"/>
      </w:pPr>
      <w:r>
        <w:t xml:space="preserve">    pop r12</w:t>
      </w:r>
    </w:p>
    <w:p w14:paraId="2651878F" w14:textId="77777777" w:rsidR="00984102" w:rsidRDefault="003F3F5D">
      <w:pPr>
        <w:pStyle w:val="SourceCode"/>
      </w:pPr>
      <w:r>
        <w:t xml:space="preserve">    pop rbx</w:t>
      </w:r>
    </w:p>
    <w:p w14:paraId="20CA4B26" w14:textId="77777777" w:rsidR="00984102" w:rsidRDefault="003F3F5D">
      <w:pPr>
        <w:pStyle w:val="SourceCode"/>
      </w:pPr>
      <w:r>
        <w:t xml:space="preserve">    ret</w:t>
      </w:r>
    </w:p>
    <w:p w14:paraId="0BB1AE40" w14:textId="77777777" w:rsidR="00984102" w:rsidRDefault="00984102">
      <w:pPr>
        <w:pStyle w:val="SourceCode"/>
      </w:pPr>
    </w:p>
    <w:p w14:paraId="3A767EA1" w14:textId="77777777" w:rsidR="00984102" w:rsidRDefault="003F3F5D">
      <w:pPr>
        <w:pStyle w:val="SourceCode"/>
      </w:pPr>
      <w:r>
        <w:t>; Remember, read_text_file returns eax = 1 when the whole file fit.</w:t>
      </w:r>
    </w:p>
    <w:p w14:paraId="6EE4B4DC" w14:textId="77777777" w:rsidR="00984102" w:rsidRDefault="003F3F5D">
      <w:pPr>
        <w:pStyle w:val="SourceCode"/>
      </w:pPr>
      <w:r>
        <w:t>;   in:      rcx = the path, rdx = the space, r8 = its size</w:t>
      </w:r>
    </w:p>
    <w:p w14:paraId="56FB5BF9" w14:textId="77777777" w:rsidR="00984102" w:rsidRDefault="003F3F5D">
      <w:pPr>
        <w:pStyle w:val="SourceCode"/>
      </w:pPr>
      <w:r>
        <w:t>read_text_file:</w:t>
      </w:r>
    </w:p>
    <w:p w14:paraId="040449A2" w14:textId="77777777" w:rsidR="00984102" w:rsidRDefault="003F3F5D">
      <w:pPr>
        <w:pStyle w:val="SourceCode"/>
      </w:pPr>
      <w:r>
        <w:t xml:space="preserve">    push rbx</w:t>
      </w:r>
    </w:p>
    <w:p w14:paraId="33898E17" w14:textId="77777777" w:rsidR="00984102" w:rsidRDefault="003F3F5D">
      <w:pPr>
        <w:pStyle w:val="SourceCode"/>
      </w:pPr>
      <w:r>
        <w:t xml:space="preserve">    push r12</w:t>
      </w:r>
    </w:p>
    <w:p w14:paraId="3F1CD1B6" w14:textId="77777777" w:rsidR="00984102" w:rsidRDefault="003F3F5D">
      <w:pPr>
        <w:pStyle w:val="SourceCode"/>
      </w:pPr>
      <w:r>
        <w:t xml:space="preserve">    push r13</w:t>
      </w:r>
    </w:p>
    <w:p w14:paraId="4FA60649" w14:textId="77777777" w:rsidR="00984102" w:rsidRDefault="003F3F5D">
      <w:pPr>
        <w:pStyle w:val="SourceCode"/>
      </w:pPr>
      <w:r>
        <w:t xml:space="preserve">    sub rsp, 32</w:t>
      </w:r>
    </w:p>
    <w:p w14:paraId="2F4C1030" w14:textId="77777777" w:rsidR="00984102" w:rsidRDefault="003F3F5D">
      <w:pPr>
        <w:pStyle w:val="SourceCode"/>
      </w:pPr>
      <w:r>
        <w:t xml:space="preserve">    mov rbx, rdx</w:t>
      </w:r>
    </w:p>
    <w:p w14:paraId="1415C9F9" w14:textId="77777777" w:rsidR="00984102" w:rsidRDefault="003F3F5D">
      <w:pPr>
        <w:pStyle w:val="SourceCode"/>
      </w:pPr>
      <w:r>
        <w:t xml:space="preserve">    mov r12, r8</w:t>
      </w:r>
    </w:p>
    <w:p w14:paraId="22F20257" w14:textId="77777777" w:rsidR="00984102" w:rsidRDefault="003F3F5D">
      <w:pPr>
        <w:pStyle w:val="SourceCode"/>
      </w:pPr>
      <w:r>
        <w:t xml:space="preserve">    lea rdx, [read_binary]</w:t>
      </w:r>
    </w:p>
    <w:p w14:paraId="395095E1" w14:textId="77777777" w:rsidR="00984102" w:rsidRDefault="003F3F5D">
      <w:pPr>
        <w:pStyle w:val="SourceCode"/>
      </w:pPr>
      <w:r>
        <w:t xml:space="preserve">    call fopen</w:t>
      </w:r>
    </w:p>
    <w:p w14:paraId="63929D25" w14:textId="77777777" w:rsidR="00984102" w:rsidRDefault="003F3F5D">
      <w:pPr>
        <w:pStyle w:val="SourceCode"/>
      </w:pPr>
      <w:r>
        <w:t xml:space="preserve">    cmp rax, 0</w:t>
      </w:r>
    </w:p>
    <w:p w14:paraId="0AA38E6E" w14:textId="77777777" w:rsidR="00984102" w:rsidRDefault="003F3F5D">
      <w:pPr>
        <w:pStyle w:val="SourceCode"/>
      </w:pPr>
      <w:r>
        <w:t xml:space="preserve">    je .not_read</w:t>
      </w:r>
    </w:p>
    <w:p w14:paraId="3F9BBA59" w14:textId="77777777" w:rsidR="00984102" w:rsidRDefault="003F3F5D">
      <w:pPr>
        <w:pStyle w:val="SourceCode"/>
      </w:pPr>
      <w:r>
        <w:t xml:space="preserve">    mov r13, rax</w:t>
      </w:r>
    </w:p>
    <w:p w14:paraId="5448BE80" w14:textId="77777777" w:rsidR="00984102" w:rsidRDefault="003F3F5D">
      <w:pPr>
        <w:pStyle w:val="SourceCode"/>
      </w:pPr>
      <w:r>
        <w:t xml:space="preserve">    mov rcx, rbx</w:t>
      </w:r>
    </w:p>
    <w:p w14:paraId="05C109FF" w14:textId="77777777" w:rsidR="00984102" w:rsidRDefault="003F3F5D">
      <w:pPr>
        <w:pStyle w:val="SourceCode"/>
      </w:pPr>
      <w:r>
        <w:t xml:space="preserve">    mov edx, 1</w:t>
      </w:r>
    </w:p>
    <w:p w14:paraId="59A938C7" w14:textId="77777777" w:rsidR="00984102" w:rsidRDefault="003F3F5D">
      <w:pPr>
        <w:pStyle w:val="SourceCode"/>
      </w:pPr>
      <w:r>
        <w:t xml:space="preserve">    lea r8, [r12 - 1]</w:t>
      </w:r>
    </w:p>
    <w:p w14:paraId="4BF40C86" w14:textId="77777777" w:rsidR="00984102" w:rsidRDefault="003F3F5D">
      <w:pPr>
        <w:pStyle w:val="SourceCode"/>
      </w:pPr>
      <w:r>
        <w:t xml:space="preserve">    mov r9, r13</w:t>
      </w:r>
    </w:p>
    <w:p w14:paraId="6C914F89" w14:textId="77777777" w:rsidR="00984102" w:rsidRDefault="003F3F5D">
      <w:pPr>
        <w:pStyle w:val="SourceCode"/>
      </w:pPr>
      <w:r>
        <w:t xml:space="preserve">    call fread</w:t>
      </w:r>
    </w:p>
    <w:p w14:paraId="1DA53953" w14:textId="77777777" w:rsidR="00984102" w:rsidRDefault="003F3F5D">
      <w:pPr>
        <w:pStyle w:val="SourceCode"/>
      </w:pPr>
      <w:r>
        <w:t xml:space="preserve">    mov byte [rbx + rax], 0</w:t>
      </w:r>
    </w:p>
    <w:p w14:paraId="6694F70C" w14:textId="77777777" w:rsidR="00984102" w:rsidRDefault="003F3F5D">
      <w:pPr>
        <w:pStyle w:val="SourceCode"/>
      </w:pPr>
      <w:r>
        <w:t xml:space="preserve">    mov rcx, r13</w:t>
      </w:r>
    </w:p>
    <w:p w14:paraId="7BD675A7" w14:textId="77777777" w:rsidR="00984102" w:rsidRDefault="003F3F5D">
      <w:pPr>
        <w:pStyle w:val="SourceCode"/>
      </w:pPr>
      <w:r>
        <w:t xml:space="preserve">    call feof</w:t>
      </w:r>
    </w:p>
    <w:p w14:paraId="6D6C6FE4" w14:textId="77777777" w:rsidR="00984102" w:rsidRDefault="003F3F5D">
      <w:pPr>
        <w:pStyle w:val="SourceCode"/>
      </w:pPr>
      <w:r>
        <w:t xml:space="preserve">    mov ebx, eax</w:t>
      </w:r>
    </w:p>
    <w:p w14:paraId="740D7124" w14:textId="77777777" w:rsidR="00984102" w:rsidRDefault="003F3F5D">
      <w:pPr>
        <w:pStyle w:val="SourceCode"/>
      </w:pPr>
      <w:r>
        <w:t xml:space="preserve">    mov rcx, r13</w:t>
      </w:r>
    </w:p>
    <w:p w14:paraId="42BA60E6" w14:textId="77777777" w:rsidR="00984102" w:rsidRDefault="003F3F5D">
      <w:pPr>
        <w:pStyle w:val="SourceCode"/>
      </w:pPr>
      <w:r>
        <w:t xml:space="preserve">    call fclose</w:t>
      </w:r>
    </w:p>
    <w:p w14:paraId="032423E9" w14:textId="77777777" w:rsidR="00984102" w:rsidRDefault="003F3F5D">
      <w:pPr>
        <w:pStyle w:val="SourceCode"/>
      </w:pPr>
      <w:r>
        <w:t xml:space="preserve">    xor eax, eax</w:t>
      </w:r>
    </w:p>
    <w:p w14:paraId="1C8258A5" w14:textId="77777777" w:rsidR="00984102" w:rsidRDefault="003F3F5D">
      <w:pPr>
        <w:pStyle w:val="SourceCode"/>
      </w:pPr>
      <w:r>
        <w:t xml:space="preserve">    cmp ebx, 0</w:t>
      </w:r>
    </w:p>
    <w:p w14:paraId="4F8F71DB" w14:textId="77777777" w:rsidR="00984102" w:rsidRDefault="003F3F5D">
      <w:pPr>
        <w:pStyle w:val="SourceCode"/>
      </w:pPr>
      <w:r>
        <w:t xml:space="preserve">    je .done</w:t>
      </w:r>
    </w:p>
    <w:p w14:paraId="4D0FCD14" w14:textId="77777777" w:rsidR="00984102" w:rsidRDefault="003F3F5D">
      <w:pPr>
        <w:pStyle w:val="SourceCode"/>
      </w:pPr>
      <w:r>
        <w:t xml:space="preserve">    mov eax, 1</w:t>
      </w:r>
    </w:p>
    <w:p w14:paraId="723B4F08" w14:textId="77777777" w:rsidR="00984102" w:rsidRDefault="003F3F5D">
      <w:pPr>
        <w:pStyle w:val="SourceCode"/>
      </w:pPr>
      <w:r>
        <w:t xml:space="preserve">    jmp .done</w:t>
      </w:r>
    </w:p>
    <w:p w14:paraId="6853CCC8" w14:textId="77777777" w:rsidR="00984102" w:rsidRDefault="003F3F5D">
      <w:pPr>
        <w:pStyle w:val="SourceCode"/>
      </w:pPr>
      <w:r>
        <w:t>.not_read:</w:t>
      </w:r>
    </w:p>
    <w:p w14:paraId="71E3FDA1" w14:textId="77777777" w:rsidR="00984102" w:rsidRDefault="003F3F5D">
      <w:pPr>
        <w:pStyle w:val="SourceCode"/>
      </w:pPr>
      <w:r>
        <w:t xml:space="preserve">    xor eax, eax</w:t>
      </w:r>
    </w:p>
    <w:p w14:paraId="5285F5AF" w14:textId="77777777" w:rsidR="00984102" w:rsidRDefault="003F3F5D">
      <w:pPr>
        <w:pStyle w:val="SourceCode"/>
      </w:pPr>
      <w:r>
        <w:t>.done:</w:t>
      </w:r>
    </w:p>
    <w:p w14:paraId="782F1F80" w14:textId="77777777" w:rsidR="00984102" w:rsidRDefault="003F3F5D">
      <w:pPr>
        <w:pStyle w:val="SourceCode"/>
      </w:pPr>
      <w:r>
        <w:t xml:space="preserve">    add rsp, 32</w:t>
      </w:r>
    </w:p>
    <w:p w14:paraId="42D8650A" w14:textId="77777777" w:rsidR="00984102" w:rsidRDefault="003F3F5D">
      <w:pPr>
        <w:pStyle w:val="SourceCode"/>
      </w:pPr>
      <w:r>
        <w:t xml:space="preserve">    pop r13</w:t>
      </w:r>
    </w:p>
    <w:p w14:paraId="02A90E13" w14:textId="77777777" w:rsidR="00984102" w:rsidRDefault="003F3F5D">
      <w:pPr>
        <w:pStyle w:val="SourceCode"/>
      </w:pPr>
      <w:r>
        <w:t xml:space="preserve">    pop r12</w:t>
      </w:r>
    </w:p>
    <w:p w14:paraId="2A8D8F6C" w14:textId="77777777" w:rsidR="00984102" w:rsidRDefault="003F3F5D">
      <w:pPr>
        <w:pStyle w:val="SourceCode"/>
      </w:pPr>
      <w:r>
        <w:t xml:space="preserve">    pop rbx</w:t>
      </w:r>
    </w:p>
    <w:p w14:paraId="13C3F5A3" w14:textId="77777777" w:rsidR="00984102" w:rsidRDefault="003F3F5D">
      <w:pPr>
        <w:pStyle w:val="SourceCode"/>
      </w:pPr>
      <w:r>
        <w:t xml:space="preserve">    ret</w:t>
      </w:r>
    </w:p>
    <w:p w14:paraId="5FB318B3" w14:textId="77777777" w:rsidR="00984102" w:rsidRDefault="00984102">
      <w:pPr>
        <w:pStyle w:val="SourceCode"/>
      </w:pPr>
    </w:p>
    <w:p w14:paraId="74C7647D" w14:textId="77777777" w:rsidR="00984102" w:rsidRDefault="003F3F5D">
      <w:pPr>
        <w:pStyle w:val="SourceCode"/>
      </w:pPr>
      <w:r>
        <w:t>; Remember, load_template reads a template in text mode and returns</w:t>
      </w:r>
    </w:p>
    <w:p w14:paraId="20670AF8" w14:textId="77777777" w:rsidR="00984102" w:rsidRDefault="003F3F5D">
      <w:pPr>
        <w:pStyle w:val="SourceCode"/>
      </w:pPr>
      <w:r>
        <w:t>; rax = 0, or the reason it failed (Lesson 8.3a).</w:t>
      </w:r>
    </w:p>
    <w:p w14:paraId="2C1C93CD" w14:textId="77777777" w:rsidR="00984102" w:rsidRDefault="003F3F5D">
      <w:pPr>
        <w:pStyle w:val="SourceCode"/>
      </w:pPr>
      <w:r>
        <w:t>;   in:      rcx = the path, rdx = the contents, r8d = their size</w:t>
      </w:r>
    </w:p>
    <w:p w14:paraId="5F5EF2CB" w14:textId="77777777" w:rsidR="00984102" w:rsidRDefault="003F3F5D">
      <w:pPr>
        <w:pStyle w:val="SourceCode"/>
      </w:pPr>
      <w:r>
        <w:t>load_template:</w:t>
      </w:r>
    </w:p>
    <w:p w14:paraId="58952EFC" w14:textId="77777777" w:rsidR="00984102" w:rsidRDefault="003F3F5D">
      <w:pPr>
        <w:pStyle w:val="SourceCode"/>
      </w:pPr>
      <w:r>
        <w:t xml:space="preserve">    push rbx</w:t>
      </w:r>
    </w:p>
    <w:p w14:paraId="6E386032" w14:textId="77777777" w:rsidR="00984102" w:rsidRDefault="003F3F5D">
      <w:pPr>
        <w:pStyle w:val="SourceCode"/>
      </w:pPr>
      <w:r>
        <w:t xml:space="preserve">    push r12</w:t>
      </w:r>
    </w:p>
    <w:p w14:paraId="03CF5887" w14:textId="77777777" w:rsidR="00984102" w:rsidRDefault="003F3F5D">
      <w:pPr>
        <w:pStyle w:val="SourceCode"/>
      </w:pPr>
      <w:r>
        <w:t xml:space="preserve">    push r13</w:t>
      </w:r>
    </w:p>
    <w:p w14:paraId="4483D7FC" w14:textId="77777777" w:rsidR="00984102" w:rsidRDefault="003F3F5D">
      <w:pPr>
        <w:pStyle w:val="SourceCode"/>
      </w:pPr>
      <w:r>
        <w:t xml:space="preserve">    push r14</w:t>
      </w:r>
    </w:p>
    <w:p w14:paraId="1101A715" w14:textId="77777777" w:rsidR="00984102" w:rsidRDefault="003F3F5D">
      <w:pPr>
        <w:pStyle w:val="SourceCode"/>
      </w:pPr>
      <w:r>
        <w:t xml:space="preserve">    sub rsp, 40</w:t>
      </w:r>
    </w:p>
    <w:p w14:paraId="07737D84" w14:textId="77777777" w:rsidR="00984102" w:rsidRDefault="003F3F5D">
      <w:pPr>
        <w:pStyle w:val="SourceCode"/>
      </w:pPr>
      <w:r>
        <w:t xml:space="preserve">    mov r12, rdx</w:t>
      </w:r>
    </w:p>
    <w:p w14:paraId="74A2DCDC" w14:textId="77777777" w:rsidR="00984102" w:rsidRDefault="003F3F5D">
      <w:pPr>
        <w:pStyle w:val="SourceCode"/>
      </w:pPr>
      <w:r>
        <w:t xml:space="preserve">    mov r13d, r8d</w:t>
      </w:r>
    </w:p>
    <w:p w14:paraId="26FFCEB2" w14:textId="77777777" w:rsidR="00984102" w:rsidRDefault="003F3F5D">
      <w:pPr>
        <w:pStyle w:val="SourceCode"/>
      </w:pPr>
      <w:r>
        <w:t xml:space="preserve">    lea rdx, [read_text]</w:t>
      </w:r>
    </w:p>
    <w:p w14:paraId="3EA9565C" w14:textId="77777777" w:rsidR="00984102" w:rsidRDefault="003F3F5D">
      <w:pPr>
        <w:pStyle w:val="SourceCode"/>
      </w:pPr>
      <w:r>
        <w:t xml:space="preserve">    call fopen</w:t>
      </w:r>
    </w:p>
    <w:p w14:paraId="0162DD25" w14:textId="77777777" w:rsidR="00984102" w:rsidRDefault="003F3F5D">
      <w:pPr>
        <w:pStyle w:val="SourceCode"/>
      </w:pPr>
      <w:r>
        <w:t xml:space="preserve">    cmp rax, 0</w:t>
      </w:r>
    </w:p>
    <w:p w14:paraId="48CA8020" w14:textId="77777777" w:rsidR="00984102" w:rsidRDefault="003F3F5D">
      <w:pPr>
        <w:pStyle w:val="SourceCode"/>
      </w:pPr>
      <w:r>
        <w:t xml:space="preserve">    jne .opened</w:t>
      </w:r>
    </w:p>
    <w:p w14:paraId="1BA2217F" w14:textId="77777777" w:rsidR="00984102" w:rsidRDefault="003F3F5D">
      <w:pPr>
        <w:pStyle w:val="SourceCode"/>
      </w:pPr>
      <w:r>
        <w:t xml:space="preserve">    call _errno</w:t>
      </w:r>
    </w:p>
    <w:p w14:paraId="35EBCA39" w14:textId="77777777" w:rsidR="00984102" w:rsidRDefault="003F3F5D">
      <w:pPr>
        <w:pStyle w:val="SourceCode"/>
      </w:pPr>
      <w:r>
        <w:t xml:space="preserve">    mov ecx, [rax]</w:t>
      </w:r>
    </w:p>
    <w:p w14:paraId="31B9B251" w14:textId="77777777" w:rsidR="00984102" w:rsidRDefault="003F3F5D">
      <w:pPr>
        <w:pStyle w:val="SourceCode"/>
      </w:pPr>
      <w:r>
        <w:t xml:space="preserve">    call strerror</w:t>
      </w:r>
    </w:p>
    <w:p w14:paraId="3BFA9D73" w14:textId="77777777" w:rsidR="00984102" w:rsidRDefault="003F3F5D">
      <w:pPr>
        <w:pStyle w:val="SourceCode"/>
      </w:pPr>
      <w:r>
        <w:t xml:space="preserve">    jmp .done</w:t>
      </w:r>
    </w:p>
    <w:p w14:paraId="18771E52" w14:textId="77777777" w:rsidR="00984102" w:rsidRDefault="003F3F5D">
      <w:pPr>
        <w:pStyle w:val="SourceCode"/>
      </w:pPr>
      <w:r>
        <w:t>.opened:</w:t>
      </w:r>
    </w:p>
    <w:p w14:paraId="2CD2E597" w14:textId="77777777" w:rsidR="00984102" w:rsidRDefault="003F3F5D">
      <w:pPr>
        <w:pStyle w:val="SourceCode"/>
      </w:pPr>
      <w:r>
        <w:t xml:space="preserve">    mov rbx, rax</w:t>
      </w:r>
    </w:p>
    <w:p w14:paraId="31BE955E" w14:textId="77777777" w:rsidR="00984102" w:rsidRDefault="003F3F5D">
      <w:pPr>
        <w:pStyle w:val="SourceCode"/>
      </w:pPr>
      <w:r>
        <w:t xml:space="preserve">    mov rcx, r12</w:t>
      </w:r>
    </w:p>
    <w:p w14:paraId="777503DF" w14:textId="77777777" w:rsidR="00984102" w:rsidRDefault="003F3F5D">
      <w:pPr>
        <w:pStyle w:val="SourceCode"/>
      </w:pPr>
      <w:r>
        <w:t xml:space="preserve">    mov edx, 1</w:t>
      </w:r>
    </w:p>
    <w:p w14:paraId="5F228236" w14:textId="77777777" w:rsidR="00984102" w:rsidRDefault="003F3F5D">
      <w:pPr>
        <w:pStyle w:val="SourceCode"/>
      </w:pPr>
      <w:r>
        <w:t xml:space="preserve">    mov r8d, r13d</w:t>
      </w:r>
    </w:p>
    <w:p w14:paraId="49EA49BA" w14:textId="77777777" w:rsidR="00984102" w:rsidRDefault="003F3F5D">
      <w:pPr>
        <w:pStyle w:val="SourceCode"/>
      </w:pPr>
      <w:r>
        <w:t xml:space="preserve">    dec r8d</w:t>
      </w:r>
    </w:p>
    <w:p w14:paraId="3C1B44EE" w14:textId="77777777" w:rsidR="00984102" w:rsidRDefault="003F3F5D">
      <w:pPr>
        <w:pStyle w:val="SourceCode"/>
      </w:pPr>
      <w:r>
        <w:t xml:space="preserve">    mov r9, rbx</w:t>
      </w:r>
    </w:p>
    <w:p w14:paraId="7D302890" w14:textId="77777777" w:rsidR="00984102" w:rsidRDefault="003F3F5D">
      <w:pPr>
        <w:pStyle w:val="SourceCode"/>
      </w:pPr>
      <w:r>
        <w:t xml:space="preserve">    call fread</w:t>
      </w:r>
    </w:p>
    <w:p w14:paraId="3B910ECE" w14:textId="77777777" w:rsidR="00984102" w:rsidRDefault="003F3F5D">
      <w:pPr>
        <w:pStyle w:val="SourceCode"/>
      </w:pPr>
      <w:r>
        <w:t xml:space="preserve">    mov r14, rax</w:t>
      </w:r>
    </w:p>
    <w:p w14:paraId="46F1BD4B" w14:textId="77777777" w:rsidR="00984102" w:rsidRDefault="003F3F5D">
      <w:pPr>
        <w:pStyle w:val="SourceCode"/>
      </w:pPr>
      <w:r>
        <w:t xml:space="preserve">    mov byte [r12 + r14], 0</w:t>
      </w:r>
    </w:p>
    <w:p w14:paraId="42F7B286" w14:textId="77777777" w:rsidR="00984102" w:rsidRDefault="003F3F5D">
      <w:pPr>
        <w:pStyle w:val="SourceCode"/>
      </w:pPr>
      <w:r>
        <w:t xml:space="preserve">    mov rcx, rbx</w:t>
      </w:r>
    </w:p>
    <w:p w14:paraId="33889513" w14:textId="77777777" w:rsidR="00984102" w:rsidRDefault="003F3F5D">
      <w:pPr>
        <w:pStyle w:val="SourceCode"/>
      </w:pPr>
      <w:r>
        <w:t xml:space="preserve">    call feof</w:t>
      </w:r>
    </w:p>
    <w:p w14:paraId="19CBBDF1" w14:textId="77777777" w:rsidR="00984102" w:rsidRDefault="003F3F5D">
      <w:pPr>
        <w:pStyle w:val="SourceCode"/>
      </w:pPr>
      <w:r>
        <w:t xml:space="preserve">    mov r12d, eax</w:t>
      </w:r>
    </w:p>
    <w:p w14:paraId="38427754" w14:textId="77777777" w:rsidR="00984102" w:rsidRDefault="003F3F5D">
      <w:pPr>
        <w:pStyle w:val="SourceCode"/>
      </w:pPr>
      <w:r>
        <w:t xml:space="preserve">    mov rcx, rbx</w:t>
      </w:r>
    </w:p>
    <w:p w14:paraId="68E8B4DE" w14:textId="77777777" w:rsidR="00984102" w:rsidRDefault="003F3F5D">
      <w:pPr>
        <w:pStyle w:val="SourceCode"/>
      </w:pPr>
      <w:r>
        <w:t xml:space="preserve">    call fclose</w:t>
      </w:r>
    </w:p>
    <w:p w14:paraId="426FA34E" w14:textId="77777777" w:rsidR="00984102" w:rsidRDefault="003F3F5D">
      <w:pPr>
        <w:pStyle w:val="SourceCode"/>
      </w:pPr>
      <w:r>
        <w:t xml:space="preserve">    xor eax, eax</w:t>
      </w:r>
    </w:p>
    <w:p w14:paraId="4FD8CE70" w14:textId="77777777" w:rsidR="00984102" w:rsidRDefault="003F3F5D">
      <w:pPr>
        <w:pStyle w:val="SourceCode"/>
      </w:pPr>
      <w:r>
        <w:t xml:space="preserve">    cmp r12d, 0</w:t>
      </w:r>
    </w:p>
    <w:p w14:paraId="4B747621" w14:textId="77777777" w:rsidR="00984102" w:rsidRDefault="003F3F5D">
      <w:pPr>
        <w:pStyle w:val="SourceCode"/>
      </w:pPr>
      <w:r>
        <w:t xml:space="preserve">    jne .done</w:t>
      </w:r>
    </w:p>
    <w:p w14:paraId="4DE4A8DA" w14:textId="77777777" w:rsidR="00984102" w:rsidRDefault="003F3F5D">
      <w:pPr>
        <w:pStyle w:val="SourceCode"/>
      </w:pPr>
      <w:r>
        <w:t xml:space="preserve">    lea rax, [template_too_large]</w:t>
      </w:r>
    </w:p>
    <w:p w14:paraId="582E9D5E" w14:textId="77777777" w:rsidR="00984102" w:rsidRDefault="003F3F5D">
      <w:pPr>
        <w:pStyle w:val="SourceCode"/>
      </w:pPr>
      <w:r>
        <w:t>.done:</w:t>
      </w:r>
    </w:p>
    <w:p w14:paraId="0F5807C0" w14:textId="77777777" w:rsidR="00984102" w:rsidRDefault="003F3F5D">
      <w:pPr>
        <w:pStyle w:val="SourceCode"/>
      </w:pPr>
      <w:r>
        <w:t xml:space="preserve">    add rsp, 40</w:t>
      </w:r>
    </w:p>
    <w:p w14:paraId="3F2E1A1B" w14:textId="77777777" w:rsidR="00984102" w:rsidRDefault="003F3F5D">
      <w:pPr>
        <w:pStyle w:val="SourceCode"/>
      </w:pPr>
      <w:r>
        <w:t xml:space="preserve">    pop r14</w:t>
      </w:r>
    </w:p>
    <w:p w14:paraId="66AC50FA" w14:textId="77777777" w:rsidR="00984102" w:rsidRDefault="003F3F5D">
      <w:pPr>
        <w:pStyle w:val="SourceCode"/>
      </w:pPr>
      <w:r>
        <w:t xml:space="preserve">    pop r13</w:t>
      </w:r>
    </w:p>
    <w:p w14:paraId="7BAB787C" w14:textId="77777777" w:rsidR="00984102" w:rsidRDefault="003F3F5D">
      <w:pPr>
        <w:pStyle w:val="SourceCode"/>
      </w:pPr>
      <w:r>
        <w:t xml:space="preserve">    pop r12</w:t>
      </w:r>
    </w:p>
    <w:p w14:paraId="7C3A1BF0" w14:textId="77777777" w:rsidR="00984102" w:rsidRDefault="003F3F5D">
      <w:pPr>
        <w:pStyle w:val="SourceCode"/>
      </w:pPr>
      <w:r>
        <w:t xml:space="preserve">    pop rbx</w:t>
      </w:r>
    </w:p>
    <w:p w14:paraId="5C4EBFCB" w14:textId="77777777" w:rsidR="00984102" w:rsidRDefault="003F3F5D">
      <w:pPr>
        <w:pStyle w:val="SourceCode"/>
      </w:pPr>
      <w:r>
        <w:t xml:space="preserve">    ret</w:t>
      </w:r>
    </w:p>
    <w:p w14:paraId="5420C774" w14:textId="77777777" w:rsidR="00984102" w:rsidRDefault="00984102">
      <w:pPr>
        <w:pStyle w:val="SourceCode"/>
      </w:pPr>
    </w:p>
    <w:p w14:paraId="08909EE3" w14:textId="77777777" w:rsidR="00984102" w:rsidRDefault="003F3F5D">
      <w:pPr>
        <w:pStyle w:val="SourceCode"/>
      </w:pPr>
      <w:r>
        <w:t>; Remember, load_or_report loads one template, or prints why it could not</w:t>
      </w:r>
    </w:p>
    <w:p w14:paraId="2F2C139A" w14:textId="77777777" w:rsidR="00984102" w:rsidRDefault="003F3F5D">
      <w:pPr>
        <w:pStyle w:val="SourceCode"/>
      </w:pPr>
      <w:r>
        <w:t>; (Lesson 8.3a).</w:t>
      </w:r>
    </w:p>
    <w:p w14:paraId="48F8CA12" w14:textId="77777777" w:rsidR="00984102" w:rsidRDefault="003F3F5D">
      <w:pPr>
        <w:pStyle w:val="SourceCode"/>
      </w:pPr>
      <w:r>
        <w:t>;   in:      rcx = the path, rdx = the contents</w:t>
      </w:r>
    </w:p>
    <w:p w14:paraId="0B6CE730" w14:textId="77777777" w:rsidR="00984102" w:rsidRDefault="003F3F5D">
      <w:pPr>
        <w:pStyle w:val="SourceCode"/>
      </w:pPr>
      <w:r>
        <w:t>;   out:     eax = 1 when it is loaded, 0 after the Error lines</w:t>
      </w:r>
    </w:p>
    <w:p w14:paraId="6BEDDD53" w14:textId="77777777" w:rsidR="00984102" w:rsidRDefault="003F3F5D">
      <w:pPr>
        <w:pStyle w:val="SourceCode"/>
      </w:pPr>
      <w:r>
        <w:t>load_or_report:</w:t>
      </w:r>
    </w:p>
    <w:p w14:paraId="1F509E88" w14:textId="77777777" w:rsidR="00984102" w:rsidRDefault="003F3F5D">
      <w:pPr>
        <w:pStyle w:val="SourceCode"/>
      </w:pPr>
      <w:r>
        <w:t xml:space="preserve">    push rbx</w:t>
      </w:r>
    </w:p>
    <w:p w14:paraId="72DE981A" w14:textId="77777777" w:rsidR="00984102" w:rsidRDefault="003F3F5D">
      <w:pPr>
        <w:pStyle w:val="SourceCode"/>
      </w:pPr>
      <w:r>
        <w:t xml:space="preserve">    push r12</w:t>
      </w:r>
    </w:p>
    <w:p w14:paraId="607E0F56" w14:textId="77777777" w:rsidR="00984102" w:rsidRDefault="003F3F5D">
      <w:pPr>
        <w:pStyle w:val="SourceCode"/>
      </w:pPr>
      <w:r>
        <w:t xml:space="preserve">    push r13</w:t>
      </w:r>
    </w:p>
    <w:p w14:paraId="5F1F33AD" w14:textId="77777777" w:rsidR="00984102" w:rsidRDefault="003F3F5D">
      <w:pPr>
        <w:pStyle w:val="SourceCode"/>
      </w:pPr>
      <w:r>
        <w:t xml:space="preserve">    sub rsp, 32</w:t>
      </w:r>
    </w:p>
    <w:p w14:paraId="4B0E6118" w14:textId="77777777" w:rsidR="00984102" w:rsidRDefault="003F3F5D">
      <w:pPr>
        <w:pStyle w:val="SourceCode"/>
      </w:pPr>
      <w:r>
        <w:t xml:space="preserve">    mov rbx, rcx</w:t>
      </w:r>
    </w:p>
    <w:p w14:paraId="01AFA91E" w14:textId="77777777" w:rsidR="00984102" w:rsidRDefault="003F3F5D">
      <w:pPr>
        <w:pStyle w:val="SourceCode"/>
      </w:pPr>
      <w:r>
        <w:t xml:space="preserve">    mov r8d, TEMPLATE_SIZE</w:t>
      </w:r>
    </w:p>
    <w:p w14:paraId="4AF79DBE" w14:textId="77777777" w:rsidR="00984102" w:rsidRDefault="003F3F5D">
      <w:pPr>
        <w:pStyle w:val="SourceCode"/>
      </w:pPr>
      <w:r>
        <w:t xml:space="preserve">    call load_template</w:t>
      </w:r>
    </w:p>
    <w:p w14:paraId="186B648F" w14:textId="77777777" w:rsidR="00984102" w:rsidRDefault="003F3F5D">
      <w:pPr>
        <w:pStyle w:val="SourceCode"/>
      </w:pPr>
      <w:r>
        <w:t xml:space="preserve">    cmp rax, 0</w:t>
      </w:r>
    </w:p>
    <w:p w14:paraId="6AFD86F5" w14:textId="77777777" w:rsidR="00984102" w:rsidRDefault="003F3F5D">
      <w:pPr>
        <w:pStyle w:val="SourceCode"/>
      </w:pPr>
      <w:r>
        <w:t xml:space="preserve">    jne .failed</w:t>
      </w:r>
    </w:p>
    <w:p w14:paraId="1B2F4A03" w14:textId="77777777" w:rsidR="00984102" w:rsidRDefault="003F3F5D">
      <w:pPr>
        <w:pStyle w:val="SourceCode"/>
      </w:pPr>
      <w:r>
        <w:t xml:space="preserve">    mov eax, 1</w:t>
      </w:r>
    </w:p>
    <w:p w14:paraId="003702E0" w14:textId="77777777" w:rsidR="00984102" w:rsidRDefault="003F3F5D">
      <w:pPr>
        <w:pStyle w:val="SourceCode"/>
      </w:pPr>
      <w:r>
        <w:t xml:space="preserve">    jmp .done</w:t>
      </w:r>
    </w:p>
    <w:p w14:paraId="5975FE2D" w14:textId="77777777" w:rsidR="00984102" w:rsidRDefault="003F3F5D">
      <w:pPr>
        <w:pStyle w:val="SourceCode"/>
      </w:pPr>
      <w:r>
        <w:t>.failed:</w:t>
      </w:r>
    </w:p>
    <w:p w14:paraId="1EA4E409" w14:textId="77777777" w:rsidR="00984102" w:rsidRDefault="003F3F5D">
      <w:pPr>
        <w:pStyle w:val="SourceCode"/>
      </w:pPr>
      <w:r>
        <w:t xml:space="preserve">    mov r12, rax</w:t>
      </w:r>
    </w:p>
    <w:p w14:paraId="36CCED69" w14:textId="77777777" w:rsidR="00984102" w:rsidRDefault="003F3F5D">
      <w:pPr>
        <w:pStyle w:val="SourceCode"/>
      </w:pPr>
      <w:r>
        <w:t xml:space="preserve">    mov ecx, 2</w:t>
      </w:r>
    </w:p>
    <w:p w14:paraId="6EBC9B33" w14:textId="77777777" w:rsidR="00984102" w:rsidRDefault="003F3F5D">
      <w:pPr>
        <w:pStyle w:val="SourceCode"/>
      </w:pPr>
      <w:r>
        <w:t xml:space="preserve">    call __acrt_iob_func</w:t>
      </w:r>
    </w:p>
    <w:p w14:paraId="549AED5C" w14:textId="77777777" w:rsidR="00984102" w:rsidRDefault="003F3F5D">
      <w:pPr>
        <w:pStyle w:val="SourceCode"/>
      </w:pPr>
      <w:r>
        <w:t xml:space="preserve">    mov r13, rax</w:t>
      </w:r>
    </w:p>
    <w:p w14:paraId="5690C9BF" w14:textId="77777777" w:rsidR="00984102" w:rsidRDefault="003F3F5D">
      <w:pPr>
        <w:pStyle w:val="SourceCode"/>
      </w:pPr>
      <w:r>
        <w:t xml:space="preserve">    mov rcx, r13</w:t>
      </w:r>
    </w:p>
    <w:p w14:paraId="0B9890BD" w14:textId="77777777" w:rsidR="00984102" w:rsidRDefault="003F3F5D">
      <w:pPr>
        <w:pStyle w:val="SourceCode"/>
      </w:pPr>
      <w:r>
        <w:t xml:space="preserve">    lea rdx, [load_error_line]</w:t>
      </w:r>
    </w:p>
    <w:p w14:paraId="76F548CC" w14:textId="77777777" w:rsidR="00984102" w:rsidRDefault="003F3F5D">
      <w:pPr>
        <w:pStyle w:val="SourceCode"/>
      </w:pPr>
      <w:r>
        <w:t xml:space="preserve">    mov r8, rbx</w:t>
      </w:r>
    </w:p>
    <w:p w14:paraId="3AF6A568" w14:textId="77777777" w:rsidR="00984102" w:rsidRDefault="003F3F5D">
      <w:pPr>
        <w:pStyle w:val="SourceCode"/>
      </w:pPr>
      <w:r>
        <w:t xml:space="preserve">    call fprintf</w:t>
      </w:r>
    </w:p>
    <w:p w14:paraId="233464D1" w14:textId="77777777" w:rsidR="00984102" w:rsidRDefault="003F3F5D">
      <w:pPr>
        <w:pStyle w:val="SourceCode"/>
      </w:pPr>
      <w:r>
        <w:t xml:space="preserve">    mov rcx, r13</w:t>
      </w:r>
    </w:p>
    <w:p w14:paraId="2C0C7E31" w14:textId="77777777" w:rsidR="00984102" w:rsidRDefault="003F3F5D">
      <w:pPr>
        <w:pStyle w:val="SourceCode"/>
      </w:pPr>
      <w:r>
        <w:t xml:space="preserve">    lea rdx, [reason_line]</w:t>
      </w:r>
    </w:p>
    <w:p w14:paraId="7651F696" w14:textId="77777777" w:rsidR="00984102" w:rsidRDefault="003F3F5D">
      <w:pPr>
        <w:pStyle w:val="SourceCode"/>
      </w:pPr>
      <w:r>
        <w:t xml:space="preserve">    mov r8, r12</w:t>
      </w:r>
    </w:p>
    <w:p w14:paraId="416DE210" w14:textId="77777777" w:rsidR="00984102" w:rsidRDefault="003F3F5D">
      <w:pPr>
        <w:pStyle w:val="SourceCode"/>
      </w:pPr>
      <w:r>
        <w:t xml:space="preserve">    call fprintf</w:t>
      </w:r>
    </w:p>
    <w:p w14:paraId="2F86462C" w14:textId="77777777" w:rsidR="00984102" w:rsidRDefault="003F3F5D">
      <w:pPr>
        <w:pStyle w:val="SourceCode"/>
      </w:pPr>
      <w:r>
        <w:t xml:space="preserve">    xor eax, eax</w:t>
      </w:r>
    </w:p>
    <w:p w14:paraId="4D3ECEF7" w14:textId="77777777" w:rsidR="00984102" w:rsidRDefault="003F3F5D">
      <w:pPr>
        <w:pStyle w:val="SourceCode"/>
      </w:pPr>
      <w:r>
        <w:t>.done:</w:t>
      </w:r>
    </w:p>
    <w:p w14:paraId="7D96B06B" w14:textId="77777777" w:rsidR="00984102" w:rsidRDefault="003F3F5D">
      <w:pPr>
        <w:pStyle w:val="SourceCode"/>
      </w:pPr>
      <w:r>
        <w:t xml:space="preserve">    add rsp, 32</w:t>
      </w:r>
    </w:p>
    <w:p w14:paraId="18FAFF25" w14:textId="77777777" w:rsidR="00984102" w:rsidRDefault="003F3F5D">
      <w:pPr>
        <w:pStyle w:val="SourceCode"/>
      </w:pPr>
      <w:r>
        <w:t xml:space="preserve">    pop r13</w:t>
      </w:r>
    </w:p>
    <w:p w14:paraId="701AF519" w14:textId="77777777" w:rsidR="00984102" w:rsidRDefault="003F3F5D">
      <w:pPr>
        <w:pStyle w:val="SourceCode"/>
      </w:pPr>
      <w:r>
        <w:t xml:space="preserve">    pop r12</w:t>
      </w:r>
    </w:p>
    <w:p w14:paraId="5539A4EF" w14:textId="77777777" w:rsidR="00984102" w:rsidRDefault="003F3F5D">
      <w:pPr>
        <w:pStyle w:val="SourceCode"/>
      </w:pPr>
      <w:r>
        <w:t xml:space="preserve">    pop rbx</w:t>
      </w:r>
    </w:p>
    <w:p w14:paraId="1F79518C" w14:textId="77777777" w:rsidR="00984102" w:rsidRDefault="003F3F5D">
      <w:pPr>
        <w:pStyle w:val="SourceCode"/>
      </w:pPr>
      <w:r>
        <w:t xml:space="preserve">    ret</w:t>
      </w:r>
    </w:p>
    <w:p w14:paraId="0C3A30D8" w14:textId="77777777" w:rsidR="00984102" w:rsidRDefault="00984102">
      <w:pPr>
        <w:pStyle w:val="SourceCode"/>
      </w:pPr>
    </w:p>
    <w:p w14:paraId="2F707ECD" w14:textId="77777777" w:rsidR="00984102" w:rsidRDefault="003F3F5D">
      <w:pPr>
        <w:pStyle w:val="SourceCode"/>
      </w:pPr>
      <w:r>
        <w:t>; Remember, the two Error lines of a server that cannot start.</w:t>
      </w:r>
    </w:p>
    <w:p w14:paraId="09BD3805" w14:textId="77777777" w:rsidR="00984102" w:rsidRDefault="003F3F5D">
      <w:pPr>
        <w:pStyle w:val="SourceCode"/>
      </w:pPr>
      <w:r>
        <w:t>;   in:      rcx = the reason</w:t>
      </w:r>
    </w:p>
    <w:p w14:paraId="3B1ADE79" w14:textId="77777777" w:rsidR="00984102" w:rsidRDefault="003F3F5D">
      <w:pPr>
        <w:pStyle w:val="SourceCode"/>
      </w:pPr>
      <w:r>
        <w:t>report_start_failure:</w:t>
      </w:r>
    </w:p>
    <w:p w14:paraId="10D5ACD0" w14:textId="77777777" w:rsidR="00984102" w:rsidRDefault="003F3F5D">
      <w:pPr>
        <w:pStyle w:val="SourceCode"/>
      </w:pPr>
      <w:r>
        <w:t xml:space="preserve">    push rbx</w:t>
      </w:r>
    </w:p>
    <w:p w14:paraId="70536DC5" w14:textId="77777777" w:rsidR="00984102" w:rsidRDefault="003F3F5D">
      <w:pPr>
        <w:pStyle w:val="SourceCode"/>
      </w:pPr>
      <w:r>
        <w:t xml:space="preserve">    push r12</w:t>
      </w:r>
    </w:p>
    <w:p w14:paraId="4BA6FFF9" w14:textId="77777777" w:rsidR="00984102" w:rsidRDefault="003F3F5D">
      <w:pPr>
        <w:pStyle w:val="SourceCode"/>
      </w:pPr>
      <w:r>
        <w:t xml:space="preserve">    sub rsp, 40</w:t>
      </w:r>
    </w:p>
    <w:p w14:paraId="60B6D264" w14:textId="77777777" w:rsidR="00984102" w:rsidRDefault="003F3F5D">
      <w:pPr>
        <w:pStyle w:val="SourceCode"/>
      </w:pPr>
      <w:r>
        <w:t xml:space="preserve">    mov rbx, rcx</w:t>
      </w:r>
    </w:p>
    <w:p w14:paraId="60B2257C" w14:textId="77777777" w:rsidR="00984102" w:rsidRDefault="003F3F5D">
      <w:pPr>
        <w:pStyle w:val="SourceCode"/>
      </w:pPr>
      <w:r>
        <w:t xml:space="preserve">    mov ecx, 2</w:t>
      </w:r>
    </w:p>
    <w:p w14:paraId="2D54FA1D" w14:textId="77777777" w:rsidR="00984102" w:rsidRDefault="003F3F5D">
      <w:pPr>
        <w:pStyle w:val="SourceCode"/>
      </w:pPr>
      <w:r>
        <w:t xml:space="preserve">    call __acrt_iob_func</w:t>
      </w:r>
    </w:p>
    <w:p w14:paraId="300BEBE0" w14:textId="77777777" w:rsidR="00984102" w:rsidRDefault="003F3F5D">
      <w:pPr>
        <w:pStyle w:val="SourceCode"/>
      </w:pPr>
      <w:r>
        <w:t xml:space="preserve">    mov r12, rax</w:t>
      </w:r>
    </w:p>
    <w:p w14:paraId="5464B2D6" w14:textId="77777777" w:rsidR="00984102" w:rsidRDefault="003F3F5D">
      <w:pPr>
        <w:pStyle w:val="SourceCode"/>
      </w:pPr>
      <w:r>
        <w:t xml:space="preserve">    mov rcx, r12</w:t>
      </w:r>
    </w:p>
    <w:p w14:paraId="362D9A01" w14:textId="77777777" w:rsidR="00984102" w:rsidRDefault="003F3F5D">
      <w:pPr>
        <w:pStyle w:val="SourceCode"/>
      </w:pPr>
      <w:r>
        <w:t xml:space="preserve">    lea rdx, [start_error_line]</w:t>
      </w:r>
    </w:p>
    <w:p w14:paraId="0E79DF2D" w14:textId="77777777" w:rsidR="00984102" w:rsidRDefault="003F3F5D">
      <w:pPr>
        <w:pStyle w:val="SourceCode"/>
      </w:pPr>
      <w:r>
        <w:t xml:space="preserve">    mov r8d, HTTPS_PORT</w:t>
      </w:r>
    </w:p>
    <w:p w14:paraId="74736769" w14:textId="77777777" w:rsidR="00984102" w:rsidRDefault="003F3F5D">
      <w:pPr>
        <w:pStyle w:val="SourceCode"/>
      </w:pPr>
      <w:r>
        <w:t xml:space="preserve">    call fprintf</w:t>
      </w:r>
    </w:p>
    <w:p w14:paraId="0A530B7A" w14:textId="77777777" w:rsidR="00984102" w:rsidRDefault="003F3F5D">
      <w:pPr>
        <w:pStyle w:val="SourceCode"/>
      </w:pPr>
      <w:r>
        <w:t xml:space="preserve">    mov rcx, r12</w:t>
      </w:r>
    </w:p>
    <w:p w14:paraId="2EEC0330" w14:textId="77777777" w:rsidR="00984102" w:rsidRDefault="003F3F5D">
      <w:pPr>
        <w:pStyle w:val="SourceCode"/>
      </w:pPr>
      <w:r>
        <w:t xml:space="preserve">    lea rdx, [reason_line]</w:t>
      </w:r>
    </w:p>
    <w:p w14:paraId="2F43274C" w14:textId="77777777" w:rsidR="00984102" w:rsidRDefault="003F3F5D">
      <w:pPr>
        <w:pStyle w:val="SourceCode"/>
      </w:pPr>
      <w:r>
        <w:t xml:space="preserve">    mov r8, rbx</w:t>
      </w:r>
    </w:p>
    <w:p w14:paraId="3E4766CD" w14:textId="77777777" w:rsidR="00984102" w:rsidRDefault="003F3F5D">
      <w:pPr>
        <w:pStyle w:val="SourceCode"/>
      </w:pPr>
      <w:r>
        <w:t xml:space="preserve">    call fprintf</w:t>
      </w:r>
    </w:p>
    <w:p w14:paraId="543F984B" w14:textId="77777777" w:rsidR="00984102" w:rsidRDefault="003F3F5D">
      <w:pPr>
        <w:pStyle w:val="SourceCode"/>
      </w:pPr>
      <w:r>
        <w:t xml:space="preserve">    add rsp, 40</w:t>
      </w:r>
    </w:p>
    <w:p w14:paraId="26C25C93" w14:textId="77777777" w:rsidR="00984102" w:rsidRDefault="003F3F5D">
      <w:pPr>
        <w:pStyle w:val="SourceCode"/>
      </w:pPr>
      <w:r>
        <w:t xml:space="preserve">    pop r12</w:t>
      </w:r>
    </w:p>
    <w:p w14:paraId="09663964" w14:textId="77777777" w:rsidR="00984102" w:rsidRDefault="003F3F5D">
      <w:pPr>
        <w:pStyle w:val="SourceCode"/>
      </w:pPr>
      <w:r>
        <w:t xml:space="preserve">    pop rbx</w:t>
      </w:r>
    </w:p>
    <w:p w14:paraId="31B45778" w14:textId="77777777" w:rsidR="00984102" w:rsidRDefault="003F3F5D">
      <w:pPr>
        <w:pStyle w:val="SourceCode"/>
      </w:pPr>
      <w:r>
        <w:t xml:space="preserve">    ret</w:t>
      </w:r>
    </w:p>
    <w:p w14:paraId="6E8C5B86" w14:textId="77777777" w:rsidR="00984102" w:rsidRDefault="00984102">
      <w:pPr>
        <w:pStyle w:val="SourceCode"/>
      </w:pPr>
    </w:p>
    <w:p w14:paraId="19A02815" w14:textId="77777777" w:rsidR="00984102" w:rsidRDefault="003F3F5D">
      <w:pPr>
        <w:pStyle w:val="SourceCode"/>
      </w:pPr>
      <w:r>
        <w:t>; main's frame holds a failed start's Reason text at [rsp + 48].</w:t>
      </w:r>
    </w:p>
    <w:p w14:paraId="302E5F9B" w14:textId="77777777" w:rsidR="00984102" w:rsidRDefault="003F3F5D">
      <w:pPr>
        <w:pStyle w:val="SourceCode"/>
      </w:pPr>
      <w:r>
        <w:t>main:</w:t>
      </w:r>
    </w:p>
    <w:p w14:paraId="7E169D10" w14:textId="77777777" w:rsidR="00984102" w:rsidRDefault="003F3F5D">
      <w:pPr>
        <w:pStyle w:val="SourceCode"/>
      </w:pPr>
      <w:r>
        <w:t xml:space="preserve">    push rbx</w:t>
      </w:r>
    </w:p>
    <w:p w14:paraId="44947443" w14:textId="77777777" w:rsidR="00984102" w:rsidRDefault="003F3F5D">
      <w:pPr>
        <w:pStyle w:val="SourceCode"/>
      </w:pPr>
      <w:r>
        <w:t xml:space="preserve">    sub rsp, 624</w:t>
      </w:r>
    </w:p>
    <w:p w14:paraId="0E3CF527" w14:textId="77777777" w:rsidR="00984102" w:rsidRDefault="00984102">
      <w:pPr>
        <w:pStyle w:val="SourceCode"/>
      </w:pPr>
    </w:p>
    <w:p w14:paraId="53957F3B" w14:textId="77777777" w:rsidR="00984102" w:rsidRDefault="003F3F5D">
      <w:pPr>
        <w:pStyle w:val="SourceCode"/>
      </w:pPr>
      <w:r>
        <w:t xml:space="preserve">    ; Remember, load every template once, before the server listens</w:t>
      </w:r>
    </w:p>
    <w:p w14:paraId="293EDEC4" w14:textId="77777777" w:rsidR="00984102" w:rsidRDefault="003F3F5D">
      <w:pPr>
        <w:pStyle w:val="SourceCode"/>
      </w:pPr>
      <w:r>
        <w:t xml:space="preserve">    ; (Lesson 8.3a); the login template is the fifth.</w:t>
      </w:r>
    </w:p>
    <w:p w14:paraId="6BF4C0FE" w14:textId="77777777" w:rsidR="00984102" w:rsidRDefault="003F3F5D">
      <w:pPr>
        <w:pStyle w:val="SourceCode"/>
      </w:pPr>
      <w:r>
        <w:t xml:space="preserve">    lea rcx, [message_template_file]</w:t>
      </w:r>
    </w:p>
    <w:p w14:paraId="279CCE88" w14:textId="77777777" w:rsidR="00984102" w:rsidRDefault="003F3F5D">
      <w:pPr>
        <w:pStyle w:val="SourceCode"/>
      </w:pPr>
      <w:r>
        <w:t xml:space="preserve">    lea rdx, [message_template]</w:t>
      </w:r>
    </w:p>
    <w:p w14:paraId="45ABED6E" w14:textId="77777777" w:rsidR="00984102" w:rsidRDefault="003F3F5D">
      <w:pPr>
        <w:pStyle w:val="SourceCode"/>
      </w:pPr>
      <w:r>
        <w:t xml:space="preserve">    call load_or_report</w:t>
      </w:r>
    </w:p>
    <w:p w14:paraId="6FC06D60" w14:textId="77777777" w:rsidR="00984102" w:rsidRDefault="003F3F5D">
      <w:pPr>
        <w:pStyle w:val="SourceCode"/>
      </w:pPr>
      <w:r>
        <w:t xml:space="preserve">    cmp eax, 0</w:t>
      </w:r>
    </w:p>
    <w:p w14:paraId="4430E29A" w14:textId="77777777" w:rsidR="00984102" w:rsidRDefault="003F3F5D">
      <w:pPr>
        <w:pStyle w:val="SourceCode"/>
      </w:pPr>
      <w:r>
        <w:t xml:space="preserve">    je .not_loaded</w:t>
      </w:r>
    </w:p>
    <w:p w14:paraId="227208FC" w14:textId="77777777" w:rsidR="00984102" w:rsidRDefault="003F3F5D">
      <w:pPr>
        <w:pStyle w:val="SourceCode"/>
      </w:pPr>
      <w:r>
        <w:t xml:space="preserve">    lea rcx, [contact_list_template_file]</w:t>
      </w:r>
    </w:p>
    <w:p w14:paraId="0BCF79A0" w14:textId="77777777" w:rsidR="00984102" w:rsidRDefault="003F3F5D">
      <w:pPr>
        <w:pStyle w:val="SourceCode"/>
      </w:pPr>
      <w:r>
        <w:t xml:space="preserve">    lea rdx, [contact_list_template]</w:t>
      </w:r>
    </w:p>
    <w:p w14:paraId="3179ACF1" w14:textId="77777777" w:rsidR="00984102" w:rsidRDefault="003F3F5D">
      <w:pPr>
        <w:pStyle w:val="SourceCode"/>
      </w:pPr>
      <w:r>
        <w:t xml:space="preserve">    call load_or_report</w:t>
      </w:r>
    </w:p>
    <w:p w14:paraId="23EC6DC6" w14:textId="77777777" w:rsidR="00984102" w:rsidRDefault="003F3F5D">
      <w:pPr>
        <w:pStyle w:val="SourceCode"/>
      </w:pPr>
      <w:r>
        <w:t xml:space="preserve">    cmp eax, 0</w:t>
      </w:r>
    </w:p>
    <w:p w14:paraId="403BFEB3" w14:textId="77777777" w:rsidR="00984102" w:rsidRDefault="003F3F5D">
      <w:pPr>
        <w:pStyle w:val="SourceCode"/>
      </w:pPr>
      <w:r>
        <w:t xml:space="preserve">    je .not_loaded</w:t>
      </w:r>
    </w:p>
    <w:p w14:paraId="58A6F497" w14:textId="77777777" w:rsidR="00984102" w:rsidRDefault="003F3F5D">
      <w:pPr>
        <w:pStyle w:val="SourceCode"/>
      </w:pPr>
      <w:r>
        <w:t xml:space="preserve">    lea rcx, [contact_template_file]</w:t>
      </w:r>
    </w:p>
    <w:p w14:paraId="18021D59" w14:textId="77777777" w:rsidR="00984102" w:rsidRDefault="003F3F5D">
      <w:pPr>
        <w:pStyle w:val="SourceCode"/>
      </w:pPr>
      <w:r>
        <w:t xml:space="preserve">    lea rdx, [contact_template]</w:t>
      </w:r>
    </w:p>
    <w:p w14:paraId="242CA6AA" w14:textId="77777777" w:rsidR="00984102" w:rsidRDefault="003F3F5D">
      <w:pPr>
        <w:pStyle w:val="SourceCode"/>
      </w:pPr>
      <w:r>
        <w:t xml:space="preserve">    call load_or_report</w:t>
      </w:r>
    </w:p>
    <w:p w14:paraId="60029E99" w14:textId="77777777" w:rsidR="00984102" w:rsidRDefault="003F3F5D">
      <w:pPr>
        <w:pStyle w:val="SourceCode"/>
      </w:pPr>
      <w:r>
        <w:t xml:space="preserve">    cmp eax, 0</w:t>
      </w:r>
    </w:p>
    <w:p w14:paraId="5F8B416D" w14:textId="77777777" w:rsidR="00984102" w:rsidRDefault="003F3F5D">
      <w:pPr>
        <w:pStyle w:val="SourceCode"/>
      </w:pPr>
      <w:r>
        <w:t xml:space="preserve">    je .not_loaded</w:t>
      </w:r>
    </w:p>
    <w:p w14:paraId="7C59D75F" w14:textId="77777777" w:rsidR="00984102" w:rsidRDefault="003F3F5D">
      <w:pPr>
        <w:pStyle w:val="SourceCode"/>
      </w:pPr>
      <w:r>
        <w:t xml:space="preserve">    lea rcx, [contact_form_template_file]</w:t>
      </w:r>
    </w:p>
    <w:p w14:paraId="1DA8637B" w14:textId="77777777" w:rsidR="00984102" w:rsidRDefault="003F3F5D">
      <w:pPr>
        <w:pStyle w:val="SourceCode"/>
      </w:pPr>
      <w:r>
        <w:t xml:space="preserve">    lea rdx, [contact_form_template]</w:t>
      </w:r>
    </w:p>
    <w:p w14:paraId="5FFD24D9" w14:textId="77777777" w:rsidR="00984102" w:rsidRDefault="003F3F5D">
      <w:pPr>
        <w:pStyle w:val="SourceCode"/>
      </w:pPr>
      <w:r>
        <w:t xml:space="preserve">    call load_or_report</w:t>
      </w:r>
    </w:p>
    <w:p w14:paraId="0D7B7765" w14:textId="77777777" w:rsidR="00984102" w:rsidRDefault="003F3F5D">
      <w:pPr>
        <w:pStyle w:val="SourceCode"/>
      </w:pPr>
      <w:r>
        <w:t xml:space="preserve">    cmp eax, 0</w:t>
      </w:r>
    </w:p>
    <w:p w14:paraId="54A01A02" w14:textId="77777777" w:rsidR="00984102" w:rsidRDefault="003F3F5D">
      <w:pPr>
        <w:pStyle w:val="SourceCode"/>
      </w:pPr>
      <w:r>
        <w:t xml:space="preserve">    je .not_loaded</w:t>
      </w:r>
    </w:p>
    <w:p w14:paraId="1D12A109" w14:textId="77777777" w:rsidR="00984102" w:rsidRDefault="003F3F5D">
      <w:pPr>
        <w:pStyle w:val="SourceCode"/>
      </w:pPr>
      <w:r>
        <w:t xml:space="preserve">    lea rcx, [login_template_file]</w:t>
      </w:r>
    </w:p>
    <w:p w14:paraId="6EB895BB" w14:textId="77777777" w:rsidR="00984102" w:rsidRDefault="003F3F5D">
      <w:pPr>
        <w:pStyle w:val="SourceCode"/>
      </w:pPr>
      <w:r>
        <w:t xml:space="preserve">    lea rdx, [login_template]</w:t>
      </w:r>
    </w:p>
    <w:p w14:paraId="3A55215E" w14:textId="77777777" w:rsidR="00984102" w:rsidRDefault="003F3F5D">
      <w:pPr>
        <w:pStyle w:val="SourceCode"/>
      </w:pPr>
      <w:r>
        <w:t xml:space="preserve">    call load_or_report</w:t>
      </w:r>
    </w:p>
    <w:p w14:paraId="6EEDE57E" w14:textId="77777777" w:rsidR="00984102" w:rsidRDefault="003F3F5D">
      <w:pPr>
        <w:pStyle w:val="SourceCode"/>
      </w:pPr>
      <w:r>
        <w:t xml:space="preserve">    cmp eax, 0</w:t>
      </w:r>
    </w:p>
    <w:p w14:paraId="378A0484" w14:textId="77777777" w:rsidR="00984102" w:rsidRDefault="003F3F5D">
      <w:pPr>
        <w:pStyle w:val="SourceCode"/>
      </w:pPr>
      <w:r>
        <w:t xml:space="preserve">    je .not_loaded</w:t>
      </w:r>
    </w:p>
    <w:p w14:paraId="44DC0B9A" w14:textId="77777777" w:rsidR="00984102" w:rsidRDefault="00984102">
      <w:pPr>
        <w:pStyle w:val="SourceCode"/>
      </w:pPr>
    </w:p>
    <w:p w14:paraId="48B5F002" w14:textId="77777777" w:rsidR="00984102" w:rsidRDefault="003F3F5D">
      <w:pPr>
        <w:pStyle w:val="SourceCode"/>
      </w:pPr>
      <w:r>
        <w:t xml:space="preserve">    lea rcx, [certificate_file]</w:t>
      </w:r>
    </w:p>
    <w:p w14:paraId="06C54722" w14:textId="77777777" w:rsidR="00984102" w:rsidRDefault="003F3F5D">
      <w:pPr>
        <w:pStyle w:val="SourceCode"/>
      </w:pPr>
      <w:r>
        <w:t xml:space="preserve">    lea rdx, [certificate]</w:t>
      </w:r>
    </w:p>
    <w:p w14:paraId="5946A4FD" w14:textId="77777777" w:rsidR="00984102" w:rsidRDefault="003F3F5D">
      <w:pPr>
        <w:pStyle w:val="SourceCode"/>
      </w:pPr>
      <w:r>
        <w:t xml:space="preserve">    mov r8, PEM_SIZE</w:t>
      </w:r>
    </w:p>
    <w:p w14:paraId="06345C40" w14:textId="77777777" w:rsidR="00984102" w:rsidRDefault="003F3F5D">
      <w:pPr>
        <w:pStyle w:val="SourceCode"/>
      </w:pPr>
      <w:r>
        <w:t xml:space="preserve">    call read_text_file</w:t>
      </w:r>
    </w:p>
    <w:p w14:paraId="21C3AAAA" w14:textId="77777777" w:rsidR="00984102" w:rsidRDefault="003F3F5D">
      <w:pPr>
        <w:pStyle w:val="SourceCode"/>
      </w:pPr>
      <w:r>
        <w:t xml:space="preserve">    cmp eax, 0</w:t>
      </w:r>
    </w:p>
    <w:p w14:paraId="6A770410" w14:textId="77777777" w:rsidR="00984102" w:rsidRDefault="003F3F5D">
      <w:pPr>
        <w:pStyle w:val="SourceCode"/>
      </w:pPr>
      <w:r>
        <w:t xml:space="preserve">    jne .have_certificate</w:t>
      </w:r>
    </w:p>
    <w:p w14:paraId="72E3BE83" w14:textId="77777777" w:rsidR="00984102" w:rsidRDefault="003F3F5D">
      <w:pPr>
        <w:pStyle w:val="SourceCode"/>
      </w:pPr>
      <w:r>
        <w:t xml:space="preserve">    lea rcx, [certificate_unread]</w:t>
      </w:r>
    </w:p>
    <w:p w14:paraId="2610AC97" w14:textId="77777777" w:rsidR="00984102" w:rsidRDefault="003F3F5D">
      <w:pPr>
        <w:pStyle w:val="SourceCode"/>
      </w:pPr>
      <w:r>
        <w:t xml:space="preserve">    jmp .failed</w:t>
      </w:r>
    </w:p>
    <w:p w14:paraId="68B9E037" w14:textId="77777777" w:rsidR="00984102" w:rsidRDefault="003F3F5D">
      <w:pPr>
        <w:pStyle w:val="SourceCode"/>
      </w:pPr>
      <w:r>
        <w:t>.have_certificate:</w:t>
      </w:r>
    </w:p>
    <w:p w14:paraId="3DDB8322" w14:textId="77777777" w:rsidR="00984102" w:rsidRDefault="003F3F5D">
      <w:pPr>
        <w:pStyle w:val="SourceCode"/>
      </w:pPr>
      <w:r>
        <w:t xml:space="preserve">    lea rcx, [key_file]</w:t>
      </w:r>
    </w:p>
    <w:p w14:paraId="2942916F" w14:textId="77777777" w:rsidR="00984102" w:rsidRDefault="003F3F5D">
      <w:pPr>
        <w:pStyle w:val="SourceCode"/>
      </w:pPr>
      <w:r>
        <w:t xml:space="preserve">    lea rdx, [key]</w:t>
      </w:r>
    </w:p>
    <w:p w14:paraId="79D2203E" w14:textId="77777777" w:rsidR="00984102" w:rsidRDefault="003F3F5D">
      <w:pPr>
        <w:pStyle w:val="SourceCode"/>
      </w:pPr>
      <w:r>
        <w:t xml:space="preserve">    mov r8, PEM_SIZE</w:t>
      </w:r>
    </w:p>
    <w:p w14:paraId="0D2BF153" w14:textId="77777777" w:rsidR="00984102" w:rsidRDefault="003F3F5D">
      <w:pPr>
        <w:pStyle w:val="SourceCode"/>
      </w:pPr>
      <w:r>
        <w:t xml:space="preserve">    call read_text_file</w:t>
      </w:r>
    </w:p>
    <w:p w14:paraId="69D5A7EF" w14:textId="77777777" w:rsidR="00984102" w:rsidRDefault="003F3F5D">
      <w:pPr>
        <w:pStyle w:val="SourceCode"/>
      </w:pPr>
      <w:r>
        <w:t xml:space="preserve">    cmp eax, 0</w:t>
      </w:r>
    </w:p>
    <w:p w14:paraId="44987129" w14:textId="77777777" w:rsidR="00984102" w:rsidRDefault="003F3F5D">
      <w:pPr>
        <w:pStyle w:val="SourceCode"/>
      </w:pPr>
      <w:r>
        <w:t xml:space="preserve">    jne .have_key</w:t>
      </w:r>
    </w:p>
    <w:p w14:paraId="273A1CF8" w14:textId="77777777" w:rsidR="00984102" w:rsidRDefault="003F3F5D">
      <w:pPr>
        <w:pStyle w:val="SourceCode"/>
      </w:pPr>
      <w:r>
        <w:t xml:space="preserve">    lea rcx, [key_unread]</w:t>
      </w:r>
    </w:p>
    <w:p w14:paraId="7B761F38" w14:textId="77777777" w:rsidR="00984102" w:rsidRDefault="003F3F5D">
      <w:pPr>
        <w:pStyle w:val="SourceCode"/>
      </w:pPr>
      <w:r>
        <w:t xml:space="preserve">    jmp .failed</w:t>
      </w:r>
    </w:p>
    <w:p w14:paraId="7D98B255" w14:textId="77777777" w:rsidR="00984102" w:rsidRDefault="003F3F5D">
      <w:pPr>
        <w:pStyle w:val="SourceCode"/>
      </w:pPr>
      <w:r>
        <w:t>.have_key:</w:t>
      </w:r>
    </w:p>
    <w:p w14:paraId="65FE64FB" w14:textId="77777777" w:rsidR="00984102" w:rsidRDefault="003F3F5D">
      <w:pPr>
        <w:pStyle w:val="SourceCode"/>
      </w:pPr>
      <w:r>
        <w:t xml:space="preserve">    ; Remember, mysql_server_init starts MySQL's C library once, before</w:t>
      </w:r>
    </w:p>
    <w:p w14:paraId="6B74E5FF" w14:textId="77777777" w:rsidR="00984102" w:rsidRDefault="003F3F5D">
      <w:pPr>
        <w:pStyle w:val="SourceCode"/>
      </w:pPr>
      <w:r>
        <w:t xml:space="preserve">    ; the server starts its thread (Lesson 8.4a).</w:t>
      </w:r>
    </w:p>
    <w:p w14:paraId="7EA8484A" w14:textId="77777777" w:rsidR="00984102" w:rsidRDefault="003F3F5D">
      <w:pPr>
        <w:pStyle w:val="SourceCode"/>
      </w:pPr>
      <w:r>
        <w:t xml:space="preserve">    xor ecx, ecx</w:t>
      </w:r>
    </w:p>
    <w:p w14:paraId="18EA4B60" w14:textId="77777777" w:rsidR="00984102" w:rsidRDefault="003F3F5D">
      <w:pPr>
        <w:pStyle w:val="SourceCode"/>
      </w:pPr>
      <w:r>
        <w:t xml:space="preserve">    xor edx, edx</w:t>
      </w:r>
    </w:p>
    <w:p w14:paraId="6F5A6B87" w14:textId="77777777" w:rsidR="00984102" w:rsidRDefault="003F3F5D">
      <w:pPr>
        <w:pStyle w:val="SourceCode"/>
      </w:pPr>
      <w:r>
        <w:t xml:space="preserve">    xor r8d, r8d</w:t>
      </w:r>
    </w:p>
    <w:p w14:paraId="7ADC0915" w14:textId="77777777" w:rsidR="00984102" w:rsidRDefault="003F3F5D">
      <w:pPr>
        <w:pStyle w:val="SourceCode"/>
      </w:pPr>
      <w:r>
        <w:t xml:space="preserve">    call mysql_server_init</w:t>
      </w:r>
    </w:p>
    <w:p w14:paraId="66557252" w14:textId="77777777" w:rsidR="00984102" w:rsidRDefault="003F3F5D">
      <w:pPr>
        <w:pStyle w:val="SourceCode"/>
      </w:pPr>
      <w:r>
        <w:t xml:space="preserve">    cmp eax, 0</w:t>
      </w:r>
    </w:p>
    <w:p w14:paraId="770FB231" w14:textId="77777777" w:rsidR="00984102" w:rsidRDefault="003F3F5D">
      <w:pPr>
        <w:pStyle w:val="SourceCode"/>
      </w:pPr>
      <w:r>
        <w:t xml:space="preserve">    je .library_started</w:t>
      </w:r>
    </w:p>
    <w:p w14:paraId="3033EC0D" w14:textId="77777777" w:rsidR="00984102" w:rsidRDefault="003F3F5D">
      <w:pPr>
        <w:pStyle w:val="SourceCode"/>
      </w:pPr>
      <w:r>
        <w:t xml:space="preserve">    lea rcx, [library_refused]</w:t>
      </w:r>
    </w:p>
    <w:p w14:paraId="52F37814" w14:textId="77777777" w:rsidR="00984102" w:rsidRDefault="003F3F5D">
      <w:pPr>
        <w:pStyle w:val="SourceCode"/>
      </w:pPr>
      <w:r>
        <w:t xml:space="preserve">    jmp .failed</w:t>
      </w:r>
    </w:p>
    <w:p w14:paraId="61526A6F" w14:textId="77777777" w:rsidR="00984102" w:rsidRDefault="003F3F5D">
      <w:pPr>
        <w:pStyle w:val="SourceCode"/>
      </w:pPr>
      <w:r>
        <w:t>.library_started:</w:t>
      </w:r>
    </w:p>
    <w:p w14:paraId="31CA15FE" w14:textId="77777777" w:rsidR="00984102" w:rsidRDefault="003F3F5D">
      <w:pPr>
        <w:pStyle w:val="SourceCode"/>
      </w:pPr>
      <w:r>
        <w:t xml:space="preserve">    ; The account tables are made once, before the server listens:</w:t>
      </w:r>
    </w:p>
    <w:p w14:paraId="30BA79CE" w14:textId="77777777" w:rsidR="00984102" w:rsidRDefault="003F3F5D">
      <w:pPr>
        <w:pStyle w:val="SourceCode"/>
      </w:pPr>
      <w:r>
        <w:t xml:space="preserve">    ; web_users_assembly first, because web_sessions_assembly's foreign</w:t>
      </w:r>
    </w:p>
    <w:p w14:paraId="7CDFA714" w14:textId="77777777" w:rsidR="00984102" w:rsidRDefault="003F3F5D">
      <w:pPr>
        <w:pStyle w:val="SourceCode"/>
      </w:pPr>
      <w:r>
        <w:t xml:space="preserve">    ; key points at it. The Data Reset drops both, and the users tool adds</w:t>
      </w:r>
    </w:p>
    <w:p w14:paraId="2B19A2E7" w14:textId="77777777" w:rsidR="00984102" w:rsidRDefault="003F3F5D">
      <w:pPr>
        <w:pStyle w:val="SourceCode"/>
      </w:pPr>
      <w:r>
        <w:t xml:space="preserve">    ; owner again before the server starts. The handle waits at</w:t>
      </w:r>
    </w:p>
    <w:p w14:paraId="118B3C7B" w14:textId="77777777" w:rsidR="00984102" w:rsidRDefault="003F3F5D">
      <w:pPr>
        <w:pStyle w:val="SourceCode"/>
      </w:pPr>
      <w:r>
        <w:t xml:space="preserve">    ; [rsp + 32], before MHD_start_daemon's values are written there.</w:t>
      </w:r>
    </w:p>
    <w:p w14:paraId="259BF5E1" w14:textId="77777777" w:rsidR="00984102" w:rsidRDefault="003F3F5D">
      <w:pPr>
        <w:pStyle w:val="SourceCode"/>
      </w:pPr>
      <w:r>
        <w:t xml:space="preserve">    lea rcx, [rsp + 32]</w:t>
      </w:r>
    </w:p>
    <w:p w14:paraId="6B347F3E" w14:textId="77777777" w:rsidR="00984102" w:rsidRDefault="003F3F5D">
      <w:pPr>
        <w:pStyle w:val="SourceCode"/>
      </w:pPr>
      <w:r>
        <w:t xml:space="preserve">    call open_connection</w:t>
      </w:r>
    </w:p>
    <w:p w14:paraId="58026ACD" w14:textId="77777777" w:rsidR="00984102" w:rsidRDefault="003F3F5D">
      <w:pPr>
        <w:pStyle w:val="SourceCode"/>
      </w:pPr>
      <w:r>
        <w:t xml:space="preserve">    cmp eax, SUCCESS</w:t>
      </w:r>
    </w:p>
    <w:p w14:paraId="6FC82F49" w14:textId="77777777" w:rsidR="00984102" w:rsidRDefault="003F3F5D">
      <w:pPr>
        <w:pStyle w:val="SourceCode"/>
      </w:pPr>
      <w:r>
        <w:t xml:space="preserve">    jne .tables_failed</w:t>
      </w:r>
    </w:p>
    <w:p w14:paraId="6DCAE42D" w14:textId="77777777" w:rsidR="00984102" w:rsidRDefault="003F3F5D">
      <w:pPr>
        <w:pStyle w:val="SourceCode"/>
      </w:pPr>
      <w:r>
        <w:t xml:space="preserve">    mov rcx, [rsp + 32]</w:t>
      </w:r>
    </w:p>
    <w:p w14:paraId="1BA0787A" w14:textId="77777777" w:rsidR="00984102" w:rsidRDefault="003F3F5D">
      <w:pPr>
        <w:pStyle w:val="SourceCode"/>
      </w:pPr>
      <w:r>
        <w:t xml:space="preserve">    call create_user_table</w:t>
      </w:r>
    </w:p>
    <w:p w14:paraId="763AA9F9" w14:textId="77777777" w:rsidR="00984102" w:rsidRDefault="003F3F5D">
      <w:pPr>
        <w:pStyle w:val="SourceCode"/>
      </w:pPr>
      <w:r>
        <w:t xml:space="preserve">    cmp eax, SUCCESS</w:t>
      </w:r>
    </w:p>
    <w:p w14:paraId="4397A480" w14:textId="77777777" w:rsidR="00984102" w:rsidRDefault="003F3F5D">
      <w:pPr>
        <w:pStyle w:val="SourceCode"/>
      </w:pPr>
      <w:r>
        <w:t xml:space="preserve">    jne .have_status</w:t>
      </w:r>
    </w:p>
    <w:p w14:paraId="2B8EA3D5" w14:textId="77777777" w:rsidR="00984102" w:rsidRDefault="003F3F5D">
      <w:pPr>
        <w:pStyle w:val="SourceCode"/>
      </w:pPr>
      <w:r>
        <w:t xml:space="preserve">    mov rcx, [rsp + 32]</w:t>
      </w:r>
    </w:p>
    <w:p w14:paraId="1A2FFA59" w14:textId="77777777" w:rsidR="00984102" w:rsidRDefault="003F3F5D">
      <w:pPr>
        <w:pStyle w:val="SourceCode"/>
      </w:pPr>
      <w:r>
        <w:t xml:space="preserve">    call create_session_table</w:t>
      </w:r>
    </w:p>
    <w:p w14:paraId="3DA3E540" w14:textId="77777777" w:rsidR="00984102" w:rsidRDefault="003F3F5D">
      <w:pPr>
        <w:pStyle w:val="SourceCode"/>
      </w:pPr>
      <w:r>
        <w:t>.have_status:</w:t>
      </w:r>
    </w:p>
    <w:p w14:paraId="539E9593" w14:textId="77777777" w:rsidR="00984102" w:rsidRDefault="003F3F5D">
      <w:pPr>
        <w:pStyle w:val="SourceCode"/>
      </w:pPr>
      <w:r>
        <w:t xml:space="preserve">    mov ebx, eax</w:t>
      </w:r>
    </w:p>
    <w:p w14:paraId="05DD13A1" w14:textId="77777777" w:rsidR="00984102" w:rsidRDefault="003F3F5D">
      <w:pPr>
        <w:pStyle w:val="SourceCode"/>
      </w:pPr>
      <w:r>
        <w:t xml:space="preserve">    mov [rsp + 40], rdx</w:t>
      </w:r>
    </w:p>
    <w:p w14:paraId="0D46B832" w14:textId="77777777" w:rsidR="00984102" w:rsidRDefault="003F3F5D">
      <w:pPr>
        <w:pStyle w:val="SourceCode"/>
      </w:pPr>
      <w:r>
        <w:t xml:space="preserve">    mov rcx, [rsp + 32]</w:t>
      </w:r>
    </w:p>
    <w:p w14:paraId="6D150C2F" w14:textId="77777777" w:rsidR="00984102" w:rsidRDefault="003F3F5D">
      <w:pPr>
        <w:pStyle w:val="SourceCode"/>
      </w:pPr>
      <w:r>
        <w:t xml:space="preserve">    call close_connection</w:t>
      </w:r>
    </w:p>
    <w:p w14:paraId="5B8165DA" w14:textId="77777777" w:rsidR="00984102" w:rsidRDefault="003F3F5D">
      <w:pPr>
        <w:pStyle w:val="SourceCode"/>
      </w:pPr>
      <w:r>
        <w:t xml:space="preserve">    cmp ebx, SUCCESS</w:t>
      </w:r>
    </w:p>
    <w:p w14:paraId="0E2D42ED" w14:textId="77777777" w:rsidR="00984102" w:rsidRDefault="003F3F5D">
      <w:pPr>
        <w:pStyle w:val="SourceCode"/>
      </w:pPr>
      <w:r>
        <w:t xml:space="preserve">    je .tables_ready</w:t>
      </w:r>
    </w:p>
    <w:p w14:paraId="796D32B2" w14:textId="77777777" w:rsidR="00984102" w:rsidRDefault="003F3F5D">
      <w:pPr>
        <w:pStyle w:val="SourceCode"/>
      </w:pPr>
      <w:r>
        <w:t xml:space="preserve">    mov rdx, [rsp + 40]</w:t>
      </w:r>
    </w:p>
    <w:p w14:paraId="6D3EC422" w14:textId="77777777" w:rsidR="00984102" w:rsidRDefault="003F3F5D">
      <w:pPr>
        <w:pStyle w:val="SourceCode"/>
      </w:pPr>
      <w:r>
        <w:t>.tables_failed:</w:t>
      </w:r>
    </w:p>
    <w:p w14:paraId="1BF734BB" w14:textId="77777777" w:rsidR="00984102" w:rsidRDefault="003F3F5D">
      <w:pPr>
        <w:pStyle w:val="SourceCode"/>
      </w:pPr>
      <w:r>
        <w:t xml:space="preserve">    ; rdx holds the problem: report_start_failure's Reason line names the</w:t>
      </w:r>
    </w:p>
    <w:p w14:paraId="75AE9E75" w14:textId="77777777" w:rsidR="00984102" w:rsidRDefault="003F3F5D">
      <w:pPr>
        <w:pStyle w:val="SourceCode"/>
      </w:pPr>
      <w:r>
        <w:t xml:space="preserve">    ; table and the problem, after the library ends.</w:t>
      </w:r>
    </w:p>
    <w:p w14:paraId="4701D501" w14:textId="77777777" w:rsidR="00984102" w:rsidRDefault="003F3F5D">
      <w:pPr>
        <w:pStyle w:val="SourceCode"/>
      </w:pPr>
      <w:r>
        <w:t xml:space="preserve">    mov rbx, rdx</w:t>
      </w:r>
    </w:p>
    <w:p w14:paraId="2C5573C9" w14:textId="77777777" w:rsidR="00984102" w:rsidRDefault="003F3F5D">
      <w:pPr>
        <w:pStyle w:val="SourceCode"/>
      </w:pPr>
      <w:r>
        <w:t xml:space="preserve">    call mysql_server_end</w:t>
      </w:r>
    </w:p>
    <w:p w14:paraId="6547B97D" w14:textId="77777777" w:rsidR="00984102" w:rsidRDefault="003F3F5D">
      <w:pPr>
        <w:pStyle w:val="SourceCode"/>
      </w:pPr>
      <w:r>
        <w:t xml:space="preserve">    lea rcx, [rsp + 48]</w:t>
      </w:r>
    </w:p>
    <w:p w14:paraId="0BA3D797" w14:textId="77777777" w:rsidR="00984102" w:rsidRDefault="003F3F5D">
      <w:pPr>
        <w:pStyle w:val="SourceCode"/>
      </w:pPr>
      <w:r>
        <w:t xml:space="preserve">    mov edx, MESSAGE_SIZE</w:t>
      </w:r>
    </w:p>
    <w:p w14:paraId="279273E7" w14:textId="77777777" w:rsidR="00984102" w:rsidRDefault="003F3F5D">
      <w:pPr>
        <w:pStyle w:val="SourceCode"/>
      </w:pPr>
      <w:r>
        <w:t xml:space="preserve">    lea r8, [tables_failure_format]</w:t>
      </w:r>
    </w:p>
    <w:p w14:paraId="387539AA" w14:textId="77777777" w:rsidR="00984102" w:rsidRDefault="003F3F5D">
      <w:pPr>
        <w:pStyle w:val="SourceCode"/>
      </w:pPr>
      <w:r>
        <w:t xml:space="preserve">    mov r9, rbx</w:t>
      </w:r>
    </w:p>
    <w:p w14:paraId="0431F2F2" w14:textId="77777777" w:rsidR="00984102" w:rsidRDefault="003F3F5D">
      <w:pPr>
        <w:pStyle w:val="SourceCode"/>
      </w:pPr>
      <w:r>
        <w:t xml:space="preserve">    call snprintf</w:t>
      </w:r>
    </w:p>
    <w:p w14:paraId="0B41ECA2" w14:textId="77777777" w:rsidR="00984102" w:rsidRDefault="003F3F5D">
      <w:pPr>
        <w:pStyle w:val="SourceCode"/>
      </w:pPr>
      <w:r>
        <w:t xml:space="preserve">    lea rcx, [rsp + 48]</w:t>
      </w:r>
    </w:p>
    <w:p w14:paraId="7B1FB799" w14:textId="77777777" w:rsidR="00984102" w:rsidRDefault="003F3F5D">
      <w:pPr>
        <w:pStyle w:val="SourceCode"/>
      </w:pPr>
      <w:r>
        <w:t xml:space="preserve">    jmp .failed</w:t>
      </w:r>
    </w:p>
    <w:p w14:paraId="0AD363FE" w14:textId="77777777" w:rsidR="00984102" w:rsidRDefault="003F3F5D">
      <w:pPr>
        <w:pStyle w:val="SourceCode"/>
      </w:pPr>
      <w:r>
        <w:t>.tables_ready:</w:t>
      </w:r>
    </w:p>
    <w:p w14:paraId="6AAFC10A" w14:textId="77777777" w:rsidR="00984102" w:rsidRDefault="003F3F5D">
      <w:pPr>
        <w:pStyle w:val="SourceCode"/>
      </w:pPr>
      <w:r>
        <w:t xml:space="preserve">    ; Remember, MHD_start_daemon's sixteen stack values, from [rsp + 32]</w:t>
      </w:r>
    </w:p>
    <w:p w14:paraId="738D9E8E" w14:textId="77777777" w:rsidR="00984102" w:rsidRDefault="003F3F5D">
      <w:pPr>
        <w:pStyle w:val="SourceCode"/>
      </w:pPr>
      <w:r>
        <w:t xml:space="preserve">    ; to [rsp + 152], with start_request and finish_request, and one</w:t>
      </w:r>
    </w:p>
    <w:p w14:paraId="1B08AC71" w14:textId="77777777" w:rsidR="00984102" w:rsidRDefault="003F3F5D">
      <w:pPr>
        <w:pStyle w:val="SourceCode"/>
      </w:pPr>
      <w:r>
        <w:t xml:space="preserve">    ; request at a time, because contacts.asm's records are in .bss</w:t>
      </w:r>
    </w:p>
    <w:p w14:paraId="36CC3275" w14:textId="77777777" w:rsidR="00984102" w:rsidRDefault="003F3F5D">
      <w:pPr>
        <w:pStyle w:val="SourceCode"/>
      </w:pPr>
      <w:r>
        <w:t xml:space="preserve">    ; (Lesson 8.4a).</w:t>
      </w:r>
    </w:p>
    <w:p w14:paraId="52B89050" w14:textId="77777777" w:rsidR="00984102" w:rsidRDefault="003F3F5D">
      <w:pPr>
        <w:pStyle w:val="SourceCode"/>
      </w:pPr>
      <w:r>
        <w:t xml:space="preserve">    mov ecx, MHD_USE_TLS + MHD_USE_INTERNAL_POLLING_THREAD</w:t>
      </w:r>
    </w:p>
    <w:p w14:paraId="0D8536CA" w14:textId="77777777" w:rsidR="00984102" w:rsidRDefault="003F3F5D">
      <w:pPr>
        <w:pStyle w:val="SourceCode"/>
      </w:pPr>
      <w:r>
        <w:t xml:space="preserve">    mov edx, HTTPS_PORT</w:t>
      </w:r>
    </w:p>
    <w:p w14:paraId="4A93A22C" w14:textId="77777777" w:rsidR="00984102" w:rsidRDefault="003F3F5D">
      <w:pPr>
        <w:pStyle w:val="SourceCode"/>
      </w:pPr>
      <w:r>
        <w:t xml:space="preserve">    xor r8d, r8d</w:t>
      </w:r>
    </w:p>
    <w:p w14:paraId="1CC15411" w14:textId="77777777" w:rsidR="00984102" w:rsidRDefault="003F3F5D">
      <w:pPr>
        <w:pStyle w:val="SourceCode"/>
      </w:pPr>
      <w:r>
        <w:t xml:space="preserve">    xor r9d, r9d</w:t>
      </w:r>
    </w:p>
    <w:p w14:paraId="3FC2E119" w14:textId="77777777" w:rsidR="00984102" w:rsidRDefault="003F3F5D">
      <w:pPr>
        <w:pStyle w:val="SourceCode"/>
      </w:pPr>
      <w:r>
        <w:t xml:space="preserve">    lea rax, [answer_request]</w:t>
      </w:r>
    </w:p>
    <w:p w14:paraId="32425C84" w14:textId="77777777" w:rsidR="00984102" w:rsidRDefault="003F3F5D">
      <w:pPr>
        <w:pStyle w:val="SourceCode"/>
      </w:pPr>
      <w:r>
        <w:t xml:space="preserve">    mov [rsp + 32], rax</w:t>
      </w:r>
    </w:p>
    <w:p w14:paraId="36E40507" w14:textId="77777777" w:rsidR="00984102" w:rsidRDefault="003F3F5D">
      <w:pPr>
        <w:pStyle w:val="SourceCode"/>
      </w:pPr>
      <w:r>
        <w:t xml:space="preserve">    mov qword [rsp + 40], 0</w:t>
      </w:r>
    </w:p>
    <w:p w14:paraId="64A1A58C" w14:textId="77777777" w:rsidR="00984102" w:rsidRDefault="003F3F5D">
      <w:pPr>
        <w:pStyle w:val="SourceCode"/>
      </w:pPr>
      <w:r>
        <w:t xml:space="preserve">    mov qword [rsp + 48], MHD_OPTION_LISTEN_ADDRESS</w:t>
      </w:r>
    </w:p>
    <w:p w14:paraId="2858DB0E" w14:textId="77777777" w:rsidR="00984102" w:rsidRDefault="003F3F5D">
      <w:pPr>
        <w:pStyle w:val="SourceCode"/>
      </w:pPr>
      <w:r>
        <w:t xml:space="preserve">    mov qword [rsp + 56], ADDRESS_SIZE</w:t>
      </w:r>
    </w:p>
    <w:p w14:paraId="73D870D7" w14:textId="77777777" w:rsidR="00984102" w:rsidRDefault="003F3F5D">
      <w:pPr>
        <w:pStyle w:val="SourceCode"/>
      </w:pPr>
      <w:r>
        <w:t xml:space="preserve">    lea rax, [listen_address]</w:t>
      </w:r>
    </w:p>
    <w:p w14:paraId="516DD041" w14:textId="77777777" w:rsidR="00984102" w:rsidRDefault="003F3F5D">
      <w:pPr>
        <w:pStyle w:val="SourceCode"/>
      </w:pPr>
      <w:r>
        <w:t xml:space="preserve">    mov [rsp + 64], rax</w:t>
      </w:r>
    </w:p>
    <w:p w14:paraId="7CDB3A08" w14:textId="77777777" w:rsidR="00984102" w:rsidRDefault="003F3F5D">
      <w:pPr>
        <w:pStyle w:val="SourceCode"/>
      </w:pPr>
      <w:r>
        <w:t xml:space="preserve">    mov qword [rsp + 72], MHD_OPTION_HTTPS_MEM_CERT</w:t>
      </w:r>
    </w:p>
    <w:p w14:paraId="014E3EBE" w14:textId="77777777" w:rsidR="00984102" w:rsidRDefault="003F3F5D">
      <w:pPr>
        <w:pStyle w:val="SourceCode"/>
      </w:pPr>
      <w:r>
        <w:t xml:space="preserve">    lea rax, [certificate]</w:t>
      </w:r>
    </w:p>
    <w:p w14:paraId="31C9BFFD" w14:textId="77777777" w:rsidR="00984102" w:rsidRDefault="003F3F5D">
      <w:pPr>
        <w:pStyle w:val="SourceCode"/>
      </w:pPr>
      <w:r>
        <w:t xml:space="preserve">    mov [rsp + 80], rax</w:t>
      </w:r>
    </w:p>
    <w:p w14:paraId="23D712E5" w14:textId="77777777" w:rsidR="00984102" w:rsidRDefault="003F3F5D">
      <w:pPr>
        <w:pStyle w:val="SourceCode"/>
      </w:pPr>
      <w:r>
        <w:t xml:space="preserve">    mov qword [rsp + 88], MHD_OPTION_HTTPS_MEM_KEY</w:t>
      </w:r>
    </w:p>
    <w:p w14:paraId="0CFCB333" w14:textId="77777777" w:rsidR="00984102" w:rsidRDefault="003F3F5D">
      <w:pPr>
        <w:pStyle w:val="SourceCode"/>
      </w:pPr>
      <w:r>
        <w:t xml:space="preserve">    lea rax, [key]</w:t>
      </w:r>
    </w:p>
    <w:p w14:paraId="557358BF" w14:textId="77777777" w:rsidR="00984102" w:rsidRDefault="003F3F5D">
      <w:pPr>
        <w:pStyle w:val="SourceCode"/>
      </w:pPr>
      <w:r>
        <w:t xml:space="preserve">    mov [rsp + 96], rax</w:t>
      </w:r>
    </w:p>
    <w:p w14:paraId="452075D5" w14:textId="77777777" w:rsidR="00984102" w:rsidRDefault="003F3F5D">
      <w:pPr>
        <w:pStyle w:val="SourceCode"/>
      </w:pPr>
      <w:r>
        <w:t xml:space="preserve">    mov qword [rsp + 104], MHD_OPTION_URI_LOG_CALLBACK</w:t>
      </w:r>
    </w:p>
    <w:p w14:paraId="095557D4" w14:textId="77777777" w:rsidR="00984102" w:rsidRDefault="003F3F5D">
      <w:pPr>
        <w:pStyle w:val="SourceCode"/>
      </w:pPr>
      <w:r>
        <w:t xml:space="preserve">    lea rax, [start_request]</w:t>
      </w:r>
    </w:p>
    <w:p w14:paraId="2A1725A0" w14:textId="77777777" w:rsidR="00984102" w:rsidRDefault="003F3F5D">
      <w:pPr>
        <w:pStyle w:val="SourceCode"/>
      </w:pPr>
      <w:r>
        <w:t xml:space="preserve">    mov [rsp + 112], rax</w:t>
      </w:r>
    </w:p>
    <w:p w14:paraId="550B3B26" w14:textId="77777777" w:rsidR="00984102" w:rsidRDefault="003F3F5D">
      <w:pPr>
        <w:pStyle w:val="SourceCode"/>
      </w:pPr>
      <w:r>
        <w:t xml:space="preserve">    mov qword [rsp + 120], 0</w:t>
      </w:r>
    </w:p>
    <w:p w14:paraId="2AE8FA58" w14:textId="77777777" w:rsidR="00984102" w:rsidRDefault="003F3F5D">
      <w:pPr>
        <w:pStyle w:val="SourceCode"/>
      </w:pPr>
      <w:r>
        <w:t xml:space="preserve">    mov qword [rsp + 128], MHD_OPTION_NOTIFY_COMPLETED</w:t>
      </w:r>
    </w:p>
    <w:p w14:paraId="46D8DE21" w14:textId="77777777" w:rsidR="00984102" w:rsidRDefault="003F3F5D">
      <w:pPr>
        <w:pStyle w:val="SourceCode"/>
      </w:pPr>
      <w:r>
        <w:t xml:space="preserve">    lea rax, [finish_request]</w:t>
      </w:r>
    </w:p>
    <w:p w14:paraId="08CE81DE" w14:textId="77777777" w:rsidR="00984102" w:rsidRDefault="003F3F5D">
      <w:pPr>
        <w:pStyle w:val="SourceCode"/>
      </w:pPr>
      <w:r>
        <w:t xml:space="preserve">    mov [rsp + 136], rax</w:t>
      </w:r>
    </w:p>
    <w:p w14:paraId="7558C802" w14:textId="77777777" w:rsidR="00984102" w:rsidRDefault="003F3F5D">
      <w:pPr>
        <w:pStyle w:val="SourceCode"/>
      </w:pPr>
      <w:r>
        <w:t xml:space="preserve">    mov qword [rsp + 144], 0</w:t>
      </w:r>
    </w:p>
    <w:p w14:paraId="69FDF4ED" w14:textId="77777777" w:rsidR="00984102" w:rsidRDefault="003F3F5D">
      <w:pPr>
        <w:pStyle w:val="SourceCode"/>
      </w:pPr>
      <w:r>
        <w:t xml:space="preserve">    mov qword [rsp + 152], MHD_OPTION_END</w:t>
      </w:r>
    </w:p>
    <w:p w14:paraId="4EAA2035" w14:textId="77777777" w:rsidR="00984102" w:rsidRDefault="003F3F5D">
      <w:pPr>
        <w:pStyle w:val="SourceCode"/>
      </w:pPr>
      <w:r>
        <w:t xml:space="preserve">    call MHD_start_daemon</w:t>
      </w:r>
    </w:p>
    <w:p w14:paraId="6FA2719C" w14:textId="77777777" w:rsidR="00984102" w:rsidRDefault="003F3F5D">
      <w:pPr>
        <w:pStyle w:val="SourceCode"/>
      </w:pPr>
      <w:r>
        <w:t xml:space="preserve">    cmp rax, 0</w:t>
      </w:r>
    </w:p>
    <w:p w14:paraId="45ED5E24" w14:textId="77777777" w:rsidR="00984102" w:rsidRDefault="003F3F5D">
      <w:pPr>
        <w:pStyle w:val="SourceCode"/>
      </w:pPr>
      <w:r>
        <w:t xml:space="preserve">    jne .started</w:t>
      </w:r>
    </w:p>
    <w:p w14:paraId="3E415748" w14:textId="77777777" w:rsidR="00984102" w:rsidRDefault="003F3F5D">
      <w:pPr>
        <w:pStyle w:val="SourceCode"/>
      </w:pPr>
      <w:r>
        <w:t xml:space="preserve">    call mysql_server_end</w:t>
      </w:r>
    </w:p>
    <w:p w14:paraId="6BBE3494" w14:textId="77777777" w:rsidR="00984102" w:rsidRDefault="003F3F5D">
      <w:pPr>
        <w:pStyle w:val="SourceCode"/>
      </w:pPr>
      <w:r>
        <w:t xml:space="preserve">    lea rcx, [start_refused]</w:t>
      </w:r>
    </w:p>
    <w:p w14:paraId="7AF40048" w14:textId="77777777" w:rsidR="00984102" w:rsidRDefault="003F3F5D">
      <w:pPr>
        <w:pStyle w:val="SourceCode"/>
      </w:pPr>
      <w:r>
        <w:t xml:space="preserve">    jmp .failed</w:t>
      </w:r>
    </w:p>
    <w:p w14:paraId="7DBBC75C" w14:textId="77777777" w:rsidR="00984102" w:rsidRDefault="003F3F5D">
      <w:pPr>
        <w:pStyle w:val="SourceCode"/>
      </w:pPr>
      <w:r>
        <w:t>.started:</w:t>
      </w:r>
    </w:p>
    <w:p w14:paraId="27DC0258" w14:textId="77777777" w:rsidR="00984102" w:rsidRDefault="003F3F5D">
      <w:pPr>
        <w:pStyle w:val="SourceCode"/>
      </w:pPr>
      <w:r>
        <w:t xml:space="preserve">    mov rbx, rax</w:t>
      </w:r>
    </w:p>
    <w:p w14:paraId="3E52AF6D" w14:textId="77777777" w:rsidR="00984102" w:rsidRDefault="003F3F5D">
      <w:pPr>
        <w:pStyle w:val="SourceCode"/>
      </w:pPr>
      <w:r>
        <w:t xml:space="preserve">    lea rcx, [listening_line]</w:t>
      </w:r>
    </w:p>
    <w:p w14:paraId="0520D10D" w14:textId="77777777" w:rsidR="00984102" w:rsidRDefault="003F3F5D">
      <w:pPr>
        <w:pStyle w:val="SourceCode"/>
      </w:pPr>
      <w:r>
        <w:t xml:space="preserve">    mov edx, HTTPS_PORT</w:t>
      </w:r>
    </w:p>
    <w:p w14:paraId="57009B24" w14:textId="77777777" w:rsidR="00984102" w:rsidRDefault="003F3F5D">
      <w:pPr>
        <w:pStyle w:val="SourceCode"/>
      </w:pPr>
      <w:r>
        <w:t xml:space="preserve">    call printf</w:t>
      </w:r>
    </w:p>
    <w:p w14:paraId="4D4C8F7D" w14:textId="77777777" w:rsidR="00984102" w:rsidRDefault="003F3F5D">
      <w:pPr>
        <w:pStyle w:val="SourceCode"/>
      </w:pPr>
      <w:r>
        <w:t xml:space="preserve">    mov ecx, 1</w:t>
      </w:r>
    </w:p>
    <w:p w14:paraId="0D299F55" w14:textId="77777777" w:rsidR="00984102" w:rsidRDefault="003F3F5D">
      <w:pPr>
        <w:pStyle w:val="SourceCode"/>
      </w:pPr>
      <w:r>
        <w:t xml:space="preserve">    call __acrt_iob_func</w:t>
      </w:r>
    </w:p>
    <w:p w14:paraId="10D22918" w14:textId="77777777" w:rsidR="00984102" w:rsidRDefault="003F3F5D">
      <w:pPr>
        <w:pStyle w:val="SourceCode"/>
      </w:pPr>
      <w:r>
        <w:t xml:space="preserve">    mov rcx, rax</w:t>
      </w:r>
    </w:p>
    <w:p w14:paraId="697F2D72" w14:textId="77777777" w:rsidR="00984102" w:rsidRDefault="003F3F5D">
      <w:pPr>
        <w:pStyle w:val="SourceCode"/>
      </w:pPr>
      <w:r>
        <w:t xml:space="preserve">    call fflush</w:t>
      </w:r>
    </w:p>
    <w:p w14:paraId="4EFF634D" w14:textId="77777777" w:rsidR="00984102" w:rsidRDefault="003F3F5D">
      <w:pPr>
        <w:pStyle w:val="SourceCode"/>
      </w:pPr>
      <w:r>
        <w:t xml:space="preserve">    ; Remember, main waits for a line: Ctrl+C (or Enter) stops it.</w:t>
      </w:r>
    </w:p>
    <w:p w14:paraId="36916899" w14:textId="77777777" w:rsidR="00984102" w:rsidRDefault="003F3F5D">
      <w:pPr>
        <w:pStyle w:val="SourceCode"/>
      </w:pPr>
      <w:r>
        <w:t xml:space="preserve">    call getchar</w:t>
      </w:r>
    </w:p>
    <w:p w14:paraId="03669771" w14:textId="77777777" w:rsidR="00984102" w:rsidRDefault="003F3F5D">
      <w:pPr>
        <w:pStyle w:val="SourceCode"/>
      </w:pPr>
      <w:r>
        <w:t xml:space="preserve">    mov rcx, rbx</w:t>
      </w:r>
    </w:p>
    <w:p w14:paraId="11CC8612" w14:textId="77777777" w:rsidR="00984102" w:rsidRDefault="003F3F5D">
      <w:pPr>
        <w:pStyle w:val="SourceCode"/>
      </w:pPr>
      <w:r>
        <w:t xml:space="preserve">    call MHD_stop_daemon</w:t>
      </w:r>
    </w:p>
    <w:p w14:paraId="6E4026F8" w14:textId="77777777" w:rsidR="00984102" w:rsidRDefault="003F3F5D">
      <w:pPr>
        <w:pStyle w:val="SourceCode"/>
      </w:pPr>
      <w:r>
        <w:t xml:space="preserve">    call mysql_server_end</w:t>
      </w:r>
    </w:p>
    <w:p w14:paraId="2E23EE68" w14:textId="77777777" w:rsidR="00984102" w:rsidRDefault="003F3F5D">
      <w:pPr>
        <w:pStyle w:val="SourceCode"/>
      </w:pPr>
      <w:r>
        <w:t xml:space="preserve">    xor eax, eax</w:t>
      </w:r>
    </w:p>
    <w:p w14:paraId="337DDE6E" w14:textId="77777777" w:rsidR="00984102" w:rsidRDefault="003F3F5D">
      <w:pPr>
        <w:pStyle w:val="SourceCode"/>
      </w:pPr>
      <w:r>
        <w:t xml:space="preserve">    jmp .done</w:t>
      </w:r>
    </w:p>
    <w:p w14:paraId="7ECAE2D8" w14:textId="77777777" w:rsidR="00984102" w:rsidRDefault="003F3F5D">
      <w:pPr>
        <w:pStyle w:val="SourceCode"/>
      </w:pPr>
      <w:r>
        <w:t>.failed:</w:t>
      </w:r>
    </w:p>
    <w:p w14:paraId="486D8436" w14:textId="77777777" w:rsidR="00984102" w:rsidRDefault="003F3F5D">
      <w:pPr>
        <w:pStyle w:val="SourceCode"/>
      </w:pPr>
      <w:r>
        <w:t xml:space="preserve">    call report_start_failure</w:t>
      </w:r>
    </w:p>
    <w:p w14:paraId="2C75DC51" w14:textId="77777777" w:rsidR="00984102" w:rsidRDefault="003F3F5D">
      <w:pPr>
        <w:pStyle w:val="SourceCode"/>
      </w:pPr>
      <w:r>
        <w:t>.not_loaded:</w:t>
      </w:r>
    </w:p>
    <w:p w14:paraId="4091DAF4" w14:textId="77777777" w:rsidR="00984102" w:rsidRDefault="003F3F5D">
      <w:pPr>
        <w:pStyle w:val="SourceCode"/>
      </w:pPr>
      <w:r>
        <w:t xml:space="preserve">    mov eax, 1</w:t>
      </w:r>
    </w:p>
    <w:p w14:paraId="3689A014" w14:textId="77777777" w:rsidR="00984102" w:rsidRDefault="003F3F5D">
      <w:pPr>
        <w:pStyle w:val="SourceCode"/>
      </w:pPr>
      <w:r>
        <w:t>.done:</w:t>
      </w:r>
    </w:p>
    <w:p w14:paraId="58CEE626" w14:textId="77777777" w:rsidR="00984102" w:rsidRDefault="003F3F5D">
      <w:pPr>
        <w:pStyle w:val="SourceCode"/>
        <w:keepNext/>
      </w:pPr>
      <w:r>
        <w:t xml:space="preserve">    add rsp, 624</w:t>
      </w:r>
    </w:p>
    <w:p w14:paraId="14601334" w14:textId="77777777" w:rsidR="00984102" w:rsidRDefault="003F3F5D">
      <w:pPr>
        <w:pStyle w:val="SourceCode"/>
        <w:keepNext/>
      </w:pPr>
      <w:r>
        <w:t xml:space="preserve">    pop rbx</w:t>
      </w:r>
    </w:p>
    <w:p w14:paraId="44CD6BBC" w14:textId="77777777" w:rsidR="00984102" w:rsidRDefault="003F3F5D">
      <w:pPr>
        <w:pStyle w:val="SourceCode"/>
      </w:pPr>
      <w:r>
        <w:t xml:space="preserve">    ret</w:t>
      </w:r>
    </w:p>
    <w:p w14:paraId="17AAEDD5" w14:textId="77777777" w:rsidR="00984102" w:rsidRDefault="00984102">
      <w:pPr>
        <w:keepNext/>
      </w:pPr>
    </w:p>
    <w:p w14:paraId="1372B263" w14:textId="77777777" w:rsidR="00984102" w:rsidRDefault="003F3F5D">
      <w:pPr>
        <w:pStyle w:val="Heading3"/>
      </w:pPr>
      <w:r>
        <w:t>Windows PowerShell Server Build and Run</w:t>
      </w:r>
    </w:p>
    <w:p w14:paraId="323247AC" w14:textId="77777777" w:rsidR="00984102" w:rsidRDefault="003F3F5D">
      <w:pPr>
        <w:keepNext/>
      </w:pPr>
      <w:r>
        <w:t>In Terminal 1, after the Password Entry. The first lines are Step 3's two resets for the Assembly tables, so every run starts from the three known contacts and no accounts; MYSQL_PWD is removed before anything else runs. Then the block builds the users tool and the server as in Lesson 8.7a, adds your account, owner, with the password in SPA_WEB_PASSWORD, and starts the server:</w:t>
      </w:r>
    </w:p>
    <w:p w14:paraId="4DF464CE" w14:textId="77777777" w:rsidR="00984102" w:rsidRDefault="00984102">
      <w:pPr>
        <w:keepNext/>
      </w:pPr>
    </w:p>
    <w:p w14:paraId="33CC0C14" w14:textId="77777777" w:rsidR="00984102" w:rsidRDefault="003F3F5D">
      <w:pPr>
        <w:pStyle w:val="CommandBlock"/>
        <w:keepNext/>
      </w:pPr>
      <w:r>
        <w:t>$mysql = "C:\Program Files\MySQL\MySQL Server 26.7\bin\mysql.exe"</w:t>
      </w:r>
    </w:p>
    <w:p w14:paraId="35F81B8E" w14:textId="77777777" w:rsidR="00984102" w:rsidRDefault="003F3F5D">
      <w:pPr>
        <w:pStyle w:val="CommandBlock"/>
        <w:keepNext/>
      </w:pPr>
      <w:r>
        <w:t>$env:MYSQL_PWD = $env:SPA_DB_PASSWORD</w:t>
      </w:r>
    </w:p>
    <w:p w14:paraId="0A45EA96" w14:textId="77777777" w:rsidR="00984102" w:rsidRDefault="003F3F5D">
      <w:pPr>
        <w:pStyle w:val="CommandBlock"/>
      </w:pPr>
      <w:r>
        <w:t>&amp; $mysql -u devuser -h 127.0.0.1 -P 3306 -D spa_contacts --commands `</w:t>
      </w:r>
    </w:p>
    <w:p w14:paraId="3745215C" w14:textId="77777777" w:rsidR="00984102" w:rsidRDefault="003F3F5D">
      <w:pPr>
        <w:pStyle w:val="CommandBlock"/>
      </w:pPr>
      <w:r>
        <w:t xml:space="preserve">    -e "source ./sql/reset_contacts_assembly.sql"</w:t>
      </w:r>
    </w:p>
    <w:p w14:paraId="721D87FB" w14:textId="77777777" w:rsidR="00984102" w:rsidRDefault="003F3F5D">
      <w:pPr>
        <w:pStyle w:val="CommandBlock"/>
      </w:pPr>
      <w:r>
        <w:t>&amp; $mysql -u devuser -h 127.0.0.1 -P 3306 -D spa_contacts --commands `</w:t>
      </w:r>
    </w:p>
    <w:p w14:paraId="71F6A5E9" w14:textId="77777777" w:rsidR="00984102" w:rsidRDefault="003F3F5D">
      <w:pPr>
        <w:pStyle w:val="CommandBlock"/>
      </w:pPr>
      <w:r>
        <w:t xml:space="preserve">    -e "source ./sql/reset_accounts_assembly.sql"</w:t>
      </w:r>
    </w:p>
    <w:p w14:paraId="1E47D40F" w14:textId="77777777" w:rsidR="00984102" w:rsidRDefault="003F3F5D">
      <w:pPr>
        <w:pStyle w:val="CommandBlock"/>
      </w:pPr>
      <w:r>
        <w:t>Remove-Item Env:MYSQL_PWD</w:t>
      </w:r>
    </w:p>
    <w:p w14:paraId="449EF307" w14:textId="77777777" w:rsidR="00984102" w:rsidRDefault="003F3F5D">
      <w:pPr>
        <w:pStyle w:val="CommandBlock"/>
      </w:pPr>
      <w:r>
        <w:t>$env:Path = "C:\msys64\ucrt64\bin;" + $env:Path</w:t>
      </w:r>
    </w:p>
    <w:p w14:paraId="20DE3A7F" w14:textId="77777777" w:rsidR="00984102" w:rsidRDefault="003F3F5D">
      <w:pPr>
        <w:pStyle w:val="CommandBlock"/>
      </w:pPr>
      <w:r>
        <w:t>$server = "C:\Program Files\MySQL\MySQL Server 26.7"</w:t>
      </w:r>
    </w:p>
    <w:p w14:paraId="0876E3A5" w14:textId="77777777" w:rsidR="00984102" w:rsidRDefault="003F3F5D">
      <w:pPr>
        <w:pStyle w:val="CommandBlock"/>
      </w:pPr>
      <w:r>
        <w:t>nasm -f win64 -i .\assembly\windows .\assembly\windows\contacts.asm `</w:t>
      </w:r>
    </w:p>
    <w:p w14:paraId="5407EBAF" w14:textId="77777777" w:rsidR="00984102" w:rsidRDefault="003F3F5D">
      <w:pPr>
        <w:pStyle w:val="CommandBlock"/>
      </w:pPr>
      <w:r>
        <w:t xml:space="preserve">    -o .\assembly\windows\contacts.obj</w:t>
      </w:r>
    </w:p>
    <w:p w14:paraId="4EE981FF" w14:textId="77777777" w:rsidR="00984102" w:rsidRDefault="003F3F5D">
      <w:pPr>
        <w:pStyle w:val="CommandBlock"/>
      </w:pPr>
      <w:r>
        <w:t>nasm -f win64 -i .\assembly\windows .\assembly\windows\contact_store.asm `</w:t>
      </w:r>
    </w:p>
    <w:p w14:paraId="6F2D0347" w14:textId="77777777" w:rsidR="00984102" w:rsidRDefault="003F3F5D">
      <w:pPr>
        <w:pStyle w:val="CommandBlock"/>
      </w:pPr>
      <w:r>
        <w:t xml:space="preserve">    -o .\assembly\windows\contact_store.obj</w:t>
      </w:r>
    </w:p>
    <w:p w14:paraId="2CE3AD5C" w14:textId="77777777" w:rsidR="00984102" w:rsidRDefault="003F3F5D">
      <w:pPr>
        <w:pStyle w:val="CommandBlock"/>
      </w:pPr>
      <w:r>
        <w:t>nasm -f win64 -i .\assembly\windows .\assembly\windows\contact_create.asm `</w:t>
      </w:r>
    </w:p>
    <w:p w14:paraId="357E71EC" w14:textId="77777777" w:rsidR="00984102" w:rsidRDefault="003F3F5D">
      <w:pPr>
        <w:pStyle w:val="CommandBlock"/>
      </w:pPr>
      <w:r>
        <w:t xml:space="preserve">    -o .\assembly\windows\contact_create.obj</w:t>
      </w:r>
    </w:p>
    <w:p w14:paraId="4EE539DC" w14:textId="77777777" w:rsidR="00984102" w:rsidRDefault="003F3F5D">
      <w:pPr>
        <w:pStyle w:val="CommandBlock"/>
      </w:pPr>
      <w:r>
        <w:t>nasm -f win64 -i .\assembly\windows .\assembly\windows\contact_page.asm `</w:t>
      </w:r>
    </w:p>
    <w:p w14:paraId="4AE97F91" w14:textId="77777777" w:rsidR="00984102" w:rsidRDefault="003F3F5D">
      <w:pPr>
        <w:pStyle w:val="CommandBlock"/>
      </w:pPr>
      <w:r>
        <w:t xml:space="preserve">    -o .\assembly\windows\contact_page.obj</w:t>
      </w:r>
    </w:p>
    <w:p w14:paraId="7ACFC4EC" w14:textId="77777777" w:rsidR="00984102" w:rsidRDefault="003F3F5D">
      <w:pPr>
        <w:pStyle w:val="CommandBlock"/>
      </w:pPr>
      <w:r>
        <w:t>nasm -f win64 -i .\assembly\windows .\assembly\windows\session_store.asm `</w:t>
      </w:r>
    </w:p>
    <w:p w14:paraId="0FC29D7B" w14:textId="77777777" w:rsidR="00984102" w:rsidRDefault="003F3F5D">
      <w:pPr>
        <w:pStyle w:val="CommandBlock"/>
      </w:pPr>
      <w:r>
        <w:t xml:space="preserve">    -o .\assembly\windows\session_store.obj</w:t>
      </w:r>
    </w:p>
    <w:p w14:paraId="38202205" w14:textId="77777777" w:rsidR="00984102" w:rsidRDefault="003F3F5D">
      <w:pPr>
        <w:pStyle w:val="CommandBlock"/>
      </w:pPr>
      <w:r>
        <w:t>nasm -f win64 -i .\assembly\windows .\assembly\windows\user_store.asm `</w:t>
      </w:r>
    </w:p>
    <w:p w14:paraId="43C5E558" w14:textId="77777777" w:rsidR="00984102" w:rsidRDefault="003F3F5D">
      <w:pPr>
        <w:pStyle w:val="CommandBlock"/>
      </w:pPr>
      <w:r>
        <w:t xml:space="preserve">    -o .\assembly\windows\user_store.obj</w:t>
      </w:r>
    </w:p>
    <w:p w14:paraId="19FC3E68" w14:textId="77777777" w:rsidR="00984102" w:rsidRDefault="003F3F5D">
      <w:pPr>
        <w:pStyle w:val="CommandBlock"/>
      </w:pPr>
      <w:r>
        <w:t>nasm -f win64 -i .\assembly\windows .\assembly\windows\users.asm `</w:t>
      </w:r>
    </w:p>
    <w:p w14:paraId="7CF2E2A9" w14:textId="77777777" w:rsidR="00984102" w:rsidRDefault="003F3F5D">
      <w:pPr>
        <w:pStyle w:val="CommandBlock"/>
      </w:pPr>
      <w:r>
        <w:t xml:space="preserve">    -o .\assembly\windows\users.obj</w:t>
      </w:r>
    </w:p>
    <w:p w14:paraId="0CEE6728" w14:textId="77777777" w:rsidR="00984102" w:rsidRDefault="003F3F5D">
      <w:pPr>
        <w:pStyle w:val="CommandBlock"/>
      </w:pPr>
      <w:r>
        <w:t>nasm -f win64 -i .\assembly\windows .\assembly\windows\server.asm `</w:t>
      </w:r>
    </w:p>
    <w:p w14:paraId="30F82374" w14:textId="77777777" w:rsidR="00984102" w:rsidRDefault="003F3F5D">
      <w:pPr>
        <w:pStyle w:val="CommandBlock"/>
      </w:pPr>
      <w:r>
        <w:t xml:space="preserve">    -o .\assembly\windows\server.obj</w:t>
      </w:r>
    </w:p>
    <w:p w14:paraId="3A74DC47" w14:textId="77777777" w:rsidR="00984102" w:rsidRDefault="003F3F5D">
      <w:pPr>
        <w:pStyle w:val="CommandBlock"/>
      </w:pPr>
      <w:r>
        <w:t>gcc .\assembly\windows\users.obj .\assembly\windows\user_store.obj `</w:t>
      </w:r>
    </w:p>
    <w:p w14:paraId="3033600B" w14:textId="77777777" w:rsidR="00984102" w:rsidRDefault="003F3F5D">
      <w:pPr>
        <w:pStyle w:val="CommandBlock"/>
      </w:pPr>
      <w:r>
        <w:t xml:space="preserve">    .\assembly\windows\contact_store.obj .\assembly\windows\contacts.obj `</w:t>
      </w:r>
    </w:p>
    <w:p w14:paraId="3DF84E14" w14:textId="77777777" w:rsidR="00984102" w:rsidRDefault="003F3F5D">
      <w:pPr>
        <w:pStyle w:val="CommandBlock"/>
      </w:pPr>
      <w:r>
        <w:t xml:space="preserve">    .\assembly\cJSON.c -L "$server\lib" -lmysql -lcrypto -o `</w:t>
      </w:r>
    </w:p>
    <w:p w14:paraId="79D82510" w14:textId="77777777" w:rsidR="00984102" w:rsidRDefault="003F3F5D">
      <w:pPr>
        <w:pStyle w:val="CommandBlock"/>
      </w:pPr>
      <w:r>
        <w:t xml:space="preserve">    .\assembly\windows\users.exe</w:t>
      </w:r>
    </w:p>
    <w:p w14:paraId="7412C1CF" w14:textId="77777777" w:rsidR="00984102" w:rsidRDefault="003F3F5D">
      <w:pPr>
        <w:pStyle w:val="CommandBlock"/>
      </w:pPr>
      <w:r>
        <w:t>gcc .\assembly\windows\server.obj .\assembly\windows\session_store.obj `</w:t>
      </w:r>
    </w:p>
    <w:p w14:paraId="0EA20ABA" w14:textId="77777777" w:rsidR="00984102" w:rsidRDefault="003F3F5D">
      <w:pPr>
        <w:pStyle w:val="CommandBlock"/>
      </w:pPr>
      <w:r>
        <w:t xml:space="preserve">    .\assembly\windows\user_store.obj .\assembly\windows\contact_page.obj `</w:t>
      </w:r>
    </w:p>
    <w:p w14:paraId="79824407" w14:textId="77777777" w:rsidR="00984102" w:rsidRDefault="003F3F5D">
      <w:pPr>
        <w:pStyle w:val="CommandBlock"/>
      </w:pPr>
      <w:r>
        <w:t xml:space="preserve">    .\assembly\windows\contact_create.obj .\assembly\windows\contact_store.obj `</w:t>
      </w:r>
    </w:p>
    <w:p w14:paraId="1578C52B" w14:textId="77777777" w:rsidR="00984102" w:rsidRDefault="003F3F5D">
      <w:pPr>
        <w:pStyle w:val="CommandBlock"/>
      </w:pPr>
      <w:r>
        <w:t xml:space="preserve">    .\assembly\windows\contacts.obj .\assembly\cJSON.c -L "$server\lib" -lmysql `</w:t>
      </w:r>
    </w:p>
    <w:p w14:paraId="5530C994" w14:textId="77777777" w:rsidR="00984102" w:rsidRDefault="003F3F5D">
      <w:pPr>
        <w:pStyle w:val="CommandBlock"/>
        <w:keepNext/>
      </w:pPr>
      <w:r>
        <w:t xml:space="preserve">    -lmicrohttpd -lcrypto -lbcrypt -o .\assembly\windows\server.exe</w:t>
      </w:r>
    </w:p>
    <w:p w14:paraId="4BB20D21" w14:textId="77777777" w:rsidR="00984102" w:rsidRDefault="003F3F5D">
      <w:pPr>
        <w:pStyle w:val="CommandBlock"/>
        <w:keepNext/>
      </w:pPr>
      <w:r>
        <w:t>.\assembly\windows\users.exe add owner</w:t>
      </w:r>
    </w:p>
    <w:p w14:paraId="08AE8714" w14:textId="77777777" w:rsidR="00984102" w:rsidRDefault="003F3F5D">
      <w:pPr>
        <w:pStyle w:val="CommandBlock"/>
      </w:pPr>
      <w:r>
        <w:t>.\assembly\windows\server.exe</w:t>
      </w:r>
    </w:p>
    <w:p w14:paraId="2A80C6CF" w14:textId="77777777" w:rsidR="00984102" w:rsidRDefault="00984102">
      <w:pPr>
        <w:keepNext/>
      </w:pPr>
    </w:p>
    <w:p w14:paraId="2957C40C" w14:textId="77777777" w:rsidR="00984102" w:rsidRDefault="003F3F5D">
      <w:r>
        <w:t>Wait for its Listening line, and leave it running. It runs until the API Check.</w:t>
      </w:r>
    </w:p>
    <w:p w14:paraId="2708D9D3" w14:textId="77777777" w:rsidR="00984102" w:rsidRDefault="00984102">
      <w:pPr>
        <w:keepNext/>
      </w:pPr>
    </w:p>
    <w:p w14:paraId="199948D9" w14:textId="77777777" w:rsidR="00984102" w:rsidRDefault="003F3F5D">
      <w:pPr>
        <w:pStyle w:val="Heading3"/>
      </w:pPr>
      <w:r>
        <w:t>Windows PowerShell Browser Check</w:t>
      </w:r>
    </w:p>
    <w:p w14:paraId="288C7477" w14:textId="77777777" w:rsidR="00984102" w:rsidRDefault="003F3F5D">
      <w:pPr>
        <w:keepNext/>
      </w:pPr>
      <w:r>
        <w:t>In Terminal 2, open the login form and log in as owner with your password. The contact list opens with the three contacts and Contacts shown: 3 under the form: app.js asked the API as the page opened, with your session cookie. Type gr: only Grace Hopper is left, and her name is still a link to her page. Press Enter: the list stays, and the page does not reload, because app.js handled the form's submit. In DevTools (F12), Network shows each contacts?name=... row as fetch, its Request Headers carry the __Host</w:t>
      </w:r>
      <w:r>
        <w:t>-spa_session cookie, and Console is empty, because nothing was refused.</w:t>
      </w:r>
    </w:p>
    <w:p w14:paraId="2F5CC595" w14:textId="77777777" w:rsidR="00984102" w:rsidRDefault="00984102">
      <w:pPr>
        <w:keepNext/>
      </w:pPr>
    </w:p>
    <w:p w14:paraId="1514C27E" w14:textId="77777777" w:rsidR="00984102" w:rsidRDefault="003F3F5D">
      <w:pPr>
        <w:pStyle w:val="CommandBlock"/>
      </w:pPr>
      <w:r>
        <w:t>Start-Process "https://127.0.0.1:8765/login"</w:t>
      </w:r>
    </w:p>
    <w:p w14:paraId="58761BB0" w14:textId="77777777" w:rsidR="00984102" w:rsidRDefault="00984102">
      <w:pPr>
        <w:keepNext/>
      </w:pPr>
    </w:p>
    <w:p w14:paraId="46110674" w14:textId="77777777" w:rsidR="00984102" w:rsidRDefault="003F3F5D">
      <w:pPr>
        <w:pStyle w:val="Heading3"/>
      </w:pPr>
      <w:r>
        <w:t>Windows PowerShell Script Check</w:t>
      </w:r>
    </w:p>
    <w:p w14:paraId="16316FFA" w14:textId="77777777" w:rsidR="00984102" w:rsidRDefault="003F3F5D">
      <w:pPr>
        <w:keepNext/>
      </w:pPr>
      <w:r>
        <w:t>Still in Terminal 2, two headers with curl.exe: the type app.js is served with, and the Content-Security-Policy every page now sends, on the login form, a page anyone may open. Remember, each -o NUL throws away the body of the address after it (Lesson 8.7a).</w:t>
      </w:r>
    </w:p>
    <w:p w14:paraId="01A18983" w14:textId="77777777" w:rsidR="00984102" w:rsidRDefault="00984102">
      <w:pPr>
        <w:keepNext/>
      </w:pPr>
    </w:p>
    <w:p w14:paraId="2D252934" w14:textId="77777777" w:rsidR="00984102" w:rsidRDefault="003F3F5D">
      <w:pPr>
        <w:pStyle w:val="CommandBlock"/>
        <w:keepNext/>
      </w:pPr>
      <w:r>
        <w:t>$format = "%{http_code} [%header{content-type}]" + `</w:t>
      </w:r>
    </w:p>
    <w:p w14:paraId="05AA75BB" w14:textId="77777777" w:rsidR="00984102" w:rsidRDefault="003F3F5D">
      <w:pPr>
        <w:pStyle w:val="CommandBlock"/>
        <w:keepNext/>
      </w:pPr>
      <w:r>
        <w:t xml:space="preserve">    " [%header{content-security-policy}]\n"</w:t>
      </w:r>
    </w:p>
    <w:p w14:paraId="77732AA2" w14:textId="77777777" w:rsidR="00984102" w:rsidRDefault="003F3F5D">
      <w:pPr>
        <w:pStyle w:val="CommandBlock"/>
        <w:keepNext/>
      </w:pPr>
      <w:r>
        <w:t>&amp; "$env:SystemRoot\System32\curl.exe" -sS --ssl-revoke-best-effort `</w:t>
      </w:r>
    </w:p>
    <w:p w14:paraId="18378B0B" w14:textId="77777777" w:rsidR="00984102" w:rsidRDefault="003F3F5D">
      <w:pPr>
        <w:pStyle w:val="CommandBlock"/>
        <w:keepNext/>
      </w:pPr>
      <w:r>
        <w:t xml:space="preserve">    --cacert .\certs\spa-ca.pem -w $format `</w:t>
      </w:r>
    </w:p>
    <w:p w14:paraId="25DDDC5F" w14:textId="77777777" w:rsidR="00984102" w:rsidRDefault="003F3F5D">
      <w:pPr>
        <w:pStyle w:val="CommandBlock"/>
        <w:keepNext/>
      </w:pPr>
      <w:r>
        <w:t xml:space="preserve">    -o NUL https://127.0.0.1:8765/static/app.js `</w:t>
      </w:r>
    </w:p>
    <w:p w14:paraId="4B5BE4E7" w14:textId="77777777" w:rsidR="00984102" w:rsidRDefault="003F3F5D">
      <w:pPr>
        <w:pStyle w:val="CommandBlock"/>
      </w:pPr>
      <w:r>
        <w:t xml:space="preserve">    -o NUL https://127.0.0.1:8765/login</w:t>
      </w:r>
    </w:p>
    <w:p w14:paraId="1F695B32" w14:textId="77777777" w:rsidR="00984102" w:rsidRDefault="00984102">
      <w:pPr>
        <w:keepNext/>
      </w:pPr>
    </w:p>
    <w:p w14:paraId="27DC4882" w14:textId="77777777" w:rsidR="00984102" w:rsidRDefault="003F3F5D">
      <w:pPr>
        <w:pStyle w:val="Heading3"/>
      </w:pPr>
      <w:r>
        <w:t>Windows PowerShell Refusal Check</w:t>
      </w:r>
    </w:p>
    <w:p w14:paraId="48D677AC" w14:textId="77777777" w:rsidR="00984102" w:rsidRDefault="003F3F5D">
      <w:pPr>
        <w:keepNext/>
      </w:pPr>
      <w:r>
        <w:t>Still in Terminal 2, the API with no session: curl.exe sends no cookie, as a visitor who never logged in. The API answers 401 and JSON, not the login form, and no contact.</w:t>
      </w:r>
    </w:p>
    <w:p w14:paraId="66B9D028" w14:textId="77777777" w:rsidR="00984102" w:rsidRDefault="00984102">
      <w:pPr>
        <w:keepNext/>
      </w:pPr>
    </w:p>
    <w:p w14:paraId="01738419" w14:textId="77777777" w:rsidR="00984102" w:rsidRDefault="003F3F5D">
      <w:pPr>
        <w:pStyle w:val="CommandBlock"/>
        <w:keepNext/>
      </w:pPr>
      <w:r>
        <w:t>$format = "\n%{http_code} [%header{content-type}] [%header{cache-control}]\n"</w:t>
      </w:r>
    </w:p>
    <w:p w14:paraId="479F6655" w14:textId="77777777" w:rsidR="00984102" w:rsidRDefault="003F3F5D">
      <w:pPr>
        <w:pStyle w:val="CommandBlock"/>
        <w:keepNext/>
      </w:pPr>
      <w:r>
        <w:t>&amp; "$env:SystemRoot\System32\curl.exe" -sS --ssl-revoke-best-effort `</w:t>
      </w:r>
    </w:p>
    <w:p w14:paraId="4925AE03" w14:textId="77777777" w:rsidR="00984102" w:rsidRDefault="003F3F5D">
      <w:pPr>
        <w:pStyle w:val="CommandBlock"/>
        <w:keepNext/>
      </w:pPr>
      <w:r>
        <w:t xml:space="preserve">    --cacert .\certs\spa-ca.pem -w $format `</w:t>
      </w:r>
    </w:p>
    <w:p w14:paraId="459173F1" w14:textId="77777777" w:rsidR="00984102" w:rsidRDefault="003F3F5D">
      <w:pPr>
        <w:pStyle w:val="CommandBlock"/>
      </w:pPr>
      <w:r>
        <w:t xml:space="preserve">    https://127.0.0.1:8765/api/v1/contacts</w:t>
      </w:r>
    </w:p>
    <w:p w14:paraId="7819CFFF" w14:textId="77777777" w:rsidR="00984102" w:rsidRDefault="00984102">
      <w:pPr>
        <w:keepNext/>
      </w:pPr>
    </w:p>
    <w:p w14:paraId="114D559D" w14:textId="77777777" w:rsidR="00984102" w:rsidRDefault="003F3F5D">
      <w:pPr>
        <w:pStyle w:val="Heading3"/>
      </w:pPr>
      <w:r>
        <w:t>Windows PowerShell API Check</w:t>
      </w:r>
    </w:p>
    <w:p w14:paraId="5EDA11C5" w14:textId="77777777" w:rsidR="00984102" w:rsidRDefault="003F3F5D">
      <w:pPr>
        <w:keepNext/>
      </w:pPr>
      <w:r>
        <w:t>Still in Terminal 2, after its own Password Entry, the API as the logged-in script sees it, Lesson 8.8's lines. Remember, the first curl.exe logs in with the login form's two fields and -c saves the session cookie in .\api-jar.txt, the second sends it with -b and asks two searches, gr and zz, the third logs out, and Remove-Item deletes the jar, which held a working session id. The Workbook Exercise and the Challenge run this check again.</w:t>
      </w:r>
    </w:p>
    <w:p w14:paraId="6EE89312" w14:textId="77777777" w:rsidR="00984102" w:rsidRDefault="00984102">
      <w:pPr>
        <w:keepNext/>
      </w:pPr>
    </w:p>
    <w:p w14:paraId="6B5F17F1" w14:textId="77777777" w:rsidR="00984102" w:rsidRDefault="003F3F5D">
      <w:pPr>
        <w:pStyle w:val="CommandBlock"/>
        <w:keepNext/>
      </w:pPr>
      <w:r>
        <w:t>$format = "\n%{http_code} [%header{content-type}] [%header{cache-control}]\n"</w:t>
      </w:r>
    </w:p>
    <w:p w14:paraId="3A2662E0" w14:textId="77777777" w:rsidR="00984102" w:rsidRDefault="003F3F5D">
      <w:pPr>
        <w:pStyle w:val="CommandBlock"/>
        <w:keepNext/>
      </w:pPr>
      <w:r>
        <w:t>&amp; "$env:SystemRoot\System32\curl.exe" -sS --ssl-revoke-best-effort `</w:t>
      </w:r>
    </w:p>
    <w:p w14:paraId="6DABFB9F" w14:textId="77777777" w:rsidR="00984102" w:rsidRDefault="003F3F5D">
      <w:pPr>
        <w:pStyle w:val="CommandBlock"/>
      </w:pPr>
      <w:r>
        <w:t xml:space="preserve">    --cacert .\certs\spa-ca.pem -c .\api-jar.txt -o NUL `</w:t>
      </w:r>
    </w:p>
    <w:p w14:paraId="79E0F134" w14:textId="77777777" w:rsidR="00984102" w:rsidRDefault="003F3F5D">
      <w:pPr>
        <w:pStyle w:val="CommandBlock"/>
      </w:pPr>
      <w:r>
        <w:t xml:space="preserve">    -w "%{http_code} [%header{location}]\n" `</w:t>
      </w:r>
    </w:p>
    <w:p w14:paraId="45924E34" w14:textId="77777777" w:rsidR="00984102" w:rsidRDefault="003F3F5D">
      <w:pPr>
        <w:pStyle w:val="CommandBlock"/>
      </w:pPr>
      <w:r>
        <w:t xml:space="preserve">    --data-urlencode "username=owner" `</w:t>
      </w:r>
    </w:p>
    <w:p w14:paraId="18CEF38A" w14:textId="77777777" w:rsidR="00984102" w:rsidRDefault="003F3F5D">
      <w:pPr>
        <w:pStyle w:val="CommandBlock"/>
      </w:pPr>
      <w:r>
        <w:t xml:space="preserve">    --data-urlencode "password=$env:SPA_WEB_PASSWORD" `</w:t>
      </w:r>
    </w:p>
    <w:p w14:paraId="5661B605" w14:textId="77777777" w:rsidR="00984102" w:rsidRDefault="003F3F5D">
      <w:pPr>
        <w:pStyle w:val="CommandBlock"/>
      </w:pPr>
      <w:r>
        <w:t xml:space="preserve">    https://127.0.0.1:8765/login</w:t>
      </w:r>
    </w:p>
    <w:p w14:paraId="7D90C331" w14:textId="77777777" w:rsidR="00984102" w:rsidRDefault="003F3F5D">
      <w:pPr>
        <w:pStyle w:val="CommandBlock"/>
      </w:pPr>
      <w:r>
        <w:t>&amp; "$env:SystemRoot\System32\curl.exe" -sS --ssl-revoke-best-effort `</w:t>
      </w:r>
    </w:p>
    <w:p w14:paraId="359D25CA" w14:textId="77777777" w:rsidR="00984102" w:rsidRDefault="003F3F5D">
      <w:pPr>
        <w:pStyle w:val="CommandBlock"/>
      </w:pPr>
      <w:r>
        <w:t xml:space="preserve">    --cacert .\certs\spa-ca.pem -b .\api-jar.txt -w $format `</w:t>
      </w:r>
    </w:p>
    <w:p w14:paraId="68BF7AF1" w14:textId="77777777" w:rsidR="00984102" w:rsidRDefault="003F3F5D">
      <w:pPr>
        <w:pStyle w:val="CommandBlock"/>
      </w:pPr>
      <w:r>
        <w:t xml:space="preserve">    "https://127.0.0.1:8765/api/v1/contacts?name=gr" `</w:t>
      </w:r>
    </w:p>
    <w:p w14:paraId="14DC511C" w14:textId="77777777" w:rsidR="00984102" w:rsidRDefault="003F3F5D">
      <w:pPr>
        <w:pStyle w:val="CommandBlock"/>
      </w:pPr>
      <w:r>
        <w:t xml:space="preserve">    "https://127.0.0.1:8765/api/v1/contacts?name=zz"</w:t>
      </w:r>
    </w:p>
    <w:p w14:paraId="632065AD" w14:textId="77777777" w:rsidR="00984102" w:rsidRDefault="003F3F5D">
      <w:pPr>
        <w:pStyle w:val="CommandBlock"/>
      </w:pPr>
      <w:r>
        <w:t>&amp; "$env:SystemRoot\System32\curl.exe" -sS --ssl-revoke-best-effort `</w:t>
      </w:r>
    </w:p>
    <w:p w14:paraId="6CE99B20" w14:textId="77777777" w:rsidR="00984102" w:rsidRDefault="003F3F5D">
      <w:pPr>
        <w:pStyle w:val="CommandBlock"/>
      </w:pPr>
      <w:r>
        <w:t xml:space="preserve">    --cacert .\certs\spa-ca.pem -b .\api-jar.txt -c .\api-jar.txt -o NUL `</w:t>
      </w:r>
    </w:p>
    <w:p w14:paraId="58F10F70" w14:textId="77777777" w:rsidR="00984102" w:rsidRDefault="003F3F5D">
      <w:pPr>
        <w:pStyle w:val="CommandBlock"/>
        <w:keepNext/>
      </w:pPr>
      <w:r>
        <w:t xml:space="preserve">    -w "%{http_code} [%header{location}]\n" -X POST `</w:t>
      </w:r>
    </w:p>
    <w:p w14:paraId="32EA1C6C" w14:textId="77777777" w:rsidR="00984102" w:rsidRDefault="003F3F5D">
      <w:pPr>
        <w:pStyle w:val="CommandBlock"/>
        <w:keepNext/>
      </w:pPr>
      <w:r>
        <w:t xml:space="preserve">    https://127.0.0.1:8765/logout</w:t>
      </w:r>
    </w:p>
    <w:p w14:paraId="5A5121D1" w14:textId="77777777" w:rsidR="00984102" w:rsidRDefault="003F3F5D">
      <w:pPr>
        <w:pStyle w:val="CommandBlock"/>
      </w:pPr>
      <w:r>
        <w:t>Remove-Item .\api-jar.txt</w:t>
      </w:r>
    </w:p>
    <w:p w14:paraId="758B2CCF" w14:textId="77777777" w:rsidR="00984102" w:rsidRDefault="00984102">
      <w:pPr>
        <w:keepNext/>
      </w:pPr>
    </w:p>
    <w:p w14:paraId="7742F1E3" w14:textId="77777777" w:rsidR="00984102" w:rsidRDefault="003F3F5D">
      <w:r>
        <w:t>Then press Ctrl+C in Terminal 1 to stop the server.</w:t>
      </w:r>
    </w:p>
    <w:p w14:paraId="5E4698DC" w14:textId="77777777" w:rsidR="00984102" w:rsidRDefault="00984102">
      <w:pPr>
        <w:keepNext/>
      </w:pPr>
    </w:p>
    <w:p w14:paraId="55631274" w14:textId="77777777" w:rsidR="00984102" w:rsidRDefault="003F3F5D">
      <w:pPr>
        <w:pStyle w:val="Heading3"/>
      </w:pPr>
      <w:r>
        <w:t>Check Your Results</w:t>
      </w:r>
    </w:p>
    <w:p w14:paraId="54C7C082" w14:textId="77777777" w:rsidR="00984102" w:rsidRDefault="003F3F5D">
      <w:pPr>
        <w:keepNext/>
      </w:pPr>
      <w:r>
        <w:t>The server block must print Added owner before its Listening line:</w:t>
      </w:r>
    </w:p>
    <w:p w14:paraId="0E31294D" w14:textId="77777777" w:rsidR="00984102" w:rsidRDefault="00984102">
      <w:pPr>
        <w:keepNext/>
      </w:pPr>
    </w:p>
    <w:p w14:paraId="0F0A1BEF" w14:textId="77777777" w:rsidR="00984102" w:rsidRDefault="003F3F5D">
      <w:pPr>
        <w:pStyle w:val="RequiredOutput"/>
      </w:pPr>
      <w:r>
        <w:t>Added owner</w:t>
      </w:r>
    </w:p>
    <w:p w14:paraId="11DE52B4" w14:textId="77777777" w:rsidR="00984102" w:rsidRDefault="00984102">
      <w:pPr>
        <w:keepNext/>
      </w:pPr>
    </w:p>
    <w:p w14:paraId="191783AF" w14:textId="77777777" w:rsidR="00984102" w:rsidRDefault="003F3F5D">
      <w:pPr>
        <w:keepNext/>
      </w:pPr>
      <w:r>
        <w:t>After Log in, the tab must say Contacts, and before you type, the page must show:</w:t>
      </w:r>
    </w:p>
    <w:p w14:paraId="36237E35" w14:textId="77777777" w:rsidR="00984102" w:rsidRDefault="00984102">
      <w:pPr>
        <w:keepNext/>
      </w:pPr>
    </w:p>
    <w:p w14:paraId="0AAD827C" w14:textId="77777777" w:rsidR="00984102" w:rsidRDefault="003F3F5D">
      <w:pPr>
        <w:pStyle w:val="RequiredOutput"/>
        <w:keepNext/>
      </w:pPr>
      <w:r>
        <w:t>Contacts</w:t>
      </w:r>
    </w:p>
    <w:p w14:paraId="3D73909C" w14:textId="77777777" w:rsidR="00984102" w:rsidRDefault="00984102">
      <w:pPr>
        <w:pStyle w:val="RequiredOutput"/>
        <w:keepNext/>
      </w:pPr>
    </w:p>
    <w:p w14:paraId="157F880B" w14:textId="77777777" w:rsidR="00984102" w:rsidRDefault="003F3F5D">
      <w:pPr>
        <w:pStyle w:val="RequiredOutput"/>
        <w:keepNext/>
      </w:pPr>
      <w:r>
        <w:t>Logged in as owner</w:t>
      </w:r>
    </w:p>
    <w:p w14:paraId="5892B987" w14:textId="77777777" w:rsidR="00984102" w:rsidRDefault="00984102">
      <w:pPr>
        <w:pStyle w:val="RequiredOutput"/>
        <w:keepNext/>
      </w:pPr>
    </w:p>
    <w:p w14:paraId="0FE45E57" w14:textId="77777777" w:rsidR="00984102" w:rsidRDefault="003F3F5D">
      <w:pPr>
        <w:pStyle w:val="RequiredOutput"/>
        <w:keepNext/>
      </w:pPr>
      <w:r>
        <w:t>Name</w:t>
      </w:r>
    </w:p>
    <w:p w14:paraId="4703F178" w14:textId="77777777" w:rsidR="00984102" w:rsidRDefault="00984102">
      <w:pPr>
        <w:pStyle w:val="RequiredOutput"/>
        <w:keepNext/>
      </w:pPr>
    </w:p>
    <w:p w14:paraId="7D535577" w14:textId="77777777" w:rsidR="00984102" w:rsidRDefault="003F3F5D">
      <w:pPr>
        <w:pStyle w:val="RequiredOutput"/>
        <w:keepNext/>
      </w:pPr>
      <w:r>
        <w:t>Search</w:t>
      </w:r>
    </w:p>
    <w:p w14:paraId="0102C460" w14:textId="77777777" w:rsidR="00984102" w:rsidRDefault="00984102">
      <w:pPr>
        <w:pStyle w:val="RequiredOutput"/>
        <w:keepNext/>
      </w:pPr>
    </w:p>
    <w:p w14:paraId="62343A04" w14:textId="77777777" w:rsidR="00984102" w:rsidRDefault="003F3F5D">
      <w:pPr>
        <w:pStyle w:val="RequiredOutput"/>
        <w:keepNext/>
      </w:pPr>
      <w:r>
        <w:t>Contacts shown: 3</w:t>
      </w:r>
    </w:p>
    <w:p w14:paraId="08A28C91" w14:textId="77777777" w:rsidR="00984102" w:rsidRDefault="00984102">
      <w:pPr>
        <w:pStyle w:val="RequiredOutput"/>
        <w:keepNext/>
      </w:pPr>
    </w:p>
    <w:p w14:paraId="5EF73ED6" w14:textId="77777777" w:rsidR="00984102" w:rsidRDefault="003F3F5D">
      <w:pPr>
        <w:pStyle w:val="RequiredOutput"/>
        <w:keepNext/>
      </w:pPr>
      <w:r>
        <w:t>Ada Lovelace</w:t>
      </w:r>
    </w:p>
    <w:p w14:paraId="4E327F5E" w14:textId="77777777" w:rsidR="00984102" w:rsidRDefault="003F3F5D">
      <w:pPr>
        <w:pStyle w:val="RequiredOutput"/>
        <w:keepNext/>
      </w:pPr>
      <w:r>
        <w:t>Grace Hopper</w:t>
      </w:r>
    </w:p>
    <w:p w14:paraId="024D1B02" w14:textId="77777777" w:rsidR="00984102" w:rsidRDefault="003F3F5D">
      <w:pPr>
        <w:pStyle w:val="RequiredOutput"/>
        <w:keepNext/>
      </w:pPr>
      <w:r>
        <w:t>Alan Turing</w:t>
      </w:r>
    </w:p>
    <w:p w14:paraId="6311D7BE" w14:textId="77777777" w:rsidR="00984102" w:rsidRDefault="00984102">
      <w:pPr>
        <w:pStyle w:val="RequiredOutput"/>
        <w:keepNext/>
      </w:pPr>
    </w:p>
    <w:p w14:paraId="3E8E80D2" w14:textId="77777777" w:rsidR="00984102" w:rsidRDefault="003F3F5D">
      <w:pPr>
        <w:pStyle w:val="RequiredOutput"/>
        <w:keepNext/>
      </w:pPr>
      <w:r>
        <w:t>New contact</w:t>
      </w:r>
    </w:p>
    <w:p w14:paraId="7BF0DF3D" w14:textId="77777777" w:rsidR="00984102" w:rsidRDefault="00984102">
      <w:pPr>
        <w:pStyle w:val="RequiredOutput"/>
        <w:keepNext/>
      </w:pPr>
    </w:p>
    <w:p w14:paraId="62B11707" w14:textId="77777777" w:rsidR="00984102" w:rsidRDefault="003F3F5D">
      <w:pPr>
        <w:pStyle w:val="RequiredOutput"/>
        <w:keepNext/>
      </w:pPr>
      <w:r>
        <w:t>Log out</w:t>
      </w:r>
    </w:p>
    <w:p w14:paraId="3ECD48BA" w14:textId="77777777" w:rsidR="00984102" w:rsidRDefault="00984102">
      <w:pPr>
        <w:pStyle w:val="RequiredOutput"/>
        <w:keepNext/>
      </w:pPr>
    </w:p>
    <w:p w14:paraId="646BD199" w14:textId="77777777" w:rsidR="00984102" w:rsidRDefault="003F3F5D">
      <w:pPr>
        <w:pStyle w:val="RequiredOutput"/>
      </w:pPr>
      <w:r>
        <w:t>Home</w:t>
      </w:r>
    </w:p>
    <w:p w14:paraId="1754C61B" w14:textId="77777777" w:rsidR="00984102" w:rsidRDefault="00984102">
      <w:pPr>
        <w:keepNext/>
      </w:pPr>
    </w:p>
    <w:p w14:paraId="2A40C663" w14:textId="77777777" w:rsidR="00984102" w:rsidRDefault="003F3F5D">
      <w:pPr>
        <w:keepNext/>
      </w:pPr>
      <w:r>
        <w:t>The Script Check must print the script's type, then the login form's type and policy:</w:t>
      </w:r>
    </w:p>
    <w:p w14:paraId="12078FDF" w14:textId="77777777" w:rsidR="00984102" w:rsidRDefault="00984102">
      <w:pPr>
        <w:keepNext/>
      </w:pPr>
    </w:p>
    <w:p w14:paraId="47271190" w14:textId="77777777" w:rsidR="00984102" w:rsidRDefault="003F3F5D">
      <w:pPr>
        <w:pStyle w:val="RequiredOutput"/>
        <w:keepNext/>
      </w:pPr>
      <w:r>
        <w:t>200 [text/javascript; charset=utf-8] []</w:t>
      </w:r>
    </w:p>
    <w:p w14:paraId="40D999F4" w14:textId="77777777" w:rsidR="00984102" w:rsidRDefault="003F3F5D">
      <w:pPr>
        <w:pStyle w:val="RequiredOutput"/>
      </w:pPr>
      <w:r>
        <w:t>200 [text/html; charset=utf-8] [default-src 'self']</w:t>
      </w:r>
    </w:p>
    <w:p w14:paraId="76F3FAE8" w14:textId="77777777" w:rsidR="00984102" w:rsidRDefault="00984102">
      <w:pPr>
        <w:keepNext/>
      </w:pPr>
    </w:p>
    <w:p w14:paraId="08ED8B3F" w14:textId="77777777" w:rsidR="00984102" w:rsidRDefault="003F3F5D">
      <w:pPr>
        <w:keepNext/>
      </w:pPr>
      <w:r>
        <w:t>The Refusal Check must print the 401 body, then its status:</w:t>
      </w:r>
    </w:p>
    <w:p w14:paraId="1C03B832" w14:textId="77777777" w:rsidR="00984102" w:rsidRDefault="00984102">
      <w:pPr>
        <w:keepNext/>
      </w:pPr>
    </w:p>
    <w:p w14:paraId="55BE1481" w14:textId="77777777" w:rsidR="00984102" w:rsidRDefault="003F3F5D">
      <w:pPr>
        <w:pStyle w:val="RequiredOutput"/>
        <w:keepNext/>
      </w:pPr>
      <w:r>
        <w:t>{"code":"unauthorized","message":"log in to see the contacts"}</w:t>
      </w:r>
    </w:p>
    <w:p w14:paraId="7825777F" w14:textId="77777777" w:rsidR="00984102" w:rsidRDefault="003F3F5D">
      <w:pPr>
        <w:pStyle w:val="RequiredOutput"/>
      </w:pPr>
      <w:r>
        <w:t>401 [application/json; charset=utf-8] []</w:t>
      </w:r>
    </w:p>
    <w:p w14:paraId="50662CC9" w14:textId="77777777" w:rsidR="00984102" w:rsidRDefault="00984102">
      <w:pPr>
        <w:keepNext/>
      </w:pPr>
    </w:p>
    <w:p w14:paraId="7AD0F95A" w14:textId="77777777" w:rsidR="00984102" w:rsidRDefault="003F3F5D">
      <w:pPr>
        <w:keepNext/>
      </w:pPr>
      <w:r>
        <w:t>The API Check's login line must print 303 [/contacts], and its logout line 303 [/login]. Between them, the search line must print the Required Clean-Run Output:</w:t>
      </w:r>
    </w:p>
    <w:p w14:paraId="3DFAE5D6" w14:textId="77777777" w:rsidR="00984102" w:rsidRDefault="00984102">
      <w:pPr>
        <w:keepNext/>
      </w:pPr>
    </w:p>
    <w:p w14:paraId="5D500B32" w14:textId="77777777" w:rsidR="00984102" w:rsidRDefault="003F3F5D">
      <w:pPr>
        <w:pStyle w:val="RequiredOutput"/>
        <w:keepNext/>
      </w:pPr>
      <w:r>
        <w:t>[{"id":2,"name":"Grace Hopper","email":"grace@example.com","phone":null}]</w:t>
      </w:r>
    </w:p>
    <w:p w14:paraId="62CA6FCD" w14:textId="77777777" w:rsidR="00984102" w:rsidRDefault="003F3F5D">
      <w:pPr>
        <w:pStyle w:val="RequiredOutput"/>
        <w:keepNext/>
      </w:pPr>
      <w:r>
        <w:t>200 [application/json; charset=utf-8] []</w:t>
      </w:r>
    </w:p>
    <w:p w14:paraId="0B30083B" w14:textId="77777777" w:rsidR="00984102" w:rsidRDefault="003F3F5D">
      <w:pPr>
        <w:pStyle w:val="RequiredOutput"/>
        <w:keepNext/>
      </w:pPr>
      <w:r>
        <w:t>[]</w:t>
      </w:r>
    </w:p>
    <w:p w14:paraId="4CB88378" w14:textId="77777777" w:rsidR="00984102" w:rsidRDefault="003F3F5D">
      <w:pPr>
        <w:pStyle w:val="RequiredOutput"/>
      </w:pPr>
      <w:r>
        <w:t>200 [application/json; charset=utf-8] []</w:t>
      </w:r>
    </w:p>
    <w:p w14:paraId="5D9869BC" w14:textId="77777777" w:rsidR="00984102" w:rsidRDefault="00984102">
      <w:pPr>
        <w:keepNext/>
      </w:pPr>
    </w:p>
    <w:p w14:paraId="3B1D34A7" w14:textId="77777777" w:rsidR="00984102" w:rsidRDefault="003F3F5D">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The GET /static/app.js line after it is the Script Check's. Your browser shows one more contacts line for each change you typed.</w:t>
      </w:r>
    </w:p>
    <w:p w14:paraId="6A79BEF6" w14:textId="77777777" w:rsidR="00984102" w:rsidRDefault="00984102">
      <w:pPr>
        <w:keepNext/>
      </w:pPr>
    </w:p>
    <w:p w14:paraId="5B9FCA78" w14:textId="77777777" w:rsidR="00984102" w:rsidRDefault="003F3F5D">
      <w:pPr>
        <w:pStyle w:val="RequiredOutput"/>
        <w:keepNext/>
      </w:pPr>
      <w:r>
        <w:t>Listening on https://127.0.0.1:8765</w:t>
      </w:r>
    </w:p>
    <w:p w14:paraId="1C27350A" w14:textId="77777777" w:rsidR="00984102" w:rsidRDefault="003F3F5D">
      <w:pPr>
        <w:pStyle w:val="RequiredOutput"/>
        <w:keepNext/>
      </w:pPr>
      <w:r>
        <w:t>GET /login -&gt; 200</w:t>
      </w:r>
    </w:p>
    <w:p w14:paraId="272A7323" w14:textId="77777777" w:rsidR="00984102" w:rsidRDefault="003F3F5D">
      <w:pPr>
        <w:pStyle w:val="RequiredOutput"/>
        <w:keepNext/>
      </w:pPr>
      <w:r>
        <w:t>GET /static/style.css -&gt; 200</w:t>
      </w:r>
    </w:p>
    <w:p w14:paraId="228FC987" w14:textId="77777777" w:rsidR="00984102" w:rsidRDefault="003F3F5D">
      <w:pPr>
        <w:pStyle w:val="RequiredOutput"/>
        <w:keepNext/>
      </w:pPr>
      <w:r>
        <w:t>GET /static/logo.svg -&gt; 200</w:t>
      </w:r>
    </w:p>
    <w:p w14:paraId="01330249" w14:textId="77777777" w:rsidR="00984102" w:rsidRDefault="003F3F5D">
      <w:pPr>
        <w:pStyle w:val="RequiredOutput"/>
        <w:keepNext/>
      </w:pPr>
      <w:r>
        <w:t>POST /login -&gt; 303</w:t>
      </w:r>
    </w:p>
    <w:p w14:paraId="1CEB4D83" w14:textId="77777777" w:rsidR="00984102" w:rsidRDefault="003F3F5D">
      <w:pPr>
        <w:pStyle w:val="RequiredOutput"/>
        <w:keepNext/>
      </w:pPr>
      <w:r>
        <w:t>GET /contacts -&gt; 200</w:t>
      </w:r>
    </w:p>
    <w:p w14:paraId="0A096DC4" w14:textId="77777777" w:rsidR="00984102" w:rsidRDefault="003F3F5D">
      <w:pPr>
        <w:pStyle w:val="RequiredOutput"/>
        <w:keepNext/>
      </w:pPr>
      <w:r>
        <w:t>GET /static/style.css -&gt; 200</w:t>
      </w:r>
    </w:p>
    <w:p w14:paraId="26C4A8A5" w14:textId="77777777" w:rsidR="00984102" w:rsidRDefault="003F3F5D">
      <w:pPr>
        <w:pStyle w:val="RequiredOutput"/>
        <w:keepNext/>
      </w:pPr>
      <w:r>
        <w:t>GET /static/app.js -&gt; 200</w:t>
      </w:r>
    </w:p>
    <w:p w14:paraId="6186991E" w14:textId="77777777" w:rsidR="00984102" w:rsidRDefault="003F3F5D">
      <w:pPr>
        <w:pStyle w:val="RequiredOutput"/>
        <w:keepNext/>
      </w:pPr>
      <w:r>
        <w:t>GET /static/logo.svg -&gt; 200</w:t>
      </w:r>
    </w:p>
    <w:p w14:paraId="03AD0DEC" w14:textId="77777777" w:rsidR="00984102" w:rsidRDefault="003F3F5D">
      <w:pPr>
        <w:pStyle w:val="RequiredOutput"/>
        <w:keepNext/>
      </w:pPr>
      <w:r>
        <w:t>GET /api/v1/contacts -&gt; 200</w:t>
      </w:r>
    </w:p>
    <w:p w14:paraId="20FBD5D4" w14:textId="77777777" w:rsidR="00984102" w:rsidRDefault="003F3F5D">
      <w:pPr>
        <w:pStyle w:val="RequiredOutput"/>
        <w:keepNext/>
      </w:pPr>
      <w:r>
        <w:t>GET /static/app.js -&gt; 200</w:t>
      </w:r>
    </w:p>
    <w:p w14:paraId="7846D73E" w14:textId="77777777" w:rsidR="00984102" w:rsidRDefault="003F3F5D">
      <w:pPr>
        <w:pStyle w:val="RequiredOutput"/>
        <w:keepNext/>
      </w:pPr>
      <w:r>
        <w:t>GET /login -&gt; 200</w:t>
      </w:r>
    </w:p>
    <w:p w14:paraId="50BC4C53" w14:textId="77777777" w:rsidR="00984102" w:rsidRDefault="003F3F5D">
      <w:pPr>
        <w:pStyle w:val="RequiredOutput"/>
        <w:keepNext/>
      </w:pPr>
      <w:r>
        <w:t>GET /api/v1/contacts -&gt; 401</w:t>
      </w:r>
    </w:p>
    <w:p w14:paraId="62C8EE15" w14:textId="77777777" w:rsidR="00984102" w:rsidRDefault="003F3F5D">
      <w:pPr>
        <w:pStyle w:val="RequiredOutput"/>
        <w:keepNext/>
      </w:pPr>
      <w:r>
        <w:t>POST /login -&gt; 303</w:t>
      </w:r>
    </w:p>
    <w:p w14:paraId="516284FA" w14:textId="77777777" w:rsidR="00984102" w:rsidRDefault="003F3F5D">
      <w:pPr>
        <w:pStyle w:val="RequiredOutput"/>
        <w:keepNext/>
      </w:pPr>
      <w:r>
        <w:t>GET /api/v1/contacts?name=gr -&gt; 200</w:t>
      </w:r>
    </w:p>
    <w:p w14:paraId="4B94537F" w14:textId="77777777" w:rsidR="00984102" w:rsidRDefault="003F3F5D">
      <w:pPr>
        <w:pStyle w:val="RequiredOutput"/>
        <w:keepNext/>
      </w:pPr>
      <w:r>
        <w:t>GET /api/v1/contacts?name=zz -&gt; 200</w:t>
      </w:r>
    </w:p>
    <w:p w14:paraId="1453FF76" w14:textId="77777777" w:rsidR="00984102" w:rsidRDefault="003F3F5D">
      <w:pPr>
        <w:pStyle w:val="RequiredOutput"/>
      </w:pPr>
      <w:r>
        <w:t>POST /logout -&gt; 303</w:t>
      </w:r>
    </w:p>
    <w:p w14:paraId="757C20EA" w14:textId="77777777" w:rsidR="00984102" w:rsidRDefault="00984102">
      <w:pPr>
        <w:keepNext/>
      </w:pPr>
    </w:p>
    <w:p w14:paraId="3607A30D" w14:textId="77777777" w:rsidR="00984102" w:rsidRDefault="003F3F5D">
      <w:pPr>
        <w:pStyle w:val="ListBullet"/>
      </w:pPr>
      <w:r>
        <w:t>The API's lines are logged with their query, as sent: /api/v1/contacts?name=gr.</w:t>
      </w:r>
    </w:p>
    <w:p w14:paraId="5E06EEE1" w14:textId="77777777" w:rsidR="00984102" w:rsidRDefault="003F3F5D">
      <w:pPr>
        <w:pStyle w:val="ListBullet"/>
      </w:pPr>
      <w:r>
        <w:t>The 401 is the Refusal Check's: the same address the browser read with 200, now with no cookie.</w:t>
      </w:r>
    </w:p>
    <w:p w14:paraId="4B0720AE" w14:textId="77777777" w:rsidR="00984102" w:rsidRDefault="003F3F5D">
      <w:pPr>
        <w:pStyle w:val="ListBullet"/>
      </w:pPr>
      <w:r>
        <w:t>Without the login, the search line is the only thing the API Check could not do: every other answer in this lesson is public, the login form, the stylesheet, and the script included.</w:t>
      </w:r>
    </w:p>
    <w:p w14:paraId="6B7D7F1C" w14:textId="77777777" w:rsidR="00984102" w:rsidRDefault="00984102">
      <w:pPr>
        <w:keepNext/>
      </w:pPr>
    </w:p>
    <w:p w14:paraId="48825573" w14:textId="77777777" w:rsidR="00984102" w:rsidRDefault="00984102">
      <w:pPr>
        <w:keepNext/>
      </w:pPr>
    </w:p>
    <w:p w14:paraId="4B14F56B" w14:textId="77777777" w:rsidR="00984102" w:rsidRDefault="003F3F5D">
      <w:pPr>
        <w:pStyle w:val="Heading2"/>
      </w:pPr>
      <w:r>
        <w:t>What to Notice</w:t>
      </w:r>
    </w:p>
    <w:p w14:paraId="7E17DF23" w14:textId="77777777" w:rsidR="00984102" w:rsidRDefault="003F3F5D">
      <w:pPr>
        <w:pStyle w:val="ListBullet"/>
      </w:pPr>
      <w:r>
        <w:t>read_contact_page's JSON text belongs to the caller: MHD_create_response_from_buffer_copy gives the response its own copy, so cJSON_free gives the text back as soon as the answer is queued.</w:t>
      </w:r>
    </w:p>
    <w:p w14:paraId="74D836AD" w14:textId="77777777" w:rsidR="00984102" w:rsidRDefault="003F3F5D">
      <w:pPr>
        <w:pStyle w:val="ListBullet"/>
      </w:pPr>
      <w:r>
        <w:t>The error bodies are texts in single quotes, so each " is written as itself, and a text that does not fit one line continues on the next db line: NASM joins them, as C joins string literals.</w:t>
      </w:r>
    </w:p>
    <w:p w14:paraId="25B67985" w14:textId="77777777" w:rsidR="00984102" w:rsidRDefault="003F3F5D">
      <w:pPr>
        <w:pStyle w:val="ListBullet"/>
      </w:pPr>
      <w:r>
        <w:t>The session check opens the connection first, because session_for needs it: a visitor who is not logged in costs one query and is refused before the contacts are read.</w:t>
      </w:r>
    </w:p>
    <w:p w14:paraId="6460A1BB" w14:textId="77777777" w:rsidR="00984102" w:rsidRDefault="003F3F5D">
      <w:pPr>
        <w:pStyle w:val="ListBullet"/>
      </w:pPr>
      <w:r>
        <w:t>The policy is one more MHD_add_response_header in send_html. Static files and JSON answers never pass through send_html, so they carry no policy, which the browser would apply only to a page anyway.</w:t>
      </w:r>
    </w:p>
    <w:p w14:paraId="6A296889" w14:textId="77777777" w:rsidR="00984102" w:rsidRDefault="00984102">
      <w:pPr>
        <w:keepNext/>
      </w:pPr>
    </w:p>
    <w:p w14:paraId="519C354C" w14:textId="77777777" w:rsidR="00984102" w:rsidRDefault="003F3F5D">
      <w:pPr>
        <w:pStyle w:val="Heading3"/>
      </w:pPr>
      <w:r>
        <w:t>Basic and Production-Minded Comparison</w:t>
      </w:r>
    </w:p>
    <w:p w14:paraId="70B5832B" w14:textId="77777777" w:rsidR="00984102" w:rsidRDefault="003F3F5D">
      <w:r>
        <w:t>Both Assembly servers serve their page's script from the static map as text/javascript and answer GET /api/v1/contacts with the same JSON. The Basic server has no login; the Production-Minded server is Lesson 8.7a's, checks the session before the API reads anything and answers 401 JSON without one, sends the Content-Security-Policy with every page, and logs every answer.</w:t>
      </w:r>
    </w:p>
    <w:p w14:paraId="7E75EB4C" w14:textId="77777777" w:rsidR="00984102" w:rsidRDefault="00984102">
      <w:pPr>
        <w:keepNext/>
      </w:pPr>
    </w:p>
    <w:p w14:paraId="0CD0CB5B" w14:textId="77777777" w:rsidR="00984102" w:rsidRDefault="00984102">
      <w:pPr>
        <w:keepNext/>
      </w:pPr>
    </w:p>
    <w:p w14:paraId="41162891" w14:textId="77777777" w:rsidR="00984102" w:rsidRDefault="00984102">
      <w:pPr>
        <w:keepNext/>
      </w:pPr>
    </w:p>
    <w:p w14:paraId="0A1F1999" w14:textId="77777777" w:rsidR="00984102" w:rsidRDefault="003F3F5D">
      <w:pPr>
        <w:pStyle w:val="Heading1"/>
      </w:pPr>
      <w:r>
        <w:t>Rust Implementation</w:t>
      </w:r>
    </w:p>
    <w:p w14:paraId="6625AAAB" w14:textId="77777777" w:rsidR="00984102" w:rsidRDefault="003F3F5D">
      <w:r>
        <w:t>Rust's servers are built on axum and axum-server with rustls, as in Lesson 8.7a, and the project's library is now named frontend_integration. Every JSON answer goes through axum's Json, which writes a value with serde_json, so the contacts become records with serde's derive, as in Lesson 5.8a. Remember, cargo build builds every program in src/bin, and each program then runs from .\rust\target\debug (Lesson 6.0a).</w:t>
      </w:r>
    </w:p>
    <w:p w14:paraId="4E1142C7" w14:textId="77777777" w:rsidR="00984102" w:rsidRDefault="00984102">
      <w:pPr>
        <w:keepNext/>
      </w:pPr>
    </w:p>
    <w:p w14:paraId="073BB246" w14:textId="77777777" w:rsidR="00984102" w:rsidRDefault="00984102">
      <w:pPr>
        <w:keepNext/>
      </w:pPr>
    </w:p>
    <w:p w14:paraId="1832E313" w14:textId="77777777" w:rsidR="00984102" w:rsidRDefault="003F3F5D">
      <w:pPr>
        <w:pStyle w:val="Heading2"/>
      </w:pPr>
      <w:r>
        <w:t>Basic Implementation</w:t>
      </w:r>
    </w:p>
    <w:p w14:paraId="733E19DB" w14:textId="77777777" w:rsidR="00984102" w:rsidRDefault="003F3F5D">
      <w:r>
        <w:t>Start with lib.rs: Lesson 8.7a's, with this lesson's name in its comment. The Basic server is Lesson 8.7a's with two changes. The map gains /static/basic.js. The mime crate has no ready-made value for text/javascript; charset=utf-8, so each entry now holds its type as text, and the loop turns it into a Mime with parse. One route, GET /api/v1/contacts, runs handle_contacts_api: the Query extractor reads name=, read_matches reads the page in spawn_blocking, and the answer is Json(records), a Vec of ContactRec</w:t>
      </w:r>
      <w:r>
        <w:t>ord, the struct serde writes as Lesson 5.8a's object. send_error writes every error body through Json too. New steps are commented in full; earlier lessons' steps have short reminders.</w:t>
      </w:r>
    </w:p>
    <w:p w14:paraId="3072CB1D" w14:textId="77777777" w:rsidR="00984102" w:rsidRDefault="00984102">
      <w:pPr>
        <w:keepNext/>
      </w:pPr>
    </w:p>
    <w:p w14:paraId="3EE6E862" w14:textId="77777777" w:rsidR="00984102" w:rsidRDefault="003F3F5D">
      <w:pPr>
        <w:pStyle w:val="Heading3"/>
      </w:pPr>
      <w:r>
        <w:t>rust/src/lib.rs</w:t>
      </w:r>
    </w:p>
    <w:p w14:paraId="3B6DD111" w14:textId="77777777" w:rsidR="00984102" w:rsidRDefault="003F3F5D">
      <w:pPr>
        <w:pStyle w:val="SourceCode"/>
        <w:keepNext/>
      </w:pPr>
      <w:r>
        <w:t>// Lesson 8.8a: the project's library, frontend_integration. Remember,</w:t>
      </w:r>
    </w:p>
    <w:p w14:paraId="7EFA4E5E" w14:textId="77777777" w:rsidR="00984102" w:rsidRDefault="003F3F5D">
      <w:pPr>
        <w:pStyle w:val="SourceCode"/>
        <w:keepNext/>
      </w:pPr>
      <w:r>
        <w:t>// every module that lib.rs declares with pub mod can be used by every</w:t>
      </w:r>
    </w:p>
    <w:p w14:paraId="639D5A24" w14:textId="77777777" w:rsidR="00984102" w:rsidRDefault="003F3F5D">
      <w:pPr>
        <w:pStyle w:val="SourceCode"/>
        <w:keepNext/>
      </w:pPr>
      <w:r>
        <w:t>// program in src/bin, as frontend_integration::name (Lesson 6.5a). Every</w:t>
      </w:r>
    </w:p>
    <w:p w14:paraId="269809CC" w14:textId="77777777" w:rsidR="00984102" w:rsidRDefault="003F3F5D">
      <w:pPr>
        <w:pStyle w:val="SourceCode"/>
        <w:keepNext/>
      </w:pPr>
      <w:r>
        <w:t>// module is copied unchanged from lesson-8.7-extended: the four stores,</w:t>
      </w:r>
    </w:p>
    <w:p w14:paraId="31BC8E1C" w14:textId="77777777" w:rsidR="00984102" w:rsidRDefault="003F3F5D">
      <w:pPr>
        <w:pStyle w:val="SourceCode"/>
        <w:keepNext/>
      </w:pPr>
      <w:r>
        <w:t>// Lesson 8.5a's session store, and Lesson 8.6a's user store.</w:t>
      </w:r>
    </w:p>
    <w:p w14:paraId="29A48816" w14:textId="77777777" w:rsidR="00984102" w:rsidRDefault="003F3F5D">
      <w:pPr>
        <w:pStyle w:val="SourceCode"/>
        <w:keepNext/>
      </w:pPr>
      <w:r>
        <w:t>pub mod contact_create;</w:t>
      </w:r>
    </w:p>
    <w:p w14:paraId="28058B83" w14:textId="77777777" w:rsidR="00984102" w:rsidRDefault="003F3F5D">
      <w:pPr>
        <w:pStyle w:val="SourceCode"/>
        <w:keepNext/>
      </w:pPr>
      <w:r>
        <w:t>pub mod contact_page;</w:t>
      </w:r>
    </w:p>
    <w:p w14:paraId="77C5DA0F" w14:textId="77777777" w:rsidR="00984102" w:rsidRDefault="003F3F5D">
      <w:pPr>
        <w:pStyle w:val="SourceCode"/>
        <w:keepNext/>
      </w:pPr>
      <w:r>
        <w:t>pub mod contact_store;</w:t>
      </w:r>
    </w:p>
    <w:p w14:paraId="7C4B5780" w14:textId="77777777" w:rsidR="00984102" w:rsidRDefault="003F3F5D">
      <w:pPr>
        <w:pStyle w:val="SourceCode"/>
        <w:keepNext/>
      </w:pPr>
      <w:r>
        <w:t>pub mod contacts;</w:t>
      </w:r>
    </w:p>
    <w:p w14:paraId="7168B29F" w14:textId="77777777" w:rsidR="00984102" w:rsidRDefault="003F3F5D">
      <w:pPr>
        <w:pStyle w:val="SourceCode"/>
        <w:keepNext/>
      </w:pPr>
      <w:r>
        <w:t>pub mod session_store;</w:t>
      </w:r>
    </w:p>
    <w:p w14:paraId="589977F8" w14:textId="77777777" w:rsidR="00984102" w:rsidRDefault="003F3F5D">
      <w:pPr>
        <w:pStyle w:val="SourceCode"/>
      </w:pPr>
      <w:r>
        <w:t>pub mod user_store;</w:t>
      </w:r>
    </w:p>
    <w:p w14:paraId="129C48D4" w14:textId="77777777" w:rsidR="00984102" w:rsidRDefault="00984102">
      <w:pPr>
        <w:keepNext/>
      </w:pPr>
    </w:p>
    <w:p w14:paraId="10A2976E" w14:textId="77777777" w:rsidR="00984102" w:rsidRDefault="003F3F5D">
      <w:pPr>
        <w:pStyle w:val="Heading3"/>
      </w:pPr>
      <w:r>
        <w:t>rust/src/bin/basic_server.rs</w:t>
      </w:r>
    </w:p>
    <w:p w14:paraId="48980318" w14:textId="77777777" w:rsidR="00984102" w:rsidRDefault="003F3F5D">
      <w:pPr>
        <w:pStyle w:val="SourceCode"/>
        <w:keepNext/>
      </w:pPr>
      <w:r>
        <w:t>// Lesson 8.8a Basic: Lesson 8.7a's Basic server with the Contact Search</w:t>
      </w:r>
    </w:p>
    <w:p w14:paraId="0ABB8909" w14:textId="77777777" w:rsidR="00984102" w:rsidRDefault="003F3F5D">
      <w:pPr>
        <w:pStyle w:val="SourceCode"/>
        <w:keepNext/>
      </w:pPr>
      <w:r>
        <w:t>// page's script in its map and one API route, GET /api/v1/contacts, which</w:t>
      </w:r>
    </w:p>
    <w:p w14:paraId="5784E586" w14:textId="77777777" w:rsidR="00984102" w:rsidRDefault="003F3F5D">
      <w:pPr>
        <w:pStyle w:val="SourceCode"/>
      </w:pPr>
      <w:r>
        <w:t>// answers the contacts whose name holds name= as JSON, as C's</w:t>
      </w:r>
    </w:p>
    <w:p w14:paraId="20663BEB" w14:textId="77777777" w:rsidR="00984102" w:rsidRDefault="003F3F5D">
      <w:pPr>
        <w:pStyle w:val="SourceCode"/>
      </w:pPr>
      <w:r>
        <w:t>// basic_server.c does in Lesson 8.8. It has no login.</w:t>
      </w:r>
    </w:p>
    <w:p w14:paraId="0D1571FA" w14:textId="77777777" w:rsidR="00984102" w:rsidRDefault="003F3F5D">
      <w:pPr>
        <w:pStyle w:val="SourceCode"/>
      </w:pPr>
      <w:r>
        <w:t>use std::fs;</w:t>
      </w:r>
    </w:p>
    <w:p w14:paraId="0AC241DD" w14:textId="77777777" w:rsidR="00984102" w:rsidRDefault="003F3F5D">
      <w:pPr>
        <w:pStyle w:val="SourceCode"/>
      </w:pPr>
      <w:r>
        <w:t>use std::net::TcpListener;</w:t>
      </w:r>
    </w:p>
    <w:p w14:paraId="59657E0C" w14:textId="77777777" w:rsidR="00984102" w:rsidRDefault="003F3F5D">
      <w:pPr>
        <w:pStyle w:val="SourceCode"/>
      </w:pPr>
      <w:r>
        <w:t>use std::process;</w:t>
      </w:r>
    </w:p>
    <w:p w14:paraId="25A16622" w14:textId="77777777" w:rsidR="00984102" w:rsidRDefault="00984102">
      <w:pPr>
        <w:pStyle w:val="SourceCode"/>
      </w:pPr>
    </w:p>
    <w:p w14:paraId="3BD7DCAD" w14:textId="77777777" w:rsidR="00984102" w:rsidRDefault="003F3F5D">
      <w:pPr>
        <w:pStyle w:val="SourceCode"/>
      </w:pPr>
      <w:r>
        <w:t>// Json is axum's JSON answer: Json(value) writes the value with serde_json</w:t>
      </w:r>
    </w:p>
    <w:p w14:paraId="6339A6C5" w14:textId="77777777" w:rsidR="00984102" w:rsidRDefault="003F3F5D">
      <w:pPr>
        <w:pStyle w:val="SourceCode"/>
      </w:pPr>
      <w:r>
        <w:t>// and types the answer application/json (Concept).</w:t>
      </w:r>
    </w:p>
    <w:p w14:paraId="35BFD02C" w14:textId="77777777" w:rsidR="00984102" w:rsidRDefault="003F3F5D">
      <w:pPr>
        <w:pStyle w:val="SourceCode"/>
      </w:pPr>
      <w:r>
        <w:t>use axum::Json;</w:t>
      </w:r>
    </w:p>
    <w:p w14:paraId="1AA20473" w14:textId="77777777" w:rsidR="00984102" w:rsidRDefault="003F3F5D">
      <w:pPr>
        <w:pStyle w:val="SourceCode"/>
      </w:pPr>
      <w:r>
        <w:t>use axum::Router;</w:t>
      </w:r>
    </w:p>
    <w:p w14:paraId="549168CC" w14:textId="77777777" w:rsidR="00984102" w:rsidRDefault="003F3F5D">
      <w:pPr>
        <w:pStyle w:val="SourceCode"/>
      </w:pPr>
      <w:r>
        <w:t>use axum::extract::Query;</w:t>
      </w:r>
    </w:p>
    <w:p w14:paraId="696E3CB6" w14:textId="77777777" w:rsidR="00984102" w:rsidRDefault="003F3F5D">
      <w:pPr>
        <w:pStyle w:val="SourceCode"/>
      </w:pPr>
      <w:r>
        <w:t>use axum::extract::rejection::QueryRejection;</w:t>
      </w:r>
    </w:p>
    <w:p w14:paraId="451C13D1" w14:textId="77777777" w:rsidR="00984102" w:rsidRDefault="003F3F5D">
      <w:pPr>
        <w:pStyle w:val="SourceCode"/>
      </w:pPr>
      <w:r>
        <w:t>use axum::http::{HeaderValue, StatusCode, header};</w:t>
      </w:r>
    </w:p>
    <w:p w14:paraId="613122DF" w14:textId="77777777" w:rsidR="00984102" w:rsidRDefault="003F3F5D">
      <w:pPr>
        <w:pStyle w:val="SourceCode"/>
      </w:pPr>
      <w:r>
        <w:t>use axum::response::{IntoResponse, Response};</w:t>
      </w:r>
    </w:p>
    <w:p w14:paraId="3513BF12" w14:textId="77777777" w:rsidR="00984102" w:rsidRDefault="003F3F5D">
      <w:pPr>
        <w:pStyle w:val="SourceCode"/>
      </w:pPr>
      <w:r>
        <w:t>use axum::routing::get;</w:t>
      </w:r>
    </w:p>
    <w:p w14:paraId="5195EB42" w14:textId="77777777" w:rsidR="00984102" w:rsidRDefault="003F3F5D">
      <w:pPr>
        <w:pStyle w:val="SourceCode"/>
      </w:pPr>
      <w:r>
        <w:t>use axum_server::tls_rustls::RustlsConfig;</w:t>
      </w:r>
    </w:p>
    <w:p w14:paraId="7F6F1505" w14:textId="77777777" w:rsidR="00984102" w:rsidRDefault="003F3F5D">
      <w:pPr>
        <w:pStyle w:val="SourceCode"/>
      </w:pPr>
      <w:r>
        <w:t>// Remember, Mime is a file's media type, ServeFile sends one file,</w:t>
      </w:r>
    </w:p>
    <w:p w14:paraId="63865D0C" w14:textId="77777777" w:rsidR="00984102" w:rsidRDefault="003F3F5D">
      <w:pPr>
        <w:pStyle w:val="SourceCode"/>
      </w:pPr>
      <w:r>
        <w:t>// ServiceBuilder wraps a service in layers, and SetResponseHeaderLayer</w:t>
      </w:r>
    </w:p>
    <w:p w14:paraId="34AC757E" w14:textId="77777777" w:rsidR="00984102" w:rsidRDefault="003F3F5D">
      <w:pPr>
        <w:pStyle w:val="SourceCode"/>
      </w:pPr>
      <w:r>
        <w:t>// adds a header to each answer (Lesson 8.7a).</w:t>
      </w:r>
    </w:p>
    <w:p w14:paraId="57243E56" w14:textId="77777777" w:rsidR="00984102" w:rsidRDefault="003F3F5D">
      <w:pPr>
        <w:pStyle w:val="SourceCode"/>
      </w:pPr>
      <w:r>
        <w:t>use mime::Mime;</w:t>
      </w:r>
    </w:p>
    <w:p w14:paraId="247841BC" w14:textId="77777777" w:rsidR="00984102" w:rsidRDefault="003F3F5D">
      <w:pPr>
        <w:pStyle w:val="SourceCode"/>
      </w:pPr>
      <w:r>
        <w:t>use serde::{Deserialize, Serialize};</w:t>
      </w:r>
    </w:p>
    <w:p w14:paraId="347E90A1" w14:textId="77777777" w:rsidR="00984102" w:rsidRDefault="003F3F5D">
      <w:pPr>
        <w:pStyle w:val="SourceCode"/>
      </w:pPr>
      <w:r>
        <w:t>use tower::ServiceBuilder;</w:t>
      </w:r>
    </w:p>
    <w:p w14:paraId="767F4754" w14:textId="77777777" w:rsidR="00984102" w:rsidRDefault="003F3F5D">
      <w:pPr>
        <w:pStyle w:val="SourceCode"/>
      </w:pPr>
      <w:r>
        <w:t>use tower_http::services::ServeFile;</w:t>
      </w:r>
    </w:p>
    <w:p w14:paraId="0BE04F5D" w14:textId="77777777" w:rsidR="00984102" w:rsidRDefault="003F3F5D">
      <w:pPr>
        <w:pStyle w:val="SourceCode"/>
      </w:pPr>
      <w:r>
        <w:t>use tower_http::set_header::SetResponseHeaderLayer;</w:t>
      </w:r>
    </w:p>
    <w:p w14:paraId="3751615A" w14:textId="77777777" w:rsidR="00984102" w:rsidRDefault="00984102">
      <w:pPr>
        <w:pStyle w:val="SourceCode"/>
      </w:pPr>
    </w:p>
    <w:p w14:paraId="481086DF" w14:textId="77777777" w:rsidR="00984102" w:rsidRDefault="003F3F5D">
      <w:pPr>
        <w:pStyle w:val="SourceCode"/>
      </w:pPr>
      <w:r>
        <w:t>// Remember, your Chapter 5 contacts module and Chapter 6's store and page</w:t>
      </w:r>
    </w:p>
    <w:p w14:paraId="3D12F64C" w14:textId="77777777" w:rsidR="00984102" w:rsidRDefault="003F3F5D">
      <w:pPr>
        <w:pStyle w:val="SourceCode"/>
      </w:pPr>
      <w:r>
        <w:t>// modules, through this project's library, frontend_integration.</w:t>
      </w:r>
    </w:p>
    <w:p w14:paraId="1B7FA0EC" w14:textId="77777777" w:rsidR="00984102" w:rsidRDefault="003F3F5D">
      <w:pPr>
        <w:pStyle w:val="SourceCode"/>
      </w:pPr>
      <w:r>
        <w:t>use frontend_integration::contact_page;</w:t>
      </w:r>
    </w:p>
    <w:p w14:paraId="0A4D3303" w14:textId="77777777" w:rsidR="00984102" w:rsidRDefault="003F3F5D">
      <w:pPr>
        <w:pStyle w:val="SourceCode"/>
      </w:pPr>
      <w:r>
        <w:t>use frontend_integration::contact_store;</w:t>
      </w:r>
    </w:p>
    <w:p w14:paraId="4EAAB32F" w14:textId="77777777" w:rsidR="00984102" w:rsidRDefault="003F3F5D">
      <w:pPr>
        <w:pStyle w:val="SourceCode"/>
      </w:pPr>
      <w:r>
        <w:t>use frontend_integration::contacts::ContactStatus;</w:t>
      </w:r>
    </w:p>
    <w:p w14:paraId="05A8FBA7" w14:textId="77777777" w:rsidR="00984102" w:rsidRDefault="00984102">
      <w:pPr>
        <w:pStyle w:val="SourceCode"/>
      </w:pPr>
    </w:p>
    <w:p w14:paraId="3ECAE686" w14:textId="77777777" w:rsidR="00984102" w:rsidRDefault="003F3F5D">
      <w:pPr>
        <w:pStyle w:val="SourceCode"/>
      </w:pPr>
      <w:r>
        <w:t>// The list shows at most this many contacts, Lesson 6.18a's largest page.</w:t>
      </w:r>
    </w:p>
    <w:p w14:paraId="08FA66A5" w14:textId="77777777" w:rsidR="00984102" w:rsidRDefault="003F3F5D">
      <w:pPr>
        <w:pStyle w:val="SourceCode"/>
      </w:pPr>
      <w:r>
        <w:t>const CONTACT_LIMIT: u32 = 50;</w:t>
      </w:r>
    </w:p>
    <w:p w14:paraId="094071C1" w14:textId="77777777" w:rsidR="00984102" w:rsidRDefault="00984102">
      <w:pPr>
        <w:pStyle w:val="SourceCode"/>
      </w:pPr>
    </w:p>
    <w:p w14:paraId="0858BA3B" w14:textId="77777777" w:rsidR="00984102" w:rsidRDefault="003F3F5D">
      <w:pPr>
        <w:pStyle w:val="SourceCode"/>
      </w:pPr>
      <w:r>
        <w:t>// One entry of the static map: the address, the file, and its type.</w:t>
      </w:r>
    </w:p>
    <w:p w14:paraId="4EED16FD" w14:textId="77777777" w:rsidR="00984102" w:rsidRDefault="003F3F5D">
      <w:pPr>
        <w:pStyle w:val="SourceCode"/>
      </w:pPr>
      <w:r>
        <w:t>// The type is now text, because the mime crate has no ready-made value</w:t>
      </w:r>
    </w:p>
    <w:p w14:paraId="7897D288" w14:textId="77777777" w:rsidR="00984102" w:rsidRDefault="003F3F5D">
      <w:pPr>
        <w:pStyle w:val="SourceCode"/>
      </w:pPr>
      <w:r>
        <w:t>// for text/javascript; charset=utf-8: the loop in main turns each text</w:t>
      </w:r>
    </w:p>
    <w:p w14:paraId="73749773" w14:textId="77777777" w:rsidR="00984102" w:rsidRDefault="003F3F5D">
      <w:pPr>
        <w:pStyle w:val="SourceCode"/>
      </w:pPr>
      <w:r>
        <w:t>// into a Mime with parse.</w:t>
      </w:r>
    </w:p>
    <w:p w14:paraId="5AE31448" w14:textId="77777777" w:rsidR="00984102" w:rsidRDefault="003F3F5D">
      <w:pPr>
        <w:pStyle w:val="SourceCode"/>
      </w:pPr>
      <w:r>
        <w:t>struct StaticFile {</w:t>
      </w:r>
    </w:p>
    <w:p w14:paraId="548DF196" w14:textId="77777777" w:rsidR="00984102" w:rsidRDefault="003F3F5D">
      <w:pPr>
        <w:pStyle w:val="SourceCode"/>
      </w:pPr>
      <w:r>
        <w:t xml:space="preserve">    url_path: &amp;'static str,</w:t>
      </w:r>
    </w:p>
    <w:p w14:paraId="6479E2C1" w14:textId="77777777" w:rsidR="00984102" w:rsidRDefault="003F3F5D">
      <w:pPr>
        <w:pStyle w:val="SourceCode"/>
      </w:pPr>
      <w:r>
        <w:t xml:space="preserve">    file_path: &amp;'static str,</w:t>
      </w:r>
    </w:p>
    <w:p w14:paraId="32FCE918" w14:textId="77777777" w:rsidR="00984102" w:rsidRDefault="003F3F5D">
      <w:pPr>
        <w:pStyle w:val="SourceCode"/>
      </w:pPr>
      <w:r>
        <w:t xml:space="preserve">    content_type: &amp;'static str,</w:t>
      </w:r>
    </w:p>
    <w:p w14:paraId="2B871589" w14:textId="77777777" w:rsidR="00984102" w:rsidRDefault="003F3F5D">
      <w:pPr>
        <w:pStyle w:val="SourceCode"/>
      </w:pPr>
      <w:r>
        <w:t>}</w:t>
      </w:r>
    </w:p>
    <w:p w14:paraId="7851FE1C" w14:textId="77777777" w:rsidR="00984102" w:rsidRDefault="00984102">
      <w:pPr>
        <w:pStyle w:val="SourceCode"/>
      </w:pPr>
    </w:p>
    <w:p w14:paraId="7C8E741A" w14:textId="77777777" w:rsidR="00984102" w:rsidRDefault="003F3F5D">
      <w:pPr>
        <w:pStyle w:val="SourceCode"/>
      </w:pPr>
      <w:r>
        <w:t>// Remember, the static map: only these addresses are ever served (Lesson</w:t>
      </w:r>
    </w:p>
    <w:p w14:paraId="0008F413" w14:textId="77777777" w:rsidR="00984102" w:rsidRDefault="003F3F5D">
      <w:pPr>
        <w:pStyle w:val="SourceCode"/>
      </w:pPr>
      <w:r>
        <w:t>// 8.7a). The page's script is one more entry, with JavaScript's type.</w:t>
      </w:r>
    </w:p>
    <w:p w14:paraId="72881C4B" w14:textId="77777777" w:rsidR="00984102" w:rsidRDefault="003F3F5D">
      <w:pPr>
        <w:pStyle w:val="SourceCode"/>
      </w:pPr>
      <w:r>
        <w:t>const STATIC_FILES: [StaticFile; 5] = [</w:t>
      </w:r>
    </w:p>
    <w:p w14:paraId="6AB26D92" w14:textId="77777777" w:rsidR="00984102" w:rsidRDefault="003F3F5D">
      <w:pPr>
        <w:pStyle w:val="SourceCode"/>
      </w:pPr>
      <w:r>
        <w:t xml:space="preserve">    StaticFile {</w:t>
      </w:r>
    </w:p>
    <w:p w14:paraId="5A22591F" w14:textId="77777777" w:rsidR="00984102" w:rsidRDefault="003F3F5D">
      <w:pPr>
        <w:pStyle w:val="SourceCode"/>
      </w:pPr>
      <w:r>
        <w:t xml:space="preserve">        url_path: "/",</w:t>
      </w:r>
    </w:p>
    <w:p w14:paraId="72C1E75B" w14:textId="77777777" w:rsidR="00984102" w:rsidRDefault="003F3F5D">
      <w:pPr>
        <w:pStyle w:val="SourceCode"/>
      </w:pPr>
      <w:r>
        <w:t xml:space="preserve">        file_path: "static/index.html",</w:t>
      </w:r>
    </w:p>
    <w:p w14:paraId="13D579E2" w14:textId="77777777" w:rsidR="00984102" w:rsidRDefault="003F3F5D">
      <w:pPr>
        <w:pStyle w:val="SourceCode"/>
      </w:pPr>
      <w:r>
        <w:t xml:space="preserve">        content_type: "text/html; charset=utf-8",</w:t>
      </w:r>
    </w:p>
    <w:p w14:paraId="7FB19542" w14:textId="77777777" w:rsidR="00984102" w:rsidRDefault="003F3F5D">
      <w:pPr>
        <w:pStyle w:val="SourceCode"/>
      </w:pPr>
      <w:r>
        <w:t xml:space="preserve">    },</w:t>
      </w:r>
    </w:p>
    <w:p w14:paraId="5AB81417" w14:textId="77777777" w:rsidR="00984102" w:rsidRDefault="003F3F5D">
      <w:pPr>
        <w:pStyle w:val="SourceCode"/>
      </w:pPr>
      <w:r>
        <w:t xml:space="preserve">    StaticFile {</w:t>
      </w:r>
    </w:p>
    <w:p w14:paraId="62E78DCC" w14:textId="77777777" w:rsidR="00984102" w:rsidRDefault="003F3F5D">
      <w:pPr>
        <w:pStyle w:val="SourceCode"/>
      </w:pPr>
      <w:r>
        <w:t xml:space="preserve">        url_path: "/static/style.css",</w:t>
      </w:r>
    </w:p>
    <w:p w14:paraId="6837A3F9" w14:textId="77777777" w:rsidR="00984102" w:rsidRDefault="003F3F5D">
      <w:pPr>
        <w:pStyle w:val="SourceCode"/>
      </w:pPr>
      <w:r>
        <w:t xml:space="preserve">        file_path: "static/style.css",</w:t>
      </w:r>
    </w:p>
    <w:p w14:paraId="399A71A2" w14:textId="77777777" w:rsidR="00984102" w:rsidRDefault="003F3F5D">
      <w:pPr>
        <w:pStyle w:val="SourceCode"/>
      </w:pPr>
      <w:r>
        <w:t xml:space="preserve">        content_type: "text/css; charset=utf-8",</w:t>
      </w:r>
    </w:p>
    <w:p w14:paraId="75061616" w14:textId="77777777" w:rsidR="00984102" w:rsidRDefault="003F3F5D">
      <w:pPr>
        <w:pStyle w:val="SourceCode"/>
      </w:pPr>
      <w:r>
        <w:t xml:space="preserve">    },</w:t>
      </w:r>
    </w:p>
    <w:p w14:paraId="058A39B7" w14:textId="77777777" w:rsidR="00984102" w:rsidRDefault="003F3F5D">
      <w:pPr>
        <w:pStyle w:val="SourceCode"/>
      </w:pPr>
      <w:r>
        <w:t xml:space="preserve">    StaticFile {</w:t>
      </w:r>
    </w:p>
    <w:p w14:paraId="22D4CE5D" w14:textId="77777777" w:rsidR="00984102" w:rsidRDefault="003F3F5D">
      <w:pPr>
        <w:pStyle w:val="SourceCode"/>
      </w:pPr>
      <w:r>
        <w:t xml:space="preserve">        url_path: "/static/logo.svg",</w:t>
      </w:r>
    </w:p>
    <w:p w14:paraId="58FD980E" w14:textId="77777777" w:rsidR="00984102" w:rsidRDefault="003F3F5D">
      <w:pPr>
        <w:pStyle w:val="SourceCode"/>
      </w:pPr>
      <w:r>
        <w:t xml:space="preserve">        file_path: "static/logo.svg",</w:t>
      </w:r>
    </w:p>
    <w:p w14:paraId="13BF3BDD" w14:textId="77777777" w:rsidR="00984102" w:rsidRDefault="003F3F5D">
      <w:pPr>
        <w:pStyle w:val="SourceCode"/>
      </w:pPr>
      <w:r>
        <w:t xml:space="preserve">        content_type: "image/svg+xml",</w:t>
      </w:r>
    </w:p>
    <w:p w14:paraId="2A683A8B" w14:textId="77777777" w:rsidR="00984102" w:rsidRDefault="003F3F5D">
      <w:pPr>
        <w:pStyle w:val="SourceCode"/>
      </w:pPr>
      <w:r>
        <w:t xml:space="preserve">    },</w:t>
      </w:r>
    </w:p>
    <w:p w14:paraId="7B9AB53E" w14:textId="77777777" w:rsidR="00984102" w:rsidRDefault="003F3F5D">
      <w:pPr>
        <w:pStyle w:val="SourceCode"/>
      </w:pPr>
      <w:r>
        <w:t xml:space="preserve">    StaticFile {</w:t>
      </w:r>
    </w:p>
    <w:p w14:paraId="7928080D" w14:textId="77777777" w:rsidR="00984102" w:rsidRDefault="003F3F5D">
      <w:pPr>
        <w:pStyle w:val="SourceCode"/>
      </w:pPr>
      <w:r>
        <w:t xml:space="preserve">        url_path: "/favicon.ico",</w:t>
      </w:r>
    </w:p>
    <w:p w14:paraId="0FC9D6BB" w14:textId="77777777" w:rsidR="00984102" w:rsidRDefault="003F3F5D">
      <w:pPr>
        <w:pStyle w:val="SourceCode"/>
      </w:pPr>
      <w:r>
        <w:t xml:space="preserve">        file_path: "static/logo.svg",</w:t>
      </w:r>
    </w:p>
    <w:p w14:paraId="4D3F8F16" w14:textId="77777777" w:rsidR="00984102" w:rsidRDefault="003F3F5D">
      <w:pPr>
        <w:pStyle w:val="SourceCode"/>
      </w:pPr>
      <w:r>
        <w:t xml:space="preserve">        content_type: "image/svg+xml",</w:t>
      </w:r>
    </w:p>
    <w:p w14:paraId="1A611FF4" w14:textId="77777777" w:rsidR="00984102" w:rsidRDefault="003F3F5D">
      <w:pPr>
        <w:pStyle w:val="SourceCode"/>
      </w:pPr>
      <w:r>
        <w:t xml:space="preserve">    },</w:t>
      </w:r>
    </w:p>
    <w:p w14:paraId="1B1388C4" w14:textId="77777777" w:rsidR="00984102" w:rsidRDefault="003F3F5D">
      <w:pPr>
        <w:pStyle w:val="SourceCode"/>
      </w:pPr>
      <w:r>
        <w:t xml:space="preserve">    StaticFile {</w:t>
      </w:r>
    </w:p>
    <w:p w14:paraId="577298B9" w14:textId="77777777" w:rsidR="00984102" w:rsidRDefault="003F3F5D">
      <w:pPr>
        <w:pStyle w:val="SourceCode"/>
      </w:pPr>
      <w:r>
        <w:t xml:space="preserve">        url_path: "/static/basic.js",</w:t>
      </w:r>
    </w:p>
    <w:p w14:paraId="6259E305" w14:textId="77777777" w:rsidR="00984102" w:rsidRDefault="003F3F5D">
      <w:pPr>
        <w:pStyle w:val="SourceCode"/>
      </w:pPr>
      <w:r>
        <w:t xml:space="preserve">        file_path: "static/basic.js",</w:t>
      </w:r>
    </w:p>
    <w:p w14:paraId="2D6733A6" w14:textId="77777777" w:rsidR="00984102" w:rsidRDefault="003F3F5D">
      <w:pPr>
        <w:pStyle w:val="SourceCode"/>
      </w:pPr>
      <w:r>
        <w:t xml:space="preserve">        content_type: "text/javascript; charset=utf-8",</w:t>
      </w:r>
    </w:p>
    <w:p w14:paraId="6B35324E" w14:textId="77777777" w:rsidR="00984102" w:rsidRDefault="003F3F5D">
      <w:pPr>
        <w:pStyle w:val="SourceCode"/>
      </w:pPr>
      <w:r>
        <w:t xml:space="preserve">    },</w:t>
      </w:r>
    </w:p>
    <w:p w14:paraId="72D7D3B8" w14:textId="77777777" w:rsidR="00984102" w:rsidRDefault="003F3F5D">
      <w:pPr>
        <w:pStyle w:val="SourceCode"/>
      </w:pPr>
      <w:r>
        <w:t>];</w:t>
      </w:r>
    </w:p>
    <w:p w14:paraId="5CE21D92" w14:textId="77777777" w:rsidR="00984102" w:rsidRDefault="00984102">
      <w:pPr>
        <w:pStyle w:val="SourceCode"/>
      </w:pPr>
    </w:p>
    <w:p w14:paraId="6995613F" w14:textId="77777777" w:rsidR="00984102" w:rsidRDefault="003F3F5D">
      <w:pPr>
        <w:pStyle w:val="SourceCode"/>
      </w:pPr>
      <w:r>
        <w:t>// Remember, the Query extractor reads the query into this struct, and a</w:t>
      </w:r>
    </w:p>
    <w:p w14:paraId="22C0ADB7" w14:textId="77777777" w:rsidR="00984102" w:rsidRDefault="003F3F5D">
      <w:pPr>
        <w:pStyle w:val="SourceCode"/>
      </w:pPr>
      <w:r>
        <w:t>// field the query does not send is "" (Lesson 8.4a).</w:t>
      </w:r>
    </w:p>
    <w:p w14:paraId="54D51AAC" w14:textId="77777777" w:rsidR="00984102" w:rsidRDefault="003F3F5D">
      <w:pPr>
        <w:pStyle w:val="SourceCode"/>
      </w:pPr>
      <w:r>
        <w:t>#[derive(Deserialize)]</w:t>
      </w:r>
    </w:p>
    <w:p w14:paraId="0E6D267C" w14:textId="77777777" w:rsidR="00984102" w:rsidRDefault="003F3F5D">
      <w:pPr>
        <w:pStyle w:val="SourceCode"/>
      </w:pPr>
      <w:r>
        <w:t>struct SearchForm {</w:t>
      </w:r>
    </w:p>
    <w:p w14:paraId="0C6A090A" w14:textId="77777777" w:rsidR="00984102" w:rsidRDefault="003F3F5D">
      <w:pPr>
        <w:pStyle w:val="SourceCode"/>
      </w:pPr>
      <w:r>
        <w:t xml:space="preserve">    #[serde(default)]</w:t>
      </w:r>
    </w:p>
    <w:p w14:paraId="5AE97BA1" w14:textId="77777777" w:rsidR="00984102" w:rsidRDefault="003F3F5D">
      <w:pPr>
        <w:pStyle w:val="SourceCode"/>
      </w:pPr>
      <w:r>
        <w:t xml:space="preserve">    name: String,</w:t>
      </w:r>
    </w:p>
    <w:p w14:paraId="4A38B5C4" w14:textId="77777777" w:rsidR="00984102" w:rsidRDefault="003F3F5D">
      <w:pPr>
        <w:pStyle w:val="SourceCode"/>
      </w:pPr>
      <w:r>
        <w:t>}</w:t>
      </w:r>
    </w:p>
    <w:p w14:paraId="7CA1F7B7" w14:textId="77777777" w:rsidR="00984102" w:rsidRDefault="00984102">
      <w:pPr>
        <w:pStyle w:val="SourceCode"/>
      </w:pPr>
    </w:p>
    <w:p w14:paraId="6CA92DAD" w14:textId="77777777" w:rsidR="00984102" w:rsidRDefault="003F3F5D">
      <w:pPr>
        <w:pStyle w:val="SourceCode"/>
      </w:pPr>
      <w:r>
        <w:t>// One contact as Lesson 5.8a's JSON object. Remember, serde writes the</w:t>
      </w:r>
    </w:p>
    <w:p w14:paraId="314A2BFA" w14:textId="77777777" w:rsidR="00984102" w:rsidRDefault="003F3F5D">
      <w:pPr>
        <w:pStyle w:val="SourceCode"/>
      </w:pPr>
      <w:r>
        <w:t>// fields in the order they are declared, rename writes full_name under</w:t>
      </w:r>
    </w:p>
    <w:p w14:paraId="0585DF7B" w14:textId="77777777" w:rsidR="00984102" w:rsidRDefault="003F3F5D">
      <w:pPr>
        <w:pStyle w:val="SourceCode"/>
      </w:pPr>
      <w:r>
        <w:t>// the key name, and None is written as null (Lesson 5.8a).</w:t>
      </w:r>
    </w:p>
    <w:p w14:paraId="7BDB13FF" w14:textId="77777777" w:rsidR="00984102" w:rsidRDefault="003F3F5D">
      <w:pPr>
        <w:pStyle w:val="SourceCode"/>
      </w:pPr>
      <w:r>
        <w:t>#[derive(Serialize)]</w:t>
      </w:r>
    </w:p>
    <w:p w14:paraId="1E9B252F" w14:textId="77777777" w:rsidR="00984102" w:rsidRDefault="003F3F5D">
      <w:pPr>
        <w:pStyle w:val="SourceCode"/>
      </w:pPr>
      <w:r>
        <w:t>struct ContactRecord {</w:t>
      </w:r>
    </w:p>
    <w:p w14:paraId="40EE462E" w14:textId="77777777" w:rsidR="00984102" w:rsidRDefault="003F3F5D">
      <w:pPr>
        <w:pStyle w:val="SourceCode"/>
      </w:pPr>
      <w:r>
        <w:t xml:space="preserve">    id: u32,</w:t>
      </w:r>
    </w:p>
    <w:p w14:paraId="10071ED7" w14:textId="77777777" w:rsidR="00984102" w:rsidRDefault="003F3F5D">
      <w:pPr>
        <w:pStyle w:val="SourceCode"/>
      </w:pPr>
      <w:r>
        <w:t xml:space="preserve">    #[serde(rename = "name")]</w:t>
      </w:r>
    </w:p>
    <w:p w14:paraId="7C36E68F" w14:textId="77777777" w:rsidR="00984102" w:rsidRDefault="003F3F5D">
      <w:pPr>
        <w:pStyle w:val="SourceCode"/>
      </w:pPr>
      <w:r>
        <w:t xml:space="preserve">    full_name: String,</w:t>
      </w:r>
    </w:p>
    <w:p w14:paraId="6137EE96" w14:textId="77777777" w:rsidR="00984102" w:rsidRDefault="003F3F5D">
      <w:pPr>
        <w:pStyle w:val="SourceCode"/>
      </w:pPr>
      <w:r>
        <w:t xml:space="preserve">    email: String,</w:t>
      </w:r>
    </w:p>
    <w:p w14:paraId="39C8ED66" w14:textId="77777777" w:rsidR="00984102" w:rsidRDefault="003F3F5D">
      <w:pPr>
        <w:pStyle w:val="SourceCode"/>
      </w:pPr>
      <w:r>
        <w:t xml:space="preserve">    phone: Option&lt;String&gt;,</w:t>
      </w:r>
    </w:p>
    <w:p w14:paraId="6C483406" w14:textId="77777777" w:rsidR="00984102" w:rsidRDefault="003F3F5D">
      <w:pPr>
        <w:pStyle w:val="SourceCode"/>
      </w:pPr>
      <w:r>
        <w:t>}</w:t>
      </w:r>
    </w:p>
    <w:p w14:paraId="2900BF72" w14:textId="77777777" w:rsidR="00984102" w:rsidRDefault="00984102">
      <w:pPr>
        <w:pStyle w:val="SourceCode"/>
      </w:pPr>
    </w:p>
    <w:p w14:paraId="1CBD363B" w14:textId="77777777" w:rsidR="00984102" w:rsidRDefault="003F3F5D">
      <w:pPr>
        <w:pStyle w:val="SourceCode"/>
      </w:pPr>
      <w:r>
        <w:t>// Remember, every API error is a code and a message (Lesson 6.15a).</w:t>
      </w:r>
    </w:p>
    <w:p w14:paraId="21D649A8" w14:textId="77777777" w:rsidR="00984102" w:rsidRDefault="003F3F5D">
      <w:pPr>
        <w:pStyle w:val="SourceCode"/>
      </w:pPr>
      <w:r>
        <w:t>#[derive(Serialize)]</w:t>
      </w:r>
    </w:p>
    <w:p w14:paraId="34D46BCD" w14:textId="77777777" w:rsidR="00984102" w:rsidRDefault="003F3F5D">
      <w:pPr>
        <w:pStyle w:val="SourceCode"/>
      </w:pPr>
      <w:r>
        <w:t>struct ErrorBody {</w:t>
      </w:r>
    </w:p>
    <w:p w14:paraId="54387309" w14:textId="77777777" w:rsidR="00984102" w:rsidRDefault="003F3F5D">
      <w:pPr>
        <w:pStyle w:val="SourceCode"/>
      </w:pPr>
      <w:r>
        <w:t xml:space="preserve">    code: &amp;'static str,</w:t>
      </w:r>
    </w:p>
    <w:p w14:paraId="14A1F8C3" w14:textId="77777777" w:rsidR="00984102" w:rsidRDefault="003F3F5D">
      <w:pPr>
        <w:pStyle w:val="SourceCode"/>
      </w:pPr>
      <w:r>
        <w:t xml:space="preserve">    message: &amp;'static str,</w:t>
      </w:r>
    </w:p>
    <w:p w14:paraId="24D1182C" w14:textId="77777777" w:rsidR="00984102" w:rsidRDefault="003F3F5D">
      <w:pPr>
        <w:pStyle w:val="SourceCode"/>
      </w:pPr>
      <w:r>
        <w:t>}</w:t>
      </w:r>
    </w:p>
    <w:p w14:paraId="049926D5" w14:textId="77777777" w:rsidR="00984102" w:rsidRDefault="00984102">
      <w:pPr>
        <w:pStyle w:val="SourceCode"/>
      </w:pPr>
    </w:p>
    <w:p w14:paraId="02735A80" w14:textId="77777777" w:rsidR="00984102" w:rsidRDefault="003F3F5D">
      <w:pPr>
        <w:pStyle w:val="SourceCode"/>
      </w:pPr>
      <w:r>
        <w:t>// Remember, send_error writes every error body with the JSON writer</w:t>
      </w:r>
    </w:p>
    <w:p w14:paraId="1E639EEB" w14:textId="77777777" w:rsidR="00984102" w:rsidRDefault="003F3F5D">
      <w:pPr>
        <w:pStyle w:val="SourceCode"/>
      </w:pPr>
      <w:r>
        <w:t>// (Lesson 6.15a), now through Json.</w:t>
      </w:r>
    </w:p>
    <w:p w14:paraId="6ED45C9C" w14:textId="77777777" w:rsidR="00984102" w:rsidRDefault="003F3F5D">
      <w:pPr>
        <w:pStyle w:val="SourceCode"/>
      </w:pPr>
      <w:r>
        <w:t>fn send_error(status: StatusCode, code: &amp;'static str,</w:t>
      </w:r>
    </w:p>
    <w:p w14:paraId="63F1C933" w14:textId="77777777" w:rsidR="00984102" w:rsidRDefault="003F3F5D">
      <w:pPr>
        <w:pStyle w:val="SourceCode"/>
      </w:pPr>
      <w:r>
        <w:t xml:space="preserve">              message: &amp;'static str) -&gt; Response {</w:t>
      </w:r>
    </w:p>
    <w:p w14:paraId="4DC0A588" w14:textId="77777777" w:rsidR="00984102" w:rsidRDefault="003F3F5D">
      <w:pPr>
        <w:pStyle w:val="SourceCode"/>
      </w:pPr>
      <w:r>
        <w:t xml:space="preserve">    (status, Json(ErrorBody { code, message })).into_response()</w:t>
      </w:r>
    </w:p>
    <w:p w14:paraId="729B43D8" w14:textId="77777777" w:rsidR="00984102" w:rsidRDefault="003F3F5D">
      <w:pPr>
        <w:pStyle w:val="SourceCode"/>
      </w:pPr>
      <w:r>
        <w:t>}</w:t>
      </w:r>
    </w:p>
    <w:p w14:paraId="4986B5D2" w14:textId="77777777" w:rsidR="00984102" w:rsidRDefault="00984102">
      <w:pPr>
        <w:pStyle w:val="SourceCode"/>
      </w:pPr>
    </w:p>
    <w:p w14:paraId="4FFA18F9" w14:textId="77777777" w:rsidR="00984102" w:rsidRDefault="003F3F5D">
      <w:pPr>
        <w:pStyle w:val="SourceCode"/>
      </w:pPr>
      <w:r>
        <w:t>// The database part of GET /api/v1/contacts: Lesson 6.18a's page reader,</w:t>
      </w:r>
    </w:p>
    <w:p w14:paraId="489CE093" w14:textId="77777777" w:rsidR="00984102" w:rsidRDefault="003F3F5D">
      <w:pPr>
        <w:pStyle w:val="SourceCode"/>
      </w:pPr>
      <w:r>
        <w:t>// with the name filter only; no name means every contact.</w:t>
      </w:r>
    </w:p>
    <w:p w14:paraId="45603241" w14:textId="77777777" w:rsidR="00984102" w:rsidRDefault="003F3F5D">
      <w:pPr>
        <w:pStyle w:val="SourceCode"/>
      </w:pPr>
      <w:r>
        <w:t>fn read_matches(name_term: String) -&gt; Response {</w:t>
      </w:r>
    </w:p>
    <w:p w14:paraId="1674D310" w14:textId="77777777" w:rsidR="00984102" w:rsidRDefault="003F3F5D">
      <w:pPr>
        <w:pStyle w:val="SourceCode"/>
      </w:pPr>
      <w:r>
        <w:t xml:space="preserve">    let mut field = "";</w:t>
      </w:r>
    </w:p>
    <w:p w14:paraId="1AD1D26C" w14:textId="77777777" w:rsidR="00984102" w:rsidRDefault="003F3F5D">
      <w:pPr>
        <w:pStyle w:val="SourceCode"/>
      </w:pPr>
      <w:r>
        <w:t xml:space="preserve">    if !name_term.is_empty() {</w:t>
      </w:r>
    </w:p>
    <w:p w14:paraId="7E824941" w14:textId="77777777" w:rsidR="00984102" w:rsidRDefault="003F3F5D">
      <w:pPr>
        <w:pStyle w:val="SourceCode"/>
      </w:pPr>
      <w:r>
        <w:t xml:space="preserve">        field = "name";</w:t>
      </w:r>
    </w:p>
    <w:p w14:paraId="67414284" w14:textId="77777777" w:rsidR="00984102" w:rsidRDefault="003F3F5D">
      <w:pPr>
        <w:pStyle w:val="SourceCode"/>
      </w:pPr>
      <w:r>
        <w:t xml:space="preserve">    }</w:t>
      </w:r>
    </w:p>
    <w:p w14:paraId="4DA19E30" w14:textId="77777777" w:rsidR="00984102" w:rsidRDefault="003F3F5D">
      <w:pPr>
        <w:pStyle w:val="SourceCode"/>
      </w:pPr>
      <w:r>
        <w:t xml:space="preserve">    let (_status, _problem, opened) = contact_store::open_connection();</w:t>
      </w:r>
    </w:p>
    <w:p w14:paraId="4C3E8847" w14:textId="77777777" w:rsidR="00984102" w:rsidRDefault="003F3F5D">
      <w:pPr>
        <w:pStyle w:val="SourceCode"/>
      </w:pPr>
      <w:r>
        <w:t xml:space="preserve">    let mut connection = match opened {</w:t>
      </w:r>
    </w:p>
    <w:p w14:paraId="15FEFAC4" w14:textId="77777777" w:rsidR="00984102" w:rsidRDefault="003F3F5D">
      <w:pPr>
        <w:pStyle w:val="SourceCode"/>
      </w:pPr>
      <w:r>
        <w:t xml:space="preserve">        Some(connection) =&gt; connection,</w:t>
      </w:r>
    </w:p>
    <w:p w14:paraId="71E6E50D" w14:textId="77777777" w:rsidR="00984102" w:rsidRDefault="003F3F5D">
      <w:pPr>
        <w:pStyle w:val="SourceCode"/>
      </w:pPr>
      <w:r>
        <w:t xml:space="preserve">        None =&gt; {</w:t>
      </w:r>
    </w:p>
    <w:p w14:paraId="41EE183D" w14:textId="77777777" w:rsidR="00984102" w:rsidRDefault="003F3F5D">
      <w:pPr>
        <w:pStyle w:val="SourceCode"/>
      </w:pPr>
      <w:r>
        <w:t xml:space="preserve">            return send_error(StatusCode::SERVICE_UNAVAILABLE,</w:t>
      </w:r>
    </w:p>
    <w:p w14:paraId="6624A104" w14:textId="77777777" w:rsidR="00984102" w:rsidRDefault="003F3F5D">
      <w:pPr>
        <w:pStyle w:val="SourceCode"/>
      </w:pPr>
      <w:r>
        <w:t xml:space="preserve">                              "database_unavailable",</w:t>
      </w:r>
    </w:p>
    <w:p w14:paraId="264213E3" w14:textId="77777777" w:rsidR="00984102" w:rsidRDefault="003F3F5D">
      <w:pPr>
        <w:pStyle w:val="SourceCode"/>
      </w:pPr>
      <w:r>
        <w:t xml:space="preserve">                              "the contacts cannot be reached");</w:t>
      </w:r>
    </w:p>
    <w:p w14:paraId="5001A17D" w14:textId="77777777" w:rsidR="00984102" w:rsidRDefault="003F3F5D">
      <w:pPr>
        <w:pStyle w:val="SourceCode"/>
      </w:pPr>
      <w:r>
        <w:t xml:space="preserve">        }</w:t>
      </w:r>
    </w:p>
    <w:p w14:paraId="699D10D3" w14:textId="77777777" w:rsidR="00984102" w:rsidRDefault="003F3F5D">
      <w:pPr>
        <w:pStyle w:val="SourceCode"/>
      </w:pPr>
      <w:r>
        <w:t xml:space="preserve">    };</w:t>
      </w:r>
    </w:p>
    <w:p w14:paraId="499B5561" w14:textId="77777777" w:rsidR="00984102" w:rsidRDefault="003F3F5D">
      <w:pPr>
        <w:pStyle w:val="SourceCode"/>
      </w:pPr>
      <w:r>
        <w:t xml:space="preserve">    let (status, _problem, page_contacts, _has_next) =</w:t>
      </w:r>
    </w:p>
    <w:p w14:paraId="67274533" w14:textId="77777777" w:rsidR="00984102" w:rsidRDefault="003F3F5D">
      <w:pPr>
        <w:pStyle w:val="SourceCode"/>
      </w:pPr>
      <w:r>
        <w:t xml:space="preserve">        contact_page::read_contact_page(&amp;mut connection, field, &amp;name_term, 1,</w:t>
      </w:r>
    </w:p>
    <w:p w14:paraId="6896A2FF" w14:textId="77777777" w:rsidR="00984102" w:rsidRDefault="003F3F5D">
      <w:pPr>
        <w:pStyle w:val="SourceCode"/>
      </w:pPr>
      <w:r>
        <w:t xml:space="preserve">                                        CONTACT_LIMIT);</w:t>
      </w:r>
    </w:p>
    <w:p w14:paraId="75F7F8EF" w14:textId="77777777" w:rsidR="00984102" w:rsidRDefault="003F3F5D">
      <w:pPr>
        <w:pStyle w:val="SourceCode"/>
      </w:pPr>
      <w:r>
        <w:t xml:space="preserve">    contact_store::close_connection(connection);</w:t>
      </w:r>
    </w:p>
    <w:p w14:paraId="4515E308" w14:textId="77777777" w:rsidR="00984102" w:rsidRDefault="003F3F5D">
      <w:pPr>
        <w:pStyle w:val="SourceCode"/>
      </w:pPr>
      <w:r>
        <w:t xml:space="preserve">    if status == ContactStatus::InvalidInput {</w:t>
      </w:r>
    </w:p>
    <w:p w14:paraId="73B38DA2" w14:textId="77777777" w:rsidR="00984102" w:rsidRDefault="003F3F5D">
      <w:pPr>
        <w:pStyle w:val="SourceCode"/>
      </w:pPr>
      <w:r>
        <w:t xml:space="preserve">        return send_error(StatusCode::BAD_REQUEST, "invalid_input",</w:t>
      </w:r>
    </w:p>
    <w:p w14:paraId="4A4D76FD" w14:textId="77777777" w:rsidR="00984102" w:rsidRDefault="003F3F5D">
      <w:pPr>
        <w:pStyle w:val="SourceCode"/>
      </w:pPr>
      <w:r>
        <w:t xml:space="preserve">                          "search term must be at most 100 characters");</w:t>
      </w:r>
    </w:p>
    <w:p w14:paraId="18DA9A8F" w14:textId="77777777" w:rsidR="00984102" w:rsidRDefault="003F3F5D">
      <w:pPr>
        <w:pStyle w:val="SourceCode"/>
      </w:pPr>
      <w:r>
        <w:t xml:space="preserve">    }</w:t>
      </w:r>
    </w:p>
    <w:p w14:paraId="156820D7" w14:textId="77777777" w:rsidR="00984102" w:rsidRDefault="003F3F5D">
      <w:pPr>
        <w:pStyle w:val="SourceCode"/>
      </w:pPr>
      <w:r>
        <w:t xml:space="preserve">    if status != ContactStatus::Success {</w:t>
      </w:r>
    </w:p>
    <w:p w14:paraId="56C0971E" w14:textId="77777777" w:rsidR="00984102" w:rsidRDefault="003F3F5D">
      <w:pPr>
        <w:pStyle w:val="SourceCode"/>
      </w:pPr>
      <w:r>
        <w:t xml:space="preserve">        return send_error(StatusCode::INTERNAL_SERVER_ERROR,</w:t>
      </w:r>
    </w:p>
    <w:p w14:paraId="357250E3" w14:textId="77777777" w:rsidR="00984102" w:rsidRDefault="003F3F5D">
      <w:pPr>
        <w:pStyle w:val="SourceCode"/>
      </w:pPr>
      <w:r>
        <w:t xml:space="preserve">                          "database_failure",</w:t>
      </w:r>
    </w:p>
    <w:p w14:paraId="7D95D905" w14:textId="77777777" w:rsidR="00984102" w:rsidRDefault="003F3F5D">
      <w:pPr>
        <w:pStyle w:val="SourceCode"/>
      </w:pPr>
      <w:r>
        <w:t xml:space="preserve">                          "the request could not be finished");</w:t>
      </w:r>
    </w:p>
    <w:p w14:paraId="78B39CBC" w14:textId="77777777" w:rsidR="00984102" w:rsidRDefault="003F3F5D">
      <w:pPr>
        <w:pStyle w:val="SourceCode"/>
      </w:pPr>
      <w:r>
        <w:t xml:space="preserve">    }</w:t>
      </w:r>
    </w:p>
    <w:p w14:paraId="1D90C552" w14:textId="77777777" w:rsidR="00984102" w:rsidRDefault="003F3F5D">
      <w:pPr>
        <w:pStyle w:val="SourceCode"/>
      </w:pPr>
      <w:r>
        <w:t xml:space="preserve">    // Each contact the store read becomes a record serde can write.</w:t>
      </w:r>
    </w:p>
    <w:p w14:paraId="55EE995A" w14:textId="77777777" w:rsidR="00984102" w:rsidRDefault="003F3F5D">
      <w:pPr>
        <w:pStyle w:val="SourceCode"/>
      </w:pPr>
      <w:r>
        <w:t xml:space="preserve">    let mut records: Vec&lt;ContactRecord&gt; = Vec::new();</w:t>
      </w:r>
    </w:p>
    <w:p w14:paraId="3D7E053C" w14:textId="77777777" w:rsidR="00984102" w:rsidRDefault="003F3F5D">
      <w:pPr>
        <w:pStyle w:val="SourceCode"/>
      </w:pPr>
      <w:r>
        <w:t xml:space="preserve">    for contact in page_contacts {</w:t>
      </w:r>
    </w:p>
    <w:p w14:paraId="269BAC16" w14:textId="77777777" w:rsidR="00984102" w:rsidRDefault="003F3F5D">
      <w:pPr>
        <w:pStyle w:val="SourceCode"/>
      </w:pPr>
      <w:r>
        <w:t xml:space="preserve">        records.push(ContactRecord {</w:t>
      </w:r>
    </w:p>
    <w:p w14:paraId="3D2580F0" w14:textId="77777777" w:rsidR="00984102" w:rsidRDefault="003F3F5D">
      <w:pPr>
        <w:pStyle w:val="SourceCode"/>
      </w:pPr>
      <w:r>
        <w:t xml:space="preserve">            id: contact.id,</w:t>
      </w:r>
    </w:p>
    <w:p w14:paraId="62D052D3" w14:textId="77777777" w:rsidR="00984102" w:rsidRDefault="003F3F5D">
      <w:pPr>
        <w:pStyle w:val="SourceCode"/>
      </w:pPr>
      <w:r>
        <w:t xml:space="preserve">            full_name: contact.full_name,</w:t>
      </w:r>
    </w:p>
    <w:p w14:paraId="6D06481C" w14:textId="77777777" w:rsidR="00984102" w:rsidRDefault="003F3F5D">
      <w:pPr>
        <w:pStyle w:val="SourceCode"/>
      </w:pPr>
      <w:r>
        <w:t xml:space="preserve">            email: contact.email,</w:t>
      </w:r>
    </w:p>
    <w:p w14:paraId="250943BF" w14:textId="77777777" w:rsidR="00984102" w:rsidRDefault="003F3F5D">
      <w:pPr>
        <w:pStyle w:val="SourceCode"/>
      </w:pPr>
      <w:r>
        <w:t xml:space="preserve">            phone: contact.phone,</w:t>
      </w:r>
    </w:p>
    <w:p w14:paraId="6F78CDAD" w14:textId="77777777" w:rsidR="00984102" w:rsidRDefault="003F3F5D">
      <w:pPr>
        <w:pStyle w:val="SourceCode"/>
      </w:pPr>
      <w:r>
        <w:t xml:space="preserve">        });</w:t>
      </w:r>
    </w:p>
    <w:p w14:paraId="08775725" w14:textId="77777777" w:rsidR="00984102" w:rsidRDefault="003F3F5D">
      <w:pPr>
        <w:pStyle w:val="SourceCode"/>
      </w:pPr>
      <w:r>
        <w:t xml:space="preserve">    }</w:t>
      </w:r>
    </w:p>
    <w:p w14:paraId="6556CC21" w14:textId="77777777" w:rsidR="00984102" w:rsidRDefault="003F3F5D">
      <w:pPr>
        <w:pStyle w:val="SourceCode"/>
      </w:pPr>
      <w:r>
        <w:t xml:space="preserve">    // Json(records) is the answer: serde_json writes the Vec as one</w:t>
      </w:r>
    </w:p>
    <w:p w14:paraId="4DE1F5D7" w14:textId="77777777" w:rsidR="00984102" w:rsidRDefault="003F3F5D">
      <w:pPr>
        <w:pStyle w:val="SourceCode"/>
      </w:pPr>
      <w:r>
        <w:t xml:space="preserve">    // compact array, [] when it is empty, and axum adds Content-Type:</w:t>
      </w:r>
    </w:p>
    <w:p w14:paraId="70A10980" w14:textId="77777777" w:rsidR="00984102" w:rsidRDefault="003F3F5D">
      <w:pPr>
        <w:pStyle w:val="SourceCode"/>
      </w:pPr>
      <w:r>
        <w:t xml:space="preserve">    // application/json. A (status, Json) pair becomes one response.</w:t>
      </w:r>
    </w:p>
    <w:p w14:paraId="6CF66FE1" w14:textId="77777777" w:rsidR="00984102" w:rsidRDefault="003F3F5D">
      <w:pPr>
        <w:pStyle w:val="SourceCode"/>
      </w:pPr>
      <w:r>
        <w:t xml:space="preserve">    (StatusCode::OK, Json(records)).into_response()</w:t>
      </w:r>
    </w:p>
    <w:p w14:paraId="452EF8A8" w14:textId="77777777" w:rsidR="00984102" w:rsidRDefault="003F3F5D">
      <w:pPr>
        <w:pStyle w:val="SourceCode"/>
      </w:pPr>
      <w:r>
        <w:t>}</w:t>
      </w:r>
    </w:p>
    <w:p w14:paraId="360630DB" w14:textId="77777777" w:rsidR="00984102" w:rsidRDefault="00984102">
      <w:pPr>
        <w:pStyle w:val="SourceCode"/>
      </w:pPr>
    </w:p>
    <w:p w14:paraId="268D03A6" w14:textId="77777777" w:rsidR="00984102" w:rsidRDefault="003F3F5D">
      <w:pPr>
        <w:pStyle w:val="SourceCode"/>
      </w:pPr>
      <w:r>
        <w:t>// GET /api/v1/contacts?name=...: the name, trimmed, then the database</w:t>
      </w:r>
    </w:p>
    <w:p w14:paraId="0AD1B2BA" w14:textId="77777777" w:rsidR="00984102" w:rsidRDefault="003F3F5D">
      <w:pPr>
        <w:pStyle w:val="SourceCode"/>
      </w:pPr>
      <w:r>
        <w:t>// part in spawn_blocking. Remember, the mysql crate waits for MySQL, so</w:t>
      </w:r>
    </w:p>
    <w:p w14:paraId="29C23E9F" w14:textId="77777777" w:rsidR="00984102" w:rsidRDefault="003F3F5D">
      <w:pPr>
        <w:pStyle w:val="SourceCode"/>
      </w:pPr>
      <w:r>
        <w:t>// that work runs on tokio's thread for waiting work (Lesson 6.6a).</w:t>
      </w:r>
    </w:p>
    <w:p w14:paraId="1BE92451" w14:textId="77777777" w:rsidR="00984102" w:rsidRDefault="003F3F5D">
      <w:pPr>
        <w:pStyle w:val="SourceCode"/>
      </w:pPr>
      <w:r>
        <w:t>async fn handle_contacts_api(</w:t>
      </w:r>
    </w:p>
    <w:p w14:paraId="5A230700" w14:textId="77777777" w:rsidR="00984102" w:rsidRDefault="003F3F5D">
      <w:pPr>
        <w:pStyle w:val="SourceCode"/>
      </w:pPr>
      <w:r>
        <w:t xml:space="preserve">    search: Result&lt;Query&lt;SearchForm&gt;, QueryRejection&gt;,</w:t>
      </w:r>
    </w:p>
    <w:p w14:paraId="0CD06119" w14:textId="77777777" w:rsidR="00984102" w:rsidRDefault="003F3F5D">
      <w:pPr>
        <w:pStyle w:val="SourceCode"/>
      </w:pPr>
      <w:r>
        <w:t>) -&gt; Response {</w:t>
      </w:r>
    </w:p>
    <w:p w14:paraId="3129A43F" w14:textId="77777777" w:rsidR="00984102" w:rsidRDefault="003F3F5D">
      <w:pPr>
        <w:pStyle w:val="SourceCode"/>
      </w:pPr>
      <w:r>
        <w:t xml:space="preserve">    let name_term = match search {</w:t>
      </w:r>
    </w:p>
    <w:p w14:paraId="258EC627" w14:textId="77777777" w:rsidR="00984102" w:rsidRDefault="003F3F5D">
      <w:pPr>
        <w:pStyle w:val="SourceCode"/>
      </w:pPr>
      <w:r>
        <w:t xml:space="preserve">        Ok(Query(search)) =&gt; search.name.trim().to_string(),</w:t>
      </w:r>
    </w:p>
    <w:p w14:paraId="715481A9" w14:textId="77777777" w:rsidR="00984102" w:rsidRDefault="003F3F5D">
      <w:pPr>
        <w:pStyle w:val="SourceCode"/>
      </w:pPr>
      <w:r>
        <w:t xml:space="preserve">        Err(_) =&gt; {</w:t>
      </w:r>
    </w:p>
    <w:p w14:paraId="51FF12C6" w14:textId="77777777" w:rsidR="00984102" w:rsidRDefault="003F3F5D">
      <w:pPr>
        <w:pStyle w:val="SourceCode"/>
      </w:pPr>
      <w:r>
        <w:t xml:space="preserve">            return send_error(StatusCode::BAD_REQUEST, "invalid_input",</w:t>
      </w:r>
    </w:p>
    <w:p w14:paraId="418022CD" w14:textId="77777777" w:rsidR="00984102" w:rsidRDefault="003F3F5D">
      <w:pPr>
        <w:pStyle w:val="SourceCode"/>
      </w:pPr>
      <w:r>
        <w:t xml:space="preserve">                              "the search could not be read");</w:t>
      </w:r>
    </w:p>
    <w:p w14:paraId="6BC3E963" w14:textId="77777777" w:rsidR="00984102" w:rsidRDefault="003F3F5D">
      <w:pPr>
        <w:pStyle w:val="SourceCode"/>
      </w:pPr>
      <w:r>
        <w:t xml:space="preserve">        }</w:t>
      </w:r>
    </w:p>
    <w:p w14:paraId="55DD6FC7" w14:textId="77777777" w:rsidR="00984102" w:rsidRDefault="003F3F5D">
      <w:pPr>
        <w:pStyle w:val="SourceCode"/>
      </w:pPr>
      <w:r>
        <w:t xml:space="preserve">    };</w:t>
      </w:r>
    </w:p>
    <w:p w14:paraId="2B160607" w14:textId="77777777" w:rsidR="00984102" w:rsidRDefault="003F3F5D">
      <w:pPr>
        <w:pStyle w:val="SourceCode"/>
      </w:pPr>
      <w:r>
        <w:t xml:space="preserve">    let answer =</w:t>
      </w:r>
    </w:p>
    <w:p w14:paraId="06F20121" w14:textId="77777777" w:rsidR="00984102" w:rsidRDefault="003F3F5D">
      <w:pPr>
        <w:pStyle w:val="SourceCode"/>
      </w:pPr>
      <w:r>
        <w:t xml:space="preserve">        tokio::task::spawn_blocking(move || read_matches(name_term)).await;</w:t>
      </w:r>
    </w:p>
    <w:p w14:paraId="0D220683" w14:textId="77777777" w:rsidR="00984102" w:rsidRDefault="003F3F5D">
      <w:pPr>
        <w:pStyle w:val="SourceCode"/>
      </w:pPr>
      <w:r>
        <w:t xml:space="preserve">    match answer {</w:t>
      </w:r>
    </w:p>
    <w:p w14:paraId="6D6099EB" w14:textId="77777777" w:rsidR="00984102" w:rsidRDefault="003F3F5D">
      <w:pPr>
        <w:pStyle w:val="SourceCode"/>
      </w:pPr>
      <w:r>
        <w:t xml:space="preserve">        Ok(response) =&gt; response,</w:t>
      </w:r>
    </w:p>
    <w:p w14:paraId="2DFDAD68" w14:textId="77777777" w:rsidR="00984102" w:rsidRDefault="003F3F5D">
      <w:pPr>
        <w:pStyle w:val="SourceCode"/>
      </w:pPr>
      <w:r>
        <w:t xml:space="preserve">        Err(_) =&gt; send_error(StatusCode::INTERNAL_SERVER_ERROR,</w:t>
      </w:r>
    </w:p>
    <w:p w14:paraId="77F22AF2" w14:textId="77777777" w:rsidR="00984102" w:rsidRDefault="003F3F5D">
      <w:pPr>
        <w:pStyle w:val="SourceCode"/>
      </w:pPr>
      <w:r>
        <w:t xml:space="preserve">                             "database_failure",</w:t>
      </w:r>
    </w:p>
    <w:p w14:paraId="206680A6" w14:textId="77777777" w:rsidR="00984102" w:rsidRDefault="003F3F5D">
      <w:pPr>
        <w:pStyle w:val="SourceCode"/>
      </w:pPr>
      <w:r>
        <w:t xml:space="preserve">                             "the request could not be finished"),</w:t>
      </w:r>
    </w:p>
    <w:p w14:paraId="1762282A" w14:textId="77777777" w:rsidR="00984102" w:rsidRDefault="003F3F5D">
      <w:pPr>
        <w:pStyle w:val="SourceCode"/>
      </w:pPr>
      <w:r>
        <w:t xml:space="preserve">    }</w:t>
      </w:r>
    </w:p>
    <w:p w14:paraId="2BAB8E27" w14:textId="77777777" w:rsidR="00984102" w:rsidRDefault="003F3F5D">
      <w:pPr>
        <w:pStyle w:val="SourceCode"/>
      </w:pPr>
      <w:r>
        <w:t>}</w:t>
      </w:r>
    </w:p>
    <w:p w14:paraId="6F793F2A" w14:textId="77777777" w:rsidR="00984102" w:rsidRDefault="00984102">
      <w:pPr>
        <w:pStyle w:val="SourceCode"/>
      </w:pPr>
    </w:p>
    <w:p w14:paraId="197915A9" w14:textId="77777777" w:rsidR="00984102" w:rsidRDefault="003F3F5D">
      <w:pPr>
        <w:pStyle w:val="SourceCode"/>
      </w:pPr>
      <w:r>
        <w:t>// Remember, every other address gets a short text 404 with nosniff.</w:t>
      </w:r>
    </w:p>
    <w:p w14:paraId="5540C158" w14:textId="77777777" w:rsidR="00984102" w:rsidRDefault="003F3F5D">
      <w:pPr>
        <w:pStyle w:val="SourceCode"/>
      </w:pPr>
      <w:r>
        <w:t>async fn handle_not_found() -&gt; Response {</w:t>
      </w:r>
    </w:p>
    <w:p w14:paraId="30463BB7" w14:textId="77777777" w:rsidR="00984102" w:rsidRDefault="003F3F5D">
      <w:pPr>
        <w:pStyle w:val="SourceCode"/>
      </w:pPr>
      <w:r>
        <w:t xml:space="preserve">    let headers = [</w:t>
      </w:r>
    </w:p>
    <w:p w14:paraId="116DA0CB" w14:textId="77777777" w:rsidR="00984102" w:rsidRDefault="003F3F5D">
      <w:pPr>
        <w:pStyle w:val="SourceCode"/>
      </w:pPr>
      <w:r>
        <w:t xml:space="preserve">        (header::CONTENT_TYPE, "text/plain; charset=utf-8"),</w:t>
      </w:r>
    </w:p>
    <w:p w14:paraId="35BE3FE6" w14:textId="77777777" w:rsidR="00984102" w:rsidRDefault="003F3F5D">
      <w:pPr>
        <w:pStyle w:val="SourceCode"/>
      </w:pPr>
      <w:r>
        <w:t xml:space="preserve">        (header::X_CONTENT_TYPE_OPTIONS, "nosniff"),</w:t>
      </w:r>
    </w:p>
    <w:p w14:paraId="5EA61E37" w14:textId="77777777" w:rsidR="00984102" w:rsidRDefault="003F3F5D">
      <w:pPr>
        <w:pStyle w:val="SourceCode"/>
      </w:pPr>
      <w:r>
        <w:t xml:space="preserve">    ];</w:t>
      </w:r>
    </w:p>
    <w:p w14:paraId="25E1FEA5" w14:textId="77777777" w:rsidR="00984102" w:rsidRDefault="003F3F5D">
      <w:pPr>
        <w:pStyle w:val="SourceCode"/>
      </w:pPr>
      <w:r>
        <w:t xml:space="preserve">    (StatusCode::NOT_FOUND, headers, "Not found.\n").into_response()</w:t>
      </w:r>
    </w:p>
    <w:p w14:paraId="69F2D189" w14:textId="77777777" w:rsidR="00984102" w:rsidRDefault="003F3F5D">
      <w:pPr>
        <w:pStyle w:val="SourceCode"/>
      </w:pPr>
      <w:r>
        <w:t>}</w:t>
      </w:r>
    </w:p>
    <w:p w14:paraId="235D6D8E" w14:textId="77777777" w:rsidR="00984102" w:rsidRDefault="00984102">
      <w:pPr>
        <w:pStyle w:val="SourceCode"/>
      </w:pPr>
    </w:p>
    <w:p w14:paraId="5240B2EE" w14:textId="77777777" w:rsidR="00984102" w:rsidRDefault="003F3F5D">
      <w:pPr>
        <w:pStyle w:val="SourceCode"/>
      </w:pPr>
      <w:r>
        <w:t>#[tokio::main]</w:t>
      </w:r>
    </w:p>
    <w:p w14:paraId="171D4634" w14:textId="77777777" w:rsidR="00984102" w:rsidRDefault="003F3F5D">
      <w:pPr>
        <w:pStyle w:val="SourceCode"/>
      </w:pPr>
      <w:r>
        <w:t>async fn main() {</w:t>
      </w:r>
    </w:p>
    <w:p w14:paraId="591B0863" w14:textId="77777777" w:rsidR="00984102" w:rsidRDefault="003F3F5D">
      <w:pPr>
        <w:pStyle w:val="SourceCode"/>
      </w:pPr>
      <w:r>
        <w:t xml:space="preserve">    // Remember, RustlsConfig holds the TLS settings; listen on 127.0.0.1:8765</w:t>
      </w:r>
    </w:p>
    <w:p w14:paraId="7D1DB373" w14:textId="77777777" w:rsidR="00984102" w:rsidRDefault="003F3F5D">
      <w:pPr>
        <w:pStyle w:val="SourceCode"/>
      </w:pPr>
      <w:r>
        <w:t xml:space="preserve">    // only, non-blocking for tokio; from_tcp_rustls makes the HTTPS server.</w:t>
      </w:r>
    </w:p>
    <w:p w14:paraId="777A3BC9" w14:textId="77777777" w:rsidR="00984102" w:rsidRDefault="003F3F5D">
      <w:pPr>
        <w:pStyle w:val="SourceCode"/>
      </w:pPr>
      <w:r>
        <w:t xml:space="preserve">    let certificate = fs::read("certs/server.pem").expect("certs/server.pem");</w:t>
      </w:r>
    </w:p>
    <w:p w14:paraId="27547559" w14:textId="77777777" w:rsidR="00984102" w:rsidRDefault="003F3F5D">
      <w:pPr>
        <w:pStyle w:val="SourceCode"/>
      </w:pPr>
      <w:r>
        <w:t xml:space="preserve">    let private_key = fs::read("certs/server.key").expect("certs/server.key");</w:t>
      </w:r>
    </w:p>
    <w:p w14:paraId="6E269D63" w14:textId="77777777" w:rsidR="00984102" w:rsidRDefault="003F3F5D">
      <w:pPr>
        <w:pStyle w:val="SourceCode"/>
      </w:pPr>
      <w:r>
        <w:t xml:space="preserve">    let config = RustlsConfig::from_pem(certificate, private_key)</w:t>
      </w:r>
    </w:p>
    <w:p w14:paraId="5A70D8CC" w14:textId="77777777" w:rsidR="00984102" w:rsidRDefault="003F3F5D">
      <w:pPr>
        <w:pStyle w:val="SourceCode"/>
      </w:pPr>
      <w:r>
        <w:t xml:space="preserve">        .await</w:t>
      </w:r>
    </w:p>
    <w:p w14:paraId="3639F170" w14:textId="77777777" w:rsidR="00984102" w:rsidRDefault="003F3F5D">
      <w:pPr>
        <w:pStyle w:val="SourceCode"/>
      </w:pPr>
      <w:r>
        <w:t xml:space="preserve">        .expect("a valid certificate and key");</w:t>
      </w:r>
    </w:p>
    <w:p w14:paraId="67F01BAB" w14:textId="77777777" w:rsidR="00984102" w:rsidRDefault="003F3F5D">
      <w:pPr>
        <w:pStyle w:val="SourceCode"/>
      </w:pPr>
      <w:r>
        <w:t xml:space="preserve">    let listener = match TcpListener::bind("127.0.0.1:8765") {</w:t>
      </w:r>
    </w:p>
    <w:p w14:paraId="016261FE" w14:textId="77777777" w:rsidR="00984102" w:rsidRDefault="003F3F5D">
      <w:pPr>
        <w:pStyle w:val="SourceCode"/>
      </w:pPr>
      <w:r>
        <w:t xml:space="preserve">        Ok(listener) =&gt; listener,</w:t>
      </w:r>
    </w:p>
    <w:p w14:paraId="3655EBD8" w14:textId="77777777" w:rsidR="00984102" w:rsidRDefault="003F3F5D">
      <w:pPr>
        <w:pStyle w:val="SourceCode"/>
      </w:pPr>
      <w:r>
        <w:t xml:space="preserve">        Err(_) =&gt; {</w:t>
      </w:r>
    </w:p>
    <w:p w14:paraId="19459B82" w14:textId="77777777" w:rsidR="00984102" w:rsidRDefault="003F3F5D">
      <w:pPr>
        <w:pStyle w:val="SourceCode"/>
      </w:pPr>
      <w:r>
        <w:t xml:space="preserve">            eprintln!("Error: could not start the server");</w:t>
      </w:r>
    </w:p>
    <w:p w14:paraId="1E6B8798" w14:textId="77777777" w:rsidR="00984102" w:rsidRDefault="003F3F5D">
      <w:pPr>
        <w:pStyle w:val="SourceCode"/>
      </w:pPr>
      <w:r>
        <w:t xml:space="preserve">            process::exit(1);</w:t>
      </w:r>
    </w:p>
    <w:p w14:paraId="1E3DA2FE" w14:textId="77777777" w:rsidR="00984102" w:rsidRDefault="003F3F5D">
      <w:pPr>
        <w:pStyle w:val="SourceCode"/>
      </w:pPr>
      <w:r>
        <w:t xml:space="preserve">        }</w:t>
      </w:r>
    </w:p>
    <w:p w14:paraId="3DA2BCC5" w14:textId="77777777" w:rsidR="00984102" w:rsidRDefault="003F3F5D">
      <w:pPr>
        <w:pStyle w:val="SourceCode"/>
      </w:pPr>
      <w:r>
        <w:t xml:space="preserve">    };</w:t>
      </w:r>
    </w:p>
    <w:p w14:paraId="2730AAE2" w14:textId="77777777" w:rsidR="00984102" w:rsidRDefault="003F3F5D">
      <w:pPr>
        <w:pStyle w:val="SourceCode"/>
      </w:pPr>
      <w:r>
        <w:t xml:space="preserve">    listener</w:t>
      </w:r>
    </w:p>
    <w:p w14:paraId="1118675D" w14:textId="77777777" w:rsidR="00984102" w:rsidRDefault="003F3F5D">
      <w:pPr>
        <w:pStyle w:val="SourceCode"/>
      </w:pPr>
      <w:r>
        <w:t xml:space="preserve">        .set_nonblocking(true)</w:t>
      </w:r>
    </w:p>
    <w:p w14:paraId="7042044B" w14:textId="77777777" w:rsidR="00984102" w:rsidRDefault="003F3F5D">
      <w:pPr>
        <w:pStyle w:val="SourceCode"/>
      </w:pPr>
      <w:r>
        <w:t xml:space="preserve">        .expect("a non-blocking listener");</w:t>
      </w:r>
    </w:p>
    <w:p w14:paraId="2FABA337" w14:textId="77777777" w:rsidR="00984102" w:rsidRDefault="003F3F5D">
      <w:pPr>
        <w:pStyle w:val="SourceCode"/>
      </w:pPr>
      <w:r>
        <w:t xml:space="preserve">    let server =</w:t>
      </w:r>
    </w:p>
    <w:p w14:paraId="66A13318" w14:textId="77777777" w:rsidR="00984102" w:rsidRDefault="003F3F5D">
      <w:pPr>
        <w:pStyle w:val="SourceCode"/>
      </w:pPr>
      <w:r>
        <w:t xml:space="preserve">        axum_server::from_tcp_rustls(listener, config).expect("a server");</w:t>
      </w:r>
    </w:p>
    <w:p w14:paraId="51320FD0" w14:textId="77777777" w:rsidR="00984102" w:rsidRDefault="003F3F5D">
      <w:pPr>
        <w:pStyle w:val="SourceCode"/>
      </w:pPr>
      <w:r>
        <w:t xml:space="preserve">    println!("Listening on https://127.0.0.1:8765");</w:t>
      </w:r>
    </w:p>
    <w:p w14:paraId="08956E37" w14:textId="77777777" w:rsidR="00984102" w:rsidRDefault="00984102">
      <w:pPr>
        <w:pStyle w:val="SourceCode"/>
      </w:pPr>
    </w:p>
    <w:p w14:paraId="67B1EAAD" w14:textId="77777777" w:rsidR="00984102" w:rsidRDefault="003F3F5D">
      <w:pPr>
        <w:pStyle w:val="SourceCode"/>
      </w:pPr>
      <w:r>
        <w:t xml:space="preserve">    // Remember, one route per entry of the map, each a ServeFile inside a</w:t>
      </w:r>
    </w:p>
    <w:p w14:paraId="2F84DF9E" w14:textId="77777777" w:rsidR="00984102" w:rsidRDefault="003F3F5D">
      <w:pPr>
        <w:pStyle w:val="SourceCode"/>
      </w:pPr>
      <w:r>
        <w:t xml:space="preserve">    // layer that adds nosniff (Lesson 8.7a).</w:t>
      </w:r>
    </w:p>
    <w:p w14:paraId="1783720A" w14:textId="77777777" w:rsidR="00984102" w:rsidRDefault="003F3F5D">
      <w:pPr>
        <w:pStyle w:val="SourceCode"/>
      </w:pPr>
      <w:r>
        <w:t xml:space="preserve">    let mut app = Router::new();</w:t>
      </w:r>
    </w:p>
    <w:p w14:paraId="28BAA19B" w14:textId="77777777" w:rsidR="00984102" w:rsidRDefault="003F3F5D">
      <w:pPr>
        <w:pStyle w:val="SourceCode"/>
      </w:pPr>
      <w:r>
        <w:t xml:space="preserve">    for file in STATIC_FILES {</w:t>
      </w:r>
    </w:p>
    <w:p w14:paraId="1AD68516" w14:textId="77777777" w:rsidR="00984102" w:rsidRDefault="003F3F5D">
      <w:pPr>
        <w:pStyle w:val="SourceCode"/>
      </w:pPr>
      <w:r>
        <w:t xml:space="preserve">        // parse reads the type's text into a Mime, as it reads a number</w:t>
      </w:r>
    </w:p>
    <w:p w14:paraId="32BC654D" w14:textId="77777777" w:rsidR="00984102" w:rsidRDefault="003F3F5D">
      <w:pPr>
        <w:pStyle w:val="SourceCode"/>
      </w:pPr>
      <w:r>
        <w:t xml:space="preserve">        // from text (Lesson 2.1a); the texts are fixed, so expect only</w:t>
      </w:r>
    </w:p>
    <w:p w14:paraId="0086F951" w14:textId="77777777" w:rsidR="00984102" w:rsidRDefault="003F3F5D">
      <w:pPr>
        <w:pStyle w:val="SourceCode"/>
      </w:pPr>
      <w:r>
        <w:t xml:space="preserve">        // stops a server whose map was mistyped.</w:t>
      </w:r>
    </w:p>
    <w:p w14:paraId="551750B2" w14:textId="77777777" w:rsidR="00984102" w:rsidRDefault="003F3F5D">
      <w:pPr>
        <w:pStyle w:val="SourceCode"/>
      </w:pPr>
      <w:r>
        <w:t xml:space="preserve">        let content_type: Mime =</w:t>
      </w:r>
    </w:p>
    <w:p w14:paraId="7A7FA650" w14:textId="77777777" w:rsidR="00984102" w:rsidRDefault="003F3F5D">
      <w:pPr>
        <w:pStyle w:val="SourceCode"/>
      </w:pPr>
      <w:r>
        <w:t xml:space="preserve">            file.content_type.parse().expect("a valid content type");</w:t>
      </w:r>
    </w:p>
    <w:p w14:paraId="0E1C34B7" w14:textId="77777777" w:rsidR="00984102" w:rsidRDefault="003F3F5D">
      <w:pPr>
        <w:pStyle w:val="SourceCode"/>
      </w:pPr>
      <w:r>
        <w:t xml:space="preserve">        let sender = ServiceBuilder::new()</w:t>
      </w:r>
    </w:p>
    <w:p w14:paraId="6B1F0873" w14:textId="77777777" w:rsidR="00984102" w:rsidRDefault="003F3F5D">
      <w:pPr>
        <w:pStyle w:val="SourceCode"/>
      </w:pPr>
      <w:r>
        <w:t xml:space="preserve">            .layer(SetResponseHeaderLayer::overriding(</w:t>
      </w:r>
    </w:p>
    <w:p w14:paraId="209417EB" w14:textId="77777777" w:rsidR="00984102" w:rsidRDefault="003F3F5D">
      <w:pPr>
        <w:pStyle w:val="SourceCode"/>
      </w:pPr>
      <w:r>
        <w:t xml:space="preserve">                header::X_CONTENT_TYPE_OPTIONS,</w:t>
      </w:r>
    </w:p>
    <w:p w14:paraId="6C665AD3" w14:textId="77777777" w:rsidR="00984102" w:rsidRDefault="003F3F5D">
      <w:pPr>
        <w:pStyle w:val="SourceCode"/>
      </w:pPr>
      <w:r>
        <w:t xml:space="preserve">                HeaderValue::from_static("nosniff"),</w:t>
      </w:r>
    </w:p>
    <w:p w14:paraId="2DB7434B" w14:textId="77777777" w:rsidR="00984102" w:rsidRDefault="003F3F5D">
      <w:pPr>
        <w:pStyle w:val="SourceCode"/>
      </w:pPr>
      <w:r>
        <w:t xml:space="preserve">            ))</w:t>
      </w:r>
    </w:p>
    <w:p w14:paraId="6A9D6AC9" w14:textId="77777777" w:rsidR="00984102" w:rsidRDefault="003F3F5D">
      <w:pPr>
        <w:pStyle w:val="SourceCode"/>
      </w:pPr>
      <w:r>
        <w:t xml:space="preserve">            .service(ServeFile::new_with_mime(file.file_path, &amp;content_type));</w:t>
      </w:r>
    </w:p>
    <w:p w14:paraId="3416995B" w14:textId="77777777" w:rsidR="00984102" w:rsidRDefault="003F3F5D">
      <w:pPr>
        <w:pStyle w:val="SourceCode"/>
      </w:pPr>
      <w:r>
        <w:t xml:space="preserve">        app = app.route_service(file.url_path, sender);</w:t>
      </w:r>
    </w:p>
    <w:p w14:paraId="620606F5" w14:textId="77777777" w:rsidR="00984102" w:rsidRDefault="003F3F5D">
      <w:pPr>
        <w:pStyle w:val="SourceCode"/>
      </w:pPr>
      <w:r>
        <w:t xml:space="preserve">    }</w:t>
      </w:r>
    </w:p>
    <w:p w14:paraId="1C45C91C" w14:textId="77777777" w:rsidR="00984102" w:rsidRDefault="003F3F5D">
      <w:pPr>
        <w:pStyle w:val="SourceCode"/>
      </w:pPr>
      <w:r>
        <w:t xml:space="preserve">    // The API's one route, then the 404 for every other address.</w:t>
      </w:r>
    </w:p>
    <w:p w14:paraId="3C41046C" w14:textId="77777777" w:rsidR="00984102" w:rsidRDefault="003F3F5D">
      <w:pPr>
        <w:pStyle w:val="SourceCode"/>
      </w:pPr>
      <w:r>
        <w:t xml:space="preserve">    let app = app</w:t>
      </w:r>
    </w:p>
    <w:p w14:paraId="2553877E" w14:textId="77777777" w:rsidR="00984102" w:rsidRDefault="003F3F5D">
      <w:pPr>
        <w:pStyle w:val="SourceCode"/>
      </w:pPr>
      <w:r>
        <w:t xml:space="preserve">        .route("/api/v1/contacts", get(handle_contacts_api))</w:t>
      </w:r>
    </w:p>
    <w:p w14:paraId="1081A19A" w14:textId="77777777" w:rsidR="00984102" w:rsidRDefault="003F3F5D">
      <w:pPr>
        <w:pStyle w:val="SourceCode"/>
        <w:keepNext/>
      </w:pPr>
      <w:r>
        <w:t xml:space="preserve">        .fallback(handle_not_found);</w:t>
      </w:r>
    </w:p>
    <w:p w14:paraId="58214698" w14:textId="77777777" w:rsidR="00984102" w:rsidRDefault="003F3F5D">
      <w:pPr>
        <w:pStyle w:val="SourceCode"/>
        <w:keepNext/>
      </w:pPr>
      <w:r>
        <w:t xml:space="preserve">    let _ = server.serve(app.into_make_service()).await;</w:t>
      </w:r>
    </w:p>
    <w:p w14:paraId="0F9E1129" w14:textId="77777777" w:rsidR="00984102" w:rsidRDefault="003F3F5D">
      <w:pPr>
        <w:pStyle w:val="SourceCode"/>
      </w:pPr>
      <w:r>
        <w:t>}</w:t>
      </w:r>
    </w:p>
    <w:p w14:paraId="3E050080" w14:textId="77777777" w:rsidR="00984102" w:rsidRDefault="00984102">
      <w:pPr>
        <w:keepNext/>
      </w:pPr>
    </w:p>
    <w:p w14:paraId="60F10797" w14:textId="77777777" w:rsidR="00984102" w:rsidRDefault="003F3F5D">
      <w:pPr>
        <w:pStyle w:val="Heading3"/>
      </w:pPr>
      <w:r>
        <w:t>Windows PowerShell Basic Server Build and Run</w:t>
      </w:r>
    </w:p>
    <w:p w14:paraId="19BD0493" w14:textId="77777777" w:rsidR="00984102" w:rsidRDefault="003F3F5D">
      <w:pPr>
        <w:keepNext/>
      </w:pPr>
      <w:r>
        <w:t>In Terminal 1, in the lesson-8.8-extended folder, reset your language's contacts, then build and start the Basic server:</w:t>
      </w:r>
    </w:p>
    <w:p w14:paraId="03653148" w14:textId="77777777" w:rsidR="00984102" w:rsidRDefault="00984102">
      <w:pPr>
        <w:keepNext/>
      </w:pPr>
    </w:p>
    <w:p w14:paraId="5C203B45" w14:textId="77777777" w:rsidR="00984102" w:rsidRDefault="003F3F5D">
      <w:pPr>
        <w:pStyle w:val="CommandBlock"/>
        <w:keepNext/>
      </w:pPr>
      <w:r>
        <w:t>$mysql = "C:\Program Files\MySQL\MySQL Server 26.7\bin\mysql.exe"</w:t>
      </w:r>
    </w:p>
    <w:p w14:paraId="5B8EB509" w14:textId="77777777" w:rsidR="00984102" w:rsidRDefault="003F3F5D">
      <w:pPr>
        <w:pStyle w:val="CommandBlock"/>
        <w:keepNext/>
      </w:pPr>
      <w:r>
        <w:t>$env:MYSQL_PWD = $env:SPA_DB_PASSWORD</w:t>
      </w:r>
    </w:p>
    <w:p w14:paraId="0CC3F47D" w14:textId="77777777" w:rsidR="00984102" w:rsidRDefault="003F3F5D">
      <w:pPr>
        <w:pStyle w:val="CommandBlock"/>
        <w:keepNext/>
      </w:pPr>
      <w:r>
        <w:t>&amp; $mysql -u devuser -h 127.0.0.1 -P 3306 -D spa_contacts --commands `</w:t>
      </w:r>
    </w:p>
    <w:p w14:paraId="54870732" w14:textId="77777777" w:rsidR="00984102" w:rsidRDefault="003F3F5D">
      <w:pPr>
        <w:pStyle w:val="CommandBlock"/>
        <w:keepNext/>
      </w:pPr>
      <w:r>
        <w:t xml:space="preserve">    -e "source ./sql/reset_contacts_rust.sql"</w:t>
      </w:r>
    </w:p>
    <w:p w14:paraId="5B2BF44F" w14:textId="77777777" w:rsidR="00984102" w:rsidRDefault="003F3F5D">
      <w:pPr>
        <w:pStyle w:val="CommandBlock"/>
        <w:keepNext/>
      </w:pPr>
      <w:r>
        <w:t>Remove-Item Env:MYSQL_PWD</w:t>
      </w:r>
    </w:p>
    <w:p w14:paraId="40487129" w14:textId="77777777" w:rsidR="00984102" w:rsidRDefault="003F3F5D">
      <w:pPr>
        <w:pStyle w:val="CommandBlock"/>
        <w:keepNext/>
      </w:pPr>
      <w:r>
        <w:t>cargo build --manifest-path .\rust\Cargo.toml</w:t>
      </w:r>
    </w:p>
    <w:p w14:paraId="362A1267" w14:textId="77777777" w:rsidR="00984102" w:rsidRDefault="003F3F5D">
      <w:pPr>
        <w:pStyle w:val="CommandBlock"/>
      </w:pPr>
      <w:r>
        <w:t>.\rust\target\debug\basic_server.exe</w:t>
      </w:r>
    </w:p>
    <w:p w14:paraId="0710D176" w14:textId="77777777" w:rsidR="00984102" w:rsidRDefault="00984102">
      <w:pPr>
        <w:keepNext/>
      </w:pPr>
    </w:p>
    <w:p w14:paraId="2B405FC1" w14:textId="77777777" w:rsidR="00984102" w:rsidRDefault="003F3F5D">
      <w:r>
        <w:t>cargo build prints its progress lines first, on its error output. Wait for its Listening line, and leave it running. The Basic server prints nothing for each request.</w:t>
      </w:r>
    </w:p>
    <w:p w14:paraId="5FA63851" w14:textId="77777777" w:rsidR="00984102" w:rsidRDefault="00984102">
      <w:pPr>
        <w:keepNext/>
      </w:pPr>
    </w:p>
    <w:p w14:paraId="06CB6707" w14:textId="77777777" w:rsidR="00984102" w:rsidRDefault="003F3F5D">
      <w:pPr>
        <w:pStyle w:val="Heading3"/>
      </w:pPr>
      <w:r>
        <w:t>Windows PowerShell Basic Browser Check</w:t>
      </w:r>
    </w:p>
    <w:p w14:paraId="443C24BA" w14:textId="77777777" w:rsidR="00984102" w:rsidRDefault="003F3F5D">
      <w:pPr>
        <w:keepNext/>
      </w:pPr>
      <w:r>
        <w:t>In Terminal 2, open the Contact Search page and type in its box, as in the Assembly section.</w:t>
      </w:r>
    </w:p>
    <w:p w14:paraId="5259BB5A" w14:textId="77777777" w:rsidR="00984102" w:rsidRDefault="00984102">
      <w:pPr>
        <w:keepNext/>
      </w:pPr>
    </w:p>
    <w:p w14:paraId="577545FC" w14:textId="77777777" w:rsidR="00984102" w:rsidRDefault="003F3F5D">
      <w:pPr>
        <w:pStyle w:val="CommandBlock"/>
      </w:pPr>
      <w:r>
        <w:t>Start-Process "https://127.0.0.1:8765/"</w:t>
      </w:r>
    </w:p>
    <w:p w14:paraId="490AA9AA" w14:textId="77777777" w:rsidR="00984102" w:rsidRDefault="00984102">
      <w:pPr>
        <w:keepNext/>
      </w:pPr>
    </w:p>
    <w:p w14:paraId="391BC5C9" w14:textId="77777777" w:rsidR="00984102" w:rsidRDefault="003F3F5D">
      <w:pPr>
        <w:pStyle w:val="Heading3"/>
      </w:pPr>
      <w:r>
        <w:t>Windows PowerShell Basic API Check</w:t>
      </w:r>
    </w:p>
    <w:p w14:paraId="797F807D" w14:textId="77777777" w:rsidR="00984102" w:rsidRDefault="003F3F5D">
      <w:pPr>
        <w:keepNext/>
      </w:pPr>
      <w:r>
        <w:t>Still in Terminal 2, the API with curl.exe, as in the Assembly section.</w:t>
      </w:r>
    </w:p>
    <w:p w14:paraId="2B713EC3" w14:textId="77777777" w:rsidR="00984102" w:rsidRDefault="00984102">
      <w:pPr>
        <w:keepNext/>
      </w:pPr>
    </w:p>
    <w:p w14:paraId="3281825A" w14:textId="77777777" w:rsidR="00984102" w:rsidRDefault="003F3F5D">
      <w:pPr>
        <w:pStyle w:val="CommandBlock"/>
        <w:keepNext/>
      </w:pPr>
      <w:r>
        <w:t>$format = "\n%{http_code} [%header{content-type}]\n"</w:t>
      </w:r>
    </w:p>
    <w:p w14:paraId="2D72836C" w14:textId="77777777" w:rsidR="00984102" w:rsidRDefault="003F3F5D">
      <w:pPr>
        <w:pStyle w:val="CommandBlock"/>
        <w:keepNext/>
      </w:pPr>
      <w:r>
        <w:t>&amp; "$env:SystemRoot\System32\curl.exe" -sS --ssl-revoke-best-effort `</w:t>
      </w:r>
    </w:p>
    <w:p w14:paraId="1D28A013" w14:textId="77777777" w:rsidR="00984102" w:rsidRDefault="003F3F5D">
      <w:pPr>
        <w:pStyle w:val="CommandBlock"/>
        <w:keepNext/>
      </w:pPr>
      <w:r>
        <w:t xml:space="preserve">    --cacert .\certs\spa-ca.pem -w $format `</w:t>
      </w:r>
    </w:p>
    <w:p w14:paraId="3A91CA93" w14:textId="77777777" w:rsidR="00984102" w:rsidRDefault="003F3F5D">
      <w:pPr>
        <w:pStyle w:val="CommandBlock"/>
        <w:keepNext/>
      </w:pPr>
      <w:r>
        <w:t xml:space="preserve">    "https://127.0.0.1:8765/api/v1/contacts?name=lo" `</w:t>
      </w:r>
    </w:p>
    <w:p w14:paraId="061542CC" w14:textId="77777777" w:rsidR="00984102" w:rsidRDefault="003F3F5D">
      <w:pPr>
        <w:pStyle w:val="CommandBlock"/>
      </w:pPr>
      <w:r>
        <w:t xml:space="preserve">    "https://127.0.0.1:8765/api/v1/contacts?name=n%20t"</w:t>
      </w:r>
    </w:p>
    <w:p w14:paraId="78B033F8" w14:textId="77777777" w:rsidR="00984102" w:rsidRDefault="00984102">
      <w:pPr>
        <w:keepNext/>
      </w:pPr>
    </w:p>
    <w:p w14:paraId="1AC6A336" w14:textId="77777777" w:rsidR="00984102" w:rsidRDefault="003F3F5D">
      <w:r>
        <w:t>Now press Ctrl+C in Terminal 1 to stop the server.</w:t>
      </w:r>
    </w:p>
    <w:p w14:paraId="51701AAB" w14:textId="77777777" w:rsidR="00984102" w:rsidRDefault="00984102">
      <w:pPr>
        <w:keepNext/>
      </w:pPr>
    </w:p>
    <w:p w14:paraId="54BBF9F9" w14:textId="77777777" w:rsidR="00984102" w:rsidRDefault="003F3F5D">
      <w:pPr>
        <w:pStyle w:val="Heading3"/>
      </w:pPr>
      <w:r>
        <w:t>Linux or macOS Basic Build and Run</w:t>
      </w:r>
    </w:p>
    <w:p w14:paraId="4A7195DB" w14:textId="77777777" w:rsidR="00984102" w:rsidRDefault="003F3F5D">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format='\n%{http_code} [%header{content-type}]\n', and pass it as -w "$format", write $SPA_WEB_PASSWORD instead of $env:SPA_WEB_PASSWORD, and write rm instead of Remove-Item.</w:t>
      </w:r>
    </w:p>
    <w:p w14:paraId="028EC895" w14:textId="77777777" w:rsidR="00984102" w:rsidRDefault="00984102">
      <w:pPr>
        <w:keepNext/>
      </w:pPr>
    </w:p>
    <w:p w14:paraId="3AB19D53" w14:textId="77777777" w:rsidR="00984102" w:rsidRDefault="003F3F5D">
      <w:pPr>
        <w:pStyle w:val="CommandBlock"/>
        <w:keepNext/>
      </w:pPr>
      <w:r>
        <w:t>cargo build --manifest-path ./rust/Cargo.toml</w:t>
      </w:r>
    </w:p>
    <w:p w14:paraId="4AED3E8A" w14:textId="77777777" w:rsidR="00984102" w:rsidRDefault="003F3F5D">
      <w:pPr>
        <w:pStyle w:val="CommandBlock"/>
      </w:pPr>
      <w:r>
        <w:t>./rust/target/debug/basic_server</w:t>
      </w:r>
    </w:p>
    <w:p w14:paraId="0A850642" w14:textId="77777777" w:rsidR="00984102" w:rsidRDefault="00984102">
      <w:pPr>
        <w:keepNext/>
      </w:pPr>
    </w:p>
    <w:p w14:paraId="2C4DC873" w14:textId="77777777" w:rsidR="00984102" w:rsidRDefault="003F3F5D">
      <w:pPr>
        <w:pStyle w:val="Heading3"/>
      </w:pPr>
      <w:r>
        <w:t>Check Your Results</w:t>
      </w:r>
    </w:p>
    <w:p w14:paraId="3F0FBFA4" w14:textId="77777777" w:rsidR="00984102" w:rsidRDefault="003F3F5D">
      <w:pPr>
        <w:keepNext/>
      </w:pPr>
      <w:r>
        <w:t>The server block must print only its Listening line:</w:t>
      </w:r>
    </w:p>
    <w:p w14:paraId="5A37C494" w14:textId="77777777" w:rsidR="00984102" w:rsidRDefault="00984102">
      <w:pPr>
        <w:keepNext/>
      </w:pPr>
    </w:p>
    <w:p w14:paraId="287D3EFA" w14:textId="77777777" w:rsidR="00984102" w:rsidRDefault="003F3F5D">
      <w:pPr>
        <w:pStyle w:val="RequiredOutput"/>
      </w:pPr>
      <w:r>
        <w:t>Listening on https://127.0.0.1:8765</w:t>
      </w:r>
    </w:p>
    <w:p w14:paraId="67E5D529" w14:textId="77777777" w:rsidR="00984102" w:rsidRDefault="00984102">
      <w:pPr>
        <w:keepNext/>
      </w:pPr>
    </w:p>
    <w:p w14:paraId="772F65A6" w14:textId="77777777" w:rsidR="00984102" w:rsidRDefault="003F3F5D">
      <w:pPr>
        <w:keepNext/>
      </w:pPr>
      <w:r>
        <w:t>The Basic Browser Check's tab must say Contact Search, and the page, with Lesson 8.7's look, must show exactly this before you type:</w:t>
      </w:r>
    </w:p>
    <w:p w14:paraId="705B96C0" w14:textId="77777777" w:rsidR="00984102" w:rsidRDefault="00984102">
      <w:pPr>
        <w:keepNext/>
      </w:pPr>
    </w:p>
    <w:p w14:paraId="04B330ED" w14:textId="77777777" w:rsidR="00984102" w:rsidRDefault="003F3F5D">
      <w:pPr>
        <w:pStyle w:val="RequiredOutput"/>
        <w:keepNext/>
      </w:pPr>
      <w:r>
        <w:t>Contact Search</w:t>
      </w:r>
    </w:p>
    <w:p w14:paraId="69689A3C" w14:textId="77777777" w:rsidR="00984102" w:rsidRDefault="00984102">
      <w:pPr>
        <w:pStyle w:val="RequiredOutput"/>
        <w:keepNext/>
      </w:pPr>
    </w:p>
    <w:p w14:paraId="6CF1DB17" w14:textId="77777777" w:rsidR="00984102" w:rsidRDefault="003F3F5D">
      <w:pPr>
        <w:pStyle w:val="RequiredOutput"/>
        <w:keepNext/>
      </w:pPr>
      <w:r>
        <w:t>Name</w:t>
      </w:r>
    </w:p>
    <w:p w14:paraId="156F05C2" w14:textId="77777777" w:rsidR="00984102" w:rsidRDefault="00984102">
      <w:pPr>
        <w:pStyle w:val="RequiredOutput"/>
        <w:keepNext/>
      </w:pPr>
    </w:p>
    <w:p w14:paraId="5F3C9574" w14:textId="77777777" w:rsidR="00984102" w:rsidRDefault="003F3F5D">
      <w:pPr>
        <w:pStyle w:val="RequiredOutput"/>
        <w:keepNext/>
      </w:pPr>
      <w:r>
        <w:t>Contacts shown: 3</w:t>
      </w:r>
    </w:p>
    <w:p w14:paraId="323E62E6" w14:textId="77777777" w:rsidR="00984102" w:rsidRDefault="00984102">
      <w:pPr>
        <w:pStyle w:val="RequiredOutput"/>
        <w:keepNext/>
      </w:pPr>
    </w:p>
    <w:p w14:paraId="1E64F0A4" w14:textId="77777777" w:rsidR="00984102" w:rsidRDefault="003F3F5D">
      <w:pPr>
        <w:pStyle w:val="RequiredOutput"/>
        <w:keepNext/>
      </w:pPr>
      <w:r>
        <w:t>Ada Lovelace</w:t>
      </w:r>
    </w:p>
    <w:p w14:paraId="21708A50" w14:textId="77777777" w:rsidR="00984102" w:rsidRDefault="003F3F5D">
      <w:pPr>
        <w:pStyle w:val="RequiredOutput"/>
        <w:keepNext/>
      </w:pPr>
      <w:r>
        <w:t>Grace Hopper</w:t>
      </w:r>
    </w:p>
    <w:p w14:paraId="7576E485" w14:textId="77777777" w:rsidR="00984102" w:rsidRDefault="003F3F5D">
      <w:pPr>
        <w:pStyle w:val="RequiredOutput"/>
      </w:pPr>
      <w:r>
        <w:t>Alan Turing</w:t>
      </w:r>
    </w:p>
    <w:p w14:paraId="6D29AAC4" w14:textId="77777777" w:rsidR="00984102" w:rsidRDefault="00984102">
      <w:pPr>
        <w:keepNext/>
      </w:pPr>
    </w:p>
    <w:p w14:paraId="72890322" w14:textId="77777777" w:rsidR="00984102" w:rsidRDefault="003F3F5D">
      <w:pPr>
        <w:keepNext/>
      </w:pPr>
      <w:r>
        <w:t>The Basic API Check must print two answers, each body on its own line, then its status and type, which axum's Json writes as application/json:</w:t>
      </w:r>
    </w:p>
    <w:p w14:paraId="0D4A18C7" w14:textId="77777777" w:rsidR="00984102" w:rsidRDefault="00984102">
      <w:pPr>
        <w:keepNext/>
      </w:pPr>
    </w:p>
    <w:p w14:paraId="6EA553A5" w14:textId="77777777" w:rsidR="00984102" w:rsidRDefault="003F3F5D">
      <w:pPr>
        <w:pStyle w:val="RequiredOutput"/>
        <w:keepNext/>
      </w:pPr>
      <w:r>
        <w:t>[{"id":1,"name":"Ada Lovelace","email":"ada@example.com","phone":"555-0100"}]</w:t>
      </w:r>
    </w:p>
    <w:p w14:paraId="5786DA79" w14:textId="77777777" w:rsidR="00984102" w:rsidRDefault="003F3F5D">
      <w:pPr>
        <w:pStyle w:val="RequiredOutput"/>
        <w:keepNext/>
      </w:pPr>
      <w:r>
        <w:t>200 [application/json]</w:t>
      </w:r>
    </w:p>
    <w:p w14:paraId="6B7845C5" w14:textId="77777777" w:rsidR="00984102" w:rsidRDefault="003F3F5D">
      <w:pPr>
        <w:pStyle w:val="RequiredOutput"/>
        <w:keepNext/>
      </w:pPr>
      <w:r>
        <w:t>[{"id":3,"name":"Alan Turing","email":"alan@example.com","phone":"555-0102"}]</w:t>
      </w:r>
    </w:p>
    <w:p w14:paraId="00199367" w14:textId="77777777" w:rsidR="00984102" w:rsidRDefault="003F3F5D">
      <w:pPr>
        <w:pStyle w:val="RequiredOutput"/>
      </w:pPr>
      <w:r>
        <w:t>200 [application/json]</w:t>
      </w:r>
    </w:p>
    <w:p w14:paraId="70387B35" w14:textId="77777777" w:rsidR="00984102" w:rsidRDefault="00984102">
      <w:pPr>
        <w:keepNext/>
      </w:pPr>
    </w:p>
    <w:p w14:paraId="41DB8136" w14:textId="77777777" w:rsidR="00984102" w:rsidRDefault="003F3F5D">
      <w:pPr>
        <w:pStyle w:val="ListBullet"/>
      </w:pPr>
      <w:r>
        <w:t>Contacts shown: 3 is written by basic.js after the API answered: if the page still says The script did not run., the script never ran. See When a Program Run Fails.</w:t>
      </w:r>
    </w:p>
    <w:p w14:paraId="1CF8DDE5" w14:textId="77777777" w:rsidR="00984102" w:rsidRDefault="003F3F5D">
      <w:pPr>
        <w:pStyle w:val="ListBullet"/>
      </w:pPr>
      <w:r>
        <w:t>The search is the database's: Lesson 6.18a's LIKE match ignores letter case, so lo finds Lovelace, and %20 arrives at the server as a space.</w:t>
      </w:r>
    </w:p>
    <w:p w14:paraId="1265558A" w14:textId="77777777" w:rsidR="00984102" w:rsidRDefault="003F3F5D">
      <w:pPr>
        <w:pStyle w:val="ListBullet"/>
      </w:pPr>
      <w:r>
        <w:t>The Basic server has no login: any program on this computer can read its list, which is why it listens on 127.0.0.1 only.</w:t>
      </w:r>
    </w:p>
    <w:p w14:paraId="548F3D36" w14:textId="77777777" w:rsidR="00984102" w:rsidRDefault="00984102">
      <w:pPr>
        <w:keepNext/>
      </w:pPr>
    </w:p>
    <w:p w14:paraId="162C35A8" w14:textId="77777777" w:rsidR="00984102" w:rsidRDefault="00984102">
      <w:pPr>
        <w:keepNext/>
      </w:pPr>
    </w:p>
    <w:p w14:paraId="39133D3B" w14:textId="77777777" w:rsidR="00984102" w:rsidRDefault="003F3F5D">
      <w:pPr>
        <w:pStyle w:val="Heading2"/>
      </w:pPr>
      <w:r>
        <w:t>Production-Minded Implementation</w:t>
      </w:r>
    </w:p>
    <w:p w14:paraId="3220DA0D" w14:textId="77777777" w:rsidR="00984102" w:rsidRDefault="003F3F5D">
      <w:r>
        <w:t>The Production-Minded server is Lesson 8.7a's with four changes. The map gains /static/app.js, typed as in the Basic server. send_json takes any value serde can write and answers through Json, so the health check and the JSON 404 and 405 now come from structs too. GET /api/v1/contacts runs handle_contacts_api behind require_api_login, a middleware that route_layer puts on that one route: it checks the session with session_is_live, which require_login now uses as well, and answers 401 and JSON without one. A</w:t>
      </w:r>
      <w:r>
        <w:t>nd a SetResponseHeaderLayer, added after every route, asks html_policy for each answer's Content-Security-Policy: only an HTML answer gets one. The contact list's template gains the script tag, the four ids, and the status line, as in the Assembly section.</w:t>
      </w:r>
    </w:p>
    <w:p w14:paraId="3159E17E" w14:textId="77777777" w:rsidR="00984102" w:rsidRDefault="00984102">
      <w:pPr>
        <w:keepNext/>
      </w:pPr>
    </w:p>
    <w:p w14:paraId="602C5E29" w14:textId="77777777" w:rsidR="00984102" w:rsidRDefault="003F3F5D">
      <w:pPr>
        <w:pStyle w:val="Heading3"/>
      </w:pPr>
      <w:r>
        <w:t>rust/templates/contacts.html</w:t>
      </w:r>
    </w:p>
    <w:p w14:paraId="21253E5C" w14:textId="77777777" w:rsidR="00984102" w:rsidRDefault="003F3F5D">
      <w:pPr>
        <w:pStyle w:val="SourceCode"/>
        <w:keepNext/>
      </w:pPr>
      <w:r>
        <w:t>&lt;!DOCTYPE html&gt;</w:t>
      </w:r>
    </w:p>
    <w:p w14:paraId="2CD625BE" w14:textId="77777777" w:rsidR="00984102" w:rsidRDefault="003F3F5D">
      <w:pPr>
        <w:pStyle w:val="SourceCode"/>
        <w:keepNext/>
      </w:pPr>
      <w:r>
        <w:t>&lt;html lang="en"&gt;</w:t>
      </w:r>
    </w:p>
    <w:p w14:paraId="2E72A717" w14:textId="77777777" w:rsidR="00984102" w:rsidRDefault="003F3F5D">
      <w:pPr>
        <w:pStyle w:val="SourceCode"/>
      </w:pPr>
      <w:r>
        <w:t>&lt;head&gt;</w:t>
      </w:r>
    </w:p>
    <w:p w14:paraId="7F80F89D" w14:textId="77777777" w:rsidR="00984102" w:rsidRDefault="003F3F5D">
      <w:pPr>
        <w:pStyle w:val="SourceCode"/>
      </w:pPr>
      <w:r>
        <w:t>&lt;meta charset="utf-8"&gt;</w:t>
      </w:r>
    </w:p>
    <w:p w14:paraId="11CEA862" w14:textId="77777777" w:rsidR="00984102" w:rsidRDefault="003F3F5D">
      <w:pPr>
        <w:pStyle w:val="SourceCode"/>
      </w:pPr>
      <w:r>
        <w:t>&lt;title&gt;Contacts&lt;/title&gt;</w:t>
      </w:r>
    </w:p>
    <w:p w14:paraId="401E6921" w14:textId="77777777" w:rsidR="00984102" w:rsidRDefault="003F3F5D">
      <w:pPr>
        <w:pStyle w:val="SourceCode"/>
      </w:pPr>
      <w:r>
        <w:t>&lt;link rel="stylesheet" href="/static/style.css"&gt;</w:t>
      </w:r>
    </w:p>
    <w:p w14:paraId="69B3F34C" w14:textId="77777777" w:rsidR="00984102" w:rsidRDefault="003F3F5D">
      <w:pPr>
        <w:pStyle w:val="SourceCode"/>
      </w:pPr>
      <w:r>
        <w:t>&lt;link rel="icon" href="/static/logo.svg" type="image/svg+xml"&gt;</w:t>
      </w:r>
    </w:p>
    <w:p w14:paraId="3789A26C" w14:textId="77777777" w:rsidR="00984102" w:rsidRDefault="003F3F5D">
      <w:pPr>
        <w:pStyle w:val="SourceCode"/>
      </w:pPr>
      <w:r>
        <w:t>&lt;script src="/static/app.js" defer&gt;&lt;/script&gt;</w:t>
      </w:r>
    </w:p>
    <w:p w14:paraId="3628CDB8" w14:textId="77777777" w:rsidR="00984102" w:rsidRDefault="003F3F5D">
      <w:pPr>
        <w:pStyle w:val="SourceCode"/>
      </w:pPr>
      <w:r>
        <w:t>&lt;/head&gt;</w:t>
      </w:r>
    </w:p>
    <w:p w14:paraId="5668E66E" w14:textId="77777777" w:rsidR="00984102" w:rsidRDefault="003F3F5D">
      <w:pPr>
        <w:pStyle w:val="SourceCode"/>
      </w:pPr>
      <w:r>
        <w:t>&lt;body&gt;</w:t>
      </w:r>
    </w:p>
    <w:p w14:paraId="115CFAF5" w14:textId="77777777" w:rsidR="00984102" w:rsidRDefault="003F3F5D">
      <w:pPr>
        <w:pStyle w:val="SourceCode"/>
      </w:pPr>
      <w:r>
        <w:t>&lt;h1&gt;Contacts&lt;/h1&gt;</w:t>
      </w:r>
    </w:p>
    <w:p w14:paraId="3714392F" w14:textId="77777777" w:rsidR="00984102" w:rsidRDefault="003F3F5D">
      <w:pPr>
        <w:pStyle w:val="SourceCode"/>
      </w:pPr>
      <w:r>
        <w:t>&lt;p&gt;Logged in as {{ username }}&lt;/p&gt;</w:t>
      </w:r>
    </w:p>
    <w:p w14:paraId="1DE2920C" w14:textId="77777777" w:rsidR="00984102" w:rsidRDefault="003F3F5D">
      <w:pPr>
        <w:pStyle w:val="SourceCode"/>
      </w:pPr>
      <w:r>
        <w:t>&lt;form id="search-form" method="get" action="/contacts"&gt;</w:t>
      </w:r>
    </w:p>
    <w:p w14:paraId="1809A543" w14:textId="77777777" w:rsidR="00984102" w:rsidRDefault="003F3F5D">
      <w:pPr>
        <w:pStyle w:val="SourceCode"/>
      </w:pPr>
      <w:r>
        <w:t>&lt;p&gt;Name&lt;/p&gt;</w:t>
      </w:r>
    </w:p>
    <w:p w14:paraId="4515B915" w14:textId="77777777" w:rsidR="00984102" w:rsidRDefault="003F3F5D">
      <w:pPr>
        <w:pStyle w:val="SourceCode"/>
      </w:pPr>
      <w:r>
        <w:t>&lt;p&gt;&lt;input id="name-search" name="name" maxlength="100"&gt;&lt;/p&gt;</w:t>
      </w:r>
    </w:p>
    <w:p w14:paraId="6D6A27E1" w14:textId="77777777" w:rsidR="00984102" w:rsidRDefault="003F3F5D">
      <w:pPr>
        <w:pStyle w:val="SourceCode"/>
      </w:pPr>
      <w:r>
        <w:t>&lt;p&gt;&lt;button type="submit"&gt;Search&lt;/button&gt;&lt;/p&gt;</w:t>
      </w:r>
    </w:p>
    <w:p w14:paraId="1C88C6FF" w14:textId="77777777" w:rsidR="00984102" w:rsidRDefault="003F3F5D">
      <w:pPr>
        <w:pStyle w:val="SourceCode"/>
      </w:pPr>
      <w:r>
        <w:t>&lt;/form&gt;</w:t>
      </w:r>
    </w:p>
    <w:p w14:paraId="4646D99C" w14:textId="77777777" w:rsidR="00984102" w:rsidRDefault="003F3F5D">
      <w:pPr>
        <w:pStyle w:val="SourceCode"/>
      </w:pPr>
      <w:r>
        <w:t>&lt;p id="search-status"&gt;&lt;/p&gt;</w:t>
      </w:r>
    </w:p>
    <w:p w14:paraId="27171F9F" w14:textId="77777777" w:rsidR="00984102" w:rsidRDefault="003F3F5D">
      <w:pPr>
        <w:pStyle w:val="SourceCode"/>
      </w:pPr>
      <w:r>
        <w:t>&lt;ul id="contact-list"&gt;</w:t>
      </w:r>
    </w:p>
    <w:p w14:paraId="3D24EA75" w14:textId="77777777" w:rsidR="00984102" w:rsidRDefault="003F3F5D">
      <w:pPr>
        <w:pStyle w:val="SourceCode"/>
      </w:pPr>
      <w:r>
        <w:t>{% for contact in contacts -%}</w:t>
      </w:r>
    </w:p>
    <w:p w14:paraId="4C436039" w14:textId="77777777" w:rsidR="00984102" w:rsidRDefault="003F3F5D">
      <w:pPr>
        <w:pStyle w:val="SourceCode"/>
      </w:pPr>
      <w:r>
        <w:t>&lt;li&gt;&lt;a href="/contacts/{{ contact.id }}"&gt;{{ contact.full_name }}&lt;/a&gt;&lt;/li&gt;</w:t>
      </w:r>
    </w:p>
    <w:p w14:paraId="4FCF3CC1" w14:textId="77777777" w:rsidR="00984102" w:rsidRDefault="003F3F5D">
      <w:pPr>
        <w:pStyle w:val="SourceCode"/>
      </w:pPr>
      <w:r>
        <w:t>{% endfor -%}</w:t>
      </w:r>
    </w:p>
    <w:p w14:paraId="5C5A8DFB" w14:textId="77777777" w:rsidR="00984102" w:rsidRDefault="003F3F5D">
      <w:pPr>
        <w:pStyle w:val="SourceCode"/>
      </w:pPr>
      <w:r>
        <w:t>&lt;/ul&gt;</w:t>
      </w:r>
    </w:p>
    <w:p w14:paraId="1905B62B" w14:textId="77777777" w:rsidR="00984102" w:rsidRDefault="003F3F5D">
      <w:pPr>
        <w:pStyle w:val="SourceCode"/>
      </w:pPr>
      <w:r>
        <w:t>&lt;p&gt;&lt;a href="/contacts/new"&gt;New contact&lt;/a&gt;&lt;/p&gt;</w:t>
      </w:r>
    </w:p>
    <w:p w14:paraId="0B2A5D40" w14:textId="77777777" w:rsidR="00984102" w:rsidRDefault="003F3F5D">
      <w:pPr>
        <w:pStyle w:val="SourceCode"/>
      </w:pPr>
      <w:r>
        <w:t>&lt;form method="post" action="/logout"&gt;</w:t>
      </w:r>
    </w:p>
    <w:p w14:paraId="73481A9E" w14:textId="77777777" w:rsidR="00984102" w:rsidRDefault="003F3F5D">
      <w:pPr>
        <w:pStyle w:val="SourceCode"/>
      </w:pPr>
      <w:r>
        <w:t>&lt;p&gt;&lt;button type="submit"&gt;Log out&lt;/button&gt;&lt;/p&gt;</w:t>
      </w:r>
    </w:p>
    <w:p w14:paraId="30320C58" w14:textId="77777777" w:rsidR="00984102" w:rsidRDefault="003F3F5D">
      <w:pPr>
        <w:pStyle w:val="SourceCode"/>
      </w:pPr>
      <w:r>
        <w:t>&lt;/form&gt;</w:t>
      </w:r>
    </w:p>
    <w:p w14:paraId="0B106A02" w14:textId="77777777" w:rsidR="00984102" w:rsidRDefault="003F3F5D">
      <w:pPr>
        <w:pStyle w:val="SourceCode"/>
        <w:keepNext/>
      </w:pPr>
      <w:r>
        <w:t>&lt;p&gt;&lt;a href="/"&gt;Home&lt;/a&gt;&lt;/p&gt;</w:t>
      </w:r>
    </w:p>
    <w:p w14:paraId="0FBF80A2" w14:textId="77777777" w:rsidR="00984102" w:rsidRDefault="003F3F5D">
      <w:pPr>
        <w:pStyle w:val="SourceCode"/>
        <w:keepNext/>
      </w:pPr>
      <w:r>
        <w:t>&lt;/body&gt;</w:t>
      </w:r>
    </w:p>
    <w:p w14:paraId="40B67947" w14:textId="77777777" w:rsidR="00984102" w:rsidRDefault="003F3F5D">
      <w:pPr>
        <w:pStyle w:val="SourceCode"/>
      </w:pPr>
      <w:r>
        <w:t>&lt;/html&gt;</w:t>
      </w:r>
    </w:p>
    <w:p w14:paraId="33577C00" w14:textId="77777777" w:rsidR="00984102" w:rsidRDefault="00984102">
      <w:pPr>
        <w:keepNext/>
      </w:pPr>
    </w:p>
    <w:p w14:paraId="3E3CD25C" w14:textId="77777777" w:rsidR="00984102" w:rsidRDefault="003F3F5D">
      <w:pPr>
        <w:pStyle w:val="Heading3"/>
      </w:pPr>
      <w:r>
        <w:t>rust/src/bin/server.rs</w:t>
      </w:r>
    </w:p>
    <w:p w14:paraId="3E5EDC67" w14:textId="77777777" w:rsidR="00984102" w:rsidRDefault="003F3F5D">
      <w:pPr>
        <w:pStyle w:val="SourceCode"/>
        <w:keepNext/>
      </w:pPr>
      <w:r>
        <w:t>// Lesson 8.8a: Lesson 8.7a's server, with the contact list's script and</w:t>
      </w:r>
    </w:p>
    <w:p w14:paraId="583A321C" w14:textId="77777777" w:rsidR="00984102" w:rsidRDefault="003F3F5D">
      <w:pPr>
        <w:pStyle w:val="SourceCode"/>
        <w:keepNext/>
      </w:pPr>
      <w:r>
        <w:t>// the JSON API behind the login, as C's server.c is in Lesson 8.8. The</w:t>
      </w:r>
    </w:p>
    <w:p w14:paraId="4BA13C14" w14:textId="77777777" w:rsidR="00984102" w:rsidRDefault="003F3F5D">
      <w:pPr>
        <w:pStyle w:val="SourceCode"/>
      </w:pPr>
      <w:r>
        <w:t>// contact list loads /static/app.js, which filters the list through GET</w:t>
      </w:r>
    </w:p>
    <w:p w14:paraId="038AB84A" w14:textId="77777777" w:rsidR="00984102" w:rsidRDefault="003F3F5D">
      <w:pPr>
        <w:pStyle w:val="SourceCode"/>
      </w:pPr>
      <w:r>
        <w:t>// /api/v1/contacts with the visitor's session; the API answers 401 and</w:t>
      </w:r>
    </w:p>
    <w:p w14:paraId="7BCCAD5F" w14:textId="77777777" w:rsidR="00984102" w:rsidRDefault="003F3F5D">
      <w:pPr>
        <w:pStyle w:val="SourceCode"/>
      </w:pPr>
      <w:r>
        <w:t>// JSON without one; and every page sends the Content-Security-Policy.</w:t>
      </w:r>
    </w:p>
    <w:p w14:paraId="76240214" w14:textId="77777777" w:rsidR="00984102" w:rsidRDefault="003F3F5D">
      <w:pPr>
        <w:pStyle w:val="SourceCode"/>
      </w:pPr>
      <w:r>
        <w:t>// Chapter 8's Extended lessons add their pages to this file.</w:t>
      </w:r>
    </w:p>
    <w:p w14:paraId="5E70C11C" w14:textId="77777777" w:rsidR="00984102" w:rsidRDefault="003F3F5D">
      <w:pPr>
        <w:pStyle w:val="SourceCode"/>
      </w:pPr>
      <w:r>
        <w:t>use std::fs;</w:t>
      </w:r>
    </w:p>
    <w:p w14:paraId="26AD3527" w14:textId="77777777" w:rsidR="00984102" w:rsidRDefault="003F3F5D">
      <w:pPr>
        <w:pStyle w:val="SourceCode"/>
      </w:pPr>
      <w:r>
        <w:t>use std::net::TcpListener;</w:t>
      </w:r>
    </w:p>
    <w:p w14:paraId="5DDCD4CF" w14:textId="77777777" w:rsidR="00984102" w:rsidRDefault="003F3F5D">
      <w:pPr>
        <w:pStyle w:val="SourceCode"/>
      </w:pPr>
      <w:r>
        <w:t>use std::process;</w:t>
      </w:r>
    </w:p>
    <w:p w14:paraId="7BDCF983" w14:textId="77777777" w:rsidR="00984102" w:rsidRDefault="00984102">
      <w:pPr>
        <w:pStyle w:val="SourceCode"/>
      </w:pPr>
    </w:p>
    <w:p w14:paraId="675D2181" w14:textId="77777777" w:rsidR="00984102" w:rsidRDefault="003F3F5D">
      <w:pPr>
        <w:pStyle w:val="SourceCode"/>
      </w:pPr>
      <w:r>
        <w:t>// Remember, Template is askama's trait, whose render method makes a page</w:t>
      </w:r>
    </w:p>
    <w:p w14:paraId="7ADB4912" w14:textId="77777777" w:rsidR="00984102" w:rsidRDefault="003F3F5D">
      <w:pPr>
        <w:pStyle w:val="SourceCode"/>
      </w:pPr>
      <w:r>
        <w:t>// (Lesson 8.0a).</w:t>
      </w:r>
    </w:p>
    <w:p w14:paraId="498F375E" w14:textId="77777777" w:rsidR="00984102" w:rsidRDefault="003F3F5D">
      <w:pPr>
        <w:pStyle w:val="SourceCode"/>
      </w:pPr>
      <w:r>
        <w:t>use askama::Template;</w:t>
      </w:r>
    </w:p>
    <w:p w14:paraId="164BE67F" w14:textId="77777777" w:rsidR="00984102" w:rsidRDefault="003F3F5D">
      <w:pPr>
        <w:pStyle w:val="SourceCode"/>
      </w:pPr>
      <w:r>
        <w:t>// Remember, Json(value) writes the value with serde_json and types the</w:t>
      </w:r>
    </w:p>
    <w:p w14:paraId="78D64557" w14:textId="77777777" w:rsidR="00984102" w:rsidRDefault="003F3F5D">
      <w:pPr>
        <w:pStyle w:val="SourceCode"/>
      </w:pPr>
      <w:r>
        <w:t>// answer application/json (Basic).</w:t>
      </w:r>
    </w:p>
    <w:p w14:paraId="4F2F0514" w14:textId="77777777" w:rsidR="00984102" w:rsidRDefault="003F3F5D">
      <w:pPr>
        <w:pStyle w:val="SourceCode"/>
      </w:pPr>
      <w:r>
        <w:t>use axum::Json;</w:t>
      </w:r>
    </w:p>
    <w:p w14:paraId="59E2AE73" w14:textId="77777777" w:rsidR="00984102" w:rsidRDefault="003F3F5D">
      <w:pPr>
        <w:pStyle w:val="SourceCode"/>
      </w:pPr>
      <w:r>
        <w:t>use axum::Router;</w:t>
      </w:r>
    </w:p>
    <w:p w14:paraId="684B57FA" w14:textId="77777777" w:rsidR="00984102" w:rsidRDefault="003F3F5D">
      <w:pPr>
        <w:pStyle w:val="SourceCode"/>
      </w:pPr>
      <w:r>
        <w:t>// FormRejection and QueryRejection are the Err values of the Form and</w:t>
      </w:r>
    </w:p>
    <w:p w14:paraId="2D7B08BC" w14:textId="77777777" w:rsidR="00984102" w:rsidRDefault="003F3F5D">
      <w:pPr>
        <w:pStyle w:val="SourceCode"/>
      </w:pPr>
      <w:r>
        <w:t>// Query extractors, as PathRejection is Path's (Lesson 8.2a).</w:t>
      </w:r>
    </w:p>
    <w:p w14:paraId="640AD1E3" w14:textId="77777777" w:rsidR="00984102" w:rsidRDefault="003F3F5D">
      <w:pPr>
        <w:pStyle w:val="SourceCode"/>
      </w:pPr>
      <w:r>
        <w:t>use axum::extract::rejection::{FormRejection, PathRejection, QueryRejection};</w:t>
      </w:r>
    </w:p>
    <w:p w14:paraId="0E22D725" w14:textId="77777777" w:rsidR="00984102" w:rsidRDefault="003F3F5D">
      <w:pPr>
        <w:pStyle w:val="SourceCode"/>
      </w:pPr>
      <w:r>
        <w:t>// DefaultBodyLimit sets the largest body an extractor reads; FromRequest</w:t>
      </w:r>
    </w:p>
    <w:p w14:paraId="69A46C92" w14:textId="77777777" w:rsidR="00984102" w:rsidRDefault="003F3F5D">
      <w:pPr>
        <w:pStyle w:val="SourceCode"/>
      </w:pPr>
      <w:r>
        <w:t>// is the trait whose from_request runs an extractor by hand.</w:t>
      </w:r>
    </w:p>
    <w:p w14:paraId="63E61DD7" w14:textId="77777777" w:rsidR="00984102" w:rsidRDefault="003F3F5D">
      <w:pPr>
        <w:pStyle w:val="SourceCode"/>
      </w:pPr>
      <w:r>
        <w:t>use axum::extract::{</w:t>
      </w:r>
    </w:p>
    <w:p w14:paraId="0E13A42A" w14:textId="77777777" w:rsidR="00984102" w:rsidRDefault="003F3F5D">
      <w:pPr>
        <w:pStyle w:val="SourceCode"/>
      </w:pPr>
      <w:r>
        <w:t xml:space="preserve">    DefaultBodyLimit, Form, FromRequest, Path, Query, Request,</w:t>
      </w:r>
    </w:p>
    <w:p w14:paraId="228D97AE" w14:textId="77777777" w:rsidR="00984102" w:rsidRDefault="003F3F5D">
      <w:pPr>
        <w:pStyle w:val="SourceCode"/>
      </w:pPr>
      <w:r>
        <w:t>};</w:t>
      </w:r>
    </w:p>
    <w:p w14:paraId="2D00BF6F" w14:textId="77777777" w:rsidR="00984102" w:rsidRDefault="003F3F5D">
      <w:pPr>
        <w:pStyle w:val="SourceCode"/>
      </w:pPr>
      <w:r>
        <w:t>use axum::http::{HeaderMap, HeaderValue, StatusCode, Uri, header};</w:t>
      </w:r>
    </w:p>
    <w:p w14:paraId="10BCDB45" w14:textId="77777777" w:rsidR="00984102" w:rsidRDefault="003F3F5D">
      <w:pPr>
        <w:pStyle w:val="SourceCode"/>
      </w:pPr>
      <w:r>
        <w:t>use axum::middleware::{self, Next};</w:t>
      </w:r>
    </w:p>
    <w:p w14:paraId="3834A6A8" w14:textId="77777777" w:rsidR="00984102" w:rsidRDefault="003F3F5D">
      <w:pPr>
        <w:pStyle w:val="SourceCode"/>
      </w:pPr>
      <w:r>
        <w:t>use axum::response::{IntoResponse, Redirect, Response};</w:t>
      </w:r>
    </w:p>
    <w:p w14:paraId="56EA4489" w14:textId="77777777" w:rsidR="00984102" w:rsidRDefault="003F3F5D">
      <w:pPr>
        <w:pStyle w:val="SourceCode"/>
      </w:pPr>
      <w:r>
        <w:t>use axum::routing::{get, post};</w:t>
      </w:r>
    </w:p>
    <w:p w14:paraId="74541CE0" w14:textId="77777777" w:rsidR="00984102" w:rsidRDefault="003F3F5D">
      <w:pPr>
        <w:pStyle w:val="SourceCode"/>
      </w:pPr>
      <w:r>
        <w:t>use axum_server::tls_rustls::RustlsConfig;</w:t>
      </w:r>
    </w:p>
    <w:p w14:paraId="59E4A6CC" w14:textId="77777777" w:rsidR="00984102" w:rsidRDefault="003F3F5D">
      <w:pPr>
        <w:pStyle w:val="SourceCode"/>
      </w:pPr>
      <w:r>
        <w:t>// Remember, CookieJar holds the request's cookies and adds a Set-Cookie</w:t>
      </w:r>
    </w:p>
    <w:p w14:paraId="33DFCFD4" w14:textId="77777777" w:rsidR="00984102" w:rsidRDefault="003F3F5D">
      <w:pPr>
        <w:pStyle w:val="SourceCode"/>
      </w:pPr>
      <w:r>
        <w:t>// header for each cookie added to it (Lesson 8.5a).</w:t>
      </w:r>
    </w:p>
    <w:p w14:paraId="2C34CB30" w14:textId="77777777" w:rsidR="00984102" w:rsidRDefault="003F3F5D">
      <w:pPr>
        <w:pStyle w:val="SourceCode"/>
      </w:pPr>
      <w:r>
        <w:t>use axum_extra::extract::CookieJar;</w:t>
      </w:r>
    </w:p>
    <w:p w14:paraId="0063BBBF" w14:textId="77777777" w:rsidR="00984102" w:rsidRDefault="003F3F5D">
      <w:pPr>
        <w:pStyle w:val="SourceCode"/>
      </w:pPr>
      <w:r>
        <w:t>// Remember, Mime is the file's media type, ServeFile sends one file,</w:t>
      </w:r>
    </w:p>
    <w:p w14:paraId="0D26308F" w14:textId="77777777" w:rsidR="00984102" w:rsidRDefault="003F3F5D">
      <w:pPr>
        <w:pStyle w:val="SourceCode"/>
      </w:pPr>
      <w:r>
        <w:t>// ServiceBuilder wraps a service in layers, and SetResponseHeaderLayer</w:t>
      </w:r>
    </w:p>
    <w:p w14:paraId="0D218AD6" w14:textId="77777777" w:rsidR="00984102" w:rsidRDefault="003F3F5D">
      <w:pPr>
        <w:pStyle w:val="SourceCode"/>
      </w:pPr>
      <w:r>
        <w:t>// adds a header to each answer (Lesson 8.7a).</w:t>
      </w:r>
    </w:p>
    <w:p w14:paraId="5AD7EE07" w14:textId="77777777" w:rsidR="00984102" w:rsidRDefault="003F3F5D">
      <w:pPr>
        <w:pStyle w:val="SourceCode"/>
      </w:pPr>
      <w:r>
        <w:t>use mime::Mime;</w:t>
      </w:r>
    </w:p>
    <w:p w14:paraId="28D35944" w14:textId="77777777" w:rsidR="00984102" w:rsidRDefault="003F3F5D">
      <w:pPr>
        <w:pStyle w:val="SourceCode"/>
      </w:pPr>
      <w:r>
        <w:t>use serde::{Deserialize, Serialize};</w:t>
      </w:r>
    </w:p>
    <w:p w14:paraId="4F1446AA" w14:textId="77777777" w:rsidR="00984102" w:rsidRDefault="003F3F5D">
      <w:pPr>
        <w:pStyle w:val="SourceCode"/>
      </w:pPr>
      <w:r>
        <w:t>use tower::ServiceBuilder;</w:t>
      </w:r>
    </w:p>
    <w:p w14:paraId="57E7D41A" w14:textId="77777777" w:rsidR="00984102" w:rsidRDefault="003F3F5D">
      <w:pPr>
        <w:pStyle w:val="SourceCode"/>
      </w:pPr>
      <w:r>
        <w:t>use tower_http::services::ServeFile;</w:t>
      </w:r>
    </w:p>
    <w:p w14:paraId="73C0DC4F" w14:textId="77777777" w:rsidR="00984102" w:rsidRDefault="003F3F5D">
      <w:pPr>
        <w:pStyle w:val="SourceCode"/>
      </w:pPr>
      <w:r>
        <w:t>use tower_http::set_header::SetResponseHeaderLayer;</w:t>
      </w:r>
    </w:p>
    <w:p w14:paraId="48D0ADFF" w14:textId="77777777" w:rsidR="00984102" w:rsidRDefault="00984102">
      <w:pPr>
        <w:pStyle w:val="SourceCode"/>
      </w:pPr>
    </w:p>
    <w:p w14:paraId="08AFEDAD" w14:textId="77777777" w:rsidR="00984102" w:rsidRDefault="003F3F5D">
      <w:pPr>
        <w:pStyle w:val="SourceCode"/>
      </w:pPr>
      <w:r>
        <w:t>// Remember, your Chapter 5 contacts module and Chapter 6's store and page</w:t>
      </w:r>
    </w:p>
    <w:p w14:paraId="603DB7C0" w14:textId="77777777" w:rsidR="00984102" w:rsidRDefault="003F3F5D">
      <w:pPr>
        <w:pStyle w:val="SourceCode"/>
      </w:pPr>
      <w:r>
        <w:t>// modules, copied unchanged, through this project's library,</w:t>
      </w:r>
    </w:p>
    <w:p w14:paraId="3ABF198A" w14:textId="77777777" w:rsidR="00984102" w:rsidRDefault="003F3F5D">
      <w:pPr>
        <w:pStyle w:val="SourceCode"/>
      </w:pPr>
      <w:r>
        <w:t>// frontend_integration, with Lesson 8.5a's session store and Lesson 8.6a's</w:t>
      </w:r>
    </w:p>
    <w:p w14:paraId="5043A656" w14:textId="77777777" w:rsidR="00984102" w:rsidRDefault="003F3F5D">
      <w:pPr>
        <w:pStyle w:val="SourceCode"/>
      </w:pPr>
      <w:r>
        <w:t>// user store.</w:t>
      </w:r>
    </w:p>
    <w:p w14:paraId="4E511DF6" w14:textId="77777777" w:rsidR="00984102" w:rsidRDefault="003F3F5D">
      <w:pPr>
        <w:pStyle w:val="SourceCode"/>
      </w:pPr>
      <w:r>
        <w:t>use frontend_integration::contact_create;</w:t>
      </w:r>
    </w:p>
    <w:p w14:paraId="18F755B7" w14:textId="77777777" w:rsidR="00984102" w:rsidRDefault="003F3F5D">
      <w:pPr>
        <w:pStyle w:val="SourceCode"/>
      </w:pPr>
      <w:r>
        <w:t>use frontend_integration::contact_page;</w:t>
      </w:r>
    </w:p>
    <w:p w14:paraId="639FFDCF" w14:textId="77777777" w:rsidR="00984102" w:rsidRDefault="003F3F5D">
      <w:pPr>
        <w:pStyle w:val="SourceCode"/>
      </w:pPr>
      <w:r>
        <w:t>use frontend_integration::contact_store;</w:t>
      </w:r>
    </w:p>
    <w:p w14:paraId="0BD8CE1C" w14:textId="77777777" w:rsidR="00984102" w:rsidRDefault="003F3F5D">
      <w:pPr>
        <w:pStyle w:val="SourceCode"/>
      </w:pPr>
      <w:r>
        <w:t>use frontend_integration::contacts;</w:t>
      </w:r>
    </w:p>
    <w:p w14:paraId="1767CED5" w14:textId="77777777" w:rsidR="00984102" w:rsidRDefault="003F3F5D">
      <w:pPr>
        <w:pStyle w:val="SourceCode"/>
      </w:pPr>
      <w:r>
        <w:t>use frontend_integration::contacts::{Contact, ContactStatus};</w:t>
      </w:r>
    </w:p>
    <w:p w14:paraId="04767FE0" w14:textId="77777777" w:rsidR="00984102" w:rsidRDefault="003F3F5D">
      <w:pPr>
        <w:pStyle w:val="SourceCode"/>
      </w:pPr>
      <w:r>
        <w:t>use frontend_integration::session_store;</w:t>
      </w:r>
    </w:p>
    <w:p w14:paraId="51145438" w14:textId="77777777" w:rsidR="00984102" w:rsidRDefault="003F3F5D">
      <w:pPr>
        <w:pStyle w:val="SourceCode"/>
      </w:pPr>
      <w:r>
        <w:t>use frontend_integration::user_store;</w:t>
      </w:r>
    </w:p>
    <w:p w14:paraId="13EFC9C1" w14:textId="77777777" w:rsidR="00984102" w:rsidRDefault="00984102">
      <w:pPr>
        <w:pStyle w:val="SourceCode"/>
      </w:pPr>
    </w:p>
    <w:p w14:paraId="711BA9AE" w14:textId="77777777" w:rsidR="00984102" w:rsidRDefault="003F3F5D">
      <w:pPr>
        <w:pStyle w:val="SourceCode"/>
      </w:pPr>
      <w:r>
        <w:t>const HOST: &amp;str = "127.0.0.1";</w:t>
      </w:r>
    </w:p>
    <w:p w14:paraId="4D497DBC" w14:textId="77777777" w:rsidR="00984102" w:rsidRDefault="003F3F5D">
      <w:pPr>
        <w:pStyle w:val="SourceCode"/>
      </w:pPr>
      <w:r>
        <w:t>const HTTPS_PORT: u16 = 8765;</w:t>
      </w:r>
    </w:p>
    <w:p w14:paraId="17696326" w14:textId="77777777" w:rsidR="00984102" w:rsidRDefault="003F3F5D">
      <w:pPr>
        <w:pStyle w:val="SourceCode"/>
      </w:pPr>
      <w:r>
        <w:t>const API_PREFIX: &amp;str = "/api/v1";</w:t>
      </w:r>
    </w:p>
    <w:p w14:paraId="410D7814" w14:textId="77777777" w:rsidR="00984102" w:rsidRDefault="003F3F5D">
      <w:pPr>
        <w:pStyle w:val="SourceCode"/>
      </w:pPr>
      <w:r>
        <w:t>const CONTACTS_PAGE_PATH: &amp;str = "/contacts";</w:t>
      </w:r>
    </w:p>
    <w:p w14:paraId="3CC477D9" w14:textId="77777777" w:rsidR="00984102" w:rsidRDefault="003F3F5D">
      <w:pPr>
        <w:pStyle w:val="SourceCode"/>
      </w:pPr>
      <w:r>
        <w:t>const NEW_CONTACT_PATH: &amp;str = "/contacts/new";</w:t>
      </w:r>
    </w:p>
    <w:p w14:paraId="58369ED7" w14:textId="77777777" w:rsidR="00984102" w:rsidRDefault="003F3F5D">
      <w:pPr>
        <w:pStyle w:val="SourceCode"/>
      </w:pPr>
      <w:r>
        <w:t>const LOGIN_PATH: &amp;str = "/login";</w:t>
      </w:r>
    </w:p>
    <w:p w14:paraId="4278843C" w14:textId="77777777" w:rsidR="00984102" w:rsidRDefault="003F3F5D">
      <w:pPr>
        <w:pStyle w:val="SourceCode"/>
      </w:pPr>
      <w:r>
        <w:t>const LOGOUT_PATH: &amp;str = "/logout";</w:t>
      </w:r>
    </w:p>
    <w:p w14:paraId="2475BB61" w14:textId="77777777" w:rsidR="00984102" w:rsidRDefault="003F3F5D">
      <w:pPr>
        <w:pStyle w:val="SourceCode"/>
      </w:pPr>
      <w:r>
        <w:t>const CERTIFICATE_FILE: &amp;str = "certs/server.pem";</w:t>
      </w:r>
    </w:p>
    <w:p w14:paraId="53A239F3" w14:textId="77777777" w:rsidR="00984102" w:rsidRDefault="003F3F5D">
      <w:pPr>
        <w:pStyle w:val="SourceCode"/>
      </w:pPr>
      <w:r>
        <w:t>const KEY_FILE: &amp;str = "certs/server.key";</w:t>
      </w:r>
    </w:p>
    <w:p w14:paraId="11960495" w14:textId="77777777" w:rsidR="00984102" w:rsidRDefault="003F3F5D">
      <w:pPr>
        <w:pStyle w:val="SourceCode"/>
      </w:pPr>
      <w:r>
        <w:t>const HTML_TYPE: &amp;str = "text/html; charset=utf-8";</w:t>
      </w:r>
    </w:p>
    <w:p w14:paraId="433A91C9" w14:textId="77777777" w:rsidR="00984102" w:rsidRDefault="003F3F5D">
      <w:pPr>
        <w:pStyle w:val="SourceCode"/>
      </w:pPr>
      <w:r>
        <w:t>// Content-Security-Policy for every page: default-src 'self' lets a page</w:t>
      </w:r>
    </w:p>
    <w:p w14:paraId="38F794B3" w14:textId="77777777" w:rsidR="00984102" w:rsidRDefault="003F3F5D">
      <w:pPr>
        <w:pStyle w:val="SourceCode"/>
      </w:pPr>
      <w:r>
        <w:t>// load scripts, stylesheets, images, and fetch answers only from this</w:t>
      </w:r>
    </w:p>
    <w:p w14:paraId="0D107836" w14:textId="77777777" w:rsidR="00984102" w:rsidRDefault="003F3F5D">
      <w:pPr>
        <w:pStyle w:val="SourceCode"/>
      </w:pPr>
      <w:r>
        <w:t>// server, and runs no script written inside the page itself, so a script</w:t>
      </w:r>
    </w:p>
    <w:p w14:paraId="4BE079A5" w14:textId="77777777" w:rsidR="00984102" w:rsidRDefault="003F3F5D">
      <w:pPr>
        <w:pStyle w:val="SourceCode"/>
      </w:pPr>
      <w:r>
        <w:t>// that slipped into a page through a missed escape is refused.</w:t>
      </w:r>
    </w:p>
    <w:p w14:paraId="7DA79A76" w14:textId="77777777" w:rsidR="00984102" w:rsidRDefault="003F3F5D">
      <w:pPr>
        <w:pStyle w:val="SourceCode"/>
      </w:pPr>
      <w:r>
        <w:t>const CONTENT_SECURITY_POLICY: &amp;str = "default-src 'self'";</w:t>
      </w:r>
    </w:p>
    <w:p w14:paraId="21DD93CF" w14:textId="77777777" w:rsidR="00984102" w:rsidRDefault="003F3F5D">
      <w:pPr>
        <w:pStyle w:val="SourceCode"/>
      </w:pPr>
      <w:r>
        <w:t>// Remember, Lesson 6.11's smallest id; the largest is i32's own.</w:t>
      </w:r>
    </w:p>
    <w:p w14:paraId="4C7C3840" w14:textId="77777777" w:rsidR="00984102" w:rsidRDefault="003F3F5D">
      <w:pPr>
        <w:pStyle w:val="SourceCode"/>
      </w:pPr>
      <w:r>
        <w:t>const ID_MINIMUM: i32 = 1;</w:t>
      </w:r>
    </w:p>
    <w:p w14:paraId="5486D71A" w14:textId="77777777" w:rsidR="00984102" w:rsidRDefault="003F3F5D">
      <w:pPr>
        <w:pStyle w:val="SourceCode"/>
      </w:pPr>
      <w:r>
        <w:t>// Remember, Lesson 6.12's body limit.</w:t>
      </w:r>
    </w:p>
    <w:p w14:paraId="53F6D0D8" w14:textId="77777777" w:rsidR="00984102" w:rsidRDefault="003F3F5D">
      <w:pPr>
        <w:pStyle w:val="SourceCode"/>
      </w:pPr>
      <w:r>
        <w:t>const MAX_BODY_BYTES: usize = 16384;</w:t>
      </w:r>
    </w:p>
    <w:p w14:paraId="3EB6C47D" w14:textId="77777777" w:rsidR="00984102" w:rsidRDefault="003F3F5D">
      <w:pPr>
        <w:pStyle w:val="SourceCode"/>
      </w:pPr>
      <w:r>
        <w:t>// The list shows at most this many contacts, Lesson 6.18a's largest page.</w:t>
      </w:r>
    </w:p>
    <w:p w14:paraId="049CB6F8" w14:textId="77777777" w:rsidR="00984102" w:rsidRDefault="003F3F5D">
      <w:pPr>
        <w:pStyle w:val="SourceCode"/>
      </w:pPr>
      <w:r>
        <w:t>const CONTACT_LIMIT: u32 = 50;</w:t>
      </w:r>
    </w:p>
    <w:p w14:paraId="0B240D7B" w14:textId="77777777" w:rsidR="00984102" w:rsidRDefault="003F3F5D">
      <w:pPr>
        <w:pStyle w:val="SourceCode"/>
      </w:pPr>
      <w:r>
        <w:t>const NO_PHONE_TEXT: &amp;str = "(no phone)";</w:t>
      </w:r>
    </w:p>
    <w:p w14:paraId="0125E2CE" w14:textId="77777777" w:rsidR="00984102" w:rsidRDefault="003F3F5D">
      <w:pPr>
        <w:pStyle w:val="SourceCode"/>
      </w:pPr>
      <w:r>
        <w:t>const NEW_FORM_NOTICE: &amp;str =</w:t>
      </w:r>
    </w:p>
    <w:p w14:paraId="257AB861" w14:textId="77777777" w:rsidR="00984102" w:rsidRDefault="003F3F5D">
      <w:pPr>
        <w:pStyle w:val="SourceCode"/>
      </w:pPr>
      <w:r>
        <w:t xml:space="preserve">    "Fill in a name and an email; the phone is optional.";</w:t>
      </w:r>
    </w:p>
    <w:p w14:paraId="700015E9" w14:textId="77777777" w:rsidR="00984102" w:rsidRDefault="003F3F5D">
      <w:pPr>
        <w:pStyle w:val="SourceCode"/>
      </w:pPr>
      <w:r>
        <w:t>const REFUSED_FORM_NOTICE: &amp;str =</w:t>
      </w:r>
    </w:p>
    <w:p w14:paraId="4E558B96" w14:textId="77777777" w:rsidR="00984102" w:rsidRDefault="003F3F5D">
      <w:pPr>
        <w:pStyle w:val="SourceCode"/>
      </w:pPr>
      <w:r>
        <w:t xml:space="preserve">    "Not saved: fix each problem shown under its box.";</w:t>
      </w:r>
    </w:p>
    <w:p w14:paraId="42D8C5FE" w14:textId="77777777" w:rsidR="00984102" w:rsidRDefault="003F3F5D">
      <w:pPr>
        <w:pStyle w:val="SourceCode"/>
      </w:pPr>
      <w:r>
        <w:t>// Remember, values validate_contact always accepts, for the fields</w:t>
      </w:r>
    </w:p>
    <w:p w14:paraId="11308C93" w14:textId="77777777" w:rsidR="00984102" w:rsidRDefault="003F3F5D">
      <w:pPr>
        <w:pStyle w:val="SourceCode"/>
      </w:pPr>
      <w:r>
        <w:t>// check_each_field is not asking about.</w:t>
      </w:r>
    </w:p>
    <w:p w14:paraId="0E8D9B14" w14:textId="77777777" w:rsidR="00984102" w:rsidRDefault="003F3F5D">
      <w:pPr>
        <w:pStyle w:val="SourceCode"/>
      </w:pPr>
      <w:r>
        <w:t>const ACCEPTED_NAME: &amp;str = "a";</w:t>
      </w:r>
    </w:p>
    <w:p w14:paraId="6983002A" w14:textId="77777777" w:rsidR="00984102" w:rsidRDefault="003F3F5D">
      <w:pPr>
        <w:pStyle w:val="SourceCode"/>
      </w:pPr>
      <w:r>
        <w:t>const ACCEPTED_EMAIL: &amp;str = "a@example.com";</w:t>
      </w:r>
    </w:p>
    <w:p w14:paraId="61AA4A69" w14:textId="77777777" w:rsidR="00984102" w:rsidRDefault="003F3F5D">
      <w:pPr>
        <w:pStyle w:val="SourceCode"/>
      </w:pPr>
      <w:r>
        <w:t>// The flash a stored contact leaves for the next page.</w:t>
      </w:r>
    </w:p>
    <w:p w14:paraId="5CF58159" w14:textId="77777777" w:rsidR="00984102" w:rsidRDefault="003F3F5D">
      <w:pPr>
        <w:pStyle w:val="SourceCode"/>
      </w:pPr>
      <w:r>
        <w:t>const CREATED_FLASH: &amp;str = "Contact created.";</w:t>
      </w:r>
    </w:p>
    <w:p w14:paraId="5170200D" w14:textId="77777777" w:rsidR="00984102" w:rsidRDefault="003F3F5D">
      <w:pPr>
        <w:pStyle w:val="SourceCode"/>
      </w:pPr>
      <w:r>
        <w:t>// The notice above an empty login form, and the one answer to every failed</w:t>
      </w:r>
    </w:p>
    <w:p w14:paraId="558A8211" w14:textId="77777777" w:rsidR="00984102" w:rsidRDefault="003F3F5D">
      <w:pPr>
        <w:pStyle w:val="SourceCode"/>
      </w:pPr>
      <w:r>
        <w:t>// login, which never says which of the two was wrong.</w:t>
      </w:r>
    </w:p>
    <w:p w14:paraId="3DAC9CDE" w14:textId="77777777" w:rsidR="00984102" w:rsidRDefault="003F3F5D">
      <w:pPr>
        <w:pStyle w:val="SourceCode"/>
      </w:pPr>
      <w:r>
        <w:t>const LOGIN_NOTICE: &amp;str = "Log in to see your contacts.";</w:t>
      </w:r>
    </w:p>
    <w:p w14:paraId="220AD08F" w14:textId="77777777" w:rsidR="00984102" w:rsidRDefault="003F3F5D">
      <w:pPr>
        <w:pStyle w:val="SourceCode"/>
      </w:pPr>
      <w:r>
        <w:t>const FAILED_LOGIN_NOTICE: &amp;str = "Username or password is incorrect.";</w:t>
      </w:r>
    </w:p>
    <w:p w14:paraId="13EFC49C" w14:textId="77777777" w:rsidR="00984102" w:rsidRDefault="003F3F5D">
      <w:pPr>
        <w:pStyle w:val="SourceCode"/>
      </w:pPr>
      <w:r>
        <w:t>// The start of the Reason line when the account tables cannot be made.</w:t>
      </w:r>
    </w:p>
    <w:p w14:paraId="70565329" w14:textId="77777777" w:rsidR="00984102" w:rsidRDefault="003F3F5D">
      <w:pPr>
        <w:pStyle w:val="SourceCode"/>
      </w:pPr>
      <w:r>
        <w:t>const TABLES_REFUSED: &amp;str = "could not create the account tables: ";</w:t>
      </w:r>
    </w:p>
    <w:p w14:paraId="3AC13877" w14:textId="77777777" w:rsidR="00984102" w:rsidRDefault="003F3F5D">
      <w:pPr>
        <w:pStyle w:val="SourceCode"/>
      </w:pPr>
      <w:r>
        <w:t>// Cache-Control for every static file: no-cache lets the browser keep a</w:t>
      </w:r>
    </w:p>
    <w:p w14:paraId="21A00EB7" w14:textId="77777777" w:rsidR="00984102" w:rsidRDefault="003F3F5D">
      <w:pPr>
        <w:pStyle w:val="SourceCode"/>
      </w:pPr>
      <w:r>
        <w:t>// copy, but it must ask the server again before each use, so an edited</w:t>
      </w:r>
    </w:p>
    <w:p w14:paraId="14614206" w14:textId="77777777" w:rsidR="00984102" w:rsidRDefault="003F3F5D">
      <w:pPr>
        <w:pStyle w:val="SourceCode"/>
      </w:pPr>
      <w:r>
        <w:t>// stylesheet shows at the next load.</w:t>
      </w:r>
    </w:p>
    <w:p w14:paraId="722E94DA" w14:textId="77777777" w:rsidR="00984102" w:rsidRDefault="003F3F5D">
      <w:pPr>
        <w:pStyle w:val="SourceCode"/>
      </w:pPr>
      <w:r>
        <w:t>const STATIC_CACHE_CONTROL: &amp;str = "no-cache";</w:t>
      </w:r>
    </w:p>
    <w:p w14:paraId="001163A3" w14:textId="77777777" w:rsidR="00984102" w:rsidRDefault="00984102">
      <w:pPr>
        <w:pStyle w:val="SourceCode"/>
      </w:pPr>
    </w:p>
    <w:p w14:paraId="3628222E" w14:textId="77777777" w:rsidR="00984102" w:rsidRDefault="003F3F5D">
      <w:pPr>
        <w:pStyle w:val="SourceCode"/>
      </w:pPr>
      <w:r>
        <w:t>// Remember, one entry of the static map: the address, the file, and its</w:t>
      </w:r>
    </w:p>
    <w:p w14:paraId="3CB420DE" w14:textId="77777777" w:rsidR="00984102" w:rsidRDefault="003F3F5D">
      <w:pPr>
        <w:pStyle w:val="SourceCode"/>
      </w:pPr>
      <w:r>
        <w:t>// type as text, which main turns into a Mime with parse (Basic).</w:t>
      </w:r>
    </w:p>
    <w:p w14:paraId="655DCA2D" w14:textId="77777777" w:rsidR="00984102" w:rsidRDefault="003F3F5D">
      <w:pPr>
        <w:pStyle w:val="SourceCode"/>
      </w:pPr>
      <w:r>
        <w:t>struct StaticFile {</w:t>
      </w:r>
    </w:p>
    <w:p w14:paraId="5A21FEE8" w14:textId="77777777" w:rsidR="00984102" w:rsidRDefault="003F3F5D">
      <w:pPr>
        <w:pStyle w:val="SourceCode"/>
      </w:pPr>
      <w:r>
        <w:t xml:space="preserve">    url_path: &amp;'static str,</w:t>
      </w:r>
    </w:p>
    <w:p w14:paraId="653CECF6" w14:textId="77777777" w:rsidR="00984102" w:rsidRDefault="003F3F5D">
      <w:pPr>
        <w:pStyle w:val="SourceCode"/>
      </w:pPr>
      <w:r>
        <w:t xml:space="preserve">    file_path: &amp;'static str,</w:t>
      </w:r>
    </w:p>
    <w:p w14:paraId="6D5B7BAC" w14:textId="77777777" w:rsidR="00984102" w:rsidRDefault="003F3F5D">
      <w:pPr>
        <w:pStyle w:val="SourceCode"/>
      </w:pPr>
      <w:r>
        <w:t xml:space="preserve">    content_type: &amp;'static str,</w:t>
      </w:r>
    </w:p>
    <w:p w14:paraId="69A45B4F" w14:textId="77777777" w:rsidR="00984102" w:rsidRDefault="003F3F5D">
      <w:pPr>
        <w:pStyle w:val="SourceCode"/>
      </w:pPr>
      <w:r>
        <w:t>}</w:t>
      </w:r>
    </w:p>
    <w:p w14:paraId="614FE035" w14:textId="77777777" w:rsidR="00984102" w:rsidRDefault="00984102">
      <w:pPr>
        <w:pStyle w:val="SourceCode"/>
      </w:pPr>
    </w:p>
    <w:p w14:paraId="50592A6B" w14:textId="77777777" w:rsidR="00984102" w:rsidRDefault="003F3F5D">
      <w:pPr>
        <w:pStyle w:val="SourceCode"/>
      </w:pPr>
      <w:r>
        <w:t>// The static map. Only these four addresses are served: a file that is</w:t>
      </w:r>
    </w:p>
    <w:p w14:paraId="07BD2A8F" w14:textId="77777777" w:rsidR="00984102" w:rsidRDefault="003F3F5D">
      <w:pPr>
        <w:pStyle w:val="SourceCode"/>
      </w:pPr>
      <w:r>
        <w:t>// not listed here, wherever it is, is not found. app.js, the contact</w:t>
      </w:r>
    </w:p>
    <w:p w14:paraId="7F1661B3" w14:textId="77777777" w:rsidR="00984102" w:rsidRDefault="003F3F5D">
      <w:pPr>
        <w:pStyle w:val="SourceCode"/>
      </w:pPr>
      <w:r>
        <w:t>// list's script, is public, like the stylesheet: it holds no secret.</w:t>
      </w:r>
    </w:p>
    <w:p w14:paraId="18AF013F" w14:textId="77777777" w:rsidR="00984102" w:rsidRDefault="003F3F5D">
      <w:pPr>
        <w:pStyle w:val="SourceCode"/>
      </w:pPr>
      <w:r>
        <w:t>const STATIC_FILES: [StaticFile; 4] = [</w:t>
      </w:r>
    </w:p>
    <w:p w14:paraId="0CCF930D" w14:textId="77777777" w:rsidR="00984102" w:rsidRDefault="003F3F5D">
      <w:pPr>
        <w:pStyle w:val="SourceCode"/>
      </w:pPr>
      <w:r>
        <w:t xml:space="preserve">    StaticFile {</w:t>
      </w:r>
    </w:p>
    <w:p w14:paraId="1248FFF0" w14:textId="77777777" w:rsidR="00984102" w:rsidRDefault="003F3F5D">
      <w:pPr>
        <w:pStyle w:val="SourceCode"/>
      </w:pPr>
      <w:r>
        <w:t xml:space="preserve">        url_path: "/static/style.css",</w:t>
      </w:r>
    </w:p>
    <w:p w14:paraId="158F6618" w14:textId="77777777" w:rsidR="00984102" w:rsidRDefault="003F3F5D">
      <w:pPr>
        <w:pStyle w:val="SourceCode"/>
      </w:pPr>
      <w:r>
        <w:t xml:space="preserve">        file_path: "static/style.css",</w:t>
      </w:r>
    </w:p>
    <w:p w14:paraId="394C5A45" w14:textId="77777777" w:rsidR="00984102" w:rsidRDefault="003F3F5D">
      <w:pPr>
        <w:pStyle w:val="SourceCode"/>
      </w:pPr>
      <w:r>
        <w:t xml:space="preserve">        content_type: "text/css; charset=utf-8",</w:t>
      </w:r>
    </w:p>
    <w:p w14:paraId="412FE1B5" w14:textId="77777777" w:rsidR="00984102" w:rsidRDefault="003F3F5D">
      <w:pPr>
        <w:pStyle w:val="SourceCode"/>
      </w:pPr>
      <w:r>
        <w:t xml:space="preserve">    },</w:t>
      </w:r>
    </w:p>
    <w:p w14:paraId="64F2B205" w14:textId="77777777" w:rsidR="00984102" w:rsidRDefault="003F3F5D">
      <w:pPr>
        <w:pStyle w:val="SourceCode"/>
      </w:pPr>
      <w:r>
        <w:t xml:space="preserve">    StaticFile {</w:t>
      </w:r>
    </w:p>
    <w:p w14:paraId="4DA45EC7" w14:textId="77777777" w:rsidR="00984102" w:rsidRDefault="003F3F5D">
      <w:pPr>
        <w:pStyle w:val="SourceCode"/>
      </w:pPr>
      <w:r>
        <w:t xml:space="preserve">        url_path: "/static/logo.svg",</w:t>
      </w:r>
    </w:p>
    <w:p w14:paraId="35D4E6E3" w14:textId="77777777" w:rsidR="00984102" w:rsidRDefault="003F3F5D">
      <w:pPr>
        <w:pStyle w:val="SourceCode"/>
      </w:pPr>
      <w:r>
        <w:t xml:space="preserve">        file_path: "static/logo.svg",</w:t>
      </w:r>
    </w:p>
    <w:p w14:paraId="43AA7033" w14:textId="77777777" w:rsidR="00984102" w:rsidRDefault="003F3F5D">
      <w:pPr>
        <w:pStyle w:val="SourceCode"/>
      </w:pPr>
      <w:r>
        <w:t xml:space="preserve">        content_type: "image/svg+xml",</w:t>
      </w:r>
    </w:p>
    <w:p w14:paraId="7C9F3748" w14:textId="77777777" w:rsidR="00984102" w:rsidRDefault="003F3F5D">
      <w:pPr>
        <w:pStyle w:val="SourceCode"/>
      </w:pPr>
      <w:r>
        <w:t xml:space="preserve">    },</w:t>
      </w:r>
    </w:p>
    <w:p w14:paraId="0318AE6F" w14:textId="77777777" w:rsidR="00984102" w:rsidRDefault="003F3F5D">
      <w:pPr>
        <w:pStyle w:val="SourceCode"/>
      </w:pPr>
      <w:r>
        <w:t xml:space="preserve">    StaticFile {</w:t>
      </w:r>
    </w:p>
    <w:p w14:paraId="64E893BE" w14:textId="77777777" w:rsidR="00984102" w:rsidRDefault="003F3F5D">
      <w:pPr>
        <w:pStyle w:val="SourceCode"/>
      </w:pPr>
      <w:r>
        <w:t xml:space="preserve">        url_path: "/favicon.ico",</w:t>
      </w:r>
    </w:p>
    <w:p w14:paraId="4978BB70" w14:textId="77777777" w:rsidR="00984102" w:rsidRDefault="003F3F5D">
      <w:pPr>
        <w:pStyle w:val="SourceCode"/>
      </w:pPr>
      <w:r>
        <w:t xml:space="preserve">        file_path: "static/logo.svg",</w:t>
      </w:r>
    </w:p>
    <w:p w14:paraId="37BB993F" w14:textId="77777777" w:rsidR="00984102" w:rsidRDefault="003F3F5D">
      <w:pPr>
        <w:pStyle w:val="SourceCode"/>
      </w:pPr>
      <w:r>
        <w:t xml:space="preserve">        content_type: "image/svg+xml",</w:t>
      </w:r>
    </w:p>
    <w:p w14:paraId="32F2CC65" w14:textId="77777777" w:rsidR="00984102" w:rsidRDefault="003F3F5D">
      <w:pPr>
        <w:pStyle w:val="SourceCode"/>
      </w:pPr>
      <w:r>
        <w:t xml:space="preserve">    },</w:t>
      </w:r>
    </w:p>
    <w:p w14:paraId="2798159C" w14:textId="77777777" w:rsidR="00984102" w:rsidRDefault="003F3F5D">
      <w:pPr>
        <w:pStyle w:val="SourceCode"/>
      </w:pPr>
      <w:r>
        <w:t xml:space="preserve">    StaticFile {</w:t>
      </w:r>
    </w:p>
    <w:p w14:paraId="1081D020" w14:textId="77777777" w:rsidR="00984102" w:rsidRDefault="003F3F5D">
      <w:pPr>
        <w:pStyle w:val="SourceCode"/>
      </w:pPr>
      <w:r>
        <w:t xml:space="preserve">        url_path: "/static/app.js",</w:t>
      </w:r>
    </w:p>
    <w:p w14:paraId="5F1A15EB" w14:textId="77777777" w:rsidR="00984102" w:rsidRDefault="003F3F5D">
      <w:pPr>
        <w:pStyle w:val="SourceCode"/>
      </w:pPr>
      <w:r>
        <w:t xml:space="preserve">        file_path: "static/app.js",</w:t>
      </w:r>
    </w:p>
    <w:p w14:paraId="06C7BE5A" w14:textId="77777777" w:rsidR="00984102" w:rsidRDefault="003F3F5D">
      <w:pPr>
        <w:pStyle w:val="SourceCode"/>
      </w:pPr>
      <w:r>
        <w:t xml:space="preserve">        content_type: "text/javascript; charset=utf-8",</w:t>
      </w:r>
    </w:p>
    <w:p w14:paraId="37DE3E57" w14:textId="77777777" w:rsidR="00984102" w:rsidRDefault="003F3F5D">
      <w:pPr>
        <w:pStyle w:val="SourceCode"/>
      </w:pPr>
      <w:r>
        <w:t xml:space="preserve">    },</w:t>
      </w:r>
    </w:p>
    <w:p w14:paraId="640A598F" w14:textId="77777777" w:rsidR="00984102" w:rsidRDefault="003F3F5D">
      <w:pPr>
        <w:pStyle w:val="SourceCode"/>
      </w:pPr>
      <w:r>
        <w:t>];</w:t>
      </w:r>
    </w:p>
    <w:p w14:paraId="7C1AA780" w14:textId="77777777" w:rsidR="00984102" w:rsidRDefault="00984102">
      <w:pPr>
        <w:pStyle w:val="SourceCode"/>
      </w:pPr>
    </w:p>
    <w:p w14:paraId="2598D090" w14:textId="77777777" w:rsidR="00984102" w:rsidRDefault="003F3F5D">
      <w:pPr>
        <w:pStyle w:val="SourceCode"/>
      </w:pPr>
      <w:r>
        <w:t>// Remember, the form's fields, filled by the Form extractor; a field the</w:t>
      </w:r>
    </w:p>
    <w:p w14:paraId="7285EFEA" w14:textId="77777777" w:rsidR="00984102" w:rsidRDefault="003F3F5D">
      <w:pPr>
        <w:pStyle w:val="SourceCode"/>
      </w:pPr>
      <w:r>
        <w:t>// form did not send is "" (Lesson 8.4a).</w:t>
      </w:r>
    </w:p>
    <w:p w14:paraId="1751C86A" w14:textId="77777777" w:rsidR="00984102" w:rsidRDefault="003F3F5D">
      <w:pPr>
        <w:pStyle w:val="SourceCode"/>
      </w:pPr>
      <w:r>
        <w:t>#[derive(Deserialize)]</w:t>
      </w:r>
    </w:p>
    <w:p w14:paraId="37824D45" w14:textId="77777777" w:rsidR="00984102" w:rsidRDefault="003F3F5D">
      <w:pPr>
        <w:pStyle w:val="SourceCode"/>
      </w:pPr>
      <w:r>
        <w:t>struct ContactForm {</w:t>
      </w:r>
    </w:p>
    <w:p w14:paraId="1CDB23D7" w14:textId="77777777" w:rsidR="00984102" w:rsidRDefault="003F3F5D">
      <w:pPr>
        <w:pStyle w:val="SourceCode"/>
      </w:pPr>
      <w:r>
        <w:t xml:space="preserve">    #[serde(default)]</w:t>
      </w:r>
    </w:p>
    <w:p w14:paraId="1DFAA56E" w14:textId="77777777" w:rsidR="00984102" w:rsidRDefault="003F3F5D">
      <w:pPr>
        <w:pStyle w:val="SourceCode"/>
      </w:pPr>
      <w:r>
        <w:t xml:space="preserve">    name: String,</w:t>
      </w:r>
    </w:p>
    <w:p w14:paraId="33A93AE3" w14:textId="77777777" w:rsidR="00984102" w:rsidRDefault="003F3F5D">
      <w:pPr>
        <w:pStyle w:val="SourceCode"/>
      </w:pPr>
      <w:r>
        <w:t xml:space="preserve">    #[serde(default)]</w:t>
      </w:r>
    </w:p>
    <w:p w14:paraId="7E44ECB4" w14:textId="77777777" w:rsidR="00984102" w:rsidRDefault="003F3F5D">
      <w:pPr>
        <w:pStyle w:val="SourceCode"/>
      </w:pPr>
      <w:r>
        <w:t xml:space="preserve">    email: String,</w:t>
      </w:r>
    </w:p>
    <w:p w14:paraId="3539B837" w14:textId="77777777" w:rsidR="00984102" w:rsidRDefault="003F3F5D">
      <w:pPr>
        <w:pStyle w:val="SourceCode"/>
      </w:pPr>
      <w:r>
        <w:t xml:space="preserve">    #[serde(default)]</w:t>
      </w:r>
    </w:p>
    <w:p w14:paraId="025CF585" w14:textId="77777777" w:rsidR="00984102" w:rsidRDefault="003F3F5D">
      <w:pPr>
        <w:pStyle w:val="SourceCode"/>
      </w:pPr>
      <w:r>
        <w:t xml:space="preserve">    phone: String,</w:t>
      </w:r>
    </w:p>
    <w:p w14:paraId="43439322" w14:textId="77777777" w:rsidR="00984102" w:rsidRDefault="003F3F5D">
      <w:pPr>
        <w:pStyle w:val="SourceCode"/>
      </w:pPr>
      <w:r>
        <w:t>}</w:t>
      </w:r>
    </w:p>
    <w:p w14:paraId="12705274" w14:textId="77777777" w:rsidR="00984102" w:rsidRDefault="00984102">
      <w:pPr>
        <w:pStyle w:val="SourceCode"/>
      </w:pPr>
    </w:p>
    <w:p w14:paraId="7A17E11D" w14:textId="77777777" w:rsidR="00984102" w:rsidRDefault="003F3F5D">
      <w:pPr>
        <w:pStyle w:val="SourceCode"/>
      </w:pPr>
      <w:r>
        <w:t>// The search box's one field, filled by the Query extractor from the</w:t>
      </w:r>
    </w:p>
    <w:p w14:paraId="0123FF7D" w14:textId="77777777" w:rsidR="00984102" w:rsidRDefault="003F3F5D">
      <w:pPr>
        <w:pStyle w:val="SourceCode"/>
      </w:pPr>
      <w:r>
        <w:t>// query, form-encoded like a body: /contacts?name=Ada+L gives "Ada L".</w:t>
      </w:r>
    </w:p>
    <w:p w14:paraId="5D0D0BE4" w14:textId="77777777" w:rsidR="00984102" w:rsidRDefault="003F3F5D">
      <w:pPr>
        <w:pStyle w:val="SourceCode"/>
      </w:pPr>
      <w:r>
        <w:t>#[derive(Deserialize)]</w:t>
      </w:r>
    </w:p>
    <w:p w14:paraId="588E0D7C" w14:textId="77777777" w:rsidR="00984102" w:rsidRDefault="003F3F5D">
      <w:pPr>
        <w:pStyle w:val="SourceCode"/>
      </w:pPr>
      <w:r>
        <w:t>struct SearchForm {</w:t>
      </w:r>
    </w:p>
    <w:p w14:paraId="5CA82350" w14:textId="77777777" w:rsidR="00984102" w:rsidRDefault="003F3F5D">
      <w:pPr>
        <w:pStyle w:val="SourceCode"/>
      </w:pPr>
      <w:r>
        <w:t xml:space="preserve">    #[serde(default)]</w:t>
      </w:r>
    </w:p>
    <w:p w14:paraId="395FA907" w14:textId="77777777" w:rsidR="00984102" w:rsidRDefault="003F3F5D">
      <w:pPr>
        <w:pStyle w:val="SourceCode"/>
      </w:pPr>
      <w:r>
        <w:t xml:space="preserve">    name: String,</w:t>
      </w:r>
    </w:p>
    <w:p w14:paraId="25E439C7" w14:textId="77777777" w:rsidR="00984102" w:rsidRDefault="003F3F5D">
      <w:pPr>
        <w:pStyle w:val="SourceCode"/>
      </w:pPr>
      <w:r>
        <w:t>}</w:t>
      </w:r>
    </w:p>
    <w:p w14:paraId="3F893EAA" w14:textId="77777777" w:rsidR="00984102" w:rsidRDefault="00984102">
      <w:pPr>
        <w:pStyle w:val="SourceCode"/>
      </w:pPr>
    </w:p>
    <w:p w14:paraId="0F35E284" w14:textId="77777777" w:rsidR="00984102" w:rsidRDefault="003F3F5D">
      <w:pPr>
        <w:pStyle w:val="SourceCode"/>
      </w:pPr>
      <w:r>
        <w:t>// The login form's three fields: the username, the password, and next,</w:t>
      </w:r>
    </w:p>
    <w:p w14:paraId="213FA4DE" w14:textId="77777777" w:rsidR="00984102" w:rsidRDefault="003F3F5D">
      <w:pPr>
        <w:pStyle w:val="SourceCode"/>
      </w:pPr>
      <w:r>
        <w:t>// the hidden field that says where to go after the login.</w:t>
      </w:r>
    </w:p>
    <w:p w14:paraId="21A493FE" w14:textId="77777777" w:rsidR="00984102" w:rsidRDefault="003F3F5D">
      <w:pPr>
        <w:pStyle w:val="SourceCode"/>
      </w:pPr>
      <w:r>
        <w:t>#[derive(Deserialize)]</w:t>
      </w:r>
    </w:p>
    <w:p w14:paraId="41CE4BB8" w14:textId="77777777" w:rsidR="00984102" w:rsidRDefault="003F3F5D">
      <w:pPr>
        <w:pStyle w:val="SourceCode"/>
      </w:pPr>
      <w:r>
        <w:t>struct LoginForm {</w:t>
      </w:r>
    </w:p>
    <w:p w14:paraId="223BA085" w14:textId="77777777" w:rsidR="00984102" w:rsidRDefault="003F3F5D">
      <w:pPr>
        <w:pStyle w:val="SourceCode"/>
      </w:pPr>
      <w:r>
        <w:t xml:space="preserve">    #[serde(default)]</w:t>
      </w:r>
    </w:p>
    <w:p w14:paraId="6489DD84" w14:textId="77777777" w:rsidR="00984102" w:rsidRDefault="003F3F5D">
      <w:pPr>
        <w:pStyle w:val="SourceCode"/>
      </w:pPr>
      <w:r>
        <w:t xml:space="preserve">    username: String,</w:t>
      </w:r>
    </w:p>
    <w:p w14:paraId="1803EA92" w14:textId="77777777" w:rsidR="00984102" w:rsidRDefault="003F3F5D">
      <w:pPr>
        <w:pStyle w:val="SourceCode"/>
      </w:pPr>
      <w:r>
        <w:t xml:space="preserve">    #[serde(default)]</w:t>
      </w:r>
    </w:p>
    <w:p w14:paraId="694A9FCE" w14:textId="77777777" w:rsidR="00984102" w:rsidRDefault="003F3F5D">
      <w:pPr>
        <w:pStyle w:val="SourceCode"/>
      </w:pPr>
      <w:r>
        <w:t xml:space="preserve">    password: String,</w:t>
      </w:r>
    </w:p>
    <w:p w14:paraId="6EE18796" w14:textId="77777777" w:rsidR="00984102" w:rsidRDefault="003F3F5D">
      <w:pPr>
        <w:pStyle w:val="SourceCode"/>
      </w:pPr>
      <w:r>
        <w:t xml:space="preserve">    #[serde(default)]</w:t>
      </w:r>
    </w:p>
    <w:p w14:paraId="5D1B78F5" w14:textId="77777777" w:rsidR="00984102" w:rsidRDefault="003F3F5D">
      <w:pPr>
        <w:pStyle w:val="SourceCode"/>
      </w:pPr>
      <w:r>
        <w:t xml:space="preserve">    next: String,</w:t>
      </w:r>
    </w:p>
    <w:p w14:paraId="01FC2566" w14:textId="77777777" w:rsidR="00984102" w:rsidRDefault="003F3F5D">
      <w:pPr>
        <w:pStyle w:val="SourceCode"/>
      </w:pPr>
      <w:r>
        <w:t>}</w:t>
      </w:r>
    </w:p>
    <w:p w14:paraId="41337E17" w14:textId="77777777" w:rsidR="00984102" w:rsidRDefault="00984102">
      <w:pPr>
        <w:pStyle w:val="SourceCode"/>
      </w:pPr>
    </w:p>
    <w:p w14:paraId="6F790F7F" w14:textId="77777777" w:rsidR="00984102" w:rsidRDefault="003F3F5D">
      <w:pPr>
        <w:pStyle w:val="SourceCode"/>
      </w:pPr>
      <w:r>
        <w:t>// Remember, one contact as Lesson 5.8a's JSON object, and every API</w:t>
      </w:r>
    </w:p>
    <w:p w14:paraId="1254757F" w14:textId="77777777" w:rsidR="00984102" w:rsidRDefault="003F3F5D">
      <w:pPr>
        <w:pStyle w:val="SourceCode"/>
      </w:pPr>
      <w:r>
        <w:t>// error as a code and a message (Basic).</w:t>
      </w:r>
    </w:p>
    <w:p w14:paraId="4D2C5470" w14:textId="77777777" w:rsidR="00984102" w:rsidRDefault="003F3F5D">
      <w:pPr>
        <w:pStyle w:val="SourceCode"/>
      </w:pPr>
      <w:r>
        <w:t>#[derive(Serialize)]</w:t>
      </w:r>
    </w:p>
    <w:p w14:paraId="38B03B95" w14:textId="77777777" w:rsidR="00984102" w:rsidRDefault="003F3F5D">
      <w:pPr>
        <w:pStyle w:val="SourceCode"/>
      </w:pPr>
      <w:r>
        <w:t>struct ContactRecord {</w:t>
      </w:r>
    </w:p>
    <w:p w14:paraId="5BEA965F" w14:textId="77777777" w:rsidR="00984102" w:rsidRDefault="003F3F5D">
      <w:pPr>
        <w:pStyle w:val="SourceCode"/>
      </w:pPr>
      <w:r>
        <w:t xml:space="preserve">    id: u32,</w:t>
      </w:r>
    </w:p>
    <w:p w14:paraId="5197B325" w14:textId="77777777" w:rsidR="00984102" w:rsidRDefault="003F3F5D">
      <w:pPr>
        <w:pStyle w:val="SourceCode"/>
      </w:pPr>
      <w:r>
        <w:t xml:space="preserve">    #[serde(rename = "name")]</w:t>
      </w:r>
    </w:p>
    <w:p w14:paraId="43C07D37" w14:textId="77777777" w:rsidR="00984102" w:rsidRDefault="003F3F5D">
      <w:pPr>
        <w:pStyle w:val="SourceCode"/>
      </w:pPr>
      <w:r>
        <w:t xml:space="preserve">    full_name: String,</w:t>
      </w:r>
    </w:p>
    <w:p w14:paraId="4A907A9A" w14:textId="77777777" w:rsidR="00984102" w:rsidRDefault="003F3F5D">
      <w:pPr>
        <w:pStyle w:val="SourceCode"/>
      </w:pPr>
      <w:r>
        <w:t xml:space="preserve">    email: String,</w:t>
      </w:r>
    </w:p>
    <w:p w14:paraId="23BC34B2" w14:textId="77777777" w:rsidR="00984102" w:rsidRDefault="003F3F5D">
      <w:pPr>
        <w:pStyle w:val="SourceCode"/>
      </w:pPr>
      <w:r>
        <w:t xml:space="preserve">    phone: Option&lt;String&gt;,</w:t>
      </w:r>
    </w:p>
    <w:p w14:paraId="063E66D6" w14:textId="77777777" w:rsidR="00984102" w:rsidRDefault="003F3F5D">
      <w:pPr>
        <w:pStyle w:val="SourceCode"/>
      </w:pPr>
      <w:r>
        <w:t>}</w:t>
      </w:r>
    </w:p>
    <w:p w14:paraId="22FBCEE0" w14:textId="77777777" w:rsidR="00984102" w:rsidRDefault="00984102">
      <w:pPr>
        <w:pStyle w:val="SourceCode"/>
      </w:pPr>
    </w:p>
    <w:p w14:paraId="313C2485" w14:textId="77777777" w:rsidR="00984102" w:rsidRDefault="003F3F5D">
      <w:pPr>
        <w:pStyle w:val="SourceCode"/>
      </w:pPr>
      <w:r>
        <w:t>#[derive(Serialize)]</w:t>
      </w:r>
    </w:p>
    <w:p w14:paraId="6B51BE2F" w14:textId="77777777" w:rsidR="00984102" w:rsidRDefault="003F3F5D">
      <w:pPr>
        <w:pStyle w:val="SourceCode"/>
      </w:pPr>
      <w:r>
        <w:t>struct ErrorBody {</w:t>
      </w:r>
    </w:p>
    <w:p w14:paraId="39F9EFEF" w14:textId="77777777" w:rsidR="00984102" w:rsidRDefault="003F3F5D">
      <w:pPr>
        <w:pStyle w:val="SourceCode"/>
      </w:pPr>
      <w:r>
        <w:t xml:space="preserve">    code: &amp;'static str,</w:t>
      </w:r>
    </w:p>
    <w:p w14:paraId="44767C2A" w14:textId="77777777" w:rsidR="00984102" w:rsidRDefault="003F3F5D">
      <w:pPr>
        <w:pStyle w:val="SourceCode"/>
      </w:pPr>
      <w:r>
        <w:t xml:space="preserve">    message: &amp;'static str,</w:t>
      </w:r>
    </w:p>
    <w:p w14:paraId="10863705" w14:textId="77777777" w:rsidR="00984102" w:rsidRDefault="003F3F5D">
      <w:pPr>
        <w:pStyle w:val="SourceCode"/>
      </w:pPr>
      <w:r>
        <w:t>}</w:t>
      </w:r>
    </w:p>
    <w:p w14:paraId="07F9738A" w14:textId="77777777" w:rsidR="00984102" w:rsidRDefault="00984102">
      <w:pPr>
        <w:pStyle w:val="SourceCode"/>
      </w:pPr>
    </w:p>
    <w:p w14:paraId="07D23BDE" w14:textId="77777777" w:rsidR="00984102" w:rsidRDefault="003F3F5D">
      <w:pPr>
        <w:pStyle w:val="SourceCode"/>
      </w:pPr>
      <w:r>
        <w:t>// The health check's answer, {"status":"ok"}.</w:t>
      </w:r>
    </w:p>
    <w:p w14:paraId="274F791C" w14:textId="77777777" w:rsidR="00984102" w:rsidRDefault="003F3F5D">
      <w:pPr>
        <w:pStyle w:val="SourceCode"/>
      </w:pPr>
      <w:r>
        <w:t>#[derive(Serialize)]</w:t>
      </w:r>
    </w:p>
    <w:p w14:paraId="2EE5E943" w14:textId="77777777" w:rsidR="00984102" w:rsidRDefault="003F3F5D">
      <w:pPr>
        <w:pStyle w:val="SourceCode"/>
      </w:pPr>
      <w:r>
        <w:t>struct HealthBody {</w:t>
      </w:r>
    </w:p>
    <w:p w14:paraId="45326AC2" w14:textId="77777777" w:rsidR="00984102" w:rsidRDefault="003F3F5D">
      <w:pPr>
        <w:pStyle w:val="SourceCode"/>
      </w:pPr>
      <w:r>
        <w:t xml:space="preserve">    status: &amp;'static str,</w:t>
      </w:r>
    </w:p>
    <w:p w14:paraId="3A366FE4" w14:textId="77777777" w:rsidR="00984102" w:rsidRDefault="003F3F5D">
      <w:pPr>
        <w:pStyle w:val="SourceCode"/>
      </w:pPr>
      <w:r>
        <w:t>}</w:t>
      </w:r>
    </w:p>
    <w:p w14:paraId="556F4861" w14:textId="77777777" w:rsidR="00984102" w:rsidRDefault="00984102">
      <w:pPr>
        <w:pStyle w:val="SourceCode"/>
      </w:pPr>
    </w:p>
    <w:p w14:paraId="2938A72D" w14:textId="77777777" w:rsidR="00984102" w:rsidRDefault="003F3F5D">
      <w:pPr>
        <w:pStyle w:val="SourceCode"/>
      </w:pPr>
      <w:r>
        <w:t>// next in the login page's address, as /login?next=/contacts/new.</w:t>
      </w:r>
    </w:p>
    <w:p w14:paraId="7D723F70" w14:textId="77777777" w:rsidR="00984102" w:rsidRDefault="003F3F5D">
      <w:pPr>
        <w:pStyle w:val="SourceCode"/>
      </w:pPr>
      <w:r>
        <w:t>#[derive(Deserialize)]</w:t>
      </w:r>
    </w:p>
    <w:p w14:paraId="22F8A094" w14:textId="77777777" w:rsidR="00984102" w:rsidRDefault="003F3F5D">
      <w:pPr>
        <w:pStyle w:val="SourceCode"/>
      </w:pPr>
      <w:r>
        <w:t>struct LoginQuery {</w:t>
      </w:r>
    </w:p>
    <w:p w14:paraId="37350F07" w14:textId="77777777" w:rsidR="00984102" w:rsidRDefault="003F3F5D">
      <w:pPr>
        <w:pStyle w:val="SourceCode"/>
      </w:pPr>
      <w:r>
        <w:t xml:space="preserve">    #[serde(default)]</w:t>
      </w:r>
    </w:p>
    <w:p w14:paraId="098E6167" w14:textId="77777777" w:rsidR="00984102" w:rsidRDefault="003F3F5D">
      <w:pPr>
        <w:pStyle w:val="SourceCode"/>
      </w:pPr>
      <w:r>
        <w:t xml:space="preserve">    next: String,</w:t>
      </w:r>
    </w:p>
    <w:p w14:paraId="363B6870" w14:textId="77777777" w:rsidR="00984102" w:rsidRDefault="003F3F5D">
      <w:pPr>
        <w:pStyle w:val="SourceCode"/>
      </w:pPr>
      <w:r>
        <w:t>}</w:t>
      </w:r>
    </w:p>
    <w:p w14:paraId="2022571F" w14:textId="77777777" w:rsidR="00984102" w:rsidRDefault="00984102">
      <w:pPr>
        <w:pStyle w:val="SourceCode"/>
      </w:pPr>
    </w:p>
    <w:p w14:paraId="60751035" w14:textId="77777777" w:rsidR="00984102" w:rsidRDefault="003F3F5D">
      <w:pPr>
        <w:pStyle w:val="SourceCode"/>
      </w:pPr>
      <w:r>
        <w:t>// Remember, each field's problem, "" when the field passed (Lesson 8.4a).</w:t>
      </w:r>
    </w:p>
    <w:p w14:paraId="05FBBA31" w14:textId="77777777" w:rsidR="00984102" w:rsidRDefault="003F3F5D">
      <w:pPr>
        <w:pStyle w:val="SourceCode"/>
      </w:pPr>
      <w:r>
        <w:t>struct FieldProblems {</w:t>
      </w:r>
    </w:p>
    <w:p w14:paraId="2522A3B9" w14:textId="77777777" w:rsidR="00984102" w:rsidRDefault="003F3F5D">
      <w:pPr>
        <w:pStyle w:val="SourceCode"/>
      </w:pPr>
      <w:r>
        <w:t xml:space="preserve">    name_problem: String,</w:t>
      </w:r>
    </w:p>
    <w:p w14:paraId="3CEFB358" w14:textId="77777777" w:rsidR="00984102" w:rsidRDefault="003F3F5D">
      <w:pPr>
        <w:pStyle w:val="SourceCode"/>
      </w:pPr>
      <w:r>
        <w:t xml:space="preserve">    email_problem: String,</w:t>
      </w:r>
    </w:p>
    <w:p w14:paraId="52C00737" w14:textId="77777777" w:rsidR="00984102" w:rsidRDefault="003F3F5D">
      <w:pPr>
        <w:pStyle w:val="SourceCode"/>
      </w:pPr>
      <w:r>
        <w:t xml:space="preserve">    phone_problem: String,</w:t>
      </w:r>
    </w:p>
    <w:p w14:paraId="2BE1B76D" w14:textId="77777777" w:rsidR="00984102" w:rsidRDefault="003F3F5D">
      <w:pPr>
        <w:pStyle w:val="SourceCode"/>
      </w:pPr>
      <w:r>
        <w:t>}</w:t>
      </w:r>
    </w:p>
    <w:p w14:paraId="0D46A066" w14:textId="77777777" w:rsidR="00984102" w:rsidRDefault="00984102">
      <w:pPr>
        <w:pStyle w:val="SourceCode"/>
      </w:pPr>
    </w:p>
    <w:p w14:paraId="69842DB0" w14:textId="77777777" w:rsidR="00984102" w:rsidRDefault="003F3F5D">
      <w:pPr>
        <w:pStyle w:val="SourceCode"/>
      </w:pPr>
      <w:r>
        <w:t>// Each page is a struct joined to its template, as in Lesson 8.3a. The</w:t>
      </w:r>
    </w:p>
    <w:p w14:paraId="0ED9A177" w14:textId="77777777" w:rsidR="00984102" w:rsidRDefault="003F3F5D">
      <w:pPr>
        <w:pStyle w:val="SourceCode"/>
      </w:pPr>
      <w:r>
        <w:t>// values now come from the database and the request while the server</w:t>
      </w:r>
    </w:p>
    <w:p w14:paraId="4E14149E" w14:textId="77777777" w:rsidR="00984102" w:rsidRDefault="003F3F5D">
      <w:pPr>
        <w:pStyle w:val="SourceCode"/>
      </w:pPr>
      <w:r>
        <w:t>// runs, so each field owns its text, a String, and each contact is one</w:t>
      </w:r>
    </w:p>
    <w:p w14:paraId="7367C8B0" w14:textId="77777777" w:rsidR="00984102" w:rsidRDefault="003F3F5D">
      <w:pPr>
        <w:pStyle w:val="SourceCode"/>
      </w:pPr>
      <w:r>
        <w:t>// the store read. The four short pages are one template, message.html.</w:t>
      </w:r>
    </w:p>
    <w:p w14:paraId="6F8AF93A" w14:textId="77777777" w:rsidR="00984102" w:rsidRDefault="003F3F5D">
      <w:pPr>
        <w:pStyle w:val="SourceCode"/>
      </w:pPr>
      <w:r>
        <w:t>#[derive(Template)]</w:t>
      </w:r>
    </w:p>
    <w:p w14:paraId="4188187C" w14:textId="77777777" w:rsidR="00984102" w:rsidRDefault="003F3F5D">
      <w:pPr>
        <w:pStyle w:val="SourceCode"/>
      </w:pPr>
      <w:r>
        <w:t>#[template(path = "message.html")]</w:t>
      </w:r>
    </w:p>
    <w:p w14:paraId="1D2034FA" w14:textId="77777777" w:rsidR="00984102" w:rsidRDefault="003F3F5D">
      <w:pPr>
        <w:pStyle w:val="SourceCode"/>
      </w:pPr>
      <w:r>
        <w:t>struct MessagePage {</w:t>
      </w:r>
    </w:p>
    <w:p w14:paraId="779D0BD2" w14:textId="77777777" w:rsidR="00984102" w:rsidRDefault="003F3F5D">
      <w:pPr>
        <w:pStyle w:val="SourceCode"/>
      </w:pPr>
      <w:r>
        <w:t xml:space="preserve">    title: String,</w:t>
      </w:r>
    </w:p>
    <w:p w14:paraId="5EDB6F8C" w14:textId="77777777" w:rsidR="00984102" w:rsidRDefault="003F3F5D">
      <w:pPr>
        <w:pStyle w:val="SourceCode"/>
      </w:pPr>
      <w:r>
        <w:t xml:space="preserve">    message: String,</w:t>
      </w:r>
    </w:p>
    <w:p w14:paraId="23533C3B" w14:textId="77777777" w:rsidR="00984102" w:rsidRDefault="003F3F5D">
      <w:pPr>
        <w:pStyle w:val="SourceCode"/>
      </w:pPr>
      <w:r>
        <w:t xml:space="preserve">    link_path: String,</w:t>
      </w:r>
    </w:p>
    <w:p w14:paraId="4B3A6C43" w14:textId="77777777" w:rsidR="00984102" w:rsidRDefault="003F3F5D">
      <w:pPr>
        <w:pStyle w:val="SourceCode"/>
      </w:pPr>
      <w:r>
        <w:t xml:space="preserve">    link_text: String,</w:t>
      </w:r>
    </w:p>
    <w:p w14:paraId="1B583576" w14:textId="77777777" w:rsidR="00984102" w:rsidRDefault="003F3F5D">
      <w:pPr>
        <w:pStyle w:val="SourceCode"/>
      </w:pPr>
      <w:r>
        <w:t>}</w:t>
      </w:r>
    </w:p>
    <w:p w14:paraId="2207B1A8" w14:textId="77777777" w:rsidR="00984102" w:rsidRDefault="00984102">
      <w:pPr>
        <w:pStyle w:val="SourceCode"/>
      </w:pPr>
    </w:p>
    <w:p w14:paraId="1C373FF1" w14:textId="77777777" w:rsidR="00984102" w:rsidRDefault="003F3F5D">
      <w:pPr>
        <w:pStyle w:val="SourceCode"/>
      </w:pPr>
      <w:r>
        <w:t>#[derive(Template)]</w:t>
      </w:r>
    </w:p>
    <w:p w14:paraId="0E9CC616" w14:textId="77777777" w:rsidR="00984102" w:rsidRDefault="003F3F5D">
      <w:pPr>
        <w:pStyle w:val="SourceCode"/>
      </w:pPr>
      <w:r>
        <w:t>#[template(path = "contacts.html")]</w:t>
      </w:r>
    </w:p>
    <w:p w14:paraId="2F68030C" w14:textId="77777777" w:rsidR="00984102" w:rsidRDefault="003F3F5D">
      <w:pPr>
        <w:pStyle w:val="SourceCode"/>
      </w:pPr>
      <w:r>
        <w:t>struct ContactListPage {</w:t>
      </w:r>
    </w:p>
    <w:p w14:paraId="4449C105" w14:textId="77777777" w:rsidR="00984102" w:rsidRDefault="003F3F5D">
      <w:pPr>
        <w:pStyle w:val="SourceCode"/>
      </w:pPr>
      <w:r>
        <w:t xml:space="preserve">    username: String,</w:t>
      </w:r>
    </w:p>
    <w:p w14:paraId="5C7EB89A" w14:textId="77777777" w:rsidR="00984102" w:rsidRDefault="003F3F5D">
      <w:pPr>
        <w:pStyle w:val="SourceCode"/>
      </w:pPr>
      <w:r>
        <w:t xml:space="preserve">    contacts: Vec&lt;Contact&gt;,</w:t>
      </w:r>
    </w:p>
    <w:p w14:paraId="047CD958" w14:textId="77777777" w:rsidR="00984102" w:rsidRDefault="003F3F5D">
      <w:pPr>
        <w:pStyle w:val="SourceCode"/>
      </w:pPr>
      <w:r>
        <w:t>}</w:t>
      </w:r>
    </w:p>
    <w:p w14:paraId="44AABFF0" w14:textId="77777777" w:rsidR="00984102" w:rsidRDefault="00984102">
      <w:pPr>
        <w:pStyle w:val="SourceCode"/>
      </w:pPr>
    </w:p>
    <w:p w14:paraId="65923227" w14:textId="77777777" w:rsidR="00984102" w:rsidRDefault="003F3F5D">
      <w:pPr>
        <w:pStyle w:val="SourceCode"/>
      </w:pPr>
      <w:r>
        <w:t>// Remember, the login page: the notice, next in the hidden field, and the</w:t>
      </w:r>
    </w:p>
    <w:p w14:paraId="349AE573" w14:textId="77777777" w:rsidR="00984102" w:rsidRDefault="003F3F5D">
      <w:pPr>
        <w:pStyle w:val="SourceCode"/>
      </w:pPr>
      <w:r>
        <w:t>// username its box shows; never a password (Lesson 8.6a).</w:t>
      </w:r>
    </w:p>
    <w:p w14:paraId="35613A1B" w14:textId="77777777" w:rsidR="00984102" w:rsidRDefault="003F3F5D">
      <w:pPr>
        <w:pStyle w:val="SourceCode"/>
      </w:pPr>
      <w:r>
        <w:t>#[derive(Template)]</w:t>
      </w:r>
    </w:p>
    <w:p w14:paraId="6DFEE2AA" w14:textId="77777777" w:rsidR="00984102" w:rsidRDefault="003F3F5D">
      <w:pPr>
        <w:pStyle w:val="SourceCode"/>
      </w:pPr>
      <w:r>
        <w:t>#[template(path = "login.html")]</w:t>
      </w:r>
    </w:p>
    <w:p w14:paraId="664A9130" w14:textId="77777777" w:rsidR="00984102" w:rsidRDefault="003F3F5D">
      <w:pPr>
        <w:pStyle w:val="SourceCode"/>
      </w:pPr>
      <w:r>
        <w:t>struct LoginPage {</w:t>
      </w:r>
    </w:p>
    <w:p w14:paraId="55B0BAF9" w14:textId="77777777" w:rsidR="00984102" w:rsidRDefault="003F3F5D">
      <w:pPr>
        <w:pStyle w:val="SourceCode"/>
      </w:pPr>
      <w:r>
        <w:t xml:space="preserve">    notice: String,</w:t>
      </w:r>
    </w:p>
    <w:p w14:paraId="7801C8CE" w14:textId="77777777" w:rsidR="00984102" w:rsidRDefault="003F3F5D">
      <w:pPr>
        <w:pStyle w:val="SourceCode"/>
      </w:pPr>
      <w:r>
        <w:t xml:space="preserve">    next_path: String,</w:t>
      </w:r>
    </w:p>
    <w:p w14:paraId="77818BAE" w14:textId="77777777" w:rsidR="00984102" w:rsidRDefault="003F3F5D">
      <w:pPr>
        <w:pStyle w:val="SourceCode"/>
      </w:pPr>
      <w:r>
        <w:t xml:space="preserve">    username: String,</w:t>
      </w:r>
    </w:p>
    <w:p w14:paraId="3FD8945D" w14:textId="77777777" w:rsidR="00984102" w:rsidRDefault="003F3F5D">
      <w:pPr>
        <w:pStyle w:val="SourceCode"/>
      </w:pPr>
      <w:r>
        <w:t>}</w:t>
      </w:r>
    </w:p>
    <w:p w14:paraId="72C07AE4" w14:textId="77777777" w:rsidR="00984102" w:rsidRDefault="00984102">
      <w:pPr>
        <w:pStyle w:val="SourceCode"/>
      </w:pPr>
    </w:p>
    <w:p w14:paraId="5D376520" w14:textId="77777777" w:rsidR="00984102" w:rsidRDefault="003F3F5D">
      <w:pPr>
        <w:pStyle w:val="SourceCode"/>
      </w:pPr>
      <w:r>
        <w:t>#[derive(Template)]</w:t>
      </w:r>
    </w:p>
    <w:p w14:paraId="312F76D6" w14:textId="77777777" w:rsidR="00984102" w:rsidRDefault="003F3F5D">
      <w:pPr>
        <w:pStyle w:val="SourceCode"/>
      </w:pPr>
      <w:r>
        <w:t>#[template(path = "contact.html")]</w:t>
      </w:r>
    </w:p>
    <w:p w14:paraId="04EEAD0A" w14:textId="77777777" w:rsidR="00984102" w:rsidRDefault="003F3F5D">
      <w:pPr>
        <w:pStyle w:val="SourceCode"/>
      </w:pPr>
      <w:r>
        <w:t>struct ContactPage {</w:t>
      </w:r>
    </w:p>
    <w:p w14:paraId="5370FC13" w14:textId="77777777" w:rsidR="00984102" w:rsidRDefault="003F3F5D">
      <w:pPr>
        <w:pStyle w:val="SourceCode"/>
      </w:pPr>
      <w:r>
        <w:t xml:space="preserve">    flash: String,</w:t>
      </w:r>
    </w:p>
    <w:p w14:paraId="30833B85" w14:textId="77777777" w:rsidR="00984102" w:rsidRDefault="003F3F5D">
      <w:pPr>
        <w:pStyle w:val="SourceCode"/>
      </w:pPr>
      <w:r>
        <w:t xml:space="preserve">    contact: Contact,</w:t>
      </w:r>
    </w:p>
    <w:p w14:paraId="358F3642" w14:textId="77777777" w:rsidR="00984102" w:rsidRDefault="003F3F5D">
      <w:pPr>
        <w:pStyle w:val="SourceCode"/>
      </w:pPr>
      <w:r>
        <w:t xml:space="preserve">    phone_text: String,</w:t>
      </w:r>
    </w:p>
    <w:p w14:paraId="52214CC1" w14:textId="77777777" w:rsidR="00984102" w:rsidRDefault="003F3F5D">
      <w:pPr>
        <w:pStyle w:val="SourceCode"/>
      </w:pPr>
      <w:r>
        <w:t>}</w:t>
      </w:r>
    </w:p>
    <w:p w14:paraId="628A6C97" w14:textId="77777777" w:rsidR="00984102" w:rsidRDefault="00984102">
      <w:pPr>
        <w:pStyle w:val="SourceCode"/>
      </w:pPr>
    </w:p>
    <w:p w14:paraId="7374CCF2" w14:textId="77777777" w:rsidR="00984102" w:rsidRDefault="003F3F5D">
      <w:pPr>
        <w:pStyle w:val="SourceCode"/>
      </w:pPr>
      <w:r>
        <w:t>// Remember, the form page: the notice, each box's value, and each box's</w:t>
      </w:r>
    </w:p>
    <w:p w14:paraId="62E755ED" w14:textId="77777777" w:rsidR="00984102" w:rsidRDefault="003F3F5D">
      <w:pPr>
        <w:pStyle w:val="SourceCode"/>
      </w:pPr>
      <w:r>
        <w:t>// problem (Lesson 8.4a).</w:t>
      </w:r>
    </w:p>
    <w:p w14:paraId="5FD8423B" w14:textId="77777777" w:rsidR="00984102" w:rsidRDefault="003F3F5D">
      <w:pPr>
        <w:pStyle w:val="SourceCode"/>
      </w:pPr>
      <w:r>
        <w:t>#[derive(Template)]</w:t>
      </w:r>
    </w:p>
    <w:p w14:paraId="0671C92C" w14:textId="77777777" w:rsidR="00984102" w:rsidRDefault="003F3F5D">
      <w:pPr>
        <w:pStyle w:val="SourceCode"/>
      </w:pPr>
      <w:r>
        <w:t>#[template(path = "contact_form.html")]</w:t>
      </w:r>
    </w:p>
    <w:p w14:paraId="563F5A80" w14:textId="77777777" w:rsidR="00984102" w:rsidRDefault="003F3F5D">
      <w:pPr>
        <w:pStyle w:val="SourceCode"/>
      </w:pPr>
      <w:r>
        <w:t>struct ContactFormPage {</w:t>
      </w:r>
    </w:p>
    <w:p w14:paraId="577FBF35" w14:textId="77777777" w:rsidR="00984102" w:rsidRDefault="003F3F5D">
      <w:pPr>
        <w:pStyle w:val="SourceCode"/>
      </w:pPr>
      <w:r>
        <w:t xml:space="preserve">    notice: String,</w:t>
      </w:r>
    </w:p>
    <w:p w14:paraId="5AD744DF" w14:textId="77777777" w:rsidR="00984102" w:rsidRDefault="003F3F5D">
      <w:pPr>
        <w:pStyle w:val="SourceCode"/>
      </w:pPr>
      <w:r>
        <w:t xml:space="preserve">    full_name: String,</w:t>
      </w:r>
    </w:p>
    <w:p w14:paraId="0F79F914" w14:textId="77777777" w:rsidR="00984102" w:rsidRDefault="003F3F5D">
      <w:pPr>
        <w:pStyle w:val="SourceCode"/>
      </w:pPr>
      <w:r>
        <w:t xml:space="preserve">    email: String,</w:t>
      </w:r>
    </w:p>
    <w:p w14:paraId="5555347A" w14:textId="77777777" w:rsidR="00984102" w:rsidRDefault="003F3F5D">
      <w:pPr>
        <w:pStyle w:val="SourceCode"/>
      </w:pPr>
      <w:r>
        <w:t xml:space="preserve">    phone: String,</w:t>
      </w:r>
    </w:p>
    <w:p w14:paraId="40CB1FB6" w14:textId="77777777" w:rsidR="00984102" w:rsidRDefault="003F3F5D">
      <w:pPr>
        <w:pStyle w:val="SourceCode"/>
      </w:pPr>
      <w:r>
        <w:t xml:space="preserve">    name_problem: String,</w:t>
      </w:r>
    </w:p>
    <w:p w14:paraId="4B8C5877" w14:textId="77777777" w:rsidR="00984102" w:rsidRDefault="003F3F5D">
      <w:pPr>
        <w:pStyle w:val="SourceCode"/>
      </w:pPr>
      <w:r>
        <w:t xml:space="preserve">    email_problem: String,</w:t>
      </w:r>
    </w:p>
    <w:p w14:paraId="622AB4C8" w14:textId="77777777" w:rsidR="00984102" w:rsidRDefault="003F3F5D">
      <w:pPr>
        <w:pStyle w:val="SourceCode"/>
      </w:pPr>
      <w:r>
        <w:t xml:space="preserve">    phone_problem: String,</w:t>
      </w:r>
    </w:p>
    <w:p w14:paraId="1B66378C" w14:textId="77777777" w:rsidR="00984102" w:rsidRDefault="003F3F5D">
      <w:pPr>
        <w:pStyle w:val="SourceCode"/>
      </w:pPr>
      <w:r>
        <w:t>}</w:t>
      </w:r>
    </w:p>
    <w:p w14:paraId="3B6DB600" w14:textId="77777777" w:rsidR="00984102" w:rsidRDefault="00984102">
      <w:pPr>
        <w:pStyle w:val="SourceCode"/>
      </w:pPr>
    </w:p>
    <w:p w14:paraId="7AEBE40E" w14:textId="77777777" w:rsidR="00984102" w:rsidRDefault="003F3F5D">
      <w:pPr>
        <w:pStyle w:val="SourceCode"/>
      </w:pPr>
      <w:r>
        <w:t>// Remember, log_request is a middleware: it runs next.run and prints the</w:t>
      </w:r>
    </w:p>
    <w:p w14:paraId="4698E6EB" w14:textId="77777777" w:rsidR="00984102" w:rsidRDefault="003F3F5D">
      <w:pPr>
        <w:pStyle w:val="SourceCode"/>
      </w:pPr>
      <w:r>
        <w:t>// target as sent, path_and_query, with the final status (Lesson 8.1a).</w:t>
      </w:r>
    </w:p>
    <w:p w14:paraId="72DFACB2" w14:textId="77777777" w:rsidR="00984102" w:rsidRDefault="003F3F5D">
      <w:pPr>
        <w:pStyle w:val="SourceCode"/>
      </w:pPr>
      <w:r>
        <w:t>async fn log_request(request: Request, next: Next) -&gt; Response {</w:t>
      </w:r>
    </w:p>
    <w:p w14:paraId="09F11504" w14:textId="77777777" w:rsidR="00984102" w:rsidRDefault="003F3F5D">
      <w:pPr>
        <w:pStyle w:val="SourceCode"/>
      </w:pPr>
      <w:r>
        <w:t xml:space="preserve">    let method = request.method().clone();</w:t>
      </w:r>
    </w:p>
    <w:p w14:paraId="00BFE0BF" w14:textId="77777777" w:rsidR="00984102" w:rsidRDefault="003F3F5D">
      <w:pPr>
        <w:pStyle w:val="SourceCode"/>
      </w:pPr>
      <w:r>
        <w:t xml:space="preserve">    let target = match request.uri().path_and_query() {</w:t>
      </w:r>
    </w:p>
    <w:p w14:paraId="5C1DABE5" w14:textId="77777777" w:rsidR="00984102" w:rsidRDefault="003F3F5D">
      <w:pPr>
        <w:pStyle w:val="SourceCode"/>
      </w:pPr>
      <w:r>
        <w:t xml:space="preserve">        Some(path_and_query) =&gt; path_and_query.to_string(),</w:t>
      </w:r>
    </w:p>
    <w:p w14:paraId="795845FB" w14:textId="77777777" w:rsidR="00984102" w:rsidRDefault="003F3F5D">
      <w:pPr>
        <w:pStyle w:val="SourceCode"/>
      </w:pPr>
      <w:r>
        <w:t xml:space="preserve">        None =&gt; String::from("/"),</w:t>
      </w:r>
    </w:p>
    <w:p w14:paraId="4A81B907" w14:textId="77777777" w:rsidR="00984102" w:rsidRDefault="003F3F5D">
      <w:pPr>
        <w:pStyle w:val="SourceCode"/>
      </w:pPr>
      <w:r>
        <w:t xml:space="preserve">    };</w:t>
      </w:r>
    </w:p>
    <w:p w14:paraId="6DA40B58" w14:textId="77777777" w:rsidR="00984102" w:rsidRDefault="003F3F5D">
      <w:pPr>
        <w:pStyle w:val="SourceCode"/>
      </w:pPr>
      <w:r>
        <w:t xml:space="preserve">    let response = next.run(request).await;</w:t>
      </w:r>
    </w:p>
    <w:p w14:paraId="49542BF3" w14:textId="77777777" w:rsidR="00984102" w:rsidRDefault="003F3F5D">
      <w:pPr>
        <w:pStyle w:val="SourceCode"/>
      </w:pPr>
      <w:r>
        <w:t xml:space="preserve">    println!("{} {} -&gt; {}", method, target, response.status().as_u16());</w:t>
      </w:r>
    </w:p>
    <w:p w14:paraId="3D26E238" w14:textId="77777777" w:rsidR="00984102" w:rsidRDefault="003F3F5D">
      <w:pPr>
        <w:pStyle w:val="SourceCode"/>
      </w:pPr>
      <w:r>
        <w:t xml:space="preserve">    response</w:t>
      </w:r>
    </w:p>
    <w:p w14:paraId="17C14920" w14:textId="77777777" w:rsidR="00984102" w:rsidRDefault="003F3F5D">
      <w:pPr>
        <w:pStyle w:val="SourceCode"/>
      </w:pPr>
      <w:r>
        <w:t>}</w:t>
      </w:r>
    </w:p>
    <w:p w14:paraId="6D1F0EBD" w14:textId="77777777" w:rsidR="00984102" w:rsidRDefault="00984102">
      <w:pPr>
        <w:pStyle w:val="SourceCode"/>
      </w:pPr>
    </w:p>
    <w:p w14:paraId="5B8558C0" w14:textId="77777777" w:rsidR="00984102" w:rsidRDefault="003F3F5D">
      <w:pPr>
        <w:pStyle w:val="SourceCode"/>
      </w:pPr>
      <w:r>
        <w:t>// Every JSON answer goes through here, now with Json: it takes any value</w:t>
      </w:r>
    </w:p>
    <w:p w14:paraId="25AAB3C4" w14:textId="77777777" w:rsidR="00984102" w:rsidRDefault="003F3F5D">
      <w:pPr>
        <w:pStyle w:val="SourceCode"/>
      </w:pPr>
      <w:r>
        <w:t>// serde can write, with impl, as send_page takes any page (Lesson 8.3a).</w:t>
      </w:r>
    </w:p>
    <w:p w14:paraId="20BF1CE7" w14:textId="77777777" w:rsidR="00984102" w:rsidRDefault="003F3F5D">
      <w:pPr>
        <w:pStyle w:val="SourceCode"/>
      </w:pPr>
      <w:r>
        <w:t>fn send_json(status: StatusCode, json_body: impl Serialize) -&gt; Response {</w:t>
      </w:r>
    </w:p>
    <w:p w14:paraId="5EC49452" w14:textId="77777777" w:rsidR="00984102" w:rsidRDefault="003F3F5D">
      <w:pPr>
        <w:pStyle w:val="SourceCode"/>
      </w:pPr>
      <w:r>
        <w:t xml:space="preserve">    (status, Json(json_body)).into_response()</w:t>
      </w:r>
    </w:p>
    <w:p w14:paraId="367AF5CA" w14:textId="77777777" w:rsidR="00984102" w:rsidRDefault="003F3F5D">
      <w:pPr>
        <w:pStyle w:val="SourceCode"/>
      </w:pPr>
      <w:r>
        <w:t>}</w:t>
      </w:r>
    </w:p>
    <w:p w14:paraId="263424B8" w14:textId="77777777" w:rsidR="00984102" w:rsidRDefault="00984102">
      <w:pPr>
        <w:pStyle w:val="SourceCode"/>
      </w:pPr>
    </w:p>
    <w:p w14:paraId="3971749F" w14:textId="77777777" w:rsidR="00984102" w:rsidRDefault="003F3F5D">
      <w:pPr>
        <w:pStyle w:val="SourceCode"/>
      </w:pPr>
      <w:r>
        <w:t>// Remember, send_error writes every error body with the JSON writer</w:t>
      </w:r>
    </w:p>
    <w:p w14:paraId="5093C011" w14:textId="77777777" w:rsidR="00984102" w:rsidRDefault="003F3F5D">
      <w:pPr>
        <w:pStyle w:val="SourceCode"/>
      </w:pPr>
      <w:r>
        <w:t>// (Lesson 6.15a).</w:t>
      </w:r>
    </w:p>
    <w:p w14:paraId="4F3C30E1" w14:textId="77777777" w:rsidR="00984102" w:rsidRDefault="003F3F5D">
      <w:pPr>
        <w:pStyle w:val="SourceCode"/>
      </w:pPr>
      <w:r>
        <w:t>fn send_error(status: StatusCode, code: &amp;'static str,</w:t>
      </w:r>
    </w:p>
    <w:p w14:paraId="532C065F" w14:textId="77777777" w:rsidR="00984102" w:rsidRDefault="003F3F5D">
      <w:pPr>
        <w:pStyle w:val="SourceCode"/>
      </w:pPr>
      <w:r>
        <w:t xml:space="preserve">              message: &amp;'static str) -&gt; Response {</w:t>
      </w:r>
    </w:p>
    <w:p w14:paraId="5AFD5429" w14:textId="77777777" w:rsidR="00984102" w:rsidRDefault="003F3F5D">
      <w:pPr>
        <w:pStyle w:val="SourceCode"/>
      </w:pPr>
      <w:r>
        <w:t xml:space="preserve">    send_json(status, ErrorBody { code, message })</w:t>
      </w:r>
    </w:p>
    <w:p w14:paraId="43928714" w14:textId="77777777" w:rsidR="00984102" w:rsidRDefault="003F3F5D">
      <w:pPr>
        <w:pStyle w:val="SourceCode"/>
      </w:pPr>
      <w:r>
        <w:t>}</w:t>
      </w:r>
    </w:p>
    <w:p w14:paraId="6754F077" w14:textId="77777777" w:rsidR="00984102" w:rsidRDefault="00984102">
      <w:pPr>
        <w:pStyle w:val="SourceCode"/>
      </w:pPr>
    </w:p>
    <w:p w14:paraId="4099FC24" w14:textId="77777777" w:rsidR="00984102" w:rsidRDefault="003F3F5D">
      <w:pPr>
        <w:pStyle w:val="SourceCode"/>
      </w:pPr>
      <w:r>
        <w:t>// Remember, every page goes through send_html, with the HTML type and</w:t>
      </w:r>
    </w:p>
    <w:p w14:paraId="6E6AD508" w14:textId="77777777" w:rsidR="00984102" w:rsidRDefault="003F3F5D">
      <w:pPr>
        <w:pStyle w:val="SourceCode"/>
      </w:pPr>
      <w:r>
        <w:t>// nosniff; the policy is added by a layer in main, html_policy.</w:t>
      </w:r>
    </w:p>
    <w:p w14:paraId="137B7996" w14:textId="77777777" w:rsidR="00984102" w:rsidRDefault="003F3F5D">
      <w:pPr>
        <w:pStyle w:val="SourceCode"/>
      </w:pPr>
      <w:r>
        <w:t>fn send_html(status: StatusCode, html: &amp;str) -&gt; Response {</w:t>
      </w:r>
    </w:p>
    <w:p w14:paraId="02F435B4" w14:textId="77777777" w:rsidR="00984102" w:rsidRDefault="003F3F5D">
      <w:pPr>
        <w:pStyle w:val="SourceCode"/>
      </w:pPr>
      <w:r>
        <w:t xml:space="preserve">    let headers = [</w:t>
      </w:r>
    </w:p>
    <w:p w14:paraId="6DBCF56F" w14:textId="77777777" w:rsidR="00984102" w:rsidRDefault="003F3F5D">
      <w:pPr>
        <w:pStyle w:val="SourceCode"/>
      </w:pPr>
      <w:r>
        <w:t xml:space="preserve">        (header::CONTENT_TYPE, HTML_TYPE),</w:t>
      </w:r>
    </w:p>
    <w:p w14:paraId="05208244" w14:textId="77777777" w:rsidR="00984102" w:rsidRDefault="003F3F5D">
      <w:pPr>
        <w:pStyle w:val="SourceCode"/>
      </w:pPr>
      <w:r>
        <w:t xml:space="preserve">        (header::X_CONTENT_TYPE_OPTIONS, "nosniff"),</w:t>
      </w:r>
    </w:p>
    <w:p w14:paraId="4B321423" w14:textId="77777777" w:rsidR="00984102" w:rsidRDefault="003F3F5D">
      <w:pPr>
        <w:pStyle w:val="SourceCode"/>
      </w:pPr>
      <w:r>
        <w:t xml:space="preserve">    ];</w:t>
      </w:r>
    </w:p>
    <w:p w14:paraId="5B3B6DB6" w14:textId="77777777" w:rsidR="00984102" w:rsidRDefault="003F3F5D">
      <w:pPr>
        <w:pStyle w:val="SourceCode"/>
      </w:pPr>
      <w:r>
        <w:t xml:space="preserve">    (status, headers, html.to_string()).into_response()</w:t>
      </w:r>
    </w:p>
    <w:p w14:paraId="11ECC7A5" w14:textId="77777777" w:rsidR="00984102" w:rsidRDefault="003F3F5D">
      <w:pPr>
        <w:pStyle w:val="SourceCode"/>
      </w:pPr>
      <w:r>
        <w:t>}</w:t>
      </w:r>
    </w:p>
    <w:p w14:paraId="43B3C754" w14:textId="77777777" w:rsidR="00984102" w:rsidRDefault="00984102">
      <w:pPr>
        <w:pStyle w:val="SourceCode"/>
      </w:pPr>
    </w:p>
    <w:p w14:paraId="62F2B8CE" w14:textId="77777777" w:rsidR="00984102" w:rsidRDefault="003F3F5D">
      <w:pPr>
        <w:pStyle w:val="SourceCode"/>
      </w:pPr>
      <w:r>
        <w:t>// Remember, send_page renders any page struct and answers with it; push</w:t>
      </w:r>
    </w:p>
    <w:p w14:paraId="14A8A821" w14:textId="77777777" w:rsidR="00984102" w:rsidRDefault="003F3F5D">
      <w:pPr>
        <w:pStyle w:val="SourceCode"/>
      </w:pPr>
      <w:r>
        <w:t>// adds back the line end askama drops, and a failed render gets 500 with</w:t>
      </w:r>
    </w:p>
    <w:p w14:paraId="2546C60B" w14:textId="77777777" w:rsidR="00984102" w:rsidRDefault="003F3F5D">
      <w:pPr>
        <w:pStyle w:val="SourceCode"/>
      </w:pPr>
      <w:r>
        <w:t>// an empty body and its reason in Terminal 1 (Lesson 8.3a).</w:t>
      </w:r>
    </w:p>
    <w:p w14:paraId="2728557C" w14:textId="77777777" w:rsidR="00984102" w:rsidRDefault="003F3F5D">
      <w:pPr>
        <w:pStyle w:val="SourceCode"/>
      </w:pPr>
      <w:r>
        <w:t>fn send_page(status: StatusCode, page: &amp;impl Template) -&gt; Response {</w:t>
      </w:r>
    </w:p>
    <w:p w14:paraId="51644672" w14:textId="77777777" w:rsidR="00984102" w:rsidRDefault="003F3F5D">
      <w:pPr>
        <w:pStyle w:val="SourceCode"/>
      </w:pPr>
      <w:r>
        <w:t xml:space="preserve">    match page.render() {</w:t>
      </w:r>
    </w:p>
    <w:p w14:paraId="0EEF596F" w14:textId="77777777" w:rsidR="00984102" w:rsidRDefault="003F3F5D">
      <w:pPr>
        <w:pStyle w:val="SourceCode"/>
      </w:pPr>
      <w:r>
        <w:t xml:space="preserve">        Ok(mut html) =&gt; {</w:t>
      </w:r>
    </w:p>
    <w:p w14:paraId="0F46BEE2" w14:textId="77777777" w:rsidR="00984102" w:rsidRDefault="003F3F5D">
      <w:pPr>
        <w:pStyle w:val="SourceCode"/>
      </w:pPr>
      <w:r>
        <w:t xml:space="preserve">            html.push('\n');</w:t>
      </w:r>
    </w:p>
    <w:p w14:paraId="2815A97D" w14:textId="77777777" w:rsidR="00984102" w:rsidRDefault="003F3F5D">
      <w:pPr>
        <w:pStyle w:val="SourceCode"/>
      </w:pPr>
      <w:r>
        <w:t xml:space="preserve">            send_html(status, &amp;html)</w:t>
      </w:r>
    </w:p>
    <w:p w14:paraId="6213DB87" w14:textId="77777777" w:rsidR="00984102" w:rsidRDefault="003F3F5D">
      <w:pPr>
        <w:pStyle w:val="SourceCode"/>
      </w:pPr>
      <w:r>
        <w:t xml:space="preserve">        }</w:t>
      </w:r>
    </w:p>
    <w:p w14:paraId="2ED9AFF2" w14:textId="77777777" w:rsidR="00984102" w:rsidRDefault="003F3F5D">
      <w:pPr>
        <w:pStyle w:val="SourceCode"/>
      </w:pPr>
      <w:r>
        <w:t xml:space="preserve">        Err(error) =&gt; {</w:t>
      </w:r>
    </w:p>
    <w:p w14:paraId="703FB1F3" w14:textId="77777777" w:rsidR="00984102" w:rsidRDefault="003F3F5D">
      <w:pPr>
        <w:pStyle w:val="SourceCode"/>
      </w:pPr>
      <w:r>
        <w:t xml:space="preserve">            eprintln!("Error: could not render the page");</w:t>
      </w:r>
    </w:p>
    <w:p w14:paraId="569AABB7" w14:textId="77777777" w:rsidR="00984102" w:rsidRDefault="003F3F5D">
      <w:pPr>
        <w:pStyle w:val="SourceCode"/>
      </w:pPr>
      <w:r>
        <w:t xml:space="preserve">            eprintln!("Reason: {}", error);</w:t>
      </w:r>
    </w:p>
    <w:p w14:paraId="06BA6FD0" w14:textId="77777777" w:rsidR="00984102" w:rsidRDefault="003F3F5D">
      <w:pPr>
        <w:pStyle w:val="SourceCode"/>
      </w:pPr>
      <w:r>
        <w:t xml:space="preserve">            send_html(StatusCode::INTERNAL_SERVER_ERROR, "")</w:t>
      </w:r>
    </w:p>
    <w:p w14:paraId="39603A5B" w14:textId="77777777" w:rsidR="00984102" w:rsidRDefault="003F3F5D">
      <w:pPr>
        <w:pStyle w:val="SourceCode"/>
      </w:pPr>
      <w:r>
        <w:t xml:space="preserve">        }</w:t>
      </w:r>
    </w:p>
    <w:p w14:paraId="3BAB8CF3" w14:textId="77777777" w:rsidR="00984102" w:rsidRDefault="003F3F5D">
      <w:pPr>
        <w:pStyle w:val="SourceCode"/>
      </w:pPr>
      <w:r>
        <w:t xml:space="preserve">    }</w:t>
      </w:r>
    </w:p>
    <w:p w14:paraId="3F4B2297" w14:textId="77777777" w:rsidR="00984102" w:rsidRDefault="003F3F5D">
      <w:pPr>
        <w:pStyle w:val="SourceCode"/>
      </w:pPr>
      <w:r>
        <w:t>}</w:t>
      </w:r>
    </w:p>
    <w:p w14:paraId="407ACC4E" w14:textId="77777777" w:rsidR="00984102" w:rsidRDefault="00984102">
      <w:pPr>
        <w:pStyle w:val="SourceCode"/>
      </w:pPr>
    </w:p>
    <w:p w14:paraId="41FC90D2" w14:textId="77777777" w:rsidR="00984102" w:rsidRDefault="003F3F5D">
      <w:pPr>
        <w:pStyle w:val="SourceCode"/>
      </w:pPr>
      <w:r>
        <w:t>// One short page from message.html, with any status.</w:t>
      </w:r>
    </w:p>
    <w:p w14:paraId="114CA2E1" w14:textId="77777777" w:rsidR="00984102" w:rsidRDefault="003F3F5D">
      <w:pPr>
        <w:pStyle w:val="SourceCode"/>
      </w:pPr>
      <w:r>
        <w:t>fn send_message_page(status: StatusCode, title: &amp;str, message: &amp;str,</w:t>
      </w:r>
    </w:p>
    <w:p w14:paraId="44115C5E" w14:textId="77777777" w:rsidR="00984102" w:rsidRDefault="003F3F5D">
      <w:pPr>
        <w:pStyle w:val="SourceCode"/>
      </w:pPr>
      <w:r>
        <w:t xml:space="preserve">                     link_path: &amp;str, link_text: &amp;str) -&gt; Response {</w:t>
      </w:r>
    </w:p>
    <w:p w14:paraId="691158B0" w14:textId="77777777" w:rsidR="00984102" w:rsidRDefault="003F3F5D">
      <w:pPr>
        <w:pStyle w:val="SourceCode"/>
      </w:pPr>
      <w:r>
        <w:t xml:space="preserve">    let page = MessagePage {</w:t>
      </w:r>
    </w:p>
    <w:p w14:paraId="59845045" w14:textId="77777777" w:rsidR="00984102" w:rsidRDefault="003F3F5D">
      <w:pPr>
        <w:pStyle w:val="SourceCode"/>
      </w:pPr>
      <w:r>
        <w:t xml:space="preserve">        title: title.to_string(),</w:t>
      </w:r>
    </w:p>
    <w:p w14:paraId="44085C54" w14:textId="77777777" w:rsidR="00984102" w:rsidRDefault="003F3F5D">
      <w:pPr>
        <w:pStyle w:val="SourceCode"/>
      </w:pPr>
      <w:r>
        <w:t xml:space="preserve">        message: message.to_string(),</w:t>
      </w:r>
    </w:p>
    <w:p w14:paraId="0FCAE6A0" w14:textId="77777777" w:rsidR="00984102" w:rsidRDefault="003F3F5D">
      <w:pPr>
        <w:pStyle w:val="SourceCode"/>
      </w:pPr>
      <w:r>
        <w:t xml:space="preserve">        link_path: link_path.to_string(),</w:t>
      </w:r>
    </w:p>
    <w:p w14:paraId="75FE2F03" w14:textId="77777777" w:rsidR="00984102" w:rsidRDefault="003F3F5D">
      <w:pPr>
        <w:pStyle w:val="SourceCode"/>
      </w:pPr>
      <w:r>
        <w:t xml:space="preserve">        link_text: link_text.to_string(),</w:t>
      </w:r>
    </w:p>
    <w:p w14:paraId="335E6A58" w14:textId="77777777" w:rsidR="00984102" w:rsidRDefault="003F3F5D">
      <w:pPr>
        <w:pStyle w:val="SourceCode"/>
      </w:pPr>
      <w:r>
        <w:t xml:space="preserve">    };</w:t>
      </w:r>
    </w:p>
    <w:p w14:paraId="48228D4E" w14:textId="77777777" w:rsidR="00984102" w:rsidRDefault="003F3F5D">
      <w:pPr>
        <w:pStyle w:val="SourceCode"/>
      </w:pPr>
      <w:r>
        <w:t xml:space="preserve">    send_page(status, &amp;page)</w:t>
      </w:r>
    </w:p>
    <w:p w14:paraId="7093D348" w14:textId="77777777" w:rsidR="00984102" w:rsidRDefault="003F3F5D">
      <w:pPr>
        <w:pStyle w:val="SourceCode"/>
      </w:pPr>
      <w:r>
        <w:t>}</w:t>
      </w:r>
    </w:p>
    <w:p w14:paraId="721D6B36" w14:textId="77777777" w:rsidR="00984102" w:rsidRDefault="00984102">
      <w:pPr>
        <w:pStyle w:val="SourceCode"/>
      </w:pPr>
    </w:p>
    <w:p w14:paraId="6DA6F2C5" w14:textId="77777777" w:rsidR="00984102" w:rsidRDefault="003F3F5D">
      <w:pPr>
        <w:pStyle w:val="SourceCode"/>
      </w:pPr>
      <w:r>
        <w:t>// Remember, the 404 page never repeats the path (Lesson 8.2a).</w:t>
      </w:r>
    </w:p>
    <w:p w14:paraId="38BC6F05" w14:textId="77777777" w:rsidR="00984102" w:rsidRDefault="003F3F5D">
      <w:pPr>
        <w:pStyle w:val="SourceCode"/>
      </w:pPr>
      <w:r>
        <w:t>fn send_not_found_page() -&gt; Response {</w:t>
      </w:r>
    </w:p>
    <w:p w14:paraId="2FFBEB9C" w14:textId="77777777" w:rsidR="00984102" w:rsidRDefault="003F3F5D">
      <w:pPr>
        <w:pStyle w:val="SourceCode"/>
      </w:pPr>
      <w:r>
        <w:t xml:space="preserve">    send_message_page(StatusCode::NOT_FOUND, "Page Not Found",</w:t>
      </w:r>
    </w:p>
    <w:p w14:paraId="6E8A7C83" w14:textId="77777777" w:rsidR="00984102" w:rsidRDefault="003F3F5D">
      <w:pPr>
        <w:pStyle w:val="SourceCode"/>
      </w:pPr>
      <w:r>
        <w:t xml:space="preserve">                      "There is no page at this address.", "/", "Home")</w:t>
      </w:r>
    </w:p>
    <w:p w14:paraId="51D79A4F" w14:textId="77777777" w:rsidR="00984102" w:rsidRDefault="003F3F5D">
      <w:pPr>
        <w:pStyle w:val="SourceCode"/>
      </w:pPr>
      <w:r>
        <w:t>}</w:t>
      </w:r>
    </w:p>
    <w:p w14:paraId="5747B81E" w14:textId="77777777" w:rsidR="00984102" w:rsidRDefault="00984102">
      <w:pPr>
        <w:pStyle w:val="SourceCode"/>
      </w:pPr>
    </w:p>
    <w:p w14:paraId="756F348E" w14:textId="77777777" w:rsidR="00984102" w:rsidRDefault="003F3F5D">
      <w:pPr>
        <w:pStyle w:val="SourceCode"/>
      </w:pPr>
      <w:r>
        <w:t>// A page that needs the database could not be made: 503 when no</w:t>
      </w:r>
    </w:p>
    <w:p w14:paraId="46402DBC" w14:textId="77777777" w:rsidR="00984102" w:rsidRDefault="003F3F5D">
      <w:pPr>
        <w:pStyle w:val="SourceCode"/>
      </w:pPr>
      <w:r>
        <w:t>// connection could be opened (Lesson 6.14a), 500 when a store call</w:t>
      </w:r>
    </w:p>
    <w:p w14:paraId="272772C5" w14:textId="77777777" w:rsidR="00984102" w:rsidRDefault="003F3F5D">
      <w:pPr>
        <w:pStyle w:val="SourceCode"/>
      </w:pPr>
      <w:r>
        <w:t>// failed. contacts.log holds the details (Lesson 5.9a); the page holds</w:t>
      </w:r>
    </w:p>
    <w:p w14:paraId="2F6AB181" w14:textId="77777777" w:rsidR="00984102" w:rsidRDefault="003F3F5D">
      <w:pPr>
        <w:pStyle w:val="SourceCode"/>
      </w:pPr>
      <w:r>
        <w:t>// none.</w:t>
      </w:r>
    </w:p>
    <w:p w14:paraId="2B2875B6" w14:textId="77777777" w:rsidR="00984102" w:rsidRDefault="003F3F5D">
      <w:pPr>
        <w:pStyle w:val="SourceCode"/>
      </w:pPr>
      <w:r>
        <w:t>fn send_store_failure(status: StatusCode) -&gt; Response {</w:t>
      </w:r>
    </w:p>
    <w:p w14:paraId="4A388469" w14:textId="77777777" w:rsidR="00984102" w:rsidRDefault="003F3F5D">
      <w:pPr>
        <w:pStyle w:val="SourceCode"/>
      </w:pPr>
      <w:r>
        <w:t xml:space="preserve">    if status == StatusCode::SERVICE_UNAVAILABLE {</w:t>
      </w:r>
    </w:p>
    <w:p w14:paraId="753C79F2" w14:textId="77777777" w:rsidR="00984102" w:rsidRDefault="003F3F5D">
      <w:pPr>
        <w:pStyle w:val="SourceCode"/>
      </w:pPr>
      <w:r>
        <w:t xml:space="preserve">        return send_message_page(</w:t>
      </w:r>
    </w:p>
    <w:p w14:paraId="2C1F35E5" w14:textId="77777777" w:rsidR="00984102" w:rsidRDefault="003F3F5D">
      <w:pPr>
        <w:pStyle w:val="SourceCode"/>
      </w:pPr>
      <w:r>
        <w:t xml:space="preserve">            status, "Service Unavailable",</w:t>
      </w:r>
    </w:p>
    <w:p w14:paraId="44636B22" w14:textId="77777777" w:rsidR="00984102" w:rsidRDefault="003F3F5D">
      <w:pPr>
        <w:pStyle w:val="SourceCode"/>
      </w:pPr>
      <w:r>
        <w:t xml:space="preserve">            "The contacts cannot be reached. Try again later.", "/", "Home");</w:t>
      </w:r>
    </w:p>
    <w:p w14:paraId="3511C222" w14:textId="77777777" w:rsidR="00984102" w:rsidRDefault="003F3F5D">
      <w:pPr>
        <w:pStyle w:val="SourceCode"/>
      </w:pPr>
      <w:r>
        <w:t xml:space="preserve">    }</w:t>
      </w:r>
    </w:p>
    <w:p w14:paraId="05515079" w14:textId="77777777" w:rsidR="00984102" w:rsidRDefault="003F3F5D">
      <w:pPr>
        <w:pStyle w:val="SourceCode"/>
      </w:pPr>
      <w:r>
        <w:t xml:space="preserve">    send_message_page(</w:t>
      </w:r>
    </w:p>
    <w:p w14:paraId="1B88D553" w14:textId="77777777" w:rsidR="00984102" w:rsidRDefault="003F3F5D">
      <w:pPr>
        <w:pStyle w:val="SourceCode"/>
      </w:pPr>
      <w:r>
        <w:t xml:space="preserve">        StatusCode::INTERNAL_SERVER_ERROR, "Something Went Wrong",</w:t>
      </w:r>
    </w:p>
    <w:p w14:paraId="6B6CA0CC" w14:textId="77777777" w:rsidR="00984102" w:rsidRDefault="003F3F5D">
      <w:pPr>
        <w:pStyle w:val="SourceCode"/>
      </w:pPr>
      <w:r>
        <w:t xml:space="preserve">        "The request could not be finished. Try again later.", "/", "Home")</w:t>
      </w:r>
    </w:p>
    <w:p w14:paraId="4161B589" w14:textId="77777777" w:rsidR="00984102" w:rsidRDefault="003F3F5D">
      <w:pPr>
        <w:pStyle w:val="SourceCode"/>
      </w:pPr>
      <w:r>
        <w:t>}</w:t>
      </w:r>
    </w:p>
    <w:p w14:paraId="5C7E1352" w14:textId="77777777" w:rsidR="00984102" w:rsidRDefault="00984102">
      <w:pPr>
        <w:pStyle w:val="SourceCode"/>
      </w:pPr>
    </w:p>
    <w:p w14:paraId="6BB826B9" w14:textId="77777777" w:rsidR="00984102" w:rsidRDefault="003F3F5D">
      <w:pPr>
        <w:pStyle w:val="SourceCode"/>
      </w:pPr>
      <w:r>
        <w:t>// Remember, the form, with the notice above it, the value each box</w:t>
      </w:r>
    </w:p>
    <w:p w14:paraId="12B283AB" w14:textId="77777777" w:rsidR="00984102" w:rsidRDefault="003F3F5D">
      <w:pPr>
        <w:pStyle w:val="SourceCode"/>
      </w:pPr>
      <w:r>
        <w:t>// shows, and each field's problem under its box (Lesson 8.4a).</w:t>
      </w:r>
    </w:p>
    <w:p w14:paraId="6571DF5B" w14:textId="77777777" w:rsidR="00984102" w:rsidRDefault="003F3F5D">
      <w:pPr>
        <w:pStyle w:val="SourceCode"/>
      </w:pPr>
      <w:r>
        <w:t>fn send_form(status: StatusCode, notice: &amp;str, full_name: &amp;str, email: &amp;str,</w:t>
      </w:r>
    </w:p>
    <w:p w14:paraId="5C9294A7" w14:textId="77777777" w:rsidR="00984102" w:rsidRDefault="003F3F5D">
      <w:pPr>
        <w:pStyle w:val="SourceCode"/>
      </w:pPr>
      <w:r>
        <w:t xml:space="preserve">             phone: &amp;str, problems: &amp;FieldProblems) -&gt; Response {</w:t>
      </w:r>
    </w:p>
    <w:p w14:paraId="7E5DA866" w14:textId="77777777" w:rsidR="00984102" w:rsidRDefault="003F3F5D">
      <w:pPr>
        <w:pStyle w:val="SourceCode"/>
      </w:pPr>
      <w:r>
        <w:t xml:space="preserve">    let page = ContactFormPage {</w:t>
      </w:r>
    </w:p>
    <w:p w14:paraId="6A125A2C" w14:textId="77777777" w:rsidR="00984102" w:rsidRDefault="003F3F5D">
      <w:pPr>
        <w:pStyle w:val="SourceCode"/>
      </w:pPr>
      <w:r>
        <w:t xml:space="preserve">        notice: notice.to_string(),</w:t>
      </w:r>
    </w:p>
    <w:p w14:paraId="5D1A3368" w14:textId="77777777" w:rsidR="00984102" w:rsidRDefault="003F3F5D">
      <w:pPr>
        <w:pStyle w:val="SourceCode"/>
      </w:pPr>
      <w:r>
        <w:t xml:space="preserve">        full_name: full_name.to_string(),</w:t>
      </w:r>
    </w:p>
    <w:p w14:paraId="51330C6C" w14:textId="77777777" w:rsidR="00984102" w:rsidRDefault="003F3F5D">
      <w:pPr>
        <w:pStyle w:val="SourceCode"/>
      </w:pPr>
      <w:r>
        <w:t xml:space="preserve">        email: email.to_string(),</w:t>
      </w:r>
    </w:p>
    <w:p w14:paraId="2E707DCD" w14:textId="77777777" w:rsidR="00984102" w:rsidRDefault="003F3F5D">
      <w:pPr>
        <w:pStyle w:val="SourceCode"/>
      </w:pPr>
      <w:r>
        <w:t xml:space="preserve">        phone: phone.to_string(),</w:t>
      </w:r>
    </w:p>
    <w:p w14:paraId="2C96F0E6" w14:textId="77777777" w:rsidR="00984102" w:rsidRDefault="003F3F5D">
      <w:pPr>
        <w:pStyle w:val="SourceCode"/>
      </w:pPr>
      <w:r>
        <w:t xml:space="preserve">        name_problem: problems.name_problem.clone(),</w:t>
      </w:r>
    </w:p>
    <w:p w14:paraId="35A46FB6" w14:textId="77777777" w:rsidR="00984102" w:rsidRDefault="003F3F5D">
      <w:pPr>
        <w:pStyle w:val="SourceCode"/>
      </w:pPr>
      <w:r>
        <w:t xml:space="preserve">        email_problem: problems.email_problem.clone(),</w:t>
      </w:r>
    </w:p>
    <w:p w14:paraId="005E6FE3" w14:textId="77777777" w:rsidR="00984102" w:rsidRDefault="003F3F5D">
      <w:pPr>
        <w:pStyle w:val="SourceCode"/>
      </w:pPr>
      <w:r>
        <w:t xml:space="preserve">        phone_problem: problems.phone_problem.clone(),</w:t>
      </w:r>
    </w:p>
    <w:p w14:paraId="41F717FA" w14:textId="77777777" w:rsidR="00984102" w:rsidRDefault="003F3F5D">
      <w:pPr>
        <w:pStyle w:val="SourceCode"/>
      </w:pPr>
      <w:r>
        <w:t xml:space="preserve">    };</w:t>
      </w:r>
    </w:p>
    <w:p w14:paraId="3F5FBAB9" w14:textId="77777777" w:rsidR="00984102" w:rsidRDefault="003F3F5D">
      <w:pPr>
        <w:pStyle w:val="SourceCode"/>
      </w:pPr>
      <w:r>
        <w:t xml:space="preserve">    send_page(status, &amp;page)</w:t>
      </w:r>
    </w:p>
    <w:p w14:paraId="568B1875" w14:textId="77777777" w:rsidR="00984102" w:rsidRDefault="003F3F5D">
      <w:pPr>
        <w:pStyle w:val="SourceCode"/>
      </w:pPr>
      <w:r>
        <w:t>}</w:t>
      </w:r>
    </w:p>
    <w:p w14:paraId="313624C2" w14:textId="77777777" w:rsidR="00984102" w:rsidRDefault="00984102">
      <w:pPr>
        <w:pStyle w:val="SourceCode"/>
      </w:pPr>
    </w:p>
    <w:p w14:paraId="052D01AB" w14:textId="77777777" w:rsidR="00984102" w:rsidRDefault="003F3F5D">
      <w:pPr>
        <w:pStyle w:val="SourceCode"/>
      </w:pPr>
      <w:r>
        <w:t>// A form with no problem under any box.</w:t>
      </w:r>
    </w:p>
    <w:p w14:paraId="2AA5B2C5" w14:textId="77777777" w:rsidR="00984102" w:rsidRDefault="003F3F5D">
      <w:pPr>
        <w:pStyle w:val="SourceCode"/>
      </w:pPr>
      <w:r>
        <w:t>fn no_problems() -&gt; FieldProblems {</w:t>
      </w:r>
    </w:p>
    <w:p w14:paraId="31C80B81" w14:textId="77777777" w:rsidR="00984102" w:rsidRDefault="003F3F5D">
      <w:pPr>
        <w:pStyle w:val="SourceCode"/>
      </w:pPr>
      <w:r>
        <w:t xml:space="preserve">    FieldProblems {</w:t>
      </w:r>
    </w:p>
    <w:p w14:paraId="626E28D5" w14:textId="77777777" w:rsidR="00984102" w:rsidRDefault="003F3F5D">
      <w:pPr>
        <w:pStyle w:val="SourceCode"/>
      </w:pPr>
      <w:r>
        <w:t xml:space="preserve">        name_problem: String::new(),</w:t>
      </w:r>
    </w:p>
    <w:p w14:paraId="37214C78" w14:textId="77777777" w:rsidR="00984102" w:rsidRDefault="003F3F5D">
      <w:pPr>
        <w:pStyle w:val="SourceCode"/>
      </w:pPr>
      <w:r>
        <w:t xml:space="preserve">        email_problem: String::new(),</w:t>
      </w:r>
    </w:p>
    <w:p w14:paraId="137F7050" w14:textId="77777777" w:rsidR="00984102" w:rsidRDefault="003F3F5D">
      <w:pPr>
        <w:pStyle w:val="SourceCode"/>
      </w:pPr>
      <w:r>
        <w:t xml:space="preserve">        phone_problem: String::new(),</w:t>
      </w:r>
    </w:p>
    <w:p w14:paraId="1B0462F0" w14:textId="77777777" w:rsidR="00984102" w:rsidRDefault="003F3F5D">
      <w:pPr>
        <w:pStyle w:val="SourceCode"/>
      </w:pPr>
      <w:r>
        <w:t xml:space="preserve">    }</w:t>
      </w:r>
    </w:p>
    <w:p w14:paraId="12545BAB" w14:textId="77777777" w:rsidR="00984102" w:rsidRDefault="003F3F5D">
      <w:pPr>
        <w:pStyle w:val="SourceCode"/>
      </w:pPr>
      <w:r>
        <w:t>}</w:t>
      </w:r>
    </w:p>
    <w:p w14:paraId="494D77BA" w14:textId="77777777" w:rsidR="00984102" w:rsidRDefault="00984102">
      <w:pPr>
        <w:pStyle w:val="SourceCode"/>
      </w:pPr>
    </w:p>
    <w:p w14:paraId="3BF6F4C9" w14:textId="77777777" w:rsidR="00984102" w:rsidRDefault="003F3F5D">
      <w:pPr>
        <w:pStyle w:val="SourceCode"/>
      </w:pPr>
      <w:r>
        <w:t>// The form again, with "Not saved: " and status_message's words for the</w:t>
      </w:r>
    </w:p>
    <w:p w14:paraId="0C19912C" w14:textId="77777777" w:rsidR="00984102" w:rsidRDefault="003F3F5D">
      <w:pPr>
        <w:pStyle w:val="SourceCode"/>
      </w:pPr>
      <w:r>
        <w:t>// status, Chapter 5's words, and no problem under any box: a 409 or a 503</w:t>
      </w:r>
    </w:p>
    <w:p w14:paraId="4BE309C5" w14:textId="77777777" w:rsidR="00984102" w:rsidRDefault="003F3F5D">
      <w:pPr>
        <w:pStyle w:val="SourceCode"/>
      </w:pPr>
      <w:r>
        <w:t>// is about the whole form.</w:t>
      </w:r>
    </w:p>
    <w:p w14:paraId="5FFA9AAA" w14:textId="77777777" w:rsidR="00984102" w:rsidRDefault="003F3F5D">
      <w:pPr>
        <w:pStyle w:val="SourceCode"/>
      </w:pPr>
      <w:r>
        <w:t>fn send_refused_form(status_code: StatusCode, status: &amp;ContactStatus,</w:t>
      </w:r>
    </w:p>
    <w:p w14:paraId="2C0C4C44" w14:textId="77777777" w:rsidR="00984102" w:rsidRDefault="003F3F5D">
      <w:pPr>
        <w:pStyle w:val="SourceCode"/>
      </w:pPr>
      <w:r>
        <w:t xml:space="preserve">                     problem: &amp;str, full_name: &amp;str, email: &amp;str,</w:t>
      </w:r>
    </w:p>
    <w:p w14:paraId="6ED6A4BE" w14:textId="77777777" w:rsidR="00984102" w:rsidRDefault="003F3F5D">
      <w:pPr>
        <w:pStyle w:val="SourceCode"/>
      </w:pPr>
      <w:r>
        <w:t xml:space="preserve">                     phone: &amp;str) -&gt; Response {</w:t>
      </w:r>
    </w:p>
    <w:p w14:paraId="3B7AF746" w14:textId="77777777" w:rsidR="00984102" w:rsidRDefault="003F3F5D">
      <w:pPr>
        <w:pStyle w:val="SourceCode"/>
      </w:pPr>
      <w:r>
        <w:t xml:space="preserve">    let notice = format!("Not saved: {}",</w:t>
      </w:r>
    </w:p>
    <w:p w14:paraId="776D01C8" w14:textId="77777777" w:rsidR="00984102" w:rsidRDefault="003F3F5D">
      <w:pPr>
        <w:pStyle w:val="SourceCode"/>
      </w:pPr>
      <w:r>
        <w:t xml:space="preserve">                         contacts::status_message(status, problem));</w:t>
      </w:r>
    </w:p>
    <w:p w14:paraId="2BEA4F31" w14:textId="77777777" w:rsidR="00984102" w:rsidRDefault="003F3F5D">
      <w:pPr>
        <w:pStyle w:val="SourceCode"/>
      </w:pPr>
      <w:r>
        <w:t xml:space="preserve">    send_form(status_code, &amp;notice, full_name, email, phone, &amp;no_problems())</w:t>
      </w:r>
    </w:p>
    <w:p w14:paraId="56ECD641" w14:textId="77777777" w:rsidR="00984102" w:rsidRDefault="003F3F5D">
      <w:pPr>
        <w:pStyle w:val="SourceCode"/>
      </w:pPr>
      <w:r>
        <w:t>}</w:t>
      </w:r>
    </w:p>
    <w:p w14:paraId="56E45214" w14:textId="77777777" w:rsidR="00984102" w:rsidRDefault="00984102">
      <w:pPr>
        <w:pStyle w:val="SourceCode"/>
      </w:pPr>
    </w:p>
    <w:p w14:paraId="102DBAA3" w14:textId="77777777" w:rsidR="00984102" w:rsidRDefault="003F3F5D">
      <w:pPr>
        <w:pStyle w:val="SourceCode"/>
      </w:pPr>
      <w:r>
        <w:t>// Remember, validate_contact's Ok(()) is shown as "" (Lesson 8.4a).</w:t>
      </w:r>
    </w:p>
    <w:p w14:paraId="455DABDF" w14:textId="77777777" w:rsidR="00984102" w:rsidRDefault="003F3F5D">
      <w:pPr>
        <w:pStyle w:val="SourceCode"/>
      </w:pPr>
      <w:r>
        <w:t>fn problem_text(checked: Result&lt;(), String&gt;) -&gt; String {</w:t>
      </w:r>
    </w:p>
    <w:p w14:paraId="35976DBE" w14:textId="77777777" w:rsidR="00984102" w:rsidRDefault="003F3F5D">
      <w:pPr>
        <w:pStyle w:val="SourceCode"/>
      </w:pPr>
      <w:r>
        <w:t xml:space="preserve">    match checked {</w:t>
      </w:r>
    </w:p>
    <w:p w14:paraId="0D59E2CD" w14:textId="77777777" w:rsidR="00984102" w:rsidRDefault="003F3F5D">
      <w:pPr>
        <w:pStyle w:val="SourceCode"/>
      </w:pPr>
      <w:r>
        <w:t xml:space="preserve">        Ok(()) =&gt; String::new(),</w:t>
      </w:r>
    </w:p>
    <w:p w14:paraId="4C5E7E9B" w14:textId="77777777" w:rsidR="00984102" w:rsidRDefault="003F3F5D">
      <w:pPr>
        <w:pStyle w:val="SourceCode"/>
      </w:pPr>
      <w:r>
        <w:t xml:space="preserve">        Err(problem) =&gt; problem,</w:t>
      </w:r>
    </w:p>
    <w:p w14:paraId="602BD99F" w14:textId="77777777" w:rsidR="00984102" w:rsidRDefault="003F3F5D">
      <w:pPr>
        <w:pStyle w:val="SourceCode"/>
      </w:pPr>
      <w:r>
        <w:t xml:space="preserve">    }</w:t>
      </w:r>
    </w:p>
    <w:p w14:paraId="0D489663" w14:textId="77777777" w:rsidR="00984102" w:rsidRDefault="003F3F5D">
      <w:pPr>
        <w:pStyle w:val="SourceCode"/>
      </w:pPr>
      <w:r>
        <w:t>}</w:t>
      </w:r>
    </w:p>
    <w:p w14:paraId="34BDFD7A" w14:textId="77777777" w:rsidR="00984102" w:rsidRDefault="00984102">
      <w:pPr>
        <w:pStyle w:val="SourceCode"/>
      </w:pPr>
    </w:p>
    <w:p w14:paraId="77B1FCEB" w14:textId="77777777" w:rsidR="00984102" w:rsidRDefault="003F3F5D">
      <w:pPr>
        <w:pStyle w:val="SourceCode"/>
      </w:pPr>
      <w:r>
        <w:t>// Remember, check_each_field asks your Chapter 5 validate_contact about</w:t>
      </w:r>
    </w:p>
    <w:p w14:paraId="0240CE24" w14:textId="77777777" w:rsidR="00984102" w:rsidRDefault="003F3F5D">
      <w:pPr>
        <w:pStyle w:val="SourceCode"/>
      </w:pPr>
      <w:r>
        <w:t>// one field at a time, with values it always accepts for the other two,</w:t>
      </w:r>
    </w:p>
    <w:p w14:paraId="0B30FDD8" w14:textId="77777777" w:rsidR="00984102" w:rsidRDefault="003F3F5D">
      <w:pPr>
        <w:pStyle w:val="SourceCode"/>
      </w:pPr>
      <w:r>
        <w:t>// so every problem is found at once (Lesson 8.4a).</w:t>
      </w:r>
    </w:p>
    <w:p w14:paraId="7186F4E0" w14:textId="77777777" w:rsidR="00984102" w:rsidRDefault="003F3F5D">
      <w:pPr>
        <w:pStyle w:val="SourceCode"/>
      </w:pPr>
      <w:r>
        <w:t>fn check_each_field(full_name: &amp;str, email: &amp;str, phone: &amp;str)</w:t>
      </w:r>
    </w:p>
    <w:p w14:paraId="616D290E" w14:textId="77777777" w:rsidR="00984102" w:rsidRDefault="003F3F5D">
      <w:pPr>
        <w:pStyle w:val="SourceCode"/>
      </w:pPr>
      <w:r>
        <w:t xml:space="preserve">    -&gt; FieldProblems {</w:t>
      </w:r>
    </w:p>
    <w:p w14:paraId="33CCDA2D" w14:textId="77777777" w:rsidR="00984102" w:rsidRDefault="003F3F5D">
      <w:pPr>
        <w:pStyle w:val="SourceCode"/>
      </w:pPr>
      <w:r>
        <w:t xml:space="preserve">    FieldProblems {</w:t>
      </w:r>
    </w:p>
    <w:p w14:paraId="54DAACE4" w14:textId="77777777" w:rsidR="00984102" w:rsidRDefault="003F3F5D">
      <w:pPr>
        <w:pStyle w:val="SourceCode"/>
      </w:pPr>
      <w:r>
        <w:t xml:space="preserve">        name_problem: problem_text(contacts::validate_contact(</w:t>
      </w:r>
    </w:p>
    <w:p w14:paraId="642777AD" w14:textId="77777777" w:rsidR="00984102" w:rsidRDefault="003F3F5D">
      <w:pPr>
        <w:pStyle w:val="SourceCode"/>
      </w:pPr>
      <w:r>
        <w:t xml:space="preserve">            full_name,</w:t>
      </w:r>
    </w:p>
    <w:p w14:paraId="59270150" w14:textId="77777777" w:rsidR="00984102" w:rsidRDefault="003F3F5D">
      <w:pPr>
        <w:pStyle w:val="SourceCode"/>
      </w:pPr>
      <w:r>
        <w:t xml:space="preserve">            ACCEPTED_EMAIL,</w:t>
      </w:r>
    </w:p>
    <w:p w14:paraId="486A2F41" w14:textId="77777777" w:rsidR="00984102" w:rsidRDefault="003F3F5D">
      <w:pPr>
        <w:pStyle w:val="SourceCode"/>
      </w:pPr>
      <w:r>
        <w:t xml:space="preserve">            "",</w:t>
      </w:r>
    </w:p>
    <w:p w14:paraId="2CA3BE9C" w14:textId="77777777" w:rsidR="00984102" w:rsidRDefault="003F3F5D">
      <w:pPr>
        <w:pStyle w:val="SourceCode"/>
      </w:pPr>
      <w:r>
        <w:t xml:space="preserve">        )),</w:t>
      </w:r>
    </w:p>
    <w:p w14:paraId="20D43307" w14:textId="77777777" w:rsidR="00984102" w:rsidRDefault="003F3F5D">
      <w:pPr>
        <w:pStyle w:val="SourceCode"/>
      </w:pPr>
      <w:r>
        <w:t xml:space="preserve">        email_problem: problem_text(contacts::validate_contact(</w:t>
      </w:r>
    </w:p>
    <w:p w14:paraId="07B64A8B" w14:textId="77777777" w:rsidR="00984102" w:rsidRDefault="003F3F5D">
      <w:pPr>
        <w:pStyle w:val="SourceCode"/>
      </w:pPr>
      <w:r>
        <w:t xml:space="preserve">            ACCEPTED_NAME,</w:t>
      </w:r>
    </w:p>
    <w:p w14:paraId="77567668" w14:textId="77777777" w:rsidR="00984102" w:rsidRDefault="003F3F5D">
      <w:pPr>
        <w:pStyle w:val="SourceCode"/>
      </w:pPr>
      <w:r>
        <w:t xml:space="preserve">            email,</w:t>
      </w:r>
    </w:p>
    <w:p w14:paraId="4B0971A9" w14:textId="77777777" w:rsidR="00984102" w:rsidRDefault="003F3F5D">
      <w:pPr>
        <w:pStyle w:val="SourceCode"/>
      </w:pPr>
      <w:r>
        <w:t xml:space="preserve">            "",</w:t>
      </w:r>
    </w:p>
    <w:p w14:paraId="445A403A" w14:textId="77777777" w:rsidR="00984102" w:rsidRDefault="003F3F5D">
      <w:pPr>
        <w:pStyle w:val="SourceCode"/>
      </w:pPr>
      <w:r>
        <w:t xml:space="preserve">        )),</w:t>
      </w:r>
    </w:p>
    <w:p w14:paraId="555ED71F" w14:textId="77777777" w:rsidR="00984102" w:rsidRDefault="003F3F5D">
      <w:pPr>
        <w:pStyle w:val="SourceCode"/>
      </w:pPr>
      <w:r>
        <w:t xml:space="preserve">        phone_problem: problem_text(contacts::validate_contact(</w:t>
      </w:r>
    </w:p>
    <w:p w14:paraId="326FA93D" w14:textId="77777777" w:rsidR="00984102" w:rsidRDefault="003F3F5D">
      <w:pPr>
        <w:pStyle w:val="SourceCode"/>
      </w:pPr>
      <w:r>
        <w:t xml:space="preserve">            ACCEPTED_NAME,</w:t>
      </w:r>
    </w:p>
    <w:p w14:paraId="00BC4EFF" w14:textId="77777777" w:rsidR="00984102" w:rsidRDefault="003F3F5D">
      <w:pPr>
        <w:pStyle w:val="SourceCode"/>
      </w:pPr>
      <w:r>
        <w:t xml:space="preserve">            ACCEPTED_EMAIL,</w:t>
      </w:r>
    </w:p>
    <w:p w14:paraId="532F4B33" w14:textId="77777777" w:rsidR="00984102" w:rsidRDefault="003F3F5D">
      <w:pPr>
        <w:pStyle w:val="SourceCode"/>
      </w:pPr>
      <w:r>
        <w:t xml:space="preserve">            phone,</w:t>
      </w:r>
    </w:p>
    <w:p w14:paraId="5864D711" w14:textId="77777777" w:rsidR="00984102" w:rsidRDefault="003F3F5D">
      <w:pPr>
        <w:pStyle w:val="SourceCode"/>
      </w:pPr>
      <w:r>
        <w:t xml:space="preserve">        )),</w:t>
      </w:r>
    </w:p>
    <w:p w14:paraId="2F9B8FED" w14:textId="77777777" w:rsidR="00984102" w:rsidRDefault="003F3F5D">
      <w:pPr>
        <w:pStyle w:val="SourceCode"/>
      </w:pPr>
      <w:r>
        <w:t xml:space="preserve">    }</w:t>
      </w:r>
    </w:p>
    <w:p w14:paraId="7DED4E63" w14:textId="77777777" w:rsidR="00984102" w:rsidRDefault="003F3F5D">
      <w:pPr>
        <w:pStyle w:val="SourceCode"/>
      </w:pPr>
      <w:r>
        <w:t>}</w:t>
      </w:r>
    </w:p>
    <w:p w14:paraId="13E51D42" w14:textId="77777777" w:rsidR="00984102" w:rsidRDefault="00984102">
      <w:pPr>
        <w:pStyle w:val="SourceCode"/>
      </w:pPr>
    </w:p>
    <w:p w14:paraId="57A03907" w14:textId="77777777" w:rsidR="00984102" w:rsidRDefault="003F3F5D">
      <w:pPr>
        <w:pStyle w:val="SourceCode"/>
      </w:pPr>
      <w:r>
        <w:t>// true when any field has a problem, false when every field passed.</w:t>
      </w:r>
    </w:p>
    <w:p w14:paraId="38B8A965" w14:textId="77777777" w:rsidR="00984102" w:rsidRDefault="003F3F5D">
      <w:pPr>
        <w:pStyle w:val="SourceCode"/>
      </w:pPr>
      <w:r>
        <w:t>fn has_problem(problems: &amp;FieldProblems) -&gt; bool {</w:t>
      </w:r>
    </w:p>
    <w:p w14:paraId="1F475817" w14:textId="77777777" w:rsidR="00984102" w:rsidRDefault="003F3F5D">
      <w:pPr>
        <w:pStyle w:val="SourceCode"/>
      </w:pPr>
      <w:r>
        <w:t xml:space="preserve">    !problems.name_problem.is_empty()</w:t>
      </w:r>
    </w:p>
    <w:p w14:paraId="0F0B4060" w14:textId="77777777" w:rsidR="00984102" w:rsidRDefault="003F3F5D">
      <w:pPr>
        <w:pStyle w:val="SourceCode"/>
      </w:pPr>
      <w:r>
        <w:t xml:space="preserve">        || !problems.email_problem.is_empty()</w:t>
      </w:r>
    </w:p>
    <w:p w14:paraId="3DB16A6F" w14:textId="77777777" w:rsidR="00984102" w:rsidRDefault="003F3F5D">
      <w:pPr>
        <w:pStyle w:val="SourceCode"/>
      </w:pPr>
      <w:r>
        <w:t xml:space="preserve">        || !problems.phone_problem.is_empty()</w:t>
      </w:r>
    </w:p>
    <w:p w14:paraId="5A4CE9B5" w14:textId="77777777" w:rsidR="00984102" w:rsidRDefault="003F3F5D">
      <w:pPr>
        <w:pStyle w:val="SourceCode"/>
      </w:pPr>
      <w:r>
        <w:t>}</w:t>
      </w:r>
    </w:p>
    <w:p w14:paraId="53AEA63C" w14:textId="77777777" w:rsidR="00984102" w:rsidRDefault="00984102">
      <w:pPr>
        <w:pStyle w:val="SourceCode"/>
      </w:pPr>
    </w:p>
    <w:p w14:paraId="6E2C31B2" w14:textId="77777777" w:rsidR="00984102" w:rsidRDefault="003F3F5D">
      <w:pPr>
        <w:pStyle w:val="SourceCode"/>
      </w:pPr>
      <w:r>
        <w:t>// Remember, store statuses as HTTP statuses (Lesson 6.14a).</w:t>
      </w:r>
    </w:p>
    <w:p w14:paraId="307B7B11" w14:textId="77777777" w:rsidR="00984102" w:rsidRDefault="003F3F5D">
      <w:pPr>
        <w:pStyle w:val="SourceCode"/>
      </w:pPr>
      <w:r>
        <w:t>fn http_status_for(status: &amp;ContactStatus) -&gt; StatusCode {</w:t>
      </w:r>
    </w:p>
    <w:p w14:paraId="0C2D0954" w14:textId="77777777" w:rsidR="00984102" w:rsidRDefault="003F3F5D">
      <w:pPr>
        <w:pStyle w:val="SourceCode"/>
      </w:pPr>
      <w:r>
        <w:t xml:space="preserve">    match status {</w:t>
      </w:r>
    </w:p>
    <w:p w14:paraId="36CBA04D" w14:textId="77777777" w:rsidR="00984102" w:rsidRDefault="003F3F5D">
      <w:pPr>
        <w:pStyle w:val="SourceCode"/>
      </w:pPr>
      <w:r>
        <w:t xml:space="preserve">        ContactStatus::InvalidInput =&gt; StatusCode::BAD_REQUEST,</w:t>
      </w:r>
    </w:p>
    <w:p w14:paraId="3CD17A12" w14:textId="77777777" w:rsidR="00984102" w:rsidRDefault="003F3F5D">
      <w:pPr>
        <w:pStyle w:val="SourceCode"/>
      </w:pPr>
      <w:r>
        <w:t xml:space="preserve">        ContactStatus::NotFound =&gt; StatusCode::NOT_FOUND,</w:t>
      </w:r>
    </w:p>
    <w:p w14:paraId="4B44E50C" w14:textId="77777777" w:rsidR="00984102" w:rsidRDefault="003F3F5D">
      <w:pPr>
        <w:pStyle w:val="SourceCode"/>
      </w:pPr>
      <w:r>
        <w:t xml:space="preserve">        ContactStatus::DuplicateEmail =&gt; StatusCode::CONFLICT,</w:t>
      </w:r>
    </w:p>
    <w:p w14:paraId="2D13D567" w14:textId="77777777" w:rsidR="00984102" w:rsidRDefault="003F3F5D">
      <w:pPr>
        <w:pStyle w:val="SourceCode"/>
      </w:pPr>
      <w:r>
        <w:t xml:space="preserve">        _ =&gt; StatusCode::INTERNAL_SERVER_ERROR,</w:t>
      </w:r>
    </w:p>
    <w:p w14:paraId="6CEE944D" w14:textId="77777777" w:rsidR="00984102" w:rsidRDefault="003F3F5D">
      <w:pPr>
        <w:pStyle w:val="SourceCode"/>
      </w:pPr>
      <w:r>
        <w:t xml:space="preserve">    }</w:t>
      </w:r>
    </w:p>
    <w:p w14:paraId="17BC3D8B" w14:textId="77777777" w:rsidR="00984102" w:rsidRDefault="003F3F5D">
      <w:pPr>
        <w:pStyle w:val="SourceCode"/>
      </w:pPr>
      <w:r>
        <w:t>}</w:t>
      </w:r>
    </w:p>
    <w:p w14:paraId="2B91C2CE" w14:textId="77777777" w:rsidR="00984102" w:rsidRDefault="00984102">
      <w:pPr>
        <w:pStyle w:val="SourceCode"/>
      </w:pPr>
    </w:p>
    <w:p w14:paraId="11EB335A" w14:textId="77777777" w:rsidR="00984102" w:rsidRDefault="003F3F5D">
      <w:pPr>
        <w:pStyle w:val="SourceCode"/>
      </w:pPr>
      <w:r>
        <w:t>// Remember, the program decides the phone's text; the template only</w:t>
      </w:r>
    </w:p>
    <w:p w14:paraId="071DC75C" w14:textId="77777777" w:rsidR="00984102" w:rsidRDefault="003F3F5D">
      <w:pPr>
        <w:pStyle w:val="SourceCode"/>
      </w:pPr>
      <w:r>
        <w:t>// places it. The store gives None for no phone (Lesson 4.6a).</w:t>
      </w:r>
    </w:p>
    <w:p w14:paraId="1C75C8B9" w14:textId="77777777" w:rsidR="00984102" w:rsidRDefault="003F3F5D">
      <w:pPr>
        <w:pStyle w:val="SourceCode"/>
      </w:pPr>
      <w:r>
        <w:t>fn phone_text_for(contact: &amp;Contact) -&gt; String {</w:t>
      </w:r>
    </w:p>
    <w:p w14:paraId="6DA232CD" w14:textId="77777777" w:rsidR="00984102" w:rsidRDefault="003F3F5D">
      <w:pPr>
        <w:pStyle w:val="SourceCode"/>
      </w:pPr>
      <w:r>
        <w:t xml:space="preserve">    match &amp;contact.phone {</w:t>
      </w:r>
    </w:p>
    <w:p w14:paraId="0283DB43" w14:textId="77777777" w:rsidR="00984102" w:rsidRDefault="003F3F5D">
      <w:pPr>
        <w:pStyle w:val="SourceCode"/>
      </w:pPr>
      <w:r>
        <w:t xml:space="preserve">        Some(phone) =&gt; phone.clone(),</w:t>
      </w:r>
    </w:p>
    <w:p w14:paraId="177F4553" w14:textId="77777777" w:rsidR="00984102" w:rsidRDefault="003F3F5D">
      <w:pPr>
        <w:pStyle w:val="SourceCode"/>
      </w:pPr>
      <w:r>
        <w:t xml:space="preserve">        None =&gt; NO_PHONE_TEXT.to_string(),</w:t>
      </w:r>
    </w:p>
    <w:p w14:paraId="08934C89" w14:textId="77777777" w:rsidR="00984102" w:rsidRDefault="003F3F5D">
      <w:pPr>
        <w:pStyle w:val="SourceCode"/>
      </w:pPr>
      <w:r>
        <w:t xml:space="preserve">    }</w:t>
      </w:r>
    </w:p>
    <w:p w14:paraId="15EBE3E9" w14:textId="77777777" w:rsidR="00984102" w:rsidRDefault="003F3F5D">
      <w:pPr>
        <w:pStyle w:val="SourceCode"/>
      </w:pPr>
      <w:r>
        <w:t>}</w:t>
      </w:r>
    </w:p>
    <w:p w14:paraId="159327B5" w14:textId="77777777" w:rsidR="00984102" w:rsidRDefault="00984102">
      <w:pPr>
        <w:pStyle w:val="SourceCode"/>
      </w:pPr>
    </w:p>
    <w:p w14:paraId="4966F7DC" w14:textId="77777777" w:rsidR="00984102" w:rsidRDefault="003F3F5D">
      <w:pPr>
        <w:pStyle w:val="SourceCode"/>
      </w:pPr>
      <w:r>
        <w:t>// The answer of a handler that ran in spawn_blocking: its Response, or,</w:t>
      </w:r>
    </w:p>
    <w:p w14:paraId="0E3F9A1A" w14:textId="77777777" w:rsidR="00984102" w:rsidRDefault="003F3F5D">
      <w:pPr>
        <w:pStyle w:val="SourceCode"/>
      </w:pPr>
      <w:r>
        <w:t>// when it panicked, the 500 page. Remember, the mysql crate waits for</w:t>
      </w:r>
    </w:p>
    <w:p w14:paraId="39078F7E" w14:textId="77777777" w:rsidR="00984102" w:rsidRDefault="003F3F5D">
      <w:pPr>
        <w:pStyle w:val="SourceCode"/>
      </w:pPr>
      <w:r>
        <w:t>// MySQL, so every handler that opens the database runs its work in</w:t>
      </w:r>
    </w:p>
    <w:p w14:paraId="7218A984" w14:textId="77777777" w:rsidR="00984102" w:rsidRDefault="003F3F5D">
      <w:pPr>
        <w:pStyle w:val="SourceCode"/>
      </w:pPr>
      <w:r>
        <w:t>// spawn_blocking (Lesson 6.6a).</w:t>
      </w:r>
    </w:p>
    <w:p w14:paraId="372C1781" w14:textId="77777777" w:rsidR="00984102" w:rsidRDefault="003F3F5D">
      <w:pPr>
        <w:pStyle w:val="SourceCode"/>
      </w:pPr>
      <w:r>
        <w:t>fn page_answer(answer: Result&lt;Response, tokio::task::JoinError&gt;) -&gt; Response {</w:t>
      </w:r>
    </w:p>
    <w:p w14:paraId="318E6EBB" w14:textId="77777777" w:rsidR="00984102" w:rsidRDefault="003F3F5D">
      <w:pPr>
        <w:pStyle w:val="SourceCode"/>
      </w:pPr>
      <w:r>
        <w:t xml:space="preserve">    match answer {</w:t>
      </w:r>
    </w:p>
    <w:p w14:paraId="403ABE9F" w14:textId="77777777" w:rsidR="00984102" w:rsidRDefault="003F3F5D">
      <w:pPr>
        <w:pStyle w:val="SourceCode"/>
      </w:pPr>
      <w:r>
        <w:t xml:space="preserve">        Ok(response) =&gt; response,</w:t>
      </w:r>
    </w:p>
    <w:p w14:paraId="28AFA691" w14:textId="77777777" w:rsidR="00984102" w:rsidRDefault="003F3F5D">
      <w:pPr>
        <w:pStyle w:val="SourceCode"/>
      </w:pPr>
      <w:r>
        <w:t xml:space="preserve">        Err(_) =&gt; send_store_failure(StatusCode::INTERNAL_SERVER_ERROR),</w:t>
      </w:r>
    </w:p>
    <w:p w14:paraId="7595C31E" w14:textId="77777777" w:rsidR="00984102" w:rsidRDefault="003F3F5D">
      <w:pPr>
        <w:pStyle w:val="SourceCode"/>
      </w:pPr>
      <w:r>
        <w:t xml:space="preserve">    }</w:t>
      </w:r>
    </w:p>
    <w:p w14:paraId="0D6B49D1" w14:textId="77777777" w:rsidR="00984102" w:rsidRDefault="003F3F5D">
      <w:pPr>
        <w:pStyle w:val="SourceCode"/>
      </w:pPr>
      <w:r>
        <w:t>}</w:t>
      </w:r>
    </w:p>
    <w:p w14:paraId="67FB8A66" w14:textId="77777777" w:rsidR="00984102" w:rsidRDefault="00984102">
      <w:pPr>
        <w:pStyle w:val="SourceCode"/>
      </w:pPr>
    </w:p>
    <w:p w14:paraId="37F96317" w14:textId="77777777" w:rsidR="00984102" w:rsidRDefault="003F3F5D">
      <w:pPr>
        <w:pStyle w:val="SourceCode"/>
      </w:pPr>
      <w:r>
        <w:t>// Lesson 6.12's header check for a form, the one the Form extractor does</w:t>
      </w:r>
    </w:p>
    <w:p w14:paraId="755B42BE" w14:textId="77777777" w:rsidR="00984102" w:rsidRDefault="003F3F5D">
      <w:pPr>
        <w:pStyle w:val="SourceCode"/>
      </w:pPr>
      <w:r>
        <w:t>// not make: any Transfer-Encoding, such as chunked, means the body's size</w:t>
      </w:r>
    </w:p>
    <w:p w14:paraId="491C679D" w14:textId="77777777" w:rsidR="00984102" w:rsidRDefault="003F3F5D">
      <w:pPr>
        <w:pStyle w:val="SourceCode"/>
      </w:pPr>
      <w:r>
        <w:t>// is not known first, even when a Content-Length is sent as well, and no</w:t>
      </w:r>
    </w:p>
    <w:p w14:paraId="61BFBDC9" w14:textId="77777777" w:rsidR="00984102" w:rsidRDefault="003F3F5D">
      <w:pPr>
        <w:pStyle w:val="SourceCode"/>
      </w:pPr>
      <w:r>
        <w:t>// Content-Length means the same: 411. The 415 and 413 checks are the</w:t>
      </w:r>
    </w:p>
    <w:p w14:paraId="13E0BA5D" w14:textId="77777777" w:rsidR="00984102" w:rsidRDefault="003F3F5D">
      <w:pPr>
        <w:pStyle w:val="SourceCode"/>
      </w:pPr>
      <w:r>
        <w:t>// extractor's own (send_form_rejection). Some(the refusal), or None when</w:t>
      </w:r>
    </w:p>
    <w:p w14:paraId="2F5A3C4E" w14:textId="77777777" w:rsidR="00984102" w:rsidRDefault="003F3F5D">
      <w:pPr>
        <w:pStyle w:val="SourceCode"/>
      </w:pPr>
      <w:r>
        <w:t>// the body may be read. The refusal's page links back to the form,</w:t>
      </w:r>
    </w:p>
    <w:p w14:paraId="33C850DB" w14:textId="77777777" w:rsidR="00984102" w:rsidRDefault="003F3F5D">
      <w:pPr>
        <w:pStyle w:val="SourceCode"/>
      </w:pPr>
      <w:r>
        <w:t>// link_path, with link_text: the contact form or the login form.</w:t>
      </w:r>
    </w:p>
    <w:p w14:paraId="26D2B734" w14:textId="77777777" w:rsidR="00984102" w:rsidRDefault="003F3F5D">
      <w:pPr>
        <w:pStyle w:val="SourceCode"/>
      </w:pPr>
      <w:r>
        <w:t>fn form_request_problem(headers: &amp;HeaderMap, link_path: &amp;str,</w:t>
      </w:r>
    </w:p>
    <w:p w14:paraId="7CCB10F7" w14:textId="77777777" w:rsidR="00984102" w:rsidRDefault="003F3F5D">
      <w:pPr>
        <w:pStyle w:val="SourceCode"/>
      </w:pPr>
      <w:r>
        <w:t xml:space="preserve">                        link_text: &amp;str) -&gt; Option&lt;Response&gt; {</w:t>
      </w:r>
    </w:p>
    <w:p w14:paraId="1556D416" w14:textId="77777777" w:rsidR="00984102" w:rsidRDefault="003F3F5D">
      <w:pPr>
        <w:pStyle w:val="SourceCode"/>
      </w:pPr>
      <w:r>
        <w:t xml:space="preserve">    if headers.contains_key(header::TRANSFER_ENCODING)</w:t>
      </w:r>
    </w:p>
    <w:p w14:paraId="3F130950" w14:textId="77777777" w:rsidR="00984102" w:rsidRDefault="003F3F5D">
      <w:pPr>
        <w:pStyle w:val="SourceCode"/>
      </w:pPr>
      <w:r>
        <w:t xml:space="preserve">        || !headers.contains_key(header::CONTENT_LENGTH)</w:t>
      </w:r>
    </w:p>
    <w:p w14:paraId="58591A2D" w14:textId="77777777" w:rsidR="00984102" w:rsidRDefault="003F3F5D">
      <w:pPr>
        <w:pStyle w:val="SourceCode"/>
      </w:pPr>
      <w:r>
        <w:t xml:space="preserve">    {</w:t>
      </w:r>
    </w:p>
    <w:p w14:paraId="6D4E2190" w14:textId="77777777" w:rsidR="00984102" w:rsidRDefault="003F3F5D">
      <w:pPr>
        <w:pStyle w:val="SourceCode"/>
      </w:pPr>
      <w:r>
        <w:t xml:space="preserve">        return Some(send_message_page(</w:t>
      </w:r>
    </w:p>
    <w:p w14:paraId="696A7CC2" w14:textId="77777777" w:rsidR="00984102" w:rsidRDefault="003F3F5D">
      <w:pPr>
        <w:pStyle w:val="SourceCode"/>
      </w:pPr>
      <w:r>
        <w:t xml:space="preserve">            StatusCode::LENGTH_REQUIRED, "Length Required",</w:t>
      </w:r>
    </w:p>
    <w:p w14:paraId="35410A99" w14:textId="77777777" w:rsidR="00984102" w:rsidRDefault="003F3F5D">
      <w:pPr>
        <w:pStyle w:val="SourceCode"/>
      </w:pPr>
      <w:r>
        <w:t xml:space="preserve">            "Send the form with a Content-Length.", link_path, link_text));</w:t>
      </w:r>
    </w:p>
    <w:p w14:paraId="1B406D8B" w14:textId="77777777" w:rsidR="00984102" w:rsidRDefault="003F3F5D">
      <w:pPr>
        <w:pStyle w:val="SourceCode"/>
      </w:pPr>
      <w:r>
        <w:t xml:space="preserve">    }</w:t>
      </w:r>
    </w:p>
    <w:p w14:paraId="11B73ECC" w14:textId="77777777" w:rsidR="00984102" w:rsidRDefault="003F3F5D">
      <w:pPr>
        <w:pStyle w:val="SourceCode"/>
      </w:pPr>
      <w:r>
        <w:t xml:space="preserve">    None</w:t>
      </w:r>
    </w:p>
    <w:p w14:paraId="3DF0CEA8" w14:textId="77777777" w:rsidR="00984102" w:rsidRDefault="003F3F5D">
      <w:pPr>
        <w:pStyle w:val="SourceCode"/>
      </w:pPr>
      <w:r>
        <w:t>}</w:t>
      </w:r>
    </w:p>
    <w:p w14:paraId="5A34E5DC" w14:textId="77777777" w:rsidR="00984102" w:rsidRDefault="00984102">
      <w:pPr>
        <w:pStyle w:val="SourceCode"/>
      </w:pPr>
    </w:p>
    <w:p w14:paraId="3A63192A" w14:textId="77777777" w:rsidR="00984102" w:rsidRDefault="003F3F5D">
      <w:pPr>
        <w:pStyle w:val="SourceCode"/>
      </w:pPr>
      <w:r>
        <w:t>// The Form extractor's refusal as this server's page. Each rejection</w:t>
      </w:r>
    </w:p>
    <w:p w14:paraId="06C93DD9" w14:textId="77777777" w:rsidR="00984102" w:rsidRDefault="003F3F5D">
      <w:pPr>
        <w:pStyle w:val="SourceCode"/>
      </w:pPr>
      <w:r>
        <w:t>// carries the status axum would answer with: 415 when the body is not</w:t>
      </w:r>
    </w:p>
    <w:p w14:paraId="71565C49" w14:textId="77777777" w:rsidR="00984102" w:rsidRDefault="003F3F5D">
      <w:pPr>
        <w:pStyle w:val="SourceCode"/>
      </w:pPr>
      <w:r>
        <w:t>// application/x-www-form-urlencoded, checked before the body is read; 413</w:t>
      </w:r>
    </w:p>
    <w:p w14:paraId="191F4E0A" w14:textId="77777777" w:rsidR="00984102" w:rsidRDefault="003F3F5D">
      <w:pPr>
        <w:pStyle w:val="SourceCode"/>
      </w:pPr>
      <w:r>
        <w:t>// when the body passed DefaultBodyLimit's 16384 bytes, by Content-Length</w:t>
      </w:r>
    </w:p>
    <w:p w14:paraId="6101904D" w14:textId="77777777" w:rsidR="00984102" w:rsidRDefault="003F3F5D">
      <w:pPr>
        <w:pStyle w:val="SourceCode"/>
      </w:pPr>
      <w:r>
        <w:t>// or by the bytes that arrived; and 422 or 400 for a body it could not</w:t>
      </w:r>
    </w:p>
    <w:p w14:paraId="1409BC6E" w14:textId="77777777" w:rsidR="00984102" w:rsidRDefault="003F3F5D">
      <w:pPr>
        <w:pStyle w:val="SourceCode"/>
      </w:pPr>
      <w:r>
        <w:t>// read into ContactForm or LoginForm, such as a field sent twice, answered</w:t>
      </w:r>
    </w:p>
    <w:p w14:paraId="548E955C" w14:textId="77777777" w:rsidR="00984102" w:rsidRDefault="003F3F5D">
      <w:pPr>
        <w:pStyle w:val="SourceCode"/>
      </w:pPr>
      <w:r>
        <w:t>// 400, as the other languages answer a form they cannot read.</w:t>
      </w:r>
    </w:p>
    <w:p w14:paraId="7D04DC9C" w14:textId="77777777" w:rsidR="00984102" w:rsidRDefault="003F3F5D">
      <w:pPr>
        <w:pStyle w:val="SourceCode"/>
      </w:pPr>
      <w:r>
        <w:t>fn send_form_rejection(rejection: FormRejection, link_path: &amp;str,</w:t>
      </w:r>
    </w:p>
    <w:p w14:paraId="3E9045FB" w14:textId="77777777" w:rsidR="00984102" w:rsidRDefault="003F3F5D">
      <w:pPr>
        <w:pStyle w:val="SourceCode"/>
      </w:pPr>
      <w:r>
        <w:t xml:space="preserve">                       link_text: &amp;str) -&gt; Response {</w:t>
      </w:r>
    </w:p>
    <w:p w14:paraId="3FD98B05" w14:textId="77777777" w:rsidR="00984102" w:rsidRDefault="003F3F5D">
      <w:pPr>
        <w:pStyle w:val="SourceCode"/>
      </w:pPr>
      <w:r>
        <w:t xml:space="preserve">    match rejection.status() {</w:t>
      </w:r>
    </w:p>
    <w:p w14:paraId="17B71AAE" w14:textId="77777777" w:rsidR="00984102" w:rsidRDefault="003F3F5D">
      <w:pPr>
        <w:pStyle w:val="SourceCode"/>
      </w:pPr>
      <w:r>
        <w:t xml:space="preserve">        StatusCode::UNSUPPORTED_MEDIA_TYPE =&gt; send_message_page(</w:t>
      </w:r>
    </w:p>
    <w:p w14:paraId="66875336" w14:textId="77777777" w:rsidR="00984102" w:rsidRDefault="003F3F5D">
      <w:pPr>
        <w:pStyle w:val="SourceCode"/>
      </w:pPr>
      <w:r>
        <w:t xml:space="preserve">            StatusCode::UNSUPPORTED_MEDIA_TYPE, "Unsupported Media Type",</w:t>
      </w:r>
    </w:p>
    <w:p w14:paraId="70901BD3" w14:textId="77777777" w:rsidR="00984102" w:rsidRDefault="003F3F5D">
      <w:pPr>
        <w:pStyle w:val="SourceCode"/>
      </w:pPr>
      <w:r>
        <w:t xml:space="preserve">            "Send the form as application/x-www-form-urlencoded.",</w:t>
      </w:r>
    </w:p>
    <w:p w14:paraId="63886C5B" w14:textId="77777777" w:rsidR="00984102" w:rsidRDefault="003F3F5D">
      <w:pPr>
        <w:pStyle w:val="SourceCode"/>
      </w:pPr>
      <w:r>
        <w:t xml:space="preserve">            link_path, link_text),</w:t>
      </w:r>
    </w:p>
    <w:p w14:paraId="03B1BEE5" w14:textId="77777777" w:rsidR="00984102" w:rsidRDefault="003F3F5D">
      <w:pPr>
        <w:pStyle w:val="SourceCode"/>
      </w:pPr>
      <w:r>
        <w:t xml:space="preserve">        StatusCode::PAYLOAD_TOO_LARGE =&gt; send_message_page(</w:t>
      </w:r>
    </w:p>
    <w:p w14:paraId="54F516E1" w14:textId="77777777" w:rsidR="00984102" w:rsidRDefault="003F3F5D">
      <w:pPr>
        <w:pStyle w:val="SourceCode"/>
      </w:pPr>
      <w:r>
        <w:t xml:space="preserve">            StatusCode::PAYLOAD_TOO_LARGE, "Content Too Large",</w:t>
      </w:r>
    </w:p>
    <w:p w14:paraId="597B9EB6" w14:textId="77777777" w:rsidR="00984102" w:rsidRDefault="003F3F5D">
      <w:pPr>
        <w:pStyle w:val="SourceCode"/>
      </w:pPr>
      <w:r>
        <w:t xml:space="preserve">            "The form must be at most 16384 bytes.", link_path, link_text),</w:t>
      </w:r>
    </w:p>
    <w:p w14:paraId="76849850" w14:textId="77777777" w:rsidR="00984102" w:rsidRDefault="003F3F5D">
      <w:pPr>
        <w:pStyle w:val="SourceCode"/>
      </w:pPr>
      <w:r>
        <w:t xml:space="preserve">        _ =&gt; send_message_page(</w:t>
      </w:r>
    </w:p>
    <w:p w14:paraId="57D419FD" w14:textId="77777777" w:rsidR="00984102" w:rsidRDefault="003F3F5D">
      <w:pPr>
        <w:pStyle w:val="SourceCode"/>
      </w:pPr>
      <w:r>
        <w:t xml:space="preserve">            StatusCode::BAD_REQUEST, "Bad Request",</w:t>
      </w:r>
    </w:p>
    <w:p w14:paraId="7EF5F285" w14:textId="77777777" w:rsidR="00984102" w:rsidRDefault="003F3F5D">
      <w:pPr>
        <w:pStyle w:val="SourceCode"/>
      </w:pPr>
      <w:r>
        <w:t xml:space="preserve">            "The form could not be read.", link_path, link_text),</w:t>
      </w:r>
    </w:p>
    <w:p w14:paraId="3C65E2EF" w14:textId="77777777" w:rsidR="00984102" w:rsidRDefault="003F3F5D">
      <w:pPr>
        <w:pStyle w:val="SourceCode"/>
      </w:pPr>
      <w:r>
        <w:t xml:space="preserve">    }</w:t>
      </w:r>
    </w:p>
    <w:p w14:paraId="2BBFC62A" w14:textId="77777777" w:rsidR="00984102" w:rsidRDefault="003F3F5D">
      <w:pPr>
        <w:pStyle w:val="SourceCode"/>
      </w:pPr>
      <w:r>
        <w:t>}</w:t>
      </w:r>
    </w:p>
    <w:p w14:paraId="7721FCD7" w14:textId="77777777" w:rsidR="00984102" w:rsidRDefault="00984102">
      <w:pPr>
        <w:pStyle w:val="SourceCode"/>
      </w:pPr>
    </w:p>
    <w:p w14:paraId="6DEDBE29" w14:textId="77777777" w:rsidR="00984102" w:rsidRDefault="003F3F5D">
      <w:pPr>
        <w:pStyle w:val="SourceCode"/>
      </w:pPr>
      <w:r>
        <w:t>// Remember, the id in the visitor's session cookie, or "" (Lesson 8.5a).</w:t>
      </w:r>
    </w:p>
    <w:p w14:paraId="54A5270D" w14:textId="77777777" w:rsidR="00984102" w:rsidRDefault="003F3F5D">
      <w:pPr>
        <w:pStyle w:val="SourceCode"/>
      </w:pPr>
      <w:r>
        <w:t>fn cookie_id_from(jar: &amp;CookieJar) -&gt; String {</w:t>
      </w:r>
    </w:p>
    <w:p w14:paraId="5ED7F6D0" w14:textId="77777777" w:rsidR="00984102" w:rsidRDefault="003F3F5D">
      <w:pPr>
        <w:pStyle w:val="SourceCode"/>
      </w:pPr>
      <w:r>
        <w:t xml:space="preserve">    match jar.get(session_store::SESSION_COOKIE) {</w:t>
      </w:r>
    </w:p>
    <w:p w14:paraId="1E246248" w14:textId="77777777" w:rsidR="00984102" w:rsidRDefault="003F3F5D">
      <w:pPr>
        <w:pStyle w:val="SourceCode"/>
      </w:pPr>
      <w:r>
        <w:t xml:space="preserve">        Some(cookie) =&gt; cookie.value().to_string(),</w:t>
      </w:r>
    </w:p>
    <w:p w14:paraId="74DB1A07" w14:textId="77777777" w:rsidR="00984102" w:rsidRDefault="003F3F5D">
      <w:pPr>
        <w:pStyle w:val="SourceCode"/>
      </w:pPr>
      <w:r>
        <w:t xml:space="preserve">        None =&gt; String::new(),</w:t>
      </w:r>
    </w:p>
    <w:p w14:paraId="14826F63" w14:textId="77777777" w:rsidR="00984102" w:rsidRDefault="003F3F5D">
      <w:pPr>
        <w:pStyle w:val="SourceCode"/>
      </w:pPr>
      <w:r>
        <w:t xml:space="preserve">    }</w:t>
      </w:r>
    </w:p>
    <w:p w14:paraId="6AF7F1B8" w14:textId="77777777" w:rsidR="00984102" w:rsidRDefault="003F3F5D">
      <w:pPr>
        <w:pStyle w:val="SourceCode"/>
      </w:pPr>
      <w:r>
        <w:t>}</w:t>
      </w:r>
    </w:p>
    <w:p w14:paraId="450107FE" w14:textId="77777777" w:rsidR="00984102" w:rsidRDefault="00984102">
      <w:pPr>
        <w:pStyle w:val="SourceCode"/>
      </w:pPr>
    </w:p>
    <w:p w14:paraId="539C87B2" w14:textId="77777777" w:rsidR="00984102" w:rsidRDefault="003F3F5D">
      <w:pPr>
        <w:pStyle w:val="SourceCode"/>
      </w:pPr>
      <w:r>
        <w:t>// The session check, on its own connection: Some(true) for a live</w:t>
      </w:r>
    </w:p>
    <w:p w14:paraId="370E8B23" w14:textId="77777777" w:rsidR="00984102" w:rsidRDefault="003F3F5D">
      <w:pPr>
        <w:pStyle w:val="SourceCode"/>
      </w:pPr>
      <w:r>
        <w:t>// session, Some(false) for none, and None when the database cannot be</w:t>
      </w:r>
    </w:p>
    <w:p w14:paraId="43FC7E87" w14:textId="77777777" w:rsidR="00984102" w:rsidRDefault="003F3F5D">
      <w:pPr>
        <w:pStyle w:val="SourceCode"/>
      </w:pPr>
      <w:r>
        <w:t>// reached. It waits for MySQL, so the callers run it in spawn_blocking.</w:t>
      </w:r>
    </w:p>
    <w:p w14:paraId="488EDF74" w14:textId="77777777" w:rsidR="00984102" w:rsidRDefault="003F3F5D">
      <w:pPr>
        <w:pStyle w:val="SourceCode"/>
      </w:pPr>
      <w:r>
        <w:t>fn session_is_live(cookie_id: String) -&gt; Option&lt;bool&gt; {</w:t>
      </w:r>
    </w:p>
    <w:p w14:paraId="2C1F39E3" w14:textId="77777777" w:rsidR="00984102" w:rsidRDefault="003F3F5D">
      <w:pPr>
        <w:pStyle w:val="SourceCode"/>
      </w:pPr>
      <w:r>
        <w:t xml:space="preserve">    let (_status, _problem, opened) = contact_store::open_connection();</w:t>
      </w:r>
    </w:p>
    <w:p w14:paraId="44FC7DA6" w14:textId="77777777" w:rsidR="00984102" w:rsidRDefault="003F3F5D">
      <w:pPr>
        <w:pStyle w:val="SourceCode"/>
      </w:pPr>
      <w:r>
        <w:t xml:space="preserve">    let mut connection = match opened {</w:t>
      </w:r>
    </w:p>
    <w:p w14:paraId="256D2E63" w14:textId="77777777" w:rsidR="00984102" w:rsidRDefault="003F3F5D">
      <w:pPr>
        <w:pStyle w:val="SourceCode"/>
      </w:pPr>
      <w:r>
        <w:t xml:space="preserve">        Some(connection) =&gt; connection,</w:t>
      </w:r>
    </w:p>
    <w:p w14:paraId="689940B6" w14:textId="77777777" w:rsidR="00984102" w:rsidRDefault="003F3F5D">
      <w:pPr>
        <w:pStyle w:val="SourceCode"/>
      </w:pPr>
      <w:r>
        <w:t xml:space="preserve">        None =&gt; return None,</w:t>
      </w:r>
    </w:p>
    <w:p w14:paraId="5A548186" w14:textId="77777777" w:rsidR="00984102" w:rsidRDefault="003F3F5D">
      <w:pPr>
        <w:pStyle w:val="SourceCode"/>
      </w:pPr>
      <w:r>
        <w:t xml:space="preserve">    };</w:t>
      </w:r>
    </w:p>
    <w:p w14:paraId="76F9D1BC" w14:textId="77777777" w:rsidR="00984102" w:rsidRDefault="003F3F5D">
      <w:pPr>
        <w:pStyle w:val="SourceCode"/>
      </w:pPr>
      <w:r>
        <w:t xml:space="preserve">    let found = session_store::find_session(&amp;mut connection, &amp;cookie_id);</w:t>
      </w:r>
    </w:p>
    <w:p w14:paraId="68F01441" w14:textId="77777777" w:rsidR="00984102" w:rsidRDefault="003F3F5D">
      <w:pPr>
        <w:pStyle w:val="SourceCode"/>
      </w:pPr>
      <w:r>
        <w:t xml:space="preserve">    contact_store::close_connection(connection);</w:t>
      </w:r>
    </w:p>
    <w:p w14:paraId="5D45DE4C" w14:textId="77777777" w:rsidR="00984102" w:rsidRDefault="003F3F5D">
      <w:pPr>
        <w:pStyle w:val="SourceCode"/>
      </w:pPr>
      <w:r>
        <w:t xml:space="preserve">    Some(found)</w:t>
      </w:r>
    </w:p>
    <w:p w14:paraId="5C6DFDE6" w14:textId="77777777" w:rsidR="00984102" w:rsidRDefault="003F3F5D">
      <w:pPr>
        <w:pStyle w:val="SourceCode"/>
      </w:pPr>
      <w:r>
        <w:t>}</w:t>
      </w:r>
    </w:p>
    <w:p w14:paraId="02B236CD" w14:textId="77777777" w:rsidR="00984102" w:rsidRDefault="00984102">
      <w:pPr>
        <w:pStyle w:val="SourceCode"/>
      </w:pPr>
    </w:p>
    <w:p w14:paraId="09ED0C93" w14:textId="77777777" w:rsidR="00984102" w:rsidRDefault="003F3F5D">
      <w:pPr>
        <w:pStyle w:val="SourceCode"/>
      </w:pPr>
      <w:r>
        <w:t>// require_login is step 1 of every contact page, as Lesson 6.16a's</w:t>
      </w:r>
    </w:p>
    <w:p w14:paraId="66081C6C" w14:textId="77777777" w:rsidR="00984102" w:rsidRDefault="003F3F5D">
      <w:pPr>
        <w:pStyle w:val="SourceCode"/>
      </w:pPr>
      <w:r>
        <w:t>// authorize is of every API call, on its own connection. It gives Ok with</w:t>
      </w:r>
    </w:p>
    <w:p w14:paraId="603754D5" w14:textId="77777777" w:rsidR="00984102" w:rsidRDefault="003F3F5D">
      <w:pPr>
        <w:pStyle w:val="SourceCode"/>
      </w:pPr>
      <w:r>
        <w:t>// the visitor's live session id, or Err with the answer: 503 when the</w:t>
      </w:r>
    </w:p>
    <w:p w14:paraId="45BE58BA" w14:textId="77777777" w:rsidR="00984102" w:rsidRDefault="003F3F5D">
      <w:pPr>
        <w:pStyle w:val="SourceCode"/>
      </w:pPr>
      <w:r>
        <w:t>// database cannot be reached, and for a visitor who is not logged in, 303</w:t>
      </w:r>
    </w:p>
    <w:p w14:paraId="325EC03F" w14:textId="77777777" w:rsidR="00984102" w:rsidRDefault="003F3F5D">
      <w:pPr>
        <w:pStyle w:val="SourceCode"/>
      </w:pPr>
      <w:r>
        <w:t>// to the login form with the page's path in next, so the login can bring</w:t>
      </w:r>
    </w:p>
    <w:p w14:paraId="78020135" w14:textId="77777777" w:rsidR="00984102" w:rsidRDefault="003F3F5D">
      <w:pPr>
        <w:pStyle w:val="SourceCode"/>
      </w:pPr>
      <w:r>
        <w:t>// the visitor back. A session starts only at login, so a live session is a</w:t>
      </w:r>
    </w:p>
    <w:p w14:paraId="7FF543AA" w14:textId="77777777" w:rsidR="00984102" w:rsidRDefault="003F3F5D">
      <w:pPr>
        <w:pStyle w:val="SourceCode"/>
      </w:pPr>
      <w:r>
        <w:t>// logged-in visitor.</w:t>
      </w:r>
    </w:p>
    <w:p w14:paraId="7F31C2DF" w14:textId="77777777" w:rsidR="00984102" w:rsidRDefault="003F3F5D">
      <w:pPr>
        <w:pStyle w:val="SourceCode"/>
      </w:pPr>
      <w:r>
        <w:t>async fn require_login(jar: &amp;CookieJar, path: &amp;str) -&gt; Result&lt;String, Response&gt; {</w:t>
      </w:r>
    </w:p>
    <w:p w14:paraId="330DD76E" w14:textId="77777777" w:rsidR="00984102" w:rsidRDefault="003F3F5D">
      <w:pPr>
        <w:pStyle w:val="SourceCode"/>
      </w:pPr>
      <w:r>
        <w:t xml:space="preserve">    let cookie_id = cookie_id_from(jar);</w:t>
      </w:r>
    </w:p>
    <w:p w14:paraId="350E5886" w14:textId="77777777" w:rsidR="00984102" w:rsidRDefault="003F3F5D">
      <w:pPr>
        <w:pStyle w:val="SourceCode"/>
      </w:pPr>
      <w:r>
        <w:t xml:space="preserve">    let checked_id = cookie_id.clone();</w:t>
      </w:r>
    </w:p>
    <w:p w14:paraId="0266E40D" w14:textId="77777777" w:rsidR="00984102" w:rsidRDefault="003F3F5D">
      <w:pPr>
        <w:pStyle w:val="SourceCode"/>
      </w:pPr>
      <w:r>
        <w:t xml:space="preserve">    let answer =</w:t>
      </w:r>
    </w:p>
    <w:p w14:paraId="40477242" w14:textId="77777777" w:rsidR="00984102" w:rsidRDefault="003F3F5D">
      <w:pPr>
        <w:pStyle w:val="SourceCode"/>
      </w:pPr>
      <w:r>
        <w:t xml:space="preserve">        tokio::task::spawn_blocking(move || session_is_live(checked_id)).await;</w:t>
      </w:r>
    </w:p>
    <w:p w14:paraId="0FF715EA" w14:textId="77777777" w:rsidR="00984102" w:rsidRDefault="003F3F5D">
      <w:pPr>
        <w:pStyle w:val="SourceCode"/>
      </w:pPr>
      <w:r>
        <w:t xml:space="preserve">    match answer {</w:t>
      </w:r>
    </w:p>
    <w:p w14:paraId="15106483" w14:textId="77777777" w:rsidR="00984102" w:rsidRDefault="003F3F5D">
      <w:pPr>
        <w:pStyle w:val="SourceCode"/>
      </w:pPr>
      <w:r>
        <w:t xml:space="preserve">        Ok(Some(true)) =&gt; Ok(cookie_id),</w:t>
      </w:r>
    </w:p>
    <w:p w14:paraId="30ECB967" w14:textId="77777777" w:rsidR="00984102" w:rsidRDefault="003F3F5D">
      <w:pPr>
        <w:pStyle w:val="SourceCode"/>
      </w:pPr>
      <w:r>
        <w:t xml:space="preserve">        Ok(Some(false)) =&gt; {</w:t>
      </w:r>
    </w:p>
    <w:p w14:paraId="049166A9" w14:textId="77777777" w:rsidR="00984102" w:rsidRDefault="003F3F5D">
      <w:pPr>
        <w:pStyle w:val="SourceCode"/>
      </w:pPr>
      <w:r>
        <w:t xml:space="preserve">            // Remember, next is percent-encoded, so a &amp; or + in the path stays</w:t>
      </w:r>
    </w:p>
    <w:p w14:paraId="591C0463" w14:textId="77777777" w:rsidR="00984102" w:rsidRDefault="003F3F5D">
      <w:pPr>
        <w:pStyle w:val="SourceCode"/>
      </w:pPr>
      <w:r>
        <w:t xml:space="preserve">            // part of it: byte_serialize encodes each segment, and the slashes</w:t>
      </w:r>
    </w:p>
    <w:p w14:paraId="22E11D23" w14:textId="77777777" w:rsidR="00984102" w:rsidRDefault="003F3F5D">
      <w:pPr>
        <w:pStyle w:val="SourceCode"/>
      </w:pPr>
      <w:r>
        <w:t xml:space="preserve">            // between them stay (Lesson 8.6a).</w:t>
      </w:r>
    </w:p>
    <w:p w14:paraId="31279305" w14:textId="77777777" w:rsidR="00984102" w:rsidRDefault="003F3F5D">
      <w:pPr>
        <w:pStyle w:val="SourceCode"/>
      </w:pPr>
      <w:r>
        <w:t xml:space="preserve">            let segments: Vec&lt;String&gt; = path</w:t>
      </w:r>
    </w:p>
    <w:p w14:paraId="563FEF59" w14:textId="77777777" w:rsidR="00984102" w:rsidRDefault="003F3F5D">
      <w:pPr>
        <w:pStyle w:val="SourceCode"/>
      </w:pPr>
      <w:r>
        <w:t xml:space="preserve">                .split('/')</w:t>
      </w:r>
    </w:p>
    <w:p w14:paraId="6DCDFC93" w14:textId="77777777" w:rsidR="00984102" w:rsidRDefault="003F3F5D">
      <w:pPr>
        <w:pStyle w:val="SourceCode"/>
      </w:pPr>
      <w:r>
        <w:t xml:space="preserve">                .map(|segment| {</w:t>
      </w:r>
    </w:p>
    <w:p w14:paraId="125F8C0A" w14:textId="77777777" w:rsidR="00984102" w:rsidRDefault="003F3F5D">
      <w:pPr>
        <w:pStyle w:val="SourceCode"/>
      </w:pPr>
      <w:r>
        <w:t xml:space="preserve">                    form_urlencoded::byte_serialize(segment.as_bytes()).collect()</w:t>
      </w:r>
    </w:p>
    <w:p w14:paraId="768C2030" w14:textId="77777777" w:rsidR="00984102" w:rsidRDefault="003F3F5D">
      <w:pPr>
        <w:pStyle w:val="SourceCode"/>
      </w:pPr>
      <w:r>
        <w:t xml:space="preserve">                })</w:t>
      </w:r>
    </w:p>
    <w:p w14:paraId="78BBD95B" w14:textId="77777777" w:rsidR="00984102" w:rsidRDefault="003F3F5D">
      <w:pPr>
        <w:pStyle w:val="SourceCode"/>
      </w:pPr>
      <w:r>
        <w:t xml:space="preserve">                .collect();</w:t>
      </w:r>
    </w:p>
    <w:p w14:paraId="598E6514" w14:textId="77777777" w:rsidR="00984102" w:rsidRDefault="003F3F5D">
      <w:pPr>
        <w:pStyle w:val="SourceCode"/>
      </w:pPr>
      <w:r>
        <w:t xml:space="preserve">            let location = format!("{}?next={}", LOGIN_PATH, segments.join("/"));</w:t>
      </w:r>
    </w:p>
    <w:p w14:paraId="46C89532" w14:textId="77777777" w:rsidR="00984102" w:rsidRDefault="003F3F5D">
      <w:pPr>
        <w:pStyle w:val="SourceCode"/>
      </w:pPr>
      <w:r>
        <w:t xml:space="preserve">            Err(Redirect::to(&amp;location).into_response())</w:t>
      </w:r>
    </w:p>
    <w:p w14:paraId="18106C58" w14:textId="77777777" w:rsidR="00984102" w:rsidRDefault="003F3F5D">
      <w:pPr>
        <w:pStyle w:val="SourceCode"/>
      </w:pPr>
      <w:r>
        <w:t xml:space="preserve">        }</w:t>
      </w:r>
    </w:p>
    <w:p w14:paraId="491922E4" w14:textId="77777777" w:rsidR="00984102" w:rsidRDefault="003F3F5D">
      <w:pPr>
        <w:pStyle w:val="SourceCode"/>
      </w:pPr>
      <w:r>
        <w:t xml:space="preserve">        Ok(None) =&gt; Err(send_store_failure(StatusCode::SERVICE_UNAVAILABLE)),</w:t>
      </w:r>
    </w:p>
    <w:p w14:paraId="645C6423" w14:textId="77777777" w:rsidR="00984102" w:rsidRDefault="003F3F5D">
      <w:pPr>
        <w:pStyle w:val="SourceCode"/>
      </w:pPr>
      <w:r>
        <w:t xml:space="preserve">        Err(_) =&gt; Err(send_store_failure(StatusCode::INTERNAL_SERVER_ERROR)),</w:t>
      </w:r>
    </w:p>
    <w:p w14:paraId="477A6E5A" w14:textId="77777777" w:rsidR="00984102" w:rsidRDefault="003F3F5D">
      <w:pPr>
        <w:pStyle w:val="SourceCode"/>
      </w:pPr>
      <w:r>
        <w:t xml:space="preserve">    }</w:t>
      </w:r>
    </w:p>
    <w:p w14:paraId="3EE85228" w14:textId="77777777" w:rsidR="00984102" w:rsidRDefault="003F3F5D">
      <w:pPr>
        <w:pStyle w:val="SourceCode"/>
      </w:pPr>
      <w:r>
        <w:t>}</w:t>
      </w:r>
    </w:p>
    <w:p w14:paraId="71A48BBD" w14:textId="77777777" w:rsidR="00984102" w:rsidRDefault="00984102">
      <w:pPr>
        <w:pStyle w:val="SourceCode"/>
      </w:pPr>
    </w:p>
    <w:p w14:paraId="5091CF3D" w14:textId="77777777" w:rsidR="00984102" w:rsidRDefault="003F3F5D">
      <w:pPr>
        <w:pStyle w:val="SourceCode"/>
      </w:pPr>
      <w:r>
        <w:t>// require_api_login is the API's login check, a middleware, as</w:t>
      </w:r>
    </w:p>
    <w:p w14:paraId="04C8417D" w14:textId="77777777" w:rsidR="00984102" w:rsidRDefault="003F3F5D">
      <w:pPr>
        <w:pStyle w:val="SourceCode"/>
      </w:pPr>
      <w:r>
        <w:t>// log_request is (Lesson 8.1a). axum runs it before the API's handler,</w:t>
      </w:r>
    </w:p>
    <w:p w14:paraId="11850239" w14:textId="77777777" w:rsidR="00984102" w:rsidRDefault="003F3F5D">
      <w:pPr>
        <w:pStyle w:val="SourceCode"/>
      </w:pPr>
      <w:r>
        <w:t>// and it decides: next.run(request) hands the request on to the handler</w:t>
      </w:r>
    </w:p>
    <w:p w14:paraId="36B305D2" w14:textId="77777777" w:rsidR="00984102" w:rsidRDefault="003F3F5D">
      <w:pPr>
        <w:pStyle w:val="SourceCode"/>
      </w:pPr>
      <w:r>
        <w:t>// for a live session, and any other answer ends the request here. A</w:t>
      </w:r>
    </w:p>
    <w:p w14:paraId="0CF31D36" w14:textId="77777777" w:rsidR="00984102" w:rsidRDefault="003F3F5D">
      <w:pPr>
        <w:pStyle w:val="SourceCode"/>
      </w:pPr>
      <w:r>
        <w:t>// script cannot use a redirect to the login form, so a visitor who is not</w:t>
      </w:r>
    </w:p>
    <w:p w14:paraId="65B464E0" w14:textId="77777777" w:rsidR="00984102" w:rsidRDefault="003F3F5D">
      <w:pPr>
        <w:pStyle w:val="SourceCode"/>
      </w:pPr>
      <w:r>
        <w:t>// logged in gets 401 and JSON instead, which app.js reads. A middleware</w:t>
      </w:r>
    </w:p>
    <w:p w14:paraId="548ED16C" w14:textId="77777777" w:rsidR="00984102" w:rsidRDefault="003F3F5D">
      <w:pPr>
        <w:pStyle w:val="SourceCode"/>
      </w:pPr>
      <w:r>
        <w:t>// may take extractors before the request, as a handler does: CookieJar</w:t>
      </w:r>
    </w:p>
    <w:p w14:paraId="0604F33B" w14:textId="77777777" w:rsidR="00984102" w:rsidRDefault="003F3F5D">
      <w:pPr>
        <w:pStyle w:val="SourceCode"/>
      </w:pPr>
      <w:r>
        <w:t>// reads the cookies.</w:t>
      </w:r>
    </w:p>
    <w:p w14:paraId="06F3CD7E" w14:textId="77777777" w:rsidR="00984102" w:rsidRDefault="003F3F5D">
      <w:pPr>
        <w:pStyle w:val="SourceCode"/>
      </w:pPr>
      <w:r>
        <w:t>async fn require_api_login(jar: CookieJar, request: Request, next: Next)</w:t>
      </w:r>
    </w:p>
    <w:p w14:paraId="521F10F2" w14:textId="77777777" w:rsidR="00984102" w:rsidRDefault="003F3F5D">
      <w:pPr>
        <w:pStyle w:val="SourceCode"/>
      </w:pPr>
      <w:r>
        <w:t xml:space="preserve">    -&gt; Response {</w:t>
      </w:r>
    </w:p>
    <w:p w14:paraId="0CD9FA45" w14:textId="77777777" w:rsidR="00984102" w:rsidRDefault="003F3F5D">
      <w:pPr>
        <w:pStyle w:val="SourceCode"/>
      </w:pPr>
      <w:r>
        <w:t xml:space="preserve">    let cookie_id = cookie_id_from(&amp;jar);</w:t>
      </w:r>
    </w:p>
    <w:p w14:paraId="2162E131" w14:textId="77777777" w:rsidR="00984102" w:rsidRDefault="003F3F5D">
      <w:pPr>
        <w:pStyle w:val="SourceCode"/>
      </w:pPr>
      <w:r>
        <w:t xml:space="preserve">    let answer =</w:t>
      </w:r>
    </w:p>
    <w:p w14:paraId="6965CA26" w14:textId="77777777" w:rsidR="00984102" w:rsidRDefault="003F3F5D">
      <w:pPr>
        <w:pStyle w:val="SourceCode"/>
      </w:pPr>
      <w:r>
        <w:t xml:space="preserve">        tokio::task::spawn_blocking(move || session_is_live(cookie_id)).await;</w:t>
      </w:r>
    </w:p>
    <w:p w14:paraId="0108FA3C" w14:textId="77777777" w:rsidR="00984102" w:rsidRDefault="003F3F5D">
      <w:pPr>
        <w:pStyle w:val="SourceCode"/>
      </w:pPr>
      <w:r>
        <w:t xml:space="preserve">    match answer {</w:t>
      </w:r>
    </w:p>
    <w:p w14:paraId="50748EE3" w14:textId="77777777" w:rsidR="00984102" w:rsidRDefault="003F3F5D">
      <w:pPr>
        <w:pStyle w:val="SourceCode"/>
      </w:pPr>
      <w:r>
        <w:t xml:space="preserve">        Ok(Some(true)) =&gt; next.run(request).await,</w:t>
      </w:r>
    </w:p>
    <w:p w14:paraId="229A720F" w14:textId="77777777" w:rsidR="00984102" w:rsidRDefault="003F3F5D">
      <w:pPr>
        <w:pStyle w:val="SourceCode"/>
      </w:pPr>
      <w:r>
        <w:t xml:space="preserve">        Ok(Some(false)) =&gt; send_error(StatusCode::UNAUTHORIZED, "unauthorized",</w:t>
      </w:r>
    </w:p>
    <w:p w14:paraId="1A16755B" w14:textId="77777777" w:rsidR="00984102" w:rsidRDefault="003F3F5D">
      <w:pPr>
        <w:pStyle w:val="SourceCode"/>
      </w:pPr>
      <w:r>
        <w:t xml:space="preserve">                                      "log in to see the contacts"),</w:t>
      </w:r>
    </w:p>
    <w:p w14:paraId="6AA0D79B" w14:textId="77777777" w:rsidR="00984102" w:rsidRDefault="003F3F5D">
      <w:pPr>
        <w:pStyle w:val="SourceCode"/>
      </w:pPr>
      <w:r>
        <w:t xml:space="preserve">        Ok(None) =&gt; send_error(StatusCode::SERVICE_UNAVAILABLE,</w:t>
      </w:r>
    </w:p>
    <w:p w14:paraId="377C5450" w14:textId="77777777" w:rsidR="00984102" w:rsidRDefault="003F3F5D">
      <w:pPr>
        <w:pStyle w:val="SourceCode"/>
      </w:pPr>
      <w:r>
        <w:t xml:space="preserve">                               "database_unavailable",</w:t>
      </w:r>
    </w:p>
    <w:p w14:paraId="37BB5655" w14:textId="77777777" w:rsidR="00984102" w:rsidRDefault="003F3F5D">
      <w:pPr>
        <w:pStyle w:val="SourceCode"/>
      </w:pPr>
      <w:r>
        <w:t xml:space="preserve">                               "the contacts cannot be reached"),</w:t>
      </w:r>
    </w:p>
    <w:p w14:paraId="28EBC97B" w14:textId="77777777" w:rsidR="00984102" w:rsidRDefault="003F3F5D">
      <w:pPr>
        <w:pStyle w:val="SourceCode"/>
      </w:pPr>
      <w:r>
        <w:t xml:space="preserve">        Err(_) =&gt; send_error(StatusCode::INTERNAL_SERVER_ERROR,</w:t>
      </w:r>
    </w:p>
    <w:p w14:paraId="789D3BE9" w14:textId="77777777" w:rsidR="00984102" w:rsidRDefault="003F3F5D">
      <w:pPr>
        <w:pStyle w:val="SourceCode"/>
      </w:pPr>
      <w:r>
        <w:t xml:space="preserve">                             "database_failure",</w:t>
      </w:r>
    </w:p>
    <w:p w14:paraId="43105DBE" w14:textId="77777777" w:rsidR="00984102" w:rsidRDefault="003F3F5D">
      <w:pPr>
        <w:pStyle w:val="SourceCode"/>
      </w:pPr>
      <w:r>
        <w:t xml:space="preserve">                             "the request could not be finished"),</w:t>
      </w:r>
    </w:p>
    <w:p w14:paraId="65E924DA" w14:textId="77777777" w:rsidR="00984102" w:rsidRDefault="003F3F5D">
      <w:pPr>
        <w:pStyle w:val="SourceCode"/>
      </w:pPr>
      <w:r>
        <w:t xml:space="preserve">    }</w:t>
      </w:r>
    </w:p>
    <w:p w14:paraId="3C37AF70" w14:textId="77777777" w:rsidR="00984102" w:rsidRDefault="003F3F5D">
      <w:pPr>
        <w:pStyle w:val="SourceCode"/>
      </w:pPr>
      <w:r>
        <w:t>}</w:t>
      </w:r>
    </w:p>
    <w:p w14:paraId="3F523946" w14:textId="77777777" w:rsidR="00984102" w:rsidRDefault="00984102">
      <w:pPr>
        <w:pStyle w:val="SourceCode"/>
      </w:pPr>
    </w:p>
    <w:p w14:paraId="506C073F" w14:textId="77777777" w:rsidR="00984102" w:rsidRDefault="003F3F5D">
      <w:pPr>
        <w:pStyle w:val="SourceCode"/>
      </w:pPr>
      <w:r>
        <w:t>// Remember, safe_next keeps next_path only for a path on this site: one /,</w:t>
      </w:r>
    </w:p>
    <w:p w14:paraId="5B5EED67" w14:textId="77777777" w:rsidR="00984102" w:rsidRDefault="003F3F5D">
      <w:pPr>
        <w:pStyle w:val="SourceCode"/>
      </w:pPr>
      <w:r>
        <w:t>// then bytes from b'!' to b'~' only, so no open redirect and no line break</w:t>
      </w:r>
    </w:p>
    <w:p w14:paraId="63C66960" w14:textId="77777777" w:rsidR="00984102" w:rsidRDefault="003F3F5D">
      <w:pPr>
        <w:pStyle w:val="SourceCode"/>
      </w:pPr>
      <w:r>
        <w:t>// reaches Location; anything else gives /contacts (Lesson 8.6a).</w:t>
      </w:r>
    </w:p>
    <w:p w14:paraId="4DC5635D" w14:textId="77777777" w:rsidR="00984102" w:rsidRDefault="003F3F5D">
      <w:pPr>
        <w:pStyle w:val="SourceCode"/>
      </w:pPr>
      <w:r>
        <w:t>fn safe_next(next_path: &amp;str) -&gt; String {</w:t>
      </w:r>
    </w:p>
    <w:p w14:paraId="2881B84F" w14:textId="77777777" w:rsidR="00984102" w:rsidRDefault="003F3F5D">
      <w:pPr>
        <w:pStyle w:val="SourceCode"/>
      </w:pPr>
      <w:r>
        <w:t xml:space="preserve">    let mut allowed = next_path.starts_with('/')</w:t>
      </w:r>
    </w:p>
    <w:p w14:paraId="13887A28" w14:textId="77777777" w:rsidR="00984102" w:rsidRDefault="003F3F5D">
      <w:pPr>
        <w:pStyle w:val="SourceCode"/>
      </w:pPr>
      <w:r>
        <w:t xml:space="preserve">        &amp;&amp; !next_path.starts_with("//")</w:t>
      </w:r>
    </w:p>
    <w:p w14:paraId="75C300A2" w14:textId="77777777" w:rsidR="00984102" w:rsidRDefault="003F3F5D">
      <w:pPr>
        <w:pStyle w:val="SourceCode"/>
      </w:pPr>
      <w:r>
        <w:t xml:space="preserve">        &amp;&amp; !next_path.starts_with("/\\");</w:t>
      </w:r>
    </w:p>
    <w:p w14:paraId="54FC3838" w14:textId="77777777" w:rsidR="00984102" w:rsidRDefault="003F3F5D">
      <w:pPr>
        <w:pStyle w:val="SourceCode"/>
      </w:pPr>
      <w:r>
        <w:t xml:space="preserve">    for byte in next_path.bytes() {</w:t>
      </w:r>
    </w:p>
    <w:p w14:paraId="6B058F70" w14:textId="77777777" w:rsidR="00984102" w:rsidRDefault="003F3F5D">
      <w:pPr>
        <w:pStyle w:val="SourceCode"/>
      </w:pPr>
      <w:r>
        <w:t xml:space="preserve">        if byte &lt; b'!' || byte &gt; b'~' {</w:t>
      </w:r>
    </w:p>
    <w:p w14:paraId="4F5CA663" w14:textId="77777777" w:rsidR="00984102" w:rsidRDefault="003F3F5D">
      <w:pPr>
        <w:pStyle w:val="SourceCode"/>
      </w:pPr>
      <w:r>
        <w:t xml:space="preserve">            allowed = false;</w:t>
      </w:r>
    </w:p>
    <w:p w14:paraId="3067F09E" w14:textId="77777777" w:rsidR="00984102" w:rsidRDefault="003F3F5D">
      <w:pPr>
        <w:pStyle w:val="SourceCode"/>
      </w:pPr>
      <w:r>
        <w:t xml:space="preserve">        }</w:t>
      </w:r>
    </w:p>
    <w:p w14:paraId="1E86B046" w14:textId="77777777" w:rsidR="00984102" w:rsidRDefault="003F3F5D">
      <w:pPr>
        <w:pStyle w:val="SourceCode"/>
      </w:pPr>
      <w:r>
        <w:t xml:space="preserve">    }</w:t>
      </w:r>
    </w:p>
    <w:p w14:paraId="30251CDC" w14:textId="77777777" w:rsidR="00984102" w:rsidRDefault="003F3F5D">
      <w:pPr>
        <w:pStyle w:val="SourceCode"/>
      </w:pPr>
      <w:r>
        <w:t xml:space="preserve">    if allowed {</w:t>
      </w:r>
    </w:p>
    <w:p w14:paraId="1AD0FCF0" w14:textId="77777777" w:rsidR="00984102" w:rsidRDefault="003F3F5D">
      <w:pPr>
        <w:pStyle w:val="SourceCode"/>
      </w:pPr>
      <w:r>
        <w:t xml:space="preserve">        return next_path.to_string();</w:t>
      </w:r>
    </w:p>
    <w:p w14:paraId="5E8454EF" w14:textId="77777777" w:rsidR="00984102" w:rsidRDefault="003F3F5D">
      <w:pPr>
        <w:pStyle w:val="SourceCode"/>
      </w:pPr>
      <w:r>
        <w:t xml:space="preserve">    }</w:t>
      </w:r>
    </w:p>
    <w:p w14:paraId="15BB352F" w14:textId="77777777" w:rsidR="00984102" w:rsidRDefault="003F3F5D">
      <w:pPr>
        <w:pStyle w:val="SourceCode"/>
      </w:pPr>
      <w:r>
        <w:t xml:space="preserve">    CONTACTS_PAGE_PATH.to_string()</w:t>
      </w:r>
    </w:p>
    <w:p w14:paraId="49F4162E" w14:textId="77777777" w:rsidR="00984102" w:rsidRDefault="003F3F5D">
      <w:pPr>
        <w:pStyle w:val="SourceCode"/>
      </w:pPr>
      <w:r>
        <w:t>}</w:t>
      </w:r>
    </w:p>
    <w:p w14:paraId="3403AED7" w14:textId="77777777" w:rsidR="00984102" w:rsidRDefault="00984102">
      <w:pPr>
        <w:pStyle w:val="SourceCode"/>
      </w:pPr>
    </w:p>
    <w:p w14:paraId="0C573691" w14:textId="77777777" w:rsidR="00984102" w:rsidRDefault="003F3F5D">
      <w:pPr>
        <w:pStyle w:val="SourceCode"/>
      </w:pPr>
      <w:r>
        <w:t>// The login form, with a notice, the username its box shows, and where to</w:t>
      </w:r>
    </w:p>
    <w:p w14:paraId="08D4FE98" w14:textId="77777777" w:rsidR="00984102" w:rsidRDefault="003F3F5D">
      <w:pPr>
        <w:pStyle w:val="SourceCode"/>
      </w:pPr>
      <w:r>
        <w:t>// go after the login, every value escaped by askama. The password box is</w:t>
      </w:r>
    </w:p>
    <w:p w14:paraId="6E37BD3F" w14:textId="77777777" w:rsidR="00984102" w:rsidRDefault="003F3F5D">
      <w:pPr>
        <w:pStyle w:val="SourceCode"/>
      </w:pPr>
      <w:r>
        <w:t>// always empty: a page never holds a password.</w:t>
      </w:r>
    </w:p>
    <w:p w14:paraId="6B640448" w14:textId="77777777" w:rsidR="00984102" w:rsidRDefault="003F3F5D">
      <w:pPr>
        <w:pStyle w:val="SourceCode"/>
      </w:pPr>
      <w:r>
        <w:t>fn send_login_form(status: StatusCode, notice: &amp;str, username: &amp;str,</w:t>
      </w:r>
    </w:p>
    <w:p w14:paraId="77053BA8" w14:textId="77777777" w:rsidR="00984102" w:rsidRDefault="003F3F5D">
      <w:pPr>
        <w:pStyle w:val="SourceCode"/>
      </w:pPr>
      <w:r>
        <w:t xml:space="preserve">                   next_path: &amp;str) -&gt; Response {</w:t>
      </w:r>
    </w:p>
    <w:p w14:paraId="1ECEA5D4" w14:textId="77777777" w:rsidR="00984102" w:rsidRDefault="003F3F5D">
      <w:pPr>
        <w:pStyle w:val="SourceCode"/>
      </w:pPr>
      <w:r>
        <w:t xml:space="preserve">    let page = LoginPage {</w:t>
      </w:r>
    </w:p>
    <w:p w14:paraId="78BC6AFD" w14:textId="77777777" w:rsidR="00984102" w:rsidRDefault="003F3F5D">
      <w:pPr>
        <w:pStyle w:val="SourceCode"/>
      </w:pPr>
      <w:r>
        <w:t xml:space="preserve">        notice: notice.to_string(),</w:t>
      </w:r>
    </w:p>
    <w:p w14:paraId="6F6155DB" w14:textId="77777777" w:rsidR="00984102" w:rsidRDefault="003F3F5D">
      <w:pPr>
        <w:pStyle w:val="SourceCode"/>
      </w:pPr>
      <w:r>
        <w:t xml:space="preserve">        next_path: next_path.to_string(),</w:t>
      </w:r>
    </w:p>
    <w:p w14:paraId="0427ACC5" w14:textId="77777777" w:rsidR="00984102" w:rsidRDefault="003F3F5D">
      <w:pPr>
        <w:pStyle w:val="SourceCode"/>
      </w:pPr>
      <w:r>
        <w:t xml:space="preserve">        username: username.to_string(),</w:t>
      </w:r>
    </w:p>
    <w:p w14:paraId="011BBEF0" w14:textId="77777777" w:rsidR="00984102" w:rsidRDefault="003F3F5D">
      <w:pPr>
        <w:pStyle w:val="SourceCode"/>
      </w:pPr>
      <w:r>
        <w:t xml:space="preserve">    };</w:t>
      </w:r>
    </w:p>
    <w:p w14:paraId="2078A799" w14:textId="77777777" w:rsidR="00984102" w:rsidRDefault="003F3F5D">
      <w:pPr>
        <w:pStyle w:val="SourceCode"/>
      </w:pPr>
      <w:r>
        <w:t xml:space="preserve">    send_page(status, &amp;page)</w:t>
      </w:r>
    </w:p>
    <w:p w14:paraId="4FC26B14" w14:textId="77777777" w:rsidR="00984102" w:rsidRDefault="003F3F5D">
      <w:pPr>
        <w:pStyle w:val="SourceCode"/>
      </w:pPr>
      <w:r>
        <w:t>}</w:t>
      </w:r>
    </w:p>
    <w:p w14:paraId="7092C314" w14:textId="77777777" w:rsidR="00984102" w:rsidRDefault="00984102">
      <w:pPr>
        <w:pStyle w:val="SourceCode"/>
      </w:pPr>
    </w:p>
    <w:p w14:paraId="4952D27F" w14:textId="77777777" w:rsidR="00984102" w:rsidRDefault="003F3F5D">
      <w:pPr>
        <w:pStyle w:val="SourceCode"/>
      </w:pPr>
      <w:r>
        <w:t>async fn handle_home() -&gt; Response {</w:t>
      </w:r>
    </w:p>
    <w:p w14:paraId="09623246" w14:textId="77777777" w:rsidR="00984102" w:rsidRDefault="003F3F5D">
      <w:pPr>
        <w:pStyle w:val="SourceCode"/>
      </w:pPr>
      <w:r>
        <w:t xml:space="preserve">    send_message_page(StatusCode::OK, "Contact Manager",</w:t>
      </w:r>
    </w:p>
    <w:p w14:paraId="172F5CA2" w14:textId="77777777" w:rsidR="00984102" w:rsidRDefault="003F3F5D">
      <w:pPr>
        <w:pStyle w:val="SourceCode"/>
      </w:pPr>
      <w:r>
        <w:t xml:space="preserve">                      "Served by your own HTTPS server.", CONTACTS_PAGE_PATH,</w:t>
      </w:r>
    </w:p>
    <w:p w14:paraId="0F0164FB" w14:textId="77777777" w:rsidR="00984102" w:rsidRDefault="003F3F5D">
      <w:pPr>
        <w:pStyle w:val="SourceCode"/>
      </w:pPr>
      <w:r>
        <w:t xml:space="preserve">                      "Contacts")</w:t>
      </w:r>
    </w:p>
    <w:p w14:paraId="438BB884" w14:textId="77777777" w:rsidR="00984102" w:rsidRDefault="003F3F5D">
      <w:pPr>
        <w:pStyle w:val="SourceCode"/>
      </w:pPr>
      <w:r>
        <w:t>}</w:t>
      </w:r>
    </w:p>
    <w:p w14:paraId="623276CB" w14:textId="77777777" w:rsidR="00984102" w:rsidRDefault="00984102">
      <w:pPr>
        <w:pStyle w:val="SourceCode"/>
      </w:pPr>
    </w:p>
    <w:p w14:paraId="45043797" w14:textId="77777777" w:rsidR="00984102" w:rsidRDefault="003F3F5D">
      <w:pPr>
        <w:pStyle w:val="SourceCode"/>
      </w:pPr>
      <w:r>
        <w:t>// The database part of GET /contacts. An empty name lists every contact;</w:t>
      </w:r>
    </w:p>
    <w:p w14:paraId="4DD580A2" w14:textId="77777777" w:rsidR="00984102" w:rsidRDefault="003F3F5D">
      <w:pPr>
        <w:pStyle w:val="SourceCode"/>
      </w:pPr>
      <w:r>
        <w:t>// read_contact_page (Lesson 6.18a) reads at most CONTACT_LIMIT of them,</w:t>
      </w:r>
    </w:p>
    <w:p w14:paraId="12B4AC75" w14:textId="77777777" w:rsidR="00984102" w:rsidRDefault="003F3F5D">
      <w:pPr>
        <w:pStyle w:val="SourceCode"/>
      </w:pPr>
      <w:r>
        <w:t>// in id order, and checks the term with Chapter 5's validate_term. The</w:t>
      </w:r>
    </w:p>
    <w:p w14:paraId="3848C3AB" w14:textId="77777777" w:rsidR="00984102" w:rsidRDefault="003F3F5D">
      <w:pPr>
        <w:pStyle w:val="SourceCode"/>
      </w:pPr>
      <w:r>
        <w:t>// account's username comes first, for the page's Logged in as line.</w:t>
      </w:r>
    </w:p>
    <w:p w14:paraId="5A8755AE" w14:textId="77777777" w:rsidR="00984102" w:rsidRDefault="003F3F5D">
      <w:pPr>
        <w:pStyle w:val="SourceCode"/>
      </w:pPr>
      <w:r>
        <w:t>fn list_contacts(name_term: String, session_id: String) -&gt; Response {</w:t>
      </w:r>
    </w:p>
    <w:p w14:paraId="14EED6E5" w14:textId="77777777" w:rsidR="00984102" w:rsidRDefault="003F3F5D">
      <w:pPr>
        <w:pStyle w:val="SourceCode"/>
      </w:pPr>
      <w:r>
        <w:t xml:space="preserve">    let mut field = "";</w:t>
      </w:r>
    </w:p>
    <w:p w14:paraId="29B6CB23" w14:textId="77777777" w:rsidR="00984102" w:rsidRDefault="003F3F5D">
      <w:pPr>
        <w:pStyle w:val="SourceCode"/>
      </w:pPr>
      <w:r>
        <w:t xml:space="preserve">    if !name_term.is_empty() {</w:t>
      </w:r>
    </w:p>
    <w:p w14:paraId="649BBD2D" w14:textId="77777777" w:rsidR="00984102" w:rsidRDefault="003F3F5D">
      <w:pPr>
        <w:pStyle w:val="SourceCode"/>
      </w:pPr>
      <w:r>
        <w:t xml:space="preserve">        field = "name";</w:t>
      </w:r>
    </w:p>
    <w:p w14:paraId="45B561C8" w14:textId="77777777" w:rsidR="00984102" w:rsidRDefault="003F3F5D">
      <w:pPr>
        <w:pStyle w:val="SourceCode"/>
      </w:pPr>
      <w:r>
        <w:t xml:space="preserve">    }</w:t>
      </w:r>
    </w:p>
    <w:p w14:paraId="5A7507DA" w14:textId="77777777" w:rsidR="00984102" w:rsidRDefault="003F3F5D">
      <w:pPr>
        <w:pStyle w:val="SourceCode"/>
      </w:pPr>
      <w:r>
        <w:t xml:space="preserve">    let (_status, _problem, opened) = contact_store::open_connection();</w:t>
      </w:r>
    </w:p>
    <w:p w14:paraId="56BB1A00" w14:textId="77777777" w:rsidR="00984102" w:rsidRDefault="003F3F5D">
      <w:pPr>
        <w:pStyle w:val="SourceCode"/>
      </w:pPr>
      <w:r>
        <w:t xml:space="preserve">    let mut connection = match opened {</w:t>
      </w:r>
    </w:p>
    <w:p w14:paraId="62E149BD" w14:textId="77777777" w:rsidR="00984102" w:rsidRDefault="003F3F5D">
      <w:pPr>
        <w:pStyle w:val="SourceCode"/>
      </w:pPr>
      <w:r>
        <w:t xml:space="preserve">        Some(connection) =&gt; connection,</w:t>
      </w:r>
    </w:p>
    <w:p w14:paraId="77D6CC65" w14:textId="77777777" w:rsidR="00984102" w:rsidRDefault="003F3F5D">
      <w:pPr>
        <w:pStyle w:val="SourceCode"/>
      </w:pPr>
      <w:r>
        <w:t xml:space="preserve">        None =&gt; return send_store_failure(StatusCode::SERVICE_UNAVAILABLE),</w:t>
      </w:r>
    </w:p>
    <w:p w14:paraId="066C3EBF" w14:textId="77777777" w:rsidR="00984102" w:rsidRDefault="003F3F5D">
      <w:pPr>
        <w:pStyle w:val="SourceCode"/>
      </w:pPr>
      <w:r>
        <w:t xml:space="preserve">    };</w:t>
      </w:r>
    </w:p>
    <w:p w14:paraId="01AFE933" w14:textId="77777777" w:rsidR="00984102" w:rsidRDefault="003F3F5D">
      <w:pPr>
        <w:pStyle w:val="SourceCode"/>
      </w:pPr>
      <w:r>
        <w:t xml:space="preserve">    let username =</w:t>
      </w:r>
    </w:p>
    <w:p w14:paraId="54920BC3" w14:textId="77777777" w:rsidR="00984102" w:rsidRDefault="003F3F5D">
      <w:pPr>
        <w:pStyle w:val="SourceCode"/>
      </w:pPr>
      <w:r>
        <w:t xml:space="preserve">        session_store::session_username(&amp;mut connection, &amp;session_id);</w:t>
      </w:r>
    </w:p>
    <w:p w14:paraId="01DA2790" w14:textId="77777777" w:rsidR="00984102" w:rsidRDefault="003F3F5D">
      <w:pPr>
        <w:pStyle w:val="SourceCode"/>
      </w:pPr>
      <w:r>
        <w:t xml:space="preserve">    let (status, problem, page_contacts, _has_next) =</w:t>
      </w:r>
    </w:p>
    <w:p w14:paraId="292C8320" w14:textId="77777777" w:rsidR="00984102" w:rsidRDefault="003F3F5D">
      <w:pPr>
        <w:pStyle w:val="SourceCode"/>
      </w:pPr>
      <w:r>
        <w:t xml:space="preserve">        contact_page::read_contact_page(&amp;mut connection, field, &amp;name_term, 1,</w:t>
      </w:r>
    </w:p>
    <w:p w14:paraId="2BAF24DE" w14:textId="77777777" w:rsidR="00984102" w:rsidRDefault="003F3F5D">
      <w:pPr>
        <w:pStyle w:val="SourceCode"/>
      </w:pPr>
      <w:r>
        <w:t xml:space="preserve">                                        CONTACT_LIMIT);</w:t>
      </w:r>
    </w:p>
    <w:p w14:paraId="792612A4" w14:textId="77777777" w:rsidR="00984102" w:rsidRDefault="003F3F5D">
      <w:pPr>
        <w:pStyle w:val="SourceCode"/>
      </w:pPr>
      <w:r>
        <w:t xml:space="preserve">    contact_store::close_connection(connection);</w:t>
      </w:r>
    </w:p>
    <w:p w14:paraId="44A60E0C" w14:textId="77777777" w:rsidR="00984102" w:rsidRDefault="003F3F5D">
      <w:pPr>
        <w:pStyle w:val="SourceCode"/>
      </w:pPr>
      <w:r>
        <w:t xml:space="preserve">    if status == ContactStatus::InvalidInput {</w:t>
      </w:r>
    </w:p>
    <w:p w14:paraId="3175AE90" w14:textId="77777777" w:rsidR="00984102" w:rsidRDefault="003F3F5D">
      <w:pPr>
        <w:pStyle w:val="SourceCode"/>
      </w:pPr>
      <w:r>
        <w:t xml:space="preserve">        return send_message_page(StatusCode::BAD_REQUEST, "Invalid Search",</w:t>
      </w:r>
    </w:p>
    <w:p w14:paraId="0AB699BD" w14:textId="77777777" w:rsidR="00984102" w:rsidRDefault="003F3F5D">
      <w:pPr>
        <w:pStyle w:val="SourceCode"/>
      </w:pPr>
      <w:r>
        <w:t xml:space="preserve">                                 &amp;problem, CONTACTS_PAGE_PATH,</w:t>
      </w:r>
    </w:p>
    <w:p w14:paraId="1A34AFD2" w14:textId="77777777" w:rsidR="00984102" w:rsidRDefault="003F3F5D">
      <w:pPr>
        <w:pStyle w:val="SourceCode"/>
      </w:pPr>
      <w:r>
        <w:t xml:space="preserve">                                 "All contacts");</w:t>
      </w:r>
    </w:p>
    <w:p w14:paraId="7249BBB1" w14:textId="77777777" w:rsidR="00984102" w:rsidRDefault="003F3F5D">
      <w:pPr>
        <w:pStyle w:val="SourceCode"/>
      </w:pPr>
      <w:r>
        <w:t xml:space="preserve">    }</w:t>
      </w:r>
    </w:p>
    <w:p w14:paraId="11B25C2E" w14:textId="77777777" w:rsidR="00984102" w:rsidRDefault="003F3F5D">
      <w:pPr>
        <w:pStyle w:val="SourceCode"/>
      </w:pPr>
      <w:r>
        <w:t xml:space="preserve">    if status != ContactStatus::Success {</w:t>
      </w:r>
    </w:p>
    <w:p w14:paraId="02871354" w14:textId="77777777" w:rsidR="00984102" w:rsidRDefault="003F3F5D">
      <w:pPr>
        <w:pStyle w:val="SourceCode"/>
      </w:pPr>
      <w:r>
        <w:t xml:space="preserve">        return send_store_failure(StatusCode::INTERNAL_SERVER_ERROR);</w:t>
      </w:r>
    </w:p>
    <w:p w14:paraId="12FD1CFD" w14:textId="77777777" w:rsidR="00984102" w:rsidRDefault="003F3F5D">
      <w:pPr>
        <w:pStyle w:val="SourceCode"/>
      </w:pPr>
      <w:r>
        <w:t xml:space="preserve">    }</w:t>
      </w:r>
    </w:p>
    <w:p w14:paraId="134DD47B" w14:textId="77777777" w:rsidR="00984102" w:rsidRDefault="003F3F5D">
      <w:pPr>
        <w:pStyle w:val="SourceCode"/>
      </w:pPr>
      <w:r>
        <w:t xml:space="preserve">    let page = ContactListPage { username, contacts: page_contacts };</w:t>
      </w:r>
    </w:p>
    <w:p w14:paraId="2BDD3080" w14:textId="77777777" w:rsidR="00984102" w:rsidRDefault="003F3F5D">
      <w:pPr>
        <w:pStyle w:val="SourceCode"/>
      </w:pPr>
      <w:r>
        <w:t xml:space="preserve">    send_page(StatusCode::OK, &amp;page)</w:t>
      </w:r>
    </w:p>
    <w:p w14:paraId="5F9A72B8" w14:textId="77777777" w:rsidR="00984102" w:rsidRDefault="003F3F5D">
      <w:pPr>
        <w:pStyle w:val="SourceCode"/>
      </w:pPr>
      <w:r>
        <w:t>}</w:t>
      </w:r>
    </w:p>
    <w:p w14:paraId="432FDCFA" w14:textId="77777777" w:rsidR="00984102" w:rsidRDefault="00984102">
      <w:pPr>
        <w:pStyle w:val="SourceCode"/>
      </w:pPr>
    </w:p>
    <w:p w14:paraId="1E3D3E63" w14:textId="77777777" w:rsidR="00984102" w:rsidRDefault="003F3F5D">
      <w:pPr>
        <w:pStyle w:val="SourceCode"/>
      </w:pPr>
      <w:r>
        <w:t>// GET /contacts, and GET /contacts?name=... from the search form, for a</w:t>
      </w:r>
    </w:p>
    <w:p w14:paraId="2E8F0E18" w14:textId="77777777" w:rsidR="00984102" w:rsidRDefault="003F3F5D">
      <w:pPr>
        <w:pStyle w:val="SourceCode"/>
      </w:pPr>
      <w:r>
        <w:t>// logged-in visitor. Remember, the Query extractor reads the query into a</w:t>
      </w:r>
    </w:p>
    <w:p w14:paraId="411C760D" w14:textId="77777777" w:rsidR="00984102" w:rsidRDefault="003F3F5D">
      <w:pPr>
        <w:pStyle w:val="SourceCode"/>
      </w:pPr>
      <w:r>
        <w:t>// SearchForm, and one it cannot read comes back as Err (Lesson 8.4a).</w:t>
      </w:r>
    </w:p>
    <w:p w14:paraId="7BE9A790" w14:textId="77777777" w:rsidR="00984102" w:rsidRDefault="003F3F5D">
      <w:pPr>
        <w:pStyle w:val="SourceCode"/>
      </w:pPr>
      <w:r>
        <w:t>async fn handle_contact_list(</w:t>
      </w:r>
    </w:p>
    <w:p w14:paraId="4DCE2D28" w14:textId="77777777" w:rsidR="00984102" w:rsidRDefault="003F3F5D">
      <w:pPr>
        <w:pStyle w:val="SourceCode"/>
      </w:pPr>
      <w:r>
        <w:t xml:space="preserve">    jar: CookieJar, uri: Uri,</w:t>
      </w:r>
    </w:p>
    <w:p w14:paraId="79A73C75" w14:textId="77777777" w:rsidR="00984102" w:rsidRDefault="003F3F5D">
      <w:pPr>
        <w:pStyle w:val="SourceCode"/>
      </w:pPr>
      <w:r>
        <w:t xml:space="preserve">    search: Result&lt;Query&lt;SearchForm&gt;, QueryRejection&gt;,</w:t>
      </w:r>
    </w:p>
    <w:p w14:paraId="1FC7480C" w14:textId="77777777" w:rsidR="00984102" w:rsidRDefault="003F3F5D">
      <w:pPr>
        <w:pStyle w:val="SourceCode"/>
      </w:pPr>
      <w:r>
        <w:t>) -&gt; Response {</w:t>
      </w:r>
    </w:p>
    <w:p w14:paraId="3B23AB6F" w14:textId="77777777" w:rsidR="00984102" w:rsidRDefault="003F3F5D">
      <w:pPr>
        <w:pStyle w:val="SourceCode"/>
      </w:pPr>
      <w:r>
        <w:t xml:space="preserve">    let session_id = match require_login(&amp;jar, uri.path()).await {</w:t>
      </w:r>
    </w:p>
    <w:p w14:paraId="62748834" w14:textId="77777777" w:rsidR="00984102" w:rsidRDefault="003F3F5D">
      <w:pPr>
        <w:pStyle w:val="SourceCode"/>
      </w:pPr>
      <w:r>
        <w:t xml:space="preserve">        Ok(session_id) =&gt; session_id,</w:t>
      </w:r>
    </w:p>
    <w:p w14:paraId="2B9A2CA7" w14:textId="77777777" w:rsidR="00984102" w:rsidRDefault="003F3F5D">
      <w:pPr>
        <w:pStyle w:val="SourceCode"/>
      </w:pPr>
      <w:r>
        <w:t xml:space="preserve">        Err(answer) =&gt; return answer,</w:t>
      </w:r>
    </w:p>
    <w:p w14:paraId="54AFBC83" w14:textId="77777777" w:rsidR="00984102" w:rsidRDefault="003F3F5D">
      <w:pPr>
        <w:pStyle w:val="SourceCode"/>
      </w:pPr>
      <w:r>
        <w:t xml:space="preserve">    };</w:t>
      </w:r>
    </w:p>
    <w:p w14:paraId="74DFD01E" w14:textId="77777777" w:rsidR="00984102" w:rsidRDefault="003F3F5D">
      <w:pPr>
        <w:pStyle w:val="SourceCode"/>
      </w:pPr>
      <w:r>
        <w:t xml:space="preserve">    let name_term = match search {</w:t>
      </w:r>
    </w:p>
    <w:p w14:paraId="494009A1" w14:textId="77777777" w:rsidR="00984102" w:rsidRDefault="003F3F5D">
      <w:pPr>
        <w:pStyle w:val="SourceCode"/>
      </w:pPr>
      <w:r>
        <w:t xml:space="preserve">        Ok(Query(search)) =&gt; search.name.trim().to_string(),</w:t>
      </w:r>
    </w:p>
    <w:p w14:paraId="38BE53B5" w14:textId="77777777" w:rsidR="00984102" w:rsidRDefault="003F3F5D">
      <w:pPr>
        <w:pStyle w:val="SourceCode"/>
      </w:pPr>
      <w:r>
        <w:t xml:space="preserve">        Err(_) =&gt; {</w:t>
      </w:r>
    </w:p>
    <w:p w14:paraId="789E2802" w14:textId="77777777" w:rsidR="00984102" w:rsidRDefault="003F3F5D">
      <w:pPr>
        <w:pStyle w:val="SourceCode"/>
      </w:pPr>
      <w:r>
        <w:t xml:space="preserve">            return send_message_page(StatusCode::BAD_REQUEST,</w:t>
      </w:r>
    </w:p>
    <w:p w14:paraId="6671CC16" w14:textId="77777777" w:rsidR="00984102" w:rsidRDefault="003F3F5D">
      <w:pPr>
        <w:pStyle w:val="SourceCode"/>
      </w:pPr>
      <w:r>
        <w:t xml:space="preserve">                                     "Invalid Search",</w:t>
      </w:r>
    </w:p>
    <w:p w14:paraId="36AF4F78" w14:textId="77777777" w:rsidR="00984102" w:rsidRDefault="003F3F5D">
      <w:pPr>
        <w:pStyle w:val="SourceCode"/>
      </w:pPr>
      <w:r>
        <w:t xml:space="preserve">                                     "The search could not be read.",</w:t>
      </w:r>
    </w:p>
    <w:p w14:paraId="7E888283" w14:textId="77777777" w:rsidR="00984102" w:rsidRDefault="003F3F5D">
      <w:pPr>
        <w:pStyle w:val="SourceCode"/>
      </w:pPr>
      <w:r>
        <w:t xml:space="preserve">                                     CONTACTS_PAGE_PATH, "All contacts");</w:t>
      </w:r>
    </w:p>
    <w:p w14:paraId="5603C636" w14:textId="77777777" w:rsidR="00984102" w:rsidRDefault="003F3F5D">
      <w:pPr>
        <w:pStyle w:val="SourceCode"/>
      </w:pPr>
      <w:r>
        <w:t xml:space="preserve">        }</w:t>
      </w:r>
    </w:p>
    <w:p w14:paraId="69D7F1BD" w14:textId="77777777" w:rsidR="00984102" w:rsidRDefault="003F3F5D">
      <w:pPr>
        <w:pStyle w:val="SourceCode"/>
      </w:pPr>
      <w:r>
        <w:t xml:space="preserve">    };</w:t>
      </w:r>
    </w:p>
    <w:p w14:paraId="1C61BD9F" w14:textId="77777777" w:rsidR="00984102" w:rsidRDefault="003F3F5D">
      <w:pPr>
        <w:pStyle w:val="SourceCode"/>
      </w:pPr>
      <w:r>
        <w:t xml:space="preserve">    let answer = tokio::task::spawn_blocking(move || {</w:t>
      </w:r>
    </w:p>
    <w:p w14:paraId="6CB44E0E" w14:textId="77777777" w:rsidR="00984102" w:rsidRDefault="003F3F5D">
      <w:pPr>
        <w:pStyle w:val="SourceCode"/>
      </w:pPr>
      <w:r>
        <w:t xml:space="preserve">        list_contacts(name_term, session_id)</w:t>
      </w:r>
    </w:p>
    <w:p w14:paraId="5C23725C" w14:textId="77777777" w:rsidR="00984102" w:rsidRDefault="003F3F5D">
      <w:pPr>
        <w:pStyle w:val="SourceCode"/>
      </w:pPr>
      <w:r>
        <w:t xml:space="preserve">    })</w:t>
      </w:r>
    </w:p>
    <w:p w14:paraId="56E71640" w14:textId="77777777" w:rsidR="00984102" w:rsidRDefault="003F3F5D">
      <w:pPr>
        <w:pStyle w:val="SourceCode"/>
      </w:pPr>
      <w:r>
        <w:t xml:space="preserve">    .await;</w:t>
      </w:r>
    </w:p>
    <w:p w14:paraId="7A4D857D" w14:textId="77777777" w:rsidR="00984102" w:rsidRDefault="003F3F5D">
      <w:pPr>
        <w:pStyle w:val="SourceCode"/>
      </w:pPr>
      <w:r>
        <w:t xml:space="preserve">    page_answer(answer)</w:t>
      </w:r>
    </w:p>
    <w:p w14:paraId="0B07105D" w14:textId="77777777" w:rsidR="00984102" w:rsidRDefault="003F3F5D">
      <w:pPr>
        <w:pStyle w:val="SourceCode"/>
      </w:pPr>
      <w:r>
        <w:t>}</w:t>
      </w:r>
    </w:p>
    <w:p w14:paraId="290B6E51" w14:textId="77777777" w:rsidR="00984102" w:rsidRDefault="00984102">
      <w:pPr>
        <w:pStyle w:val="SourceCode"/>
      </w:pPr>
    </w:p>
    <w:p w14:paraId="3693EB8C" w14:textId="77777777" w:rsidR="00984102" w:rsidRDefault="003F3F5D">
      <w:pPr>
        <w:pStyle w:val="SourceCode"/>
      </w:pPr>
      <w:r>
        <w:t>// The database part of GET /api/v1/contacts: the contacts whose name</w:t>
      </w:r>
    </w:p>
    <w:p w14:paraId="63C036B2" w14:textId="77777777" w:rsidR="00984102" w:rsidRDefault="003F3F5D">
      <w:pPr>
        <w:pStyle w:val="SourceCode"/>
      </w:pPr>
      <w:r>
        <w:t>// holds the term, as JSON, Lesson 6.18a's page reader with the name</w:t>
      </w:r>
    </w:p>
    <w:p w14:paraId="5FFF2686" w14:textId="77777777" w:rsidR="00984102" w:rsidRDefault="003F3F5D">
      <w:pPr>
        <w:pStyle w:val="SourceCode"/>
      </w:pPr>
      <w:r>
        <w:t>// filter only; no name means every contact (Basic).</w:t>
      </w:r>
    </w:p>
    <w:p w14:paraId="5A75D70B" w14:textId="77777777" w:rsidR="00984102" w:rsidRDefault="003F3F5D">
      <w:pPr>
        <w:pStyle w:val="SourceCode"/>
      </w:pPr>
      <w:r>
        <w:t>fn read_matches(name_term: String) -&gt; Response {</w:t>
      </w:r>
    </w:p>
    <w:p w14:paraId="75C79E34" w14:textId="77777777" w:rsidR="00984102" w:rsidRDefault="003F3F5D">
      <w:pPr>
        <w:pStyle w:val="SourceCode"/>
      </w:pPr>
      <w:r>
        <w:t xml:space="preserve">    let mut field = "";</w:t>
      </w:r>
    </w:p>
    <w:p w14:paraId="060D2F99" w14:textId="77777777" w:rsidR="00984102" w:rsidRDefault="003F3F5D">
      <w:pPr>
        <w:pStyle w:val="SourceCode"/>
      </w:pPr>
      <w:r>
        <w:t xml:space="preserve">    if !name_term.is_empty() {</w:t>
      </w:r>
    </w:p>
    <w:p w14:paraId="42E7BA0D" w14:textId="77777777" w:rsidR="00984102" w:rsidRDefault="003F3F5D">
      <w:pPr>
        <w:pStyle w:val="SourceCode"/>
      </w:pPr>
      <w:r>
        <w:t xml:space="preserve">        field = "name";</w:t>
      </w:r>
    </w:p>
    <w:p w14:paraId="4ED96AC6" w14:textId="77777777" w:rsidR="00984102" w:rsidRDefault="003F3F5D">
      <w:pPr>
        <w:pStyle w:val="SourceCode"/>
      </w:pPr>
      <w:r>
        <w:t xml:space="preserve">    }</w:t>
      </w:r>
    </w:p>
    <w:p w14:paraId="05E216E8" w14:textId="77777777" w:rsidR="00984102" w:rsidRDefault="003F3F5D">
      <w:pPr>
        <w:pStyle w:val="SourceCode"/>
      </w:pPr>
      <w:r>
        <w:t xml:space="preserve">    let (_status, _problem, opened) = contact_store::open_connection();</w:t>
      </w:r>
    </w:p>
    <w:p w14:paraId="4D95881D" w14:textId="77777777" w:rsidR="00984102" w:rsidRDefault="003F3F5D">
      <w:pPr>
        <w:pStyle w:val="SourceCode"/>
      </w:pPr>
      <w:r>
        <w:t xml:space="preserve">    let mut connection = match opened {</w:t>
      </w:r>
    </w:p>
    <w:p w14:paraId="7C93A576" w14:textId="77777777" w:rsidR="00984102" w:rsidRDefault="003F3F5D">
      <w:pPr>
        <w:pStyle w:val="SourceCode"/>
      </w:pPr>
      <w:r>
        <w:t xml:space="preserve">        Some(connection) =&gt; connection,</w:t>
      </w:r>
    </w:p>
    <w:p w14:paraId="473F9368" w14:textId="77777777" w:rsidR="00984102" w:rsidRDefault="003F3F5D">
      <w:pPr>
        <w:pStyle w:val="SourceCode"/>
      </w:pPr>
      <w:r>
        <w:t xml:space="preserve">        None =&gt; {</w:t>
      </w:r>
    </w:p>
    <w:p w14:paraId="6D06DA37" w14:textId="77777777" w:rsidR="00984102" w:rsidRDefault="003F3F5D">
      <w:pPr>
        <w:pStyle w:val="SourceCode"/>
      </w:pPr>
      <w:r>
        <w:t xml:space="preserve">            return send_error(StatusCode::SERVICE_UNAVAILABLE,</w:t>
      </w:r>
    </w:p>
    <w:p w14:paraId="3AEE5D3A" w14:textId="77777777" w:rsidR="00984102" w:rsidRDefault="003F3F5D">
      <w:pPr>
        <w:pStyle w:val="SourceCode"/>
      </w:pPr>
      <w:r>
        <w:t xml:space="preserve">                              "database_unavailable",</w:t>
      </w:r>
    </w:p>
    <w:p w14:paraId="657B4D9D" w14:textId="77777777" w:rsidR="00984102" w:rsidRDefault="003F3F5D">
      <w:pPr>
        <w:pStyle w:val="SourceCode"/>
      </w:pPr>
      <w:r>
        <w:t xml:space="preserve">                              "the contacts cannot be reached");</w:t>
      </w:r>
    </w:p>
    <w:p w14:paraId="465D6E2E" w14:textId="77777777" w:rsidR="00984102" w:rsidRDefault="003F3F5D">
      <w:pPr>
        <w:pStyle w:val="SourceCode"/>
      </w:pPr>
      <w:r>
        <w:t xml:space="preserve">        }</w:t>
      </w:r>
    </w:p>
    <w:p w14:paraId="0958B501" w14:textId="77777777" w:rsidR="00984102" w:rsidRDefault="003F3F5D">
      <w:pPr>
        <w:pStyle w:val="SourceCode"/>
      </w:pPr>
      <w:r>
        <w:t xml:space="preserve">    };</w:t>
      </w:r>
    </w:p>
    <w:p w14:paraId="2B24961F" w14:textId="77777777" w:rsidR="00984102" w:rsidRDefault="003F3F5D">
      <w:pPr>
        <w:pStyle w:val="SourceCode"/>
      </w:pPr>
      <w:r>
        <w:t xml:space="preserve">    let (status, _problem, page_contacts, _has_next) =</w:t>
      </w:r>
    </w:p>
    <w:p w14:paraId="359FE3ED" w14:textId="77777777" w:rsidR="00984102" w:rsidRDefault="003F3F5D">
      <w:pPr>
        <w:pStyle w:val="SourceCode"/>
      </w:pPr>
      <w:r>
        <w:t xml:space="preserve">        contact_page::read_contact_page(&amp;mut connection, field, &amp;name_term, 1,</w:t>
      </w:r>
    </w:p>
    <w:p w14:paraId="51F7CB92" w14:textId="77777777" w:rsidR="00984102" w:rsidRDefault="003F3F5D">
      <w:pPr>
        <w:pStyle w:val="SourceCode"/>
      </w:pPr>
      <w:r>
        <w:t xml:space="preserve">                                        CONTACT_LIMIT);</w:t>
      </w:r>
    </w:p>
    <w:p w14:paraId="2A497D07" w14:textId="77777777" w:rsidR="00984102" w:rsidRDefault="003F3F5D">
      <w:pPr>
        <w:pStyle w:val="SourceCode"/>
      </w:pPr>
      <w:r>
        <w:t xml:space="preserve">    contact_store::close_connection(connection);</w:t>
      </w:r>
    </w:p>
    <w:p w14:paraId="604E38FA" w14:textId="77777777" w:rsidR="00984102" w:rsidRDefault="003F3F5D">
      <w:pPr>
        <w:pStyle w:val="SourceCode"/>
      </w:pPr>
      <w:r>
        <w:t xml:space="preserve">    if status == ContactStatus::InvalidInput {</w:t>
      </w:r>
    </w:p>
    <w:p w14:paraId="33ECBAF1" w14:textId="77777777" w:rsidR="00984102" w:rsidRDefault="003F3F5D">
      <w:pPr>
        <w:pStyle w:val="SourceCode"/>
      </w:pPr>
      <w:r>
        <w:t xml:space="preserve">        return send_error(StatusCode::BAD_REQUEST, "invalid_input",</w:t>
      </w:r>
    </w:p>
    <w:p w14:paraId="1BCC8D83" w14:textId="77777777" w:rsidR="00984102" w:rsidRDefault="003F3F5D">
      <w:pPr>
        <w:pStyle w:val="SourceCode"/>
      </w:pPr>
      <w:r>
        <w:t xml:space="preserve">                          "search term must be at most 100 characters");</w:t>
      </w:r>
    </w:p>
    <w:p w14:paraId="115DABE4" w14:textId="77777777" w:rsidR="00984102" w:rsidRDefault="003F3F5D">
      <w:pPr>
        <w:pStyle w:val="SourceCode"/>
      </w:pPr>
      <w:r>
        <w:t xml:space="preserve">    }</w:t>
      </w:r>
    </w:p>
    <w:p w14:paraId="51980060" w14:textId="77777777" w:rsidR="00984102" w:rsidRDefault="003F3F5D">
      <w:pPr>
        <w:pStyle w:val="SourceCode"/>
      </w:pPr>
      <w:r>
        <w:t xml:space="preserve">    if status != ContactStatus::Success {</w:t>
      </w:r>
    </w:p>
    <w:p w14:paraId="4F5345B4" w14:textId="77777777" w:rsidR="00984102" w:rsidRDefault="003F3F5D">
      <w:pPr>
        <w:pStyle w:val="SourceCode"/>
      </w:pPr>
      <w:r>
        <w:t xml:space="preserve">        return send_error(StatusCode::INTERNAL_SERVER_ERROR,</w:t>
      </w:r>
    </w:p>
    <w:p w14:paraId="48A5FAA2" w14:textId="77777777" w:rsidR="00984102" w:rsidRDefault="003F3F5D">
      <w:pPr>
        <w:pStyle w:val="SourceCode"/>
      </w:pPr>
      <w:r>
        <w:t xml:space="preserve">                          "database_failure",</w:t>
      </w:r>
    </w:p>
    <w:p w14:paraId="228CF670" w14:textId="77777777" w:rsidR="00984102" w:rsidRDefault="003F3F5D">
      <w:pPr>
        <w:pStyle w:val="SourceCode"/>
      </w:pPr>
      <w:r>
        <w:t xml:space="preserve">                          "the request could not be finished");</w:t>
      </w:r>
    </w:p>
    <w:p w14:paraId="14D6FB82" w14:textId="77777777" w:rsidR="00984102" w:rsidRDefault="003F3F5D">
      <w:pPr>
        <w:pStyle w:val="SourceCode"/>
      </w:pPr>
      <w:r>
        <w:t xml:space="preserve">    }</w:t>
      </w:r>
    </w:p>
    <w:p w14:paraId="167B7562" w14:textId="77777777" w:rsidR="00984102" w:rsidRDefault="003F3F5D">
      <w:pPr>
        <w:pStyle w:val="SourceCode"/>
      </w:pPr>
      <w:r>
        <w:t xml:space="preserve">    let mut records: Vec&lt;ContactRecord&gt; = Vec::new();</w:t>
      </w:r>
    </w:p>
    <w:p w14:paraId="1952EB33" w14:textId="77777777" w:rsidR="00984102" w:rsidRDefault="003F3F5D">
      <w:pPr>
        <w:pStyle w:val="SourceCode"/>
      </w:pPr>
      <w:r>
        <w:t xml:space="preserve">    for contact in page_contacts {</w:t>
      </w:r>
    </w:p>
    <w:p w14:paraId="1D15B8A7" w14:textId="77777777" w:rsidR="00984102" w:rsidRDefault="003F3F5D">
      <w:pPr>
        <w:pStyle w:val="SourceCode"/>
      </w:pPr>
      <w:r>
        <w:t xml:space="preserve">        records.push(ContactRecord {</w:t>
      </w:r>
    </w:p>
    <w:p w14:paraId="6559B030" w14:textId="77777777" w:rsidR="00984102" w:rsidRDefault="003F3F5D">
      <w:pPr>
        <w:pStyle w:val="SourceCode"/>
      </w:pPr>
      <w:r>
        <w:t xml:space="preserve">            id: contact.id,</w:t>
      </w:r>
    </w:p>
    <w:p w14:paraId="3CC91341" w14:textId="77777777" w:rsidR="00984102" w:rsidRDefault="003F3F5D">
      <w:pPr>
        <w:pStyle w:val="SourceCode"/>
      </w:pPr>
      <w:r>
        <w:t xml:space="preserve">            full_name: contact.full_name,</w:t>
      </w:r>
    </w:p>
    <w:p w14:paraId="08F47B16" w14:textId="77777777" w:rsidR="00984102" w:rsidRDefault="003F3F5D">
      <w:pPr>
        <w:pStyle w:val="SourceCode"/>
      </w:pPr>
      <w:r>
        <w:t xml:space="preserve">            email: contact.email,</w:t>
      </w:r>
    </w:p>
    <w:p w14:paraId="26229FA2" w14:textId="77777777" w:rsidR="00984102" w:rsidRDefault="003F3F5D">
      <w:pPr>
        <w:pStyle w:val="SourceCode"/>
      </w:pPr>
      <w:r>
        <w:t xml:space="preserve">            phone: contact.phone,</w:t>
      </w:r>
    </w:p>
    <w:p w14:paraId="1952DCE0" w14:textId="77777777" w:rsidR="00984102" w:rsidRDefault="003F3F5D">
      <w:pPr>
        <w:pStyle w:val="SourceCode"/>
      </w:pPr>
      <w:r>
        <w:t xml:space="preserve">        });</w:t>
      </w:r>
    </w:p>
    <w:p w14:paraId="1AF03ABE" w14:textId="77777777" w:rsidR="00984102" w:rsidRDefault="003F3F5D">
      <w:pPr>
        <w:pStyle w:val="SourceCode"/>
      </w:pPr>
      <w:r>
        <w:t xml:space="preserve">    }</w:t>
      </w:r>
    </w:p>
    <w:p w14:paraId="0D0A5BCD" w14:textId="77777777" w:rsidR="00984102" w:rsidRDefault="003F3F5D">
      <w:pPr>
        <w:pStyle w:val="SourceCode"/>
      </w:pPr>
      <w:r>
        <w:t xml:space="preserve">    send_json(StatusCode::OK, records)</w:t>
      </w:r>
    </w:p>
    <w:p w14:paraId="6170739B" w14:textId="77777777" w:rsidR="00984102" w:rsidRDefault="003F3F5D">
      <w:pPr>
        <w:pStyle w:val="SourceCode"/>
      </w:pPr>
      <w:r>
        <w:t>}</w:t>
      </w:r>
    </w:p>
    <w:p w14:paraId="320FDAA0" w14:textId="77777777" w:rsidR="00984102" w:rsidRDefault="00984102">
      <w:pPr>
        <w:pStyle w:val="SourceCode"/>
      </w:pPr>
    </w:p>
    <w:p w14:paraId="2542F362" w14:textId="77777777" w:rsidR="00984102" w:rsidRDefault="003F3F5D">
      <w:pPr>
        <w:pStyle w:val="SourceCode"/>
      </w:pPr>
      <w:r>
        <w:t>// GET /api/v1/contacts?name=..., for the page's script. It runs only</w:t>
      </w:r>
    </w:p>
    <w:p w14:paraId="147FC67A" w14:textId="77777777" w:rsidR="00984102" w:rsidRDefault="003F3F5D">
      <w:pPr>
        <w:pStyle w:val="SourceCode"/>
      </w:pPr>
      <w:r>
        <w:t>// after require_api_login let the request through, so the visitor has a</w:t>
      </w:r>
    </w:p>
    <w:p w14:paraId="04EE01ED" w14:textId="77777777" w:rsidR="00984102" w:rsidRDefault="003F3F5D">
      <w:pPr>
        <w:pStyle w:val="SourceCode"/>
      </w:pPr>
      <w:r>
        <w:t>// live session. Remember, the Query extractor reads name= (Lesson 8.4a).</w:t>
      </w:r>
    </w:p>
    <w:p w14:paraId="39CC9F24" w14:textId="77777777" w:rsidR="00984102" w:rsidRDefault="003F3F5D">
      <w:pPr>
        <w:pStyle w:val="SourceCode"/>
      </w:pPr>
      <w:r>
        <w:t>async fn handle_contacts_api(</w:t>
      </w:r>
    </w:p>
    <w:p w14:paraId="7A01EAD6" w14:textId="77777777" w:rsidR="00984102" w:rsidRDefault="003F3F5D">
      <w:pPr>
        <w:pStyle w:val="SourceCode"/>
      </w:pPr>
      <w:r>
        <w:t xml:space="preserve">    search: Result&lt;Query&lt;SearchForm&gt;, QueryRejection&gt;,</w:t>
      </w:r>
    </w:p>
    <w:p w14:paraId="369B0DE0" w14:textId="77777777" w:rsidR="00984102" w:rsidRDefault="003F3F5D">
      <w:pPr>
        <w:pStyle w:val="SourceCode"/>
      </w:pPr>
      <w:r>
        <w:t>) -&gt; Response {</w:t>
      </w:r>
    </w:p>
    <w:p w14:paraId="75702735" w14:textId="77777777" w:rsidR="00984102" w:rsidRDefault="003F3F5D">
      <w:pPr>
        <w:pStyle w:val="SourceCode"/>
      </w:pPr>
      <w:r>
        <w:t xml:space="preserve">    let name_term = match search {</w:t>
      </w:r>
    </w:p>
    <w:p w14:paraId="6A9D1E7A" w14:textId="77777777" w:rsidR="00984102" w:rsidRDefault="003F3F5D">
      <w:pPr>
        <w:pStyle w:val="SourceCode"/>
      </w:pPr>
      <w:r>
        <w:t xml:space="preserve">        Ok(Query(search)) =&gt; search.name.trim().to_string(),</w:t>
      </w:r>
    </w:p>
    <w:p w14:paraId="28A722D6" w14:textId="77777777" w:rsidR="00984102" w:rsidRDefault="003F3F5D">
      <w:pPr>
        <w:pStyle w:val="SourceCode"/>
      </w:pPr>
      <w:r>
        <w:t xml:space="preserve">        Err(_) =&gt; {</w:t>
      </w:r>
    </w:p>
    <w:p w14:paraId="2EF03087" w14:textId="77777777" w:rsidR="00984102" w:rsidRDefault="003F3F5D">
      <w:pPr>
        <w:pStyle w:val="SourceCode"/>
      </w:pPr>
      <w:r>
        <w:t xml:space="preserve">            return send_error(StatusCode::BAD_REQUEST, "invalid_input",</w:t>
      </w:r>
    </w:p>
    <w:p w14:paraId="4F827B24" w14:textId="77777777" w:rsidR="00984102" w:rsidRDefault="003F3F5D">
      <w:pPr>
        <w:pStyle w:val="SourceCode"/>
      </w:pPr>
      <w:r>
        <w:t xml:space="preserve">                              "the search could not be read");</w:t>
      </w:r>
    </w:p>
    <w:p w14:paraId="5BBAF496" w14:textId="77777777" w:rsidR="00984102" w:rsidRDefault="003F3F5D">
      <w:pPr>
        <w:pStyle w:val="SourceCode"/>
      </w:pPr>
      <w:r>
        <w:t xml:space="preserve">        }</w:t>
      </w:r>
    </w:p>
    <w:p w14:paraId="2E45F689" w14:textId="77777777" w:rsidR="00984102" w:rsidRDefault="003F3F5D">
      <w:pPr>
        <w:pStyle w:val="SourceCode"/>
      </w:pPr>
      <w:r>
        <w:t xml:space="preserve">    };</w:t>
      </w:r>
    </w:p>
    <w:p w14:paraId="4D0FA9A7" w14:textId="77777777" w:rsidR="00984102" w:rsidRDefault="003F3F5D">
      <w:pPr>
        <w:pStyle w:val="SourceCode"/>
      </w:pPr>
      <w:r>
        <w:t xml:space="preserve">    let answer =</w:t>
      </w:r>
    </w:p>
    <w:p w14:paraId="6CEC5B3C" w14:textId="77777777" w:rsidR="00984102" w:rsidRDefault="003F3F5D">
      <w:pPr>
        <w:pStyle w:val="SourceCode"/>
      </w:pPr>
      <w:r>
        <w:t xml:space="preserve">        tokio::task::spawn_blocking(move || read_matches(name_term)).await;</w:t>
      </w:r>
    </w:p>
    <w:p w14:paraId="4274F865" w14:textId="77777777" w:rsidR="00984102" w:rsidRDefault="003F3F5D">
      <w:pPr>
        <w:pStyle w:val="SourceCode"/>
      </w:pPr>
      <w:r>
        <w:t xml:space="preserve">    match answer {</w:t>
      </w:r>
    </w:p>
    <w:p w14:paraId="1C6A0E3D" w14:textId="77777777" w:rsidR="00984102" w:rsidRDefault="003F3F5D">
      <w:pPr>
        <w:pStyle w:val="SourceCode"/>
      </w:pPr>
      <w:r>
        <w:t xml:space="preserve">        Ok(response) =&gt; response,</w:t>
      </w:r>
    </w:p>
    <w:p w14:paraId="2BB101F1" w14:textId="77777777" w:rsidR="00984102" w:rsidRDefault="003F3F5D">
      <w:pPr>
        <w:pStyle w:val="SourceCode"/>
      </w:pPr>
      <w:r>
        <w:t xml:space="preserve">        Err(_) =&gt; send_error(StatusCode::INTERNAL_SERVER_ERROR,</w:t>
      </w:r>
    </w:p>
    <w:p w14:paraId="40A454D7" w14:textId="77777777" w:rsidR="00984102" w:rsidRDefault="003F3F5D">
      <w:pPr>
        <w:pStyle w:val="SourceCode"/>
      </w:pPr>
      <w:r>
        <w:t xml:space="preserve">                             "database_failure",</w:t>
      </w:r>
    </w:p>
    <w:p w14:paraId="7B579139" w14:textId="77777777" w:rsidR="00984102" w:rsidRDefault="003F3F5D">
      <w:pPr>
        <w:pStyle w:val="SourceCode"/>
      </w:pPr>
      <w:r>
        <w:t xml:space="preserve">                             "the request could not be finished"),</w:t>
      </w:r>
    </w:p>
    <w:p w14:paraId="696B1EBB" w14:textId="77777777" w:rsidR="00984102" w:rsidRDefault="003F3F5D">
      <w:pPr>
        <w:pStyle w:val="SourceCode"/>
      </w:pPr>
      <w:r>
        <w:t xml:space="preserve">    }</w:t>
      </w:r>
    </w:p>
    <w:p w14:paraId="4D86E2D8" w14:textId="77777777" w:rsidR="00984102" w:rsidRDefault="003F3F5D">
      <w:pPr>
        <w:pStyle w:val="SourceCode"/>
      </w:pPr>
      <w:r>
        <w:t>}</w:t>
      </w:r>
    </w:p>
    <w:p w14:paraId="4AB95C6C" w14:textId="77777777" w:rsidR="00984102" w:rsidRDefault="00984102">
      <w:pPr>
        <w:pStyle w:val="SourceCode"/>
      </w:pPr>
    </w:p>
    <w:p w14:paraId="441B80EA" w14:textId="77777777" w:rsidR="00984102" w:rsidRDefault="003F3F5D">
      <w:pPr>
        <w:pStyle w:val="SourceCode"/>
      </w:pPr>
      <w:r>
        <w:t>// GET /contacts/new: the empty form, for a logged-in visitor.</w:t>
      </w:r>
    </w:p>
    <w:p w14:paraId="6E2D5723" w14:textId="77777777" w:rsidR="00984102" w:rsidRDefault="003F3F5D">
      <w:pPr>
        <w:pStyle w:val="SourceCode"/>
      </w:pPr>
      <w:r>
        <w:t>async fn handle_new_contact(jar: CookieJar, uri: Uri) -&gt; Response {</w:t>
      </w:r>
    </w:p>
    <w:p w14:paraId="5C74DA84" w14:textId="77777777" w:rsidR="00984102" w:rsidRDefault="003F3F5D">
      <w:pPr>
        <w:pStyle w:val="SourceCode"/>
      </w:pPr>
      <w:r>
        <w:t xml:space="preserve">    if let Err(answer) = require_login(&amp;jar, uri.path()).await {</w:t>
      </w:r>
    </w:p>
    <w:p w14:paraId="09EFDD16" w14:textId="77777777" w:rsidR="00984102" w:rsidRDefault="003F3F5D">
      <w:pPr>
        <w:pStyle w:val="SourceCode"/>
      </w:pPr>
      <w:r>
        <w:t xml:space="preserve">        return answer;</w:t>
      </w:r>
    </w:p>
    <w:p w14:paraId="52015461" w14:textId="77777777" w:rsidR="00984102" w:rsidRDefault="003F3F5D">
      <w:pPr>
        <w:pStyle w:val="SourceCode"/>
      </w:pPr>
      <w:r>
        <w:t xml:space="preserve">    }</w:t>
      </w:r>
    </w:p>
    <w:p w14:paraId="180F00B5" w14:textId="77777777" w:rsidR="00984102" w:rsidRDefault="003F3F5D">
      <w:pPr>
        <w:pStyle w:val="SourceCode"/>
      </w:pPr>
      <w:r>
        <w:t xml:space="preserve">    send_form(StatusCode::OK, NEW_FORM_NOTICE, "", "", "", &amp;no_problems())</w:t>
      </w:r>
    </w:p>
    <w:p w14:paraId="129ACFB6" w14:textId="77777777" w:rsidR="00984102" w:rsidRDefault="003F3F5D">
      <w:pPr>
        <w:pStyle w:val="SourceCode"/>
      </w:pPr>
      <w:r>
        <w:t>}</w:t>
      </w:r>
    </w:p>
    <w:p w14:paraId="581F362F" w14:textId="77777777" w:rsidR="00984102" w:rsidRDefault="00984102">
      <w:pPr>
        <w:pStyle w:val="SourceCode"/>
      </w:pPr>
    </w:p>
    <w:p w14:paraId="406E8456" w14:textId="77777777" w:rsidR="00984102" w:rsidRDefault="003F3F5D">
      <w:pPr>
        <w:pStyle w:val="SourceCode"/>
      </w:pPr>
      <w:r>
        <w:t>// The database part of POST /contacts, with the flash. Remember, every</w:t>
      </w:r>
    </w:p>
    <w:p w14:paraId="6AD7BA38" w14:textId="77777777" w:rsidR="00984102" w:rsidRDefault="003F3F5D">
      <w:pPr>
        <w:pStyle w:val="SourceCode"/>
      </w:pPr>
      <w:r>
        <w:t>// field is checked before this part opens the database, and the form</w:t>
      </w:r>
    </w:p>
    <w:p w14:paraId="710FF485" w14:textId="77777777" w:rsidR="00984102" w:rsidRDefault="003F3F5D">
      <w:pPr>
        <w:pStyle w:val="SourceCode"/>
      </w:pPr>
      <w:r>
        <w:t>// comes back with 400 and every problem at once.</w:t>
      </w:r>
    </w:p>
    <w:p w14:paraId="0C248E07" w14:textId="77777777" w:rsidR="00984102" w:rsidRDefault="003F3F5D">
      <w:pPr>
        <w:pStyle w:val="SourceCode"/>
      </w:pPr>
      <w:r>
        <w:t>fn create_contact(form: ContactForm, session_id: String) -&gt; Response {</w:t>
      </w:r>
    </w:p>
    <w:p w14:paraId="716951D2" w14:textId="77777777" w:rsidR="00984102" w:rsidRDefault="003F3F5D">
      <w:pPr>
        <w:pStyle w:val="SourceCode"/>
      </w:pPr>
      <w:r>
        <w:t xml:space="preserve">    let full_name = form.name.trim();</w:t>
      </w:r>
    </w:p>
    <w:p w14:paraId="7074D6BA" w14:textId="77777777" w:rsidR="00984102" w:rsidRDefault="003F3F5D">
      <w:pPr>
        <w:pStyle w:val="SourceCode"/>
      </w:pPr>
      <w:r>
        <w:t xml:space="preserve">    let email = form.email.trim();</w:t>
      </w:r>
    </w:p>
    <w:p w14:paraId="4D5E9E12" w14:textId="77777777" w:rsidR="00984102" w:rsidRDefault="003F3F5D">
      <w:pPr>
        <w:pStyle w:val="SourceCode"/>
      </w:pPr>
      <w:r>
        <w:t xml:space="preserve">    let phone = form.phone.trim();</w:t>
      </w:r>
    </w:p>
    <w:p w14:paraId="41E30629" w14:textId="77777777" w:rsidR="00984102" w:rsidRDefault="003F3F5D">
      <w:pPr>
        <w:pStyle w:val="SourceCode"/>
      </w:pPr>
      <w:r>
        <w:t xml:space="preserve">    let problems = check_each_field(full_name, email, phone);</w:t>
      </w:r>
    </w:p>
    <w:p w14:paraId="3D7022C5" w14:textId="77777777" w:rsidR="00984102" w:rsidRDefault="003F3F5D">
      <w:pPr>
        <w:pStyle w:val="SourceCode"/>
      </w:pPr>
      <w:r>
        <w:t xml:space="preserve">    if has_problem(&amp;problems) {</w:t>
      </w:r>
    </w:p>
    <w:p w14:paraId="11F2AB2C" w14:textId="77777777" w:rsidR="00984102" w:rsidRDefault="003F3F5D">
      <w:pPr>
        <w:pStyle w:val="SourceCode"/>
      </w:pPr>
      <w:r>
        <w:t xml:space="preserve">        return send_form(StatusCode::BAD_REQUEST, REFUSED_FORM_NOTICE,</w:t>
      </w:r>
    </w:p>
    <w:p w14:paraId="259D7507" w14:textId="77777777" w:rsidR="00984102" w:rsidRDefault="003F3F5D">
      <w:pPr>
        <w:pStyle w:val="SourceCode"/>
      </w:pPr>
      <w:r>
        <w:t xml:space="preserve">                         full_name, email, phone, &amp;problems);</w:t>
      </w:r>
    </w:p>
    <w:p w14:paraId="249F504E" w14:textId="77777777" w:rsidR="00984102" w:rsidRDefault="003F3F5D">
      <w:pPr>
        <w:pStyle w:val="SourceCode"/>
      </w:pPr>
      <w:r>
        <w:t xml:space="preserve">    }</w:t>
      </w:r>
    </w:p>
    <w:p w14:paraId="0ED8941C" w14:textId="77777777" w:rsidR="00984102" w:rsidRDefault="003F3F5D">
      <w:pPr>
        <w:pStyle w:val="SourceCode"/>
      </w:pPr>
      <w:r>
        <w:t xml:space="preserve">    let (status, problem, opened) = contact_store::open_connection();</w:t>
      </w:r>
    </w:p>
    <w:p w14:paraId="25B6AC7F" w14:textId="77777777" w:rsidR="00984102" w:rsidRDefault="003F3F5D">
      <w:pPr>
        <w:pStyle w:val="SourceCode"/>
      </w:pPr>
      <w:r>
        <w:t xml:space="preserve">    let mut connection = match opened {</w:t>
      </w:r>
    </w:p>
    <w:p w14:paraId="6C04520F" w14:textId="77777777" w:rsidR="00984102" w:rsidRDefault="003F3F5D">
      <w:pPr>
        <w:pStyle w:val="SourceCode"/>
      </w:pPr>
      <w:r>
        <w:t xml:space="preserve">        Some(connection) =&gt; connection,</w:t>
      </w:r>
    </w:p>
    <w:p w14:paraId="7CCD060D" w14:textId="77777777" w:rsidR="00984102" w:rsidRDefault="003F3F5D">
      <w:pPr>
        <w:pStyle w:val="SourceCode"/>
      </w:pPr>
      <w:r>
        <w:t xml:space="preserve">        None =&gt; {</w:t>
      </w:r>
    </w:p>
    <w:p w14:paraId="606E239F" w14:textId="77777777" w:rsidR="00984102" w:rsidRDefault="003F3F5D">
      <w:pPr>
        <w:pStyle w:val="SourceCode"/>
      </w:pPr>
      <w:r>
        <w:t xml:space="preserve">            return send_refused_form(StatusCode::SERVICE_UNAVAILABLE, &amp;status,</w:t>
      </w:r>
    </w:p>
    <w:p w14:paraId="7C59712F" w14:textId="77777777" w:rsidR="00984102" w:rsidRDefault="003F3F5D">
      <w:pPr>
        <w:pStyle w:val="SourceCode"/>
      </w:pPr>
      <w:r>
        <w:t xml:space="preserve">                                     &amp;problem, full_name, email, phone);</w:t>
      </w:r>
    </w:p>
    <w:p w14:paraId="0E5823E5" w14:textId="77777777" w:rsidR="00984102" w:rsidRDefault="003F3F5D">
      <w:pPr>
        <w:pStyle w:val="SourceCode"/>
      </w:pPr>
      <w:r>
        <w:t xml:space="preserve">        }</w:t>
      </w:r>
    </w:p>
    <w:p w14:paraId="6665B991" w14:textId="77777777" w:rsidR="00984102" w:rsidRDefault="003F3F5D">
      <w:pPr>
        <w:pStyle w:val="SourceCode"/>
      </w:pPr>
      <w:r>
        <w:t xml:space="preserve">    };</w:t>
      </w:r>
    </w:p>
    <w:p w14:paraId="678CE469" w14:textId="77777777" w:rsidR="00984102" w:rsidRDefault="003F3F5D">
      <w:pPr>
        <w:pStyle w:val="SourceCode"/>
      </w:pPr>
      <w:r>
        <w:t xml:space="preserve">    let stored_phone = if phone.is_empty() {</w:t>
      </w:r>
    </w:p>
    <w:p w14:paraId="23239033" w14:textId="77777777" w:rsidR="00984102" w:rsidRDefault="003F3F5D">
      <w:pPr>
        <w:pStyle w:val="SourceCode"/>
      </w:pPr>
      <w:r>
        <w:t xml:space="preserve">        None</w:t>
      </w:r>
    </w:p>
    <w:p w14:paraId="265FB844" w14:textId="77777777" w:rsidR="00984102" w:rsidRDefault="003F3F5D">
      <w:pPr>
        <w:pStyle w:val="SourceCode"/>
      </w:pPr>
      <w:r>
        <w:t xml:space="preserve">    } else {</w:t>
      </w:r>
    </w:p>
    <w:p w14:paraId="412CC3F9" w14:textId="77777777" w:rsidR="00984102" w:rsidRDefault="003F3F5D">
      <w:pPr>
        <w:pStyle w:val="SourceCode"/>
      </w:pPr>
      <w:r>
        <w:t xml:space="preserve">        Some(phone.to_string())</w:t>
      </w:r>
    </w:p>
    <w:p w14:paraId="6D66F4EE" w14:textId="77777777" w:rsidR="00984102" w:rsidRDefault="003F3F5D">
      <w:pPr>
        <w:pStyle w:val="SourceCode"/>
      </w:pPr>
      <w:r>
        <w:t xml:space="preserve">    };</w:t>
      </w:r>
    </w:p>
    <w:p w14:paraId="21CF479F" w14:textId="77777777" w:rsidR="00984102" w:rsidRDefault="003F3F5D">
      <w:pPr>
        <w:pStyle w:val="SourceCode"/>
      </w:pPr>
      <w:r>
        <w:t xml:space="preserve">    let new_contact = Contact {</w:t>
      </w:r>
    </w:p>
    <w:p w14:paraId="27FB6DAA" w14:textId="77777777" w:rsidR="00984102" w:rsidRDefault="003F3F5D">
      <w:pPr>
        <w:pStyle w:val="SourceCode"/>
      </w:pPr>
      <w:r>
        <w:t xml:space="preserve">        id: 0,</w:t>
      </w:r>
    </w:p>
    <w:p w14:paraId="73AAD07F" w14:textId="77777777" w:rsidR="00984102" w:rsidRDefault="003F3F5D">
      <w:pPr>
        <w:pStyle w:val="SourceCode"/>
      </w:pPr>
      <w:r>
        <w:t xml:space="preserve">        full_name: full_name.to_string(),</w:t>
      </w:r>
    </w:p>
    <w:p w14:paraId="7B0D8BBF" w14:textId="77777777" w:rsidR="00984102" w:rsidRDefault="003F3F5D">
      <w:pPr>
        <w:pStyle w:val="SourceCode"/>
      </w:pPr>
      <w:r>
        <w:t xml:space="preserve">        email: email.to_string(),</w:t>
      </w:r>
    </w:p>
    <w:p w14:paraId="51B72914" w14:textId="77777777" w:rsidR="00984102" w:rsidRDefault="003F3F5D">
      <w:pPr>
        <w:pStyle w:val="SourceCode"/>
      </w:pPr>
      <w:r>
        <w:t xml:space="preserve">        phone: stored_phone,</w:t>
      </w:r>
    </w:p>
    <w:p w14:paraId="7AAFC67E" w14:textId="77777777" w:rsidR="00984102" w:rsidRDefault="003F3F5D">
      <w:pPr>
        <w:pStyle w:val="SourceCode"/>
      </w:pPr>
      <w:r>
        <w:t xml:space="preserve">    };</w:t>
      </w:r>
    </w:p>
    <w:p w14:paraId="445ED4FF" w14:textId="77777777" w:rsidR="00984102" w:rsidRDefault="003F3F5D">
      <w:pPr>
        <w:pStyle w:val="SourceCode"/>
      </w:pPr>
      <w:r>
        <w:t xml:space="preserve">    let (status, problem, stored) =</w:t>
      </w:r>
    </w:p>
    <w:p w14:paraId="051E12FB" w14:textId="77777777" w:rsidR="00984102" w:rsidRDefault="003F3F5D">
      <w:pPr>
        <w:pStyle w:val="SourceCode"/>
      </w:pPr>
      <w:r>
        <w:t xml:space="preserve">        contact_create::add_contact_record(&amp;mut connection, new_contact);</w:t>
      </w:r>
    </w:p>
    <w:p w14:paraId="6DCAE094" w14:textId="77777777" w:rsidR="00984102" w:rsidRDefault="003F3F5D">
      <w:pPr>
        <w:pStyle w:val="SourceCode"/>
      </w:pPr>
      <w:r>
        <w:t xml:space="preserve">    let contact = match stored {</w:t>
      </w:r>
    </w:p>
    <w:p w14:paraId="1B166CDA" w14:textId="77777777" w:rsidR="00984102" w:rsidRDefault="003F3F5D">
      <w:pPr>
        <w:pStyle w:val="SourceCode"/>
      </w:pPr>
      <w:r>
        <w:t xml:space="preserve">        Some(contact) =&gt; contact,</w:t>
      </w:r>
    </w:p>
    <w:p w14:paraId="465AAE01" w14:textId="77777777" w:rsidR="00984102" w:rsidRDefault="003F3F5D">
      <w:pPr>
        <w:pStyle w:val="SourceCode"/>
      </w:pPr>
      <w:r>
        <w:t xml:space="preserve">        // Remember, add_contact_record checks the values again, and the</w:t>
      </w:r>
    </w:p>
    <w:p w14:paraId="1FD228CB" w14:textId="77777777" w:rsidR="00984102" w:rsidRDefault="003F3F5D">
      <w:pPr>
        <w:pStyle w:val="SourceCode"/>
      </w:pPr>
      <w:r>
        <w:t xml:space="preserve">        // database refuses an email already in use: 409, in the notice.</w:t>
      </w:r>
    </w:p>
    <w:p w14:paraId="5C73B1B6" w14:textId="77777777" w:rsidR="00984102" w:rsidRDefault="003F3F5D">
      <w:pPr>
        <w:pStyle w:val="SourceCode"/>
      </w:pPr>
      <w:r>
        <w:t xml:space="preserve">        None =&gt; {</w:t>
      </w:r>
    </w:p>
    <w:p w14:paraId="5D757546" w14:textId="77777777" w:rsidR="00984102" w:rsidRDefault="003F3F5D">
      <w:pPr>
        <w:pStyle w:val="SourceCode"/>
      </w:pPr>
      <w:r>
        <w:t xml:space="preserve">            contact_store::close_connection(connection);</w:t>
      </w:r>
    </w:p>
    <w:p w14:paraId="7E20D651" w14:textId="77777777" w:rsidR="00984102" w:rsidRDefault="003F3F5D">
      <w:pPr>
        <w:pStyle w:val="SourceCode"/>
      </w:pPr>
      <w:r>
        <w:t xml:space="preserve">            return send_refused_form(http_status_for(&amp;status), &amp;status,</w:t>
      </w:r>
    </w:p>
    <w:p w14:paraId="4CCAE41A" w14:textId="77777777" w:rsidR="00984102" w:rsidRDefault="003F3F5D">
      <w:pPr>
        <w:pStyle w:val="SourceCode"/>
      </w:pPr>
      <w:r>
        <w:t xml:space="preserve">                                     &amp;problem, full_name, email, phone);</w:t>
      </w:r>
    </w:p>
    <w:p w14:paraId="1E9D8AE5" w14:textId="77777777" w:rsidR="00984102" w:rsidRDefault="003F3F5D">
      <w:pPr>
        <w:pStyle w:val="SourceCode"/>
      </w:pPr>
      <w:r>
        <w:t xml:space="preserve">        }</w:t>
      </w:r>
    </w:p>
    <w:p w14:paraId="1CE637AE" w14:textId="77777777" w:rsidR="00984102" w:rsidRDefault="003F3F5D">
      <w:pPr>
        <w:pStyle w:val="SourceCode"/>
      </w:pPr>
      <w:r>
        <w:t xml:space="preserve">    };</w:t>
      </w:r>
    </w:p>
    <w:p w14:paraId="46F2C270" w14:textId="77777777" w:rsidR="00984102" w:rsidRDefault="003F3F5D">
      <w:pPr>
        <w:pStyle w:val="SourceCode"/>
      </w:pPr>
      <w:r>
        <w:t xml:space="preserve">    // The visitor is logged in, so the session exists: the flash waits in</w:t>
      </w:r>
    </w:p>
    <w:p w14:paraId="6A1A0D50" w14:textId="77777777" w:rsidR="00984102" w:rsidRDefault="003F3F5D">
      <w:pPr>
        <w:pStyle w:val="SourceCode"/>
      </w:pPr>
      <w:r>
        <w:t xml:space="preserve">    // it, and the answer needs no new cookie.</w:t>
      </w:r>
    </w:p>
    <w:p w14:paraId="047DB2F9" w14:textId="77777777" w:rsidR="00984102" w:rsidRDefault="003F3F5D">
      <w:pPr>
        <w:pStyle w:val="SourceCode"/>
      </w:pPr>
      <w:r>
        <w:t xml:space="preserve">    session_store::set_flash(&amp;mut connection, &amp;session_id, CREATED_FLASH);</w:t>
      </w:r>
    </w:p>
    <w:p w14:paraId="6547A610" w14:textId="77777777" w:rsidR="00984102" w:rsidRDefault="003F3F5D">
      <w:pPr>
        <w:pStyle w:val="SourceCode"/>
      </w:pPr>
      <w:r>
        <w:t xml:space="preserve">    contact_store::close_connection(connection);</w:t>
      </w:r>
    </w:p>
    <w:p w14:paraId="08BAA914" w14:textId="77777777" w:rsidR="00984102" w:rsidRDefault="003F3F5D">
      <w:pPr>
        <w:pStyle w:val="SourceCode"/>
      </w:pPr>
      <w:r>
        <w:t xml:space="preserve">    // Remember, Post/Redirect/Get: Redirect::to answers 303 See Other with</w:t>
      </w:r>
    </w:p>
    <w:p w14:paraId="7BF52201" w14:textId="77777777" w:rsidR="00984102" w:rsidRDefault="003F3F5D">
      <w:pPr>
        <w:pStyle w:val="SourceCode"/>
      </w:pPr>
      <w:r>
        <w:t xml:space="preserve">    // Location (Lesson 8.4a).</w:t>
      </w:r>
    </w:p>
    <w:p w14:paraId="062673FB" w14:textId="77777777" w:rsidR="00984102" w:rsidRDefault="003F3F5D">
      <w:pPr>
        <w:pStyle w:val="SourceCode"/>
      </w:pPr>
      <w:r>
        <w:t xml:space="preserve">    let location = format!("{}/{}", CONTACTS_PAGE_PATH, contact.id);</w:t>
      </w:r>
    </w:p>
    <w:p w14:paraId="0C3C2227" w14:textId="77777777" w:rsidR="00984102" w:rsidRDefault="003F3F5D">
      <w:pPr>
        <w:pStyle w:val="SourceCode"/>
      </w:pPr>
      <w:r>
        <w:t xml:space="preserve">    Redirect::to(&amp;location).into_response()</w:t>
      </w:r>
    </w:p>
    <w:p w14:paraId="79F6EDF5" w14:textId="77777777" w:rsidR="00984102" w:rsidRDefault="003F3F5D">
      <w:pPr>
        <w:pStyle w:val="SourceCode"/>
      </w:pPr>
      <w:r>
        <w:t>}</w:t>
      </w:r>
    </w:p>
    <w:p w14:paraId="1113CE43" w14:textId="77777777" w:rsidR="00984102" w:rsidRDefault="00984102">
      <w:pPr>
        <w:pStyle w:val="SourceCode"/>
      </w:pPr>
    </w:p>
    <w:p w14:paraId="3FDC965D" w14:textId="77777777" w:rsidR="00984102" w:rsidRDefault="003F3F5D">
      <w:pPr>
        <w:pStyle w:val="SourceCode"/>
      </w:pPr>
      <w:r>
        <w:t>// POST /contacts. Remember, the handler takes the whole Request, reads the</w:t>
      </w:r>
    </w:p>
    <w:p w14:paraId="0C814634" w14:textId="77777777" w:rsidR="00984102" w:rsidRDefault="003F3F5D">
      <w:pPr>
        <w:pStyle w:val="SourceCode"/>
      </w:pPr>
      <w:r>
        <w:t>// cookies first with CookieJar::from_headers, checks the headers, then</w:t>
      </w:r>
    </w:p>
    <w:p w14:paraId="566EF941" w14:textId="77777777" w:rsidR="00984102" w:rsidRDefault="003F3F5D">
      <w:pPr>
        <w:pStyle w:val="SourceCode"/>
      </w:pPr>
      <w:r>
        <w:t>// runs Form::from_request by hand, which uses the Request up (Lesson</w:t>
      </w:r>
    </w:p>
    <w:p w14:paraId="7A5D0D93" w14:textId="77777777" w:rsidR="00984102" w:rsidRDefault="003F3F5D">
      <w:pPr>
        <w:pStyle w:val="SourceCode"/>
      </w:pPr>
      <w:r>
        <w:t>// 8.5a). The login comes first, before the body is looked at.</w:t>
      </w:r>
    </w:p>
    <w:p w14:paraId="5EDEADDF" w14:textId="77777777" w:rsidR="00984102" w:rsidRDefault="003F3F5D">
      <w:pPr>
        <w:pStyle w:val="SourceCode"/>
      </w:pPr>
      <w:r>
        <w:t>async fn handle_create_contact(request: Request) -&gt; Response {</w:t>
      </w:r>
    </w:p>
    <w:p w14:paraId="1FC12C64" w14:textId="77777777" w:rsidR="00984102" w:rsidRDefault="003F3F5D">
      <w:pPr>
        <w:pStyle w:val="SourceCode"/>
      </w:pPr>
      <w:r>
        <w:t xml:space="preserve">    let jar = CookieJar::from_headers(request.headers());</w:t>
      </w:r>
    </w:p>
    <w:p w14:paraId="50D0ACC7" w14:textId="77777777" w:rsidR="00984102" w:rsidRDefault="003F3F5D">
      <w:pPr>
        <w:pStyle w:val="SourceCode"/>
      </w:pPr>
      <w:r>
        <w:t xml:space="preserve">    let session_id = match require_login(&amp;jar, request.uri().path()).await {</w:t>
      </w:r>
    </w:p>
    <w:p w14:paraId="70812DD3" w14:textId="77777777" w:rsidR="00984102" w:rsidRDefault="003F3F5D">
      <w:pPr>
        <w:pStyle w:val="SourceCode"/>
      </w:pPr>
      <w:r>
        <w:t xml:space="preserve">        Ok(session_id) =&gt; session_id,</w:t>
      </w:r>
    </w:p>
    <w:p w14:paraId="26C7E832" w14:textId="77777777" w:rsidR="00984102" w:rsidRDefault="003F3F5D">
      <w:pPr>
        <w:pStyle w:val="SourceCode"/>
      </w:pPr>
      <w:r>
        <w:t xml:space="preserve">        Err(answer) =&gt; return answer,</w:t>
      </w:r>
    </w:p>
    <w:p w14:paraId="5E239968" w14:textId="77777777" w:rsidR="00984102" w:rsidRDefault="003F3F5D">
      <w:pPr>
        <w:pStyle w:val="SourceCode"/>
      </w:pPr>
      <w:r>
        <w:t xml:space="preserve">    };</w:t>
      </w:r>
    </w:p>
    <w:p w14:paraId="16C1236B" w14:textId="77777777" w:rsidR="00984102" w:rsidRDefault="003F3F5D">
      <w:pPr>
        <w:pStyle w:val="SourceCode"/>
      </w:pPr>
      <w:r>
        <w:t xml:space="preserve">    if let Some(refusal) = form_request_problem(request.headers(),</w:t>
      </w:r>
    </w:p>
    <w:p w14:paraId="0A788449" w14:textId="77777777" w:rsidR="00984102" w:rsidRDefault="003F3F5D">
      <w:pPr>
        <w:pStyle w:val="SourceCode"/>
      </w:pPr>
      <w:r>
        <w:t xml:space="preserve">                                                NEW_CONTACT_PATH,</w:t>
      </w:r>
    </w:p>
    <w:p w14:paraId="4C7791C7" w14:textId="77777777" w:rsidR="00984102" w:rsidRDefault="003F3F5D">
      <w:pPr>
        <w:pStyle w:val="SourceCode"/>
      </w:pPr>
      <w:r>
        <w:t xml:space="preserve">                                                "New contact") {</w:t>
      </w:r>
    </w:p>
    <w:p w14:paraId="22204E0B" w14:textId="77777777" w:rsidR="00984102" w:rsidRDefault="003F3F5D">
      <w:pPr>
        <w:pStyle w:val="SourceCode"/>
      </w:pPr>
      <w:r>
        <w:t xml:space="preserve">        return refusal;</w:t>
      </w:r>
    </w:p>
    <w:p w14:paraId="4C5ED22A" w14:textId="77777777" w:rsidR="00984102" w:rsidRDefault="003F3F5D">
      <w:pPr>
        <w:pStyle w:val="SourceCode"/>
      </w:pPr>
      <w:r>
        <w:t xml:space="preserve">    }</w:t>
      </w:r>
    </w:p>
    <w:p w14:paraId="6CB16AC0" w14:textId="77777777" w:rsidR="00984102" w:rsidRDefault="003F3F5D">
      <w:pPr>
        <w:pStyle w:val="SourceCode"/>
      </w:pPr>
      <w:r>
        <w:t xml:space="preserve">    let form = match Form::&lt;ContactForm&gt;::from_request(request, &amp;()).await {</w:t>
      </w:r>
    </w:p>
    <w:p w14:paraId="6D592B41" w14:textId="77777777" w:rsidR="00984102" w:rsidRDefault="003F3F5D">
      <w:pPr>
        <w:pStyle w:val="SourceCode"/>
      </w:pPr>
      <w:r>
        <w:t xml:space="preserve">        Ok(Form(form)) =&gt; form,</w:t>
      </w:r>
    </w:p>
    <w:p w14:paraId="10DD3ED9" w14:textId="77777777" w:rsidR="00984102" w:rsidRDefault="003F3F5D">
      <w:pPr>
        <w:pStyle w:val="SourceCode"/>
      </w:pPr>
      <w:r>
        <w:t xml:space="preserve">        Err(rejection) =&gt; {</w:t>
      </w:r>
    </w:p>
    <w:p w14:paraId="12C0C368" w14:textId="77777777" w:rsidR="00984102" w:rsidRDefault="003F3F5D">
      <w:pPr>
        <w:pStyle w:val="SourceCode"/>
      </w:pPr>
      <w:r>
        <w:t xml:space="preserve">            return send_form_rejection(rejection, NEW_CONTACT_PATH,</w:t>
      </w:r>
    </w:p>
    <w:p w14:paraId="08152595" w14:textId="77777777" w:rsidR="00984102" w:rsidRDefault="003F3F5D">
      <w:pPr>
        <w:pStyle w:val="SourceCode"/>
      </w:pPr>
      <w:r>
        <w:t xml:space="preserve">                                       "New contact");</w:t>
      </w:r>
    </w:p>
    <w:p w14:paraId="2E4F6C78" w14:textId="77777777" w:rsidR="00984102" w:rsidRDefault="003F3F5D">
      <w:pPr>
        <w:pStyle w:val="SourceCode"/>
      </w:pPr>
      <w:r>
        <w:t xml:space="preserve">        }</w:t>
      </w:r>
    </w:p>
    <w:p w14:paraId="3800F8EF" w14:textId="77777777" w:rsidR="00984102" w:rsidRDefault="003F3F5D">
      <w:pPr>
        <w:pStyle w:val="SourceCode"/>
      </w:pPr>
      <w:r>
        <w:t xml:space="preserve">    };</w:t>
      </w:r>
    </w:p>
    <w:p w14:paraId="185AAB4A" w14:textId="77777777" w:rsidR="00984102" w:rsidRDefault="003F3F5D">
      <w:pPr>
        <w:pStyle w:val="SourceCode"/>
      </w:pPr>
      <w:r>
        <w:t xml:space="preserve">    let answer = tokio::task::spawn_blocking(move || {</w:t>
      </w:r>
    </w:p>
    <w:p w14:paraId="6969EDC7" w14:textId="77777777" w:rsidR="00984102" w:rsidRDefault="003F3F5D">
      <w:pPr>
        <w:pStyle w:val="SourceCode"/>
      </w:pPr>
      <w:r>
        <w:t xml:space="preserve">        create_contact(form, session_id)</w:t>
      </w:r>
    </w:p>
    <w:p w14:paraId="1FD3D877" w14:textId="77777777" w:rsidR="00984102" w:rsidRDefault="003F3F5D">
      <w:pPr>
        <w:pStyle w:val="SourceCode"/>
      </w:pPr>
      <w:r>
        <w:t xml:space="preserve">    })</w:t>
      </w:r>
    </w:p>
    <w:p w14:paraId="1D2419A9" w14:textId="77777777" w:rsidR="00984102" w:rsidRDefault="003F3F5D">
      <w:pPr>
        <w:pStyle w:val="SourceCode"/>
      </w:pPr>
      <w:r>
        <w:t xml:space="preserve">    .await;</w:t>
      </w:r>
    </w:p>
    <w:p w14:paraId="0CF9265D" w14:textId="77777777" w:rsidR="00984102" w:rsidRDefault="003F3F5D">
      <w:pPr>
        <w:pStyle w:val="SourceCode"/>
      </w:pPr>
      <w:r>
        <w:t xml:space="preserve">    page_answer(answer)</w:t>
      </w:r>
    </w:p>
    <w:p w14:paraId="4D417994" w14:textId="77777777" w:rsidR="00984102" w:rsidRDefault="003F3F5D">
      <w:pPr>
        <w:pStyle w:val="SourceCode"/>
      </w:pPr>
      <w:r>
        <w:t>}</w:t>
      </w:r>
    </w:p>
    <w:p w14:paraId="63E1FAA8" w14:textId="77777777" w:rsidR="00984102" w:rsidRDefault="00984102">
      <w:pPr>
        <w:pStyle w:val="SourceCode"/>
      </w:pPr>
    </w:p>
    <w:p w14:paraId="6F59DB57" w14:textId="77777777" w:rsidR="00984102" w:rsidRDefault="003F3F5D">
      <w:pPr>
        <w:pStyle w:val="SourceCode"/>
      </w:pPr>
      <w:r>
        <w:t>// The database part of GET /contacts/{id}: the contact's page, with the</w:t>
      </w:r>
    </w:p>
    <w:p w14:paraId="6540906A" w14:textId="77777777" w:rsidR="00984102" w:rsidRDefault="003F3F5D">
      <w:pPr>
        <w:pStyle w:val="SourceCode"/>
      </w:pPr>
      <w:r>
        <w:t>// flash. Remember, as converts a number to another type (Lesson 2.12a):</w:t>
      </w:r>
    </w:p>
    <w:p w14:paraId="78F11D6D" w14:textId="77777777" w:rsidR="00984102" w:rsidRDefault="003F3F5D">
      <w:pPr>
        <w:pStyle w:val="SourceCode"/>
      </w:pPr>
      <w:r>
        <w:t>// the store takes the id as a u32, and contact_id is at least 1 here.</w:t>
      </w:r>
    </w:p>
    <w:p w14:paraId="5502E684" w14:textId="77777777" w:rsidR="00984102" w:rsidRDefault="003F3F5D">
      <w:pPr>
        <w:pStyle w:val="SourceCode"/>
      </w:pPr>
      <w:r>
        <w:t>fn show_contact(contact_id: i32, session_id: String) -&gt; Response {</w:t>
      </w:r>
    </w:p>
    <w:p w14:paraId="6B5242F9" w14:textId="77777777" w:rsidR="00984102" w:rsidRDefault="003F3F5D">
      <w:pPr>
        <w:pStyle w:val="SourceCode"/>
      </w:pPr>
      <w:r>
        <w:t xml:space="preserve">    let (_status, _problem, opened) = contact_store::open_connection();</w:t>
      </w:r>
    </w:p>
    <w:p w14:paraId="4DE02F4F" w14:textId="77777777" w:rsidR="00984102" w:rsidRDefault="003F3F5D">
      <w:pPr>
        <w:pStyle w:val="SourceCode"/>
      </w:pPr>
      <w:r>
        <w:t xml:space="preserve">    let mut connection = match opened {</w:t>
      </w:r>
    </w:p>
    <w:p w14:paraId="2C83D66C" w14:textId="77777777" w:rsidR="00984102" w:rsidRDefault="003F3F5D">
      <w:pPr>
        <w:pStyle w:val="SourceCode"/>
      </w:pPr>
      <w:r>
        <w:t xml:space="preserve">        Some(connection) =&gt; connection,</w:t>
      </w:r>
    </w:p>
    <w:p w14:paraId="58C5B637" w14:textId="77777777" w:rsidR="00984102" w:rsidRDefault="003F3F5D">
      <w:pPr>
        <w:pStyle w:val="SourceCode"/>
      </w:pPr>
      <w:r>
        <w:t xml:space="preserve">        None =&gt; return send_store_failure(StatusCode::SERVICE_UNAVAILABLE),</w:t>
      </w:r>
    </w:p>
    <w:p w14:paraId="33EC32AC" w14:textId="77777777" w:rsidR="00984102" w:rsidRDefault="003F3F5D">
      <w:pPr>
        <w:pStyle w:val="SourceCode"/>
      </w:pPr>
      <w:r>
        <w:t xml:space="preserve">    };</w:t>
      </w:r>
    </w:p>
    <w:p w14:paraId="0760D065" w14:textId="77777777" w:rsidR="00984102" w:rsidRDefault="003F3F5D">
      <w:pPr>
        <w:pStyle w:val="SourceCode"/>
      </w:pPr>
      <w:r>
        <w:t xml:space="preserve">    let (status, _problem, found) = contact_store::get_contact_record(</w:t>
      </w:r>
    </w:p>
    <w:p w14:paraId="2827795A" w14:textId="77777777" w:rsidR="00984102" w:rsidRDefault="003F3F5D">
      <w:pPr>
        <w:pStyle w:val="SourceCode"/>
      </w:pPr>
      <w:r>
        <w:t xml:space="preserve">        &amp;mut connection, contact_id as u32);</w:t>
      </w:r>
    </w:p>
    <w:p w14:paraId="0D673030" w14:textId="77777777" w:rsidR="00984102" w:rsidRDefault="003F3F5D">
      <w:pPr>
        <w:pStyle w:val="SourceCode"/>
      </w:pPr>
      <w:r>
        <w:t xml:space="preserve">    let contact = match found {</w:t>
      </w:r>
    </w:p>
    <w:p w14:paraId="4AB067A5" w14:textId="77777777" w:rsidR="00984102" w:rsidRDefault="003F3F5D">
      <w:pPr>
        <w:pStyle w:val="SourceCode"/>
      </w:pPr>
      <w:r>
        <w:t xml:space="preserve">        Some(contact) =&gt; contact,</w:t>
      </w:r>
    </w:p>
    <w:p w14:paraId="6C850659" w14:textId="77777777" w:rsidR="00984102" w:rsidRDefault="003F3F5D">
      <w:pPr>
        <w:pStyle w:val="SourceCode"/>
      </w:pPr>
      <w:r>
        <w:t xml:space="preserve">        None =&gt; {</w:t>
      </w:r>
    </w:p>
    <w:p w14:paraId="46516344" w14:textId="77777777" w:rsidR="00984102" w:rsidRDefault="003F3F5D">
      <w:pPr>
        <w:pStyle w:val="SourceCode"/>
      </w:pPr>
      <w:r>
        <w:t xml:space="preserve">            contact_store::close_connection(connection);</w:t>
      </w:r>
    </w:p>
    <w:p w14:paraId="3B5A06F0" w14:textId="77777777" w:rsidR="00984102" w:rsidRDefault="003F3F5D">
      <w:pPr>
        <w:pStyle w:val="SourceCode"/>
      </w:pPr>
      <w:r>
        <w:t xml:space="preserve">            if status == ContactStatus::NotFound {</w:t>
      </w:r>
    </w:p>
    <w:p w14:paraId="07C8F9DC" w14:textId="77777777" w:rsidR="00984102" w:rsidRDefault="003F3F5D">
      <w:pPr>
        <w:pStyle w:val="SourceCode"/>
      </w:pPr>
      <w:r>
        <w:t xml:space="preserve">                return send_not_found_page();</w:t>
      </w:r>
    </w:p>
    <w:p w14:paraId="44262A23" w14:textId="77777777" w:rsidR="00984102" w:rsidRDefault="003F3F5D">
      <w:pPr>
        <w:pStyle w:val="SourceCode"/>
      </w:pPr>
      <w:r>
        <w:t xml:space="preserve">            }</w:t>
      </w:r>
    </w:p>
    <w:p w14:paraId="072B69EB" w14:textId="77777777" w:rsidR="00984102" w:rsidRDefault="003F3F5D">
      <w:pPr>
        <w:pStyle w:val="SourceCode"/>
      </w:pPr>
      <w:r>
        <w:t xml:space="preserve">            return send_store_failure(StatusCode::INTERNAL_SERVER_ERROR);</w:t>
      </w:r>
    </w:p>
    <w:p w14:paraId="278B10BF" w14:textId="77777777" w:rsidR="00984102" w:rsidRDefault="003F3F5D">
      <w:pPr>
        <w:pStyle w:val="SourceCode"/>
      </w:pPr>
      <w:r>
        <w:t xml:space="preserve">        }</w:t>
      </w:r>
    </w:p>
    <w:p w14:paraId="1D0E47F4" w14:textId="77777777" w:rsidR="00984102" w:rsidRDefault="003F3F5D">
      <w:pPr>
        <w:pStyle w:val="SourceCode"/>
      </w:pPr>
      <w:r>
        <w:t xml:space="preserve">    };</w:t>
      </w:r>
    </w:p>
    <w:p w14:paraId="47EB29F1" w14:textId="77777777" w:rsidR="00984102" w:rsidRDefault="003F3F5D">
      <w:pPr>
        <w:pStyle w:val="SourceCode"/>
      </w:pPr>
      <w:r>
        <w:t xml:space="preserve">    // The flash is taken only for a page that is shown, so a 404 never</w:t>
      </w:r>
    </w:p>
    <w:p w14:paraId="23B4D546" w14:textId="77777777" w:rsidR="00984102" w:rsidRDefault="003F3F5D">
      <w:pPr>
        <w:pStyle w:val="SourceCode"/>
      </w:pPr>
      <w:r>
        <w:t xml:space="preserve">    // uses it up; take_flash removes it, so it shows once.</w:t>
      </w:r>
    </w:p>
    <w:p w14:paraId="6B66A649" w14:textId="77777777" w:rsidR="00984102" w:rsidRDefault="003F3F5D">
      <w:pPr>
        <w:pStyle w:val="SourceCode"/>
      </w:pPr>
      <w:r>
        <w:t xml:space="preserve">    let flash = session_store::take_flash(&amp;mut connection, &amp;session_id);</w:t>
      </w:r>
    </w:p>
    <w:p w14:paraId="5C061FC6" w14:textId="77777777" w:rsidR="00984102" w:rsidRDefault="003F3F5D">
      <w:pPr>
        <w:pStyle w:val="SourceCode"/>
      </w:pPr>
      <w:r>
        <w:t xml:space="preserve">    contact_store::close_connection(connection);</w:t>
      </w:r>
    </w:p>
    <w:p w14:paraId="71FDE670" w14:textId="77777777" w:rsidR="00984102" w:rsidRDefault="003F3F5D">
      <w:pPr>
        <w:pStyle w:val="SourceCode"/>
      </w:pPr>
      <w:r>
        <w:t xml:space="preserve">    let phone_text = phone_text_for(&amp;contact);</w:t>
      </w:r>
    </w:p>
    <w:p w14:paraId="347E4C07" w14:textId="77777777" w:rsidR="00984102" w:rsidRDefault="003F3F5D">
      <w:pPr>
        <w:pStyle w:val="SourceCode"/>
      </w:pPr>
      <w:r>
        <w:t xml:space="preserve">    send_page(StatusCode::OK, &amp;ContactPage { flash, contact, phone_text })</w:t>
      </w:r>
    </w:p>
    <w:p w14:paraId="6C376D66" w14:textId="77777777" w:rsidR="00984102" w:rsidRDefault="003F3F5D">
      <w:pPr>
        <w:pStyle w:val="SourceCode"/>
      </w:pPr>
      <w:r>
        <w:t>}</w:t>
      </w:r>
    </w:p>
    <w:p w14:paraId="256CDF7D" w14:textId="77777777" w:rsidR="00984102" w:rsidRDefault="00984102">
      <w:pPr>
        <w:pStyle w:val="SourceCode"/>
      </w:pPr>
    </w:p>
    <w:p w14:paraId="5CC67495" w14:textId="77777777" w:rsidR="00984102" w:rsidRDefault="003F3F5D">
      <w:pPr>
        <w:pStyle w:val="SourceCode"/>
      </w:pPr>
      <w:r>
        <w:t>// Remember, GET /contacts/{id}: Path&lt;i32&gt; in Result gives Err for a</w:t>
      </w:r>
    </w:p>
    <w:p w14:paraId="44735E7B" w14:textId="77777777" w:rsidR="00984102" w:rsidRDefault="003F3F5D">
      <w:pPr>
        <w:pStyle w:val="SourceCode"/>
      </w:pPr>
      <w:r>
        <w:t>// segment that is not an i32, and the handler checks the smallest id</w:t>
      </w:r>
    </w:p>
    <w:p w14:paraId="18FC732C" w14:textId="77777777" w:rsidR="00984102" w:rsidRDefault="003F3F5D">
      <w:pPr>
        <w:pStyle w:val="SourceCode"/>
      </w:pPr>
      <w:r>
        <w:t>// (Lesson 8.2a). The login comes first; then a segment that is not an id</w:t>
      </w:r>
    </w:p>
    <w:p w14:paraId="27DB1456" w14:textId="77777777" w:rsidR="00984102" w:rsidRDefault="003F3F5D">
      <w:pPr>
        <w:pStyle w:val="SourceCode"/>
      </w:pPr>
      <w:r>
        <w:t>// gets the 404 page before the contact store is asked.</w:t>
      </w:r>
    </w:p>
    <w:p w14:paraId="1AA7E74F" w14:textId="77777777" w:rsidR="00984102" w:rsidRDefault="003F3F5D">
      <w:pPr>
        <w:pStyle w:val="SourceCode"/>
      </w:pPr>
      <w:r>
        <w:t>async fn handle_contact(jar: CookieJar, uri: Uri,</w:t>
      </w:r>
    </w:p>
    <w:p w14:paraId="366180CA" w14:textId="77777777" w:rsidR="00984102" w:rsidRDefault="003F3F5D">
      <w:pPr>
        <w:pStyle w:val="SourceCode"/>
      </w:pPr>
      <w:r>
        <w:t xml:space="preserve">                        path_id: Result&lt;Path&lt;i32&gt;, PathRejection&gt;)</w:t>
      </w:r>
    </w:p>
    <w:p w14:paraId="55969CF9" w14:textId="77777777" w:rsidR="00984102" w:rsidRDefault="003F3F5D">
      <w:pPr>
        <w:pStyle w:val="SourceCode"/>
      </w:pPr>
      <w:r>
        <w:t xml:space="preserve">    -&gt; Response {</w:t>
      </w:r>
    </w:p>
    <w:p w14:paraId="0E10E343" w14:textId="77777777" w:rsidR="00984102" w:rsidRDefault="003F3F5D">
      <w:pPr>
        <w:pStyle w:val="SourceCode"/>
      </w:pPr>
      <w:r>
        <w:t xml:space="preserve">    let session_id = match require_login(&amp;jar, uri.path()).await {</w:t>
      </w:r>
    </w:p>
    <w:p w14:paraId="38EB3CE9" w14:textId="77777777" w:rsidR="00984102" w:rsidRDefault="003F3F5D">
      <w:pPr>
        <w:pStyle w:val="SourceCode"/>
      </w:pPr>
      <w:r>
        <w:t xml:space="preserve">        Ok(session_id) =&gt; session_id,</w:t>
      </w:r>
    </w:p>
    <w:p w14:paraId="338C79A2" w14:textId="77777777" w:rsidR="00984102" w:rsidRDefault="003F3F5D">
      <w:pPr>
        <w:pStyle w:val="SourceCode"/>
      </w:pPr>
      <w:r>
        <w:t xml:space="preserve">        Err(answer) =&gt; return answer,</w:t>
      </w:r>
    </w:p>
    <w:p w14:paraId="2F22FE2A" w14:textId="77777777" w:rsidR="00984102" w:rsidRDefault="003F3F5D">
      <w:pPr>
        <w:pStyle w:val="SourceCode"/>
      </w:pPr>
      <w:r>
        <w:t xml:space="preserve">    };</w:t>
      </w:r>
    </w:p>
    <w:p w14:paraId="6C7D6194" w14:textId="77777777" w:rsidR="00984102" w:rsidRDefault="003F3F5D">
      <w:pPr>
        <w:pStyle w:val="SourceCode"/>
      </w:pPr>
      <w:r>
        <w:t xml:space="preserve">    let contact_id = match path_id {</w:t>
      </w:r>
    </w:p>
    <w:p w14:paraId="2115602E" w14:textId="77777777" w:rsidR="00984102" w:rsidRDefault="003F3F5D">
      <w:pPr>
        <w:pStyle w:val="SourceCode"/>
      </w:pPr>
      <w:r>
        <w:t xml:space="preserve">        Ok(Path(contact_id)) =&gt; contact_id,</w:t>
      </w:r>
    </w:p>
    <w:p w14:paraId="4C179077" w14:textId="77777777" w:rsidR="00984102" w:rsidRDefault="003F3F5D">
      <w:pPr>
        <w:pStyle w:val="SourceCode"/>
      </w:pPr>
      <w:r>
        <w:t xml:space="preserve">        Err(_) =&gt; 0,</w:t>
      </w:r>
    </w:p>
    <w:p w14:paraId="3F0DF135" w14:textId="77777777" w:rsidR="00984102" w:rsidRDefault="003F3F5D">
      <w:pPr>
        <w:pStyle w:val="SourceCode"/>
      </w:pPr>
      <w:r>
        <w:t xml:space="preserve">    };</w:t>
      </w:r>
    </w:p>
    <w:p w14:paraId="14EB5F24" w14:textId="77777777" w:rsidR="00984102" w:rsidRDefault="003F3F5D">
      <w:pPr>
        <w:pStyle w:val="SourceCode"/>
      </w:pPr>
      <w:r>
        <w:t xml:space="preserve">    if contact_id &lt; ID_MINIMUM {</w:t>
      </w:r>
    </w:p>
    <w:p w14:paraId="24AD963C" w14:textId="77777777" w:rsidR="00984102" w:rsidRDefault="003F3F5D">
      <w:pPr>
        <w:pStyle w:val="SourceCode"/>
      </w:pPr>
      <w:r>
        <w:t xml:space="preserve">        return send_not_found_page();</w:t>
      </w:r>
    </w:p>
    <w:p w14:paraId="32695171" w14:textId="77777777" w:rsidR="00984102" w:rsidRDefault="003F3F5D">
      <w:pPr>
        <w:pStyle w:val="SourceCode"/>
      </w:pPr>
      <w:r>
        <w:t xml:space="preserve">    }</w:t>
      </w:r>
    </w:p>
    <w:p w14:paraId="0D662722" w14:textId="77777777" w:rsidR="00984102" w:rsidRDefault="003F3F5D">
      <w:pPr>
        <w:pStyle w:val="SourceCode"/>
      </w:pPr>
      <w:r>
        <w:t xml:space="preserve">    let answer = tokio::task::spawn_blocking(move || {</w:t>
      </w:r>
    </w:p>
    <w:p w14:paraId="22F7F6FB" w14:textId="77777777" w:rsidR="00984102" w:rsidRDefault="003F3F5D">
      <w:pPr>
        <w:pStyle w:val="SourceCode"/>
      </w:pPr>
      <w:r>
        <w:t xml:space="preserve">        show_contact(contact_id, session_id)</w:t>
      </w:r>
    </w:p>
    <w:p w14:paraId="1DCAB46E" w14:textId="77777777" w:rsidR="00984102" w:rsidRDefault="003F3F5D">
      <w:pPr>
        <w:pStyle w:val="SourceCode"/>
      </w:pPr>
      <w:r>
        <w:t xml:space="preserve">    })</w:t>
      </w:r>
    </w:p>
    <w:p w14:paraId="0478B11D" w14:textId="77777777" w:rsidR="00984102" w:rsidRDefault="003F3F5D">
      <w:pPr>
        <w:pStyle w:val="SourceCode"/>
      </w:pPr>
      <w:r>
        <w:t xml:space="preserve">    .await;</w:t>
      </w:r>
    </w:p>
    <w:p w14:paraId="252F4E26" w14:textId="77777777" w:rsidR="00984102" w:rsidRDefault="003F3F5D">
      <w:pPr>
        <w:pStyle w:val="SourceCode"/>
      </w:pPr>
      <w:r>
        <w:t xml:space="preserve">    page_answer(answer)</w:t>
      </w:r>
    </w:p>
    <w:p w14:paraId="22D5CC84" w14:textId="77777777" w:rsidR="00984102" w:rsidRDefault="003F3F5D">
      <w:pPr>
        <w:pStyle w:val="SourceCode"/>
      </w:pPr>
      <w:r>
        <w:t>}</w:t>
      </w:r>
    </w:p>
    <w:p w14:paraId="7F13AD14" w14:textId="77777777" w:rsidR="00984102" w:rsidRDefault="00984102">
      <w:pPr>
        <w:pStyle w:val="SourceCode"/>
      </w:pPr>
    </w:p>
    <w:p w14:paraId="30E3E342" w14:textId="77777777" w:rsidR="00984102" w:rsidRDefault="003F3F5D">
      <w:pPr>
        <w:pStyle w:val="SourceCode"/>
      </w:pPr>
      <w:r>
        <w:t>// GET /login: the empty form. next comes from the address, as</w:t>
      </w:r>
    </w:p>
    <w:p w14:paraId="319232B8" w14:textId="77777777" w:rsidR="00984102" w:rsidRDefault="003F3F5D">
      <w:pPr>
        <w:pStyle w:val="SourceCode"/>
      </w:pPr>
      <w:r>
        <w:t>// /login?next=/contacts/new, read by the Query extractor, and is checked</w:t>
      </w:r>
    </w:p>
    <w:p w14:paraId="50B08B38" w14:textId="77777777" w:rsidR="00984102" w:rsidRDefault="003F3F5D">
      <w:pPr>
        <w:pStyle w:val="SourceCode"/>
      </w:pPr>
      <w:r>
        <w:t>// before the form keeps it; a query it cannot read gives no next.</w:t>
      </w:r>
    </w:p>
    <w:p w14:paraId="1FD9BD09" w14:textId="77777777" w:rsidR="00984102" w:rsidRDefault="003F3F5D">
      <w:pPr>
        <w:pStyle w:val="SourceCode"/>
      </w:pPr>
      <w:r>
        <w:t>async fn handle_login_page(query: Result&lt;Query&lt;LoginQuery&gt;, QueryRejection&gt;)</w:t>
      </w:r>
    </w:p>
    <w:p w14:paraId="7F35C600" w14:textId="77777777" w:rsidR="00984102" w:rsidRDefault="003F3F5D">
      <w:pPr>
        <w:pStyle w:val="SourceCode"/>
      </w:pPr>
      <w:r>
        <w:t xml:space="preserve">    -&gt; Response {</w:t>
      </w:r>
    </w:p>
    <w:p w14:paraId="4CF9F5FF" w14:textId="77777777" w:rsidR="00984102" w:rsidRDefault="003F3F5D">
      <w:pPr>
        <w:pStyle w:val="SourceCode"/>
      </w:pPr>
      <w:r>
        <w:t xml:space="preserve">    let next_text = match query {</w:t>
      </w:r>
    </w:p>
    <w:p w14:paraId="2C5F0530" w14:textId="77777777" w:rsidR="00984102" w:rsidRDefault="003F3F5D">
      <w:pPr>
        <w:pStyle w:val="SourceCode"/>
      </w:pPr>
      <w:r>
        <w:t xml:space="preserve">        Ok(Query(query)) =&gt; query.next,</w:t>
      </w:r>
    </w:p>
    <w:p w14:paraId="5456DC33" w14:textId="77777777" w:rsidR="00984102" w:rsidRDefault="003F3F5D">
      <w:pPr>
        <w:pStyle w:val="SourceCode"/>
      </w:pPr>
      <w:r>
        <w:t xml:space="preserve">        Err(_) =&gt; String::new(),</w:t>
      </w:r>
    </w:p>
    <w:p w14:paraId="234A8199" w14:textId="77777777" w:rsidR="00984102" w:rsidRDefault="003F3F5D">
      <w:pPr>
        <w:pStyle w:val="SourceCode"/>
      </w:pPr>
      <w:r>
        <w:t xml:space="preserve">    };</w:t>
      </w:r>
    </w:p>
    <w:p w14:paraId="7C5A81BA" w14:textId="77777777" w:rsidR="00984102" w:rsidRDefault="003F3F5D">
      <w:pPr>
        <w:pStyle w:val="SourceCode"/>
      </w:pPr>
      <w:r>
        <w:t xml:space="preserve">    send_login_form(StatusCode::OK, LOGIN_NOTICE, "", &amp;safe_next(&amp;next_text))</w:t>
      </w:r>
    </w:p>
    <w:p w14:paraId="372FB0C9" w14:textId="77777777" w:rsidR="00984102" w:rsidRDefault="003F3F5D">
      <w:pPr>
        <w:pStyle w:val="SourceCode"/>
      </w:pPr>
      <w:r>
        <w:t>}</w:t>
      </w:r>
    </w:p>
    <w:p w14:paraId="3B9DDE5F" w14:textId="77777777" w:rsidR="00984102" w:rsidRDefault="00984102">
      <w:pPr>
        <w:pStyle w:val="SourceCode"/>
      </w:pPr>
    </w:p>
    <w:p w14:paraId="3268A3B3" w14:textId="77777777" w:rsidR="00984102" w:rsidRDefault="003F3F5D">
      <w:pPr>
        <w:pStyle w:val="SourceCode"/>
      </w:pPr>
      <w:r>
        <w:t>// The database part of POST /login: check the username and the password,</w:t>
      </w:r>
    </w:p>
    <w:p w14:paraId="735CE4EA" w14:textId="77777777" w:rsidR="00984102" w:rsidRDefault="003F3F5D">
      <w:pPr>
        <w:pStyle w:val="SourceCode"/>
      </w:pPr>
      <w:r>
        <w:t>// start a new session for the account, and send the visitor on to next.</w:t>
      </w:r>
    </w:p>
    <w:p w14:paraId="4DC6CB82" w14:textId="77777777" w:rsidR="00984102" w:rsidRDefault="003F3F5D">
      <w:pPr>
        <w:pStyle w:val="SourceCode"/>
      </w:pPr>
      <w:r>
        <w:t>// It returns the answer and the new session's id, or None. The username is</w:t>
      </w:r>
    </w:p>
    <w:p w14:paraId="5E7A26A5" w14:textId="77777777" w:rsidR="00984102" w:rsidRDefault="003F3F5D">
      <w:pPr>
        <w:pStyle w:val="SourceCode"/>
      </w:pPr>
      <w:r>
        <w:t>// trimmed, as in every form; the password never is: every character of it</w:t>
      </w:r>
    </w:p>
    <w:p w14:paraId="0F2981C7" w14:textId="77777777" w:rsidR="00984102" w:rsidRDefault="003F3F5D">
      <w:pPr>
        <w:pStyle w:val="SourceCode"/>
      </w:pPr>
      <w:r>
        <w:t>// counts.</w:t>
      </w:r>
    </w:p>
    <w:p w14:paraId="4664701B" w14:textId="77777777" w:rsidR="00984102" w:rsidRDefault="003F3F5D">
      <w:pPr>
        <w:pStyle w:val="SourceCode"/>
      </w:pPr>
      <w:r>
        <w:t>fn log_in(form: LoginForm, cookie_id: String) -&gt; (Response, Option&lt;String&gt;) {</w:t>
      </w:r>
    </w:p>
    <w:p w14:paraId="162D9A39" w14:textId="77777777" w:rsidR="00984102" w:rsidRDefault="003F3F5D">
      <w:pPr>
        <w:pStyle w:val="SourceCode"/>
      </w:pPr>
      <w:r>
        <w:t xml:space="preserve">    let username = form.username.trim();</w:t>
      </w:r>
    </w:p>
    <w:p w14:paraId="6E822B16" w14:textId="77777777" w:rsidR="00984102" w:rsidRDefault="003F3F5D">
      <w:pPr>
        <w:pStyle w:val="SourceCode"/>
      </w:pPr>
      <w:r>
        <w:t xml:space="preserve">    let next_path = safe_next(&amp;form.next);</w:t>
      </w:r>
    </w:p>
    <w:p w14:paraId="12BBD58B" w14:textId="77777777" w:rsidR="00984102" w:rsidRDefault="003F3F5D">
      <w:pPr>
        <w:pStyle w:val="SourceCode"/>
      </w:pPr>
      <w:r>
        <w:t xml:space="preserve">    let (_status, _problem, opened) = contact_store::open_connection();</w:t>
      </w:r>
    </w:p>
    <w:p w14:paraId="4AFBF45C" w14:textId="77777777" w:rsidR="00984102" w:rsidRDefault="003F3F5D">
      <w:pPr>
        <w:pStyle w:val="SourceCode"/>
      </w:pPr>
      <w:r>
        <w:t xml:space="preserve">    let mut connection = match opened {</w:t>
      </w:r>
    </w:p>
    <w:p w14:paraId="3EDA5679" w14:textId="77777777" w:rsidR="00984102" w:rsidRDefault="003F3F5D">
      <w:pPr>
        <w:pStyle w:val="SourceCode"/>
      </w:pPr>
      <w:r>
        <w:t xml:space="preserve">        Some(connection) =&gt; connection,</w:t>
      </w:r>
    </w:p>
    <w:p w14:paraId="59342CC2" w14:textId="77777777" w:rsidR="00984102" w:rsidRDefault="003F3F5D">
      <w:pPr>
        <w:pStyle w:val="SourceCode"/>
      </w:pPr>
      <w:r>
        <w:t xml:space="preserve">        None =&gt; {</w:t>
      </w:r>
    </w:p>
    <w:p w14:paraId="41A5EF49" w14:textId="77777777" w:rsidR="00984102" w:rsidRDefault="003F3F5D">
      <w:pPr>
        <w:pStyle w:val="SourceCode"/>
      </w:pPr>
      <w:r>
        <w:t xml:space="preserve">            let page = send_store_failure(StatusCode::SERVICE_UNAVAILABLE);</w:t>
      </w:r>
    </w:p>
    <w:p w14:paraId="15D99113" w14:textId="77777777" w:rsidR="00984102" w:rsidRDefault="003F3F5D">
      <w:pPr>
        <w:pStyle w:val="SourceCode"/>
      </w:pPr>
      <w:r>
        <w:t xml:space="preserve">            return (page, None);</w:t>
      </w:r>
    </w:p>
    <w:p w14:paraId="569F394D" w14:textId="77777777" w:rsidR="00984102" w:rsidRDefault="003F3F5D">
      <w:pPr>
        <w:pStyle w:val="SourceCode"/>
      </w:pPr>
      <w:r>
        <w:t xml:space="preserve">        }</w:t>
      </w:r>
    </w:p>
    <w:p w14:paraId="3566300A" w14:textId="77777777" w:rsidR="00984102" w:rsidRDefault="003F3F5D">
      <w:pPr>
        <w:pStyle w:val="SourceCode"/>
      </w:pPr>
      <w:r>
        <w:t xml:space="preserve">    };</w:t>
      </w:r>
    </w:p>
    <w:p w14:paraId="2C4DCD25" w14:textId="77777777" w:rsidR="00984102" w:rsidRDefault="003F3F5D">
      <w:pPr>
        <w:pStyle w:val="SourceCode"/>
      </w:pPr>
      <w:r>
        <w:t xml:space="preserve">    let user_id =</w:t>
      </w:r>
    </w:p>
    <w:p w14:paraId="3FC3D24B" w14:textId="77777777" w:rsidR="00984102" w:rsidRDefault="003F3F5D">
      <w:pPr>
        <w:pStyle w:val="SourceCode"/>
      </w:pPr>
      <w:r>
        <w:t xml:space="preserve">        match user_store::check_login(&amp;mut connection, username, &amp;form.password) {</w:t>
      </w:r>
    </w:p>
    <w:p w14:paraId="56675685" w14:textId="77777777" w:rsidR="00984102" w:rsidRDefault="003F3F5D">
      <w:pPr>
        <w:pStyle w:val="SourceCode"/>
      </w:pPr>
      <w:r>
        <w:t xml:space="preserve">            Some(user_id) =&gt; user_id,</w:t>
      </w:r>
    </w:p>
    <w:p w14:paraId="556F0CE6" w14:textId="77777777" w:rsidR="00984102" w:rsidRDefault="003F3F5D">
      <w:pPr>
        <w:pStyle w:val="SourceCode"/>
      </w:pPr>
      <w:r>
        <w:t xml:space="preserve">            None =&gt; {</w:t>
      </w:r>
    </w:p>
    <w:p w14:paraId="204EB291" w14:textId="77777777" w:rsidR="00984102" w:rsidRDefault="003F3F5D">
      <w:pPr>
        <w:pStyle w:val="SourceCode"/>
      </w:pPr>
      <w:r>
        <w:t xml:space="preserve">                contact_store::close_connection(connection);</w:t>
      </w:r>
    </w:p>
    <w:p w14:paraId="06252472" w14:textId="77777777" w:rsidR="00984102" w:rsidRDefault="003F3F5D">
      <w:pPr>
        <w:pStyle w:val="SourceCode"/>
      </w:pPr>
      <w:r>
        <w:t xml:space="preserve">                // The form again, with the username typed and the one</w:t>
      </w:r>
    </w:p>
    <w:p w14:paraId="59F3CCA1" w14:textId="77777777" w:rsidR="00984102" w:rsidRDefault="003F3F5D">
      <w:pPr>
        <w:pStyle w:val="SourceCode"/>
      </w:pPr>
      <w:r>
        <w:t xml:space="preserve">                // message for both mistakes: 400, as for Lesson 8.4a's</w:t>
      </w:r>
    </w:p>
    <w:p w14:paraId="78FE248F" w14:textId="77777777" w:rsidR="00984102" w:rsidRDefault="003F3F5D">
      <w:pPr>
        <w:pStyle w:val="SourceCode"/>
      </w:pPr>
      <w:r>
        <w:t xml:space="preserve">                // refused form.</w:t>
      </w:r>
    </w:p>
    <w:p w14:paraId="48CD8D9E" w14:textId="77777777" w:rsidR="00984102" w:rsidRDefault="003F3F5D">
      <w:pPr>
        <w:pStyle w:val="SourceCode"/>
      </w:pPr>
      <w:r>
        <w:t xml:space="preserve">                let page = send_login_form(StatusCode::BAD_REQUEST,</w:t>
      </w:r>
    </w:p>
    <w:p w14:paraId="10BEB00E" w14:textId="77777777" w:rsidR="00984102" w:rsidRDefault="003F3F5D">
      <w:pPr>
        <w:pStyle w:val="SourceCode"/>
      </w:pPr>
      <w:r>
        <w:t xml:space="preserve">                                           FAILED_LOGIN_NOTICE, username,</w:t>
      </w:r>
    </w:p>
    <w:p w14:paraId="7E74D1C3" w14:textId="77777777" w:rsidR="00984102" w:rsidRDefault="003F3F5D">
      <w:pPr>
        <w:pStyle w:val="SourceCode"/>
      </w:pPr>
      <w:r>
        <w:t xml:space="preserve">                                           &amp;next_path);</w:t>
      </w:r>
    </w:p>
    <w:p w14:paraId="62A02D62" w14:textId="77777777" w:rsidR="00984102" w:rsidRDefault="003F3F5D">
      <w:pPr>
        <w:pStyle w:val="SourceCode"/>
      </w:pPr>
      <w:r>
        <w:t xml:space="preserve">                return (page, None);</w:t>
      </w:r>
    </w:p>
    <w:p w14:paraId="35F9F912" w14:textId="77777777" w:rsidR="00984102" w:rsidRDefault="003F3F5D">
      <w:pPr>
        <w:pStyle w:val="SourceCode"/>
      </w:pPr>
      <w:r>
        <w:t xml:space="preserve">            }</w:t>
      </w:r>
    </w:p>
    <w:p w14:paraId="51D4F3AA" w14:textId="77777777" w:rsidR="00984102" w:rsidRDefault="003F3F5D">
      <w:pPr>
        <w:pStyle w:val="SourceCode"/>
      </w:pPr>
      <w:r>
        <w:t xml:space="preserve">        };</w:t>
      </w:r>
    </w:p>
    <w:p w14:paraId="7194AF93" w14:textId="77777777" w:rsidR="00984102" w:rsidRDefault="003F3F5D">
      <w:pPr>
        <w:pStyle w:val="SourceCode"/>
      </w:pPr>
      <w:r>
        <w:t xml:space="preserve">    // Remember, a new id at every login: the old session is deleted, so an</w:t>
      </w:r>
    </w:p>
    <w:p w14:paraId="70208D0A" w14:textId="77777777" w:rsidR="00984102" w:rsidRDefault="003F3F5D">
      <w:pPr>
        <w:pStyle w:val="SourceCode"/>
      </w:pPr>
      <w:r>
        <w:t xml:space="preserve">    // id planted before the login never becomes logged in (Lesson 8.6a).</w:t>
      </w:r>
    </w:p>
    <w:p w14:paraId="2BCFB58A" w14:textId="77777777" w:rsidR="00984102" w:rsidRDefault="003F3F5D">
      <w:pPr>
        <w:pStyle w:val="SourceCode"/>
      </w:pPr>
      <w:r>
        <w:t xml:space="preserve">    session_store::end_session(&amp;mut connection, &amp;cookie_id);</w:t>
      </w:r>
    </w:p>
    <w:p w14:paraId="5A74412E" w14:textId="77777777" w:rsidR="00984102" w:rsidRDefault="003F3F5D">
      <w:pPr>
        <w:pStyle w:val="SourceCode"/>
      </w:pPr>
      <w:r>
        <w:t xml:space="preserve">    let started = session_store::start_session(&amp;mut connection, user_id);</w:t>
      </w:r>
    </w:p>
    <w:p w14:paraId="38F55794" w14:textId="77777777" w:rsidR="00984102" w:rsidRDefault="003F3F5D">
      <w:pPr>
        <w:pStyle w:val="SourceCode"/>
      </w:pPr>
      <w:r>
        <w:t xml:space="preserve">    contact_store::close_connection(connection);</w:t>
      </w:r>
    </w:p>
    <w:p w14:paraId="372DA8C0" w14:textId="77777777" w:rsidR="00984102" w:rsidRDefault="003F3F5D">
      <w:pPr>
        <w:pStyle w:val="SourceCode"/>
      </w:pPr>
      <w:r>
        <w:t xml:space="preserve">    match started {</w:t>
      </w:r>
    </w:p>
    <w:p w14:paraId="6DAF9B60" w14:textId="77777777" w:rsidR="00984102" w:rsidRDefault="003F3F5D">
      <w:pPr>
        <w:pStyle w:val="SourceCode"/>
      </w:pPr>
      <w:r>
        <w:t xml:space="preserve">        Some(session_id) =&gt; {</w:t>
      </w:r>
    </w:p>
    <w:p w14:paraId="04E8929D" w14:textId="77777777" w:rsidR="00984102" w:rsidRDefault="003F3F5D">
      <w:pPr>
        <w:pStyle w:val="SourceCode"/>
      </w:pPr>
      <w:r>
        <w:t xml:space="preserve">            (Redirect::to(&amp;next_path).into_response(), Some(session_id))</w:t>
      </w:r>
    </w:p>
    <w:p w14:paraId="694D3154" w14:textId="77777777" w:rsidR="00984102" w:rsidRDefault="003F3F5D">
      <w:pPr>
        <w:pStyle w:val="SourceCode"/>
      </w:pPr>
      <w:r>
        <w:t xml:space="preserve">        }</w:t>
      </w:r>
    </w:p>
    <w:p w14:paraId="516A485E" w14:textId="77777777" w:rsidR="00984102" w:rsidRDefault="003F3F5D">
      <w:pPr>
        <w:pStyle w:val="SourceCode"/>
      </w:pPr>
      <w:r>
        <w:t xml:space="preserve">        None =&gt; {</w:t>
      </w:r>
    </w:p>
    <w:p w14:paraId="75672AB7" w14:textId="77777777" w:rsidR="00984102" w:rsidRDefault="003F3F5D">
      <w:pPr>
        <w:pStyle w:val="SourceCode"/>
      </w:pPr>
      <w:r>
        <w:t xml:space="preserve">            let page = send_store_failure(StatusCode::INTERNAL_SERVER_ERROR);</w:t>
      </w:r>
    </w:p>
    <w:p w14:paraId="11DEB641" w14:textId="77777777" w:rsidR="00984102" w:rsidRDefault="003F3F5D">
      <w:pPr>
        <w:pStyle w:val="SourceCode"/>
      </w:pPr>
      <w:r>
        <w:t xml:space="preserve">            (page, None)</w:t>
      </w:r>
    </w:p>
    <w:p w14:paraId="28029430" w14:textId="77777777" w:rsidR="00984102" w:rsidRDefault="003F3F5D">
      <w:pPr>
        <w:pStyle w:val="SourceCode"/>
      </w:pPr>
      <w:r>
        <w:t xml:space="preserve">        }</w:t>
      </w:r>
    </w:p>
    <w:p w14:paraId="05FBAE3D" w14:textId="77777777" w:rsidR="00984102" w:rsidRDefault="003F3F5D">
      <w:pPr>
        <w:pStyle w:val="SourceCode"/>
      </w:pPr>
      <w:r>
        <w:t xml:space="preserve">    }</w:t>
      </w:r>
    </w:p>
    <w:p w14:paraId="23580180" w14:textId="77777777" w:rsidR="00984102" w:rsidRDefault="003F3F5D">
      <w:pPr>
        <w:pStyle w:val="SourceCode"/>
      </w:pPr>
      <w:r>
        <w:t>}</w:t>
      </w:r>
    </w:p>
    <w:p w14:paraId="023E4CD7" w14:textId="77777777" w:rsidR="00984102" w:rsidRDefault="00984102">
      <w:pPr>
        <w:pStyle w:val="SourceCode"/>
      </w:pPr>
    </w:p>
    <w:p w14:paraId="2B169692" w14:textId="77777777" w:rsidR="00984102" w:rsidRDefault="003F3F5D">
      <w:pPr>
        <w:pStyle w:val="SourceCode"/>
      </w:pPr>
      <w:r>
        <w:t>// POST /login. Remember, the cookies are read first, the body's headers</w:t>
      </w:r>
    </w:p>
    <w:p w14:paraId="1C9B16F1" w14:textId="77777777" w:rsidR="00984102" w:rsidRDefault="003F3F5D">
      <w:pPr>
        <w:pStyle w:val="SourceCode"/>
      </w:pPr>
      <w:r>
        <w:t>// are checked, then Form::from_request reads the form (POST /contacts).</w:t>
      </w:r>
    </w:p>
    <w:p w14:paraId="04CBD300" w14:textId="77777777" w:rsidR="00984102" w:rsidRDefault="003F3F5D">
      <w:pPr>
        <w:pStyle w:val="SourceCode"/>
      </w:pPr>
      <w:r>
        <w:t>// The new session's id becomes the cookie: jar.add, then (jar, response).</w:t>
      </w:r>
    </w:p>
    <w:p w14:paraId="1A6A6A5D" w14:textId="77777777" w:rsidR="00984102" w:rsidRDefault="003F3F5D">
      <w:pPr>
        <w:pStyle w:val="SourceCode"/>
      </w:pPr>
      <w:r>
        <w:t>async fn handle_login(request: Request) -&gt; Response {</w:t>
      </w:r>
    </w:p>
    <w:p w14:paraId="7F7F3092" w14:textId="77777777" w:rsidR="00984102" w:rsidRDefault="003F3F5D">
      <w:pPr>
        <w:pStyle w:val="SourceCode"/>
      </w:pPr>
      <w:r>
        <w:t xml:space="preserve">    let jar = CookieJar::from_headers(request.headers());</w:t>
      </w:r>
    </w:p>
    <w:p w14:paraId="4D77597C" w14:textId="77777777" w:rsidR="00984102" w:rsidRDefault="003F3F5D">
      <w:pPr>
        <w:pStyle w:val="SourceCode"/>
      </w:pPr>
      <w:r>
        <w:t xml:space="preserve">    let cookie_id = cookie_id_from(&amp;jar);</w:t>
      </w:r>
    </w:p>
    <w:p w14:paraId="76B0BB0B" w14:textId="77777777" w:rsidR="00984102" w:rsidRDefault="003F3F5D">
      <w:pPr>
        <w:pStyle w:val="SourceCode"/>
      </w:pPr>
      <w:r>
        <w:t xml:space="preserve">    if let Some(refusal) =</w:t>
      </w:r>
    </w:p>
    <w:p w14:paraId="75047C65" w14:textId="77777777" w:rsidR="00984102" w:rsidRDefault="003F3F5D">
      <w:pPr>
        <w:pStyle w:val="SourceCode"/>
      </w:pPr>
      <w:r>
        <w:t xml:space="preserve">        form_request_problem(request.headers(), LOGIN_PATH, "Log in") {</w:t>
      </w:r>
    </w:p>
    <w:p w14:paraId="48252202" w14:textId="77777777" w:rsidR="00984102" w:rsidRDefault="003F3F5D">
      <w:pPr>
        <w:pStyle w:val="SourceCode"/>
      </w:pPr>
      <w:r>
        <w:t xml:space="preserve">        return refusal;</w:t>
      </w:r>
    </w:p>
    <w:p w14:paraId="53966F2E" w14:textId="77777777" w:rsidR="00984102" w:rsidRDefault="003F3F5D">
      <w:pPr>
        <w:pStyle w:val="SourceCode"/>
      </w:pPr>
      <w:r>
        <w:t xml:space="preserve">    }</w:t>
      </w:r>
    </w:p>
    <w:p w14:paraId="4D342A5A" w14:textId="77777777" w:rsidR="00984102" w:rsidRDefault="003F3F5D">
      <w:pPr>
        <w:pStyle w:val="SourceCode"/>
      </w:pPr>
      <w:r>
        <w:t xml:space="preserve">    let form = match Form::&lt;LoginForm&gt;::from_request(request, &amp;()).await {</w:t>
      </w:r>
    </w:p>
    <w:p w14:paraId="65499516" w14:textId="77777777" w:rsidR="00984102" w:rsidRDefault="003F3F5D">
      <w:pPr>
        <w:pStyle w:val="SourceCode"/>
      </w:pPr>
      <w:r>
        <w:t xml:space="preserve">        Ok(Form(form)) =&gt; form,</w:t>
      </w:r>
    </w:p>
    <w:p w14:paraId="52E95764" w14:textId="77777777" w:rsidR="00984102" w:rsidRDefault="003F3F5D">
      <w:pPr>
        <w:pStyle w:val="SourceCode"/>
      </w:pPr>
      <w:r>
        <w:t xml:space="preserve">        Err(rejection) =&gt; {</w:t>
      </w:r>
    </w:p>
    <w:p w14:paraId="5CCA6E78" w14:textId="77777777" w:rsidR="00984102" w:rsidRDefault="003F3F5D">
      <w:pPr>
        <w:pStyle w:val="SourceCode"/>
      </w:pPr>
      <w:r>
        <w:t xml:space="preserve">            return send_form_rejection(rejection, LOGIN_PATH, "Log in");</w:t>
      </w:r>
    </w:p>
    <w:p w14:paraId="5CFCD4F2" w14:textId="77777777" w:rsidR="00984102" w:rsidRDefault="003F3F5D">
      <w:pPr>
        <w:pStyle w:val="SourceCode"/>
      </w:pPr>
      <w:r>
        <w:t xml:space="preserve">        }</w:t>
      </w:r>
    </w:p>
    <w:p w14:paraId="6A824292" w14:textId="77777777" w:rsidR="00984102" w:rsidRDefault="003F3F5D">
      <w:pPr>
        <w:pStyle w:val="SourceCode"/>
      </w:pPr>
      <w:r>
        <w:t xml:space="preserve">    };</w:t>
      </w:r>
    </w:p>
    <w:p w14:paraId="2240C224" w14:textId="77777777" w:rsidR="00984102" w:rsidRDefault="003F3F5D">
      <w:pPr>
        <w:pStyle w:val="SourceCode"/>
      </w:pPr>
      <w:r>
        <w:t xml:space="preserve">    let answer =</w:t>
      </w:r>
    </w:p>
    <w:p w14:paraId="2964B685" w14:textId="77777777" w:rsidR="00984102" w:rsidRDefault="003F3F5D">
      <w:pPr>
        <w:pStyle w:val="SourceCode"/>
      </w:pPr>
      <w:r>
        <w:t xml:space="preserve">        tokio::task::spawn_blocking(move || log_in(form, cookie_id)).await;</w:t>
      </w:r>
    </w:p>
    <w:p w14:paraId="17BAE52F" w14:textId="77777777" w:rsidR="00984102" w:rsidRDefault="003F3F5D">
      <w:pPr>
        <w:pStyle w:val="SourceCode"/>
      </w:pPr>
      <w:r>
        <w:t xml:space="preserve">    match answer {</w:t>
      </w:r>
    </w:p>
    <w:p w14:paraId="77F6FFE2" w14:textId="77777777" w:rsidR="00984102" w:rsidRDefault="003F3F5D">
      <w:pPr>
        <w:pStyle w:val="SourceCode"/>
      </w:pPr>
      <w:r>
        <w:t xml:space="preserve">        Ok((response, Some(session_id))) =&gt; {</w:t>
      </w:r>
    </w:p>
    <w:p w14:paraId="59C369B3" w14:textId="77777777" w:rsidR="00984102" w:rsidRDefault="003F3F5D">
      <w:pPr>
        <w:pStyle w:val="SourceCode"/>
      </w:pPr>
      <w:r>
        <w:t xml:space="preserve">            let cookie = session_store::session_cookie(session_id);</w:t>
      </w:r>
    </w:p>
    <w:p w14:paraId="38BAE7BF" w14:textId="77777777" w:rsidR="00984102" w:rsidRDefault="003F3F5D">
      <w:pPr>
        <w:pStyle w:val="SourceCode"/>
      </w:pPr>
      <w:r>
        <w:t xml:space="preserve">            (jar.add(cookie), response).into_response()</w:t>
      </w:r>
    </w:p>
    <w:p w14:paraId="75595D8E" w14:textId="77777777" w:rsidR="00984102" w:rsidRDefault="003F3F5D">
      <w:pPr>
        <w:pStyle w:val="SourceCode"/>
      </w:pPr>
      <w:r>
        <w:t xml:space="preserve">        }</w:t>
      </w:r>
    </w:p>
    <w:p w14:paraId="00670242" w14:textId="77777777" w:rsidR="00984102" w:rsidRDefault="003F3F5D">
      <w:pPr>
        <w:pStyle w:val="SourceCode"/>
      </w:pPr>
      <w:r>
        <w:t xml:space="preserve">        Ok((response, None)) =&gt; response,</w:t>
      </w:r>
    </w:p>
    <w:p w14:paraId="0ACE4039" w14:textId="77777777" w:rsidR="00984102" w:rsidRDefault="003F3F5D">
      <w:pPr>
        <w:pStyle w:val="SourceCode"/>
      </w:pPr>
      <w:r>
        <w:t xml:space="preserve">        Err(_) =&gt; send_store_failure(StatusCode::INTERNAL_SERVER_ERROR),</w:t>
      </w:r>
    </w:p>
    <w:p w14:paraId="25827E90" w14:textId="77777777" w:rsidR="00984102" w:rsidRDefault="003F3F5D">
      <w:pPr>
        <w:pStyle w:val="SourceCode"/>
      </w:pPr>
      <w:r>
        <w:t xml:space="preserve">    }</w:t>
      </w:r>
    </w:p>
    <w:p w14:paraId="1A3E107B" w14:textId="77777777" w:rsidR="00984102" w:rsidRDefault="003F3F5D">
      <w:pPr>
        <w:pStyle w:val="SourceCode"/>
      </w:pPr>
      <w:r>
        <w:t>}</w:t>
      </w:r>
    </w:p>
    <w:p w14:paraId="5A0AEF6C" w14:textId="77777777" w:rsidR="00984102" w:rsidRDefault="00984102">
      <w:pPr>
        <w:pStyle w:val="SourceCode"/>
      </w:pPr>
    </w:p>
    <w:p w14:paraId="708FF549" w14:textId="77777777" w:rsidR="00984102" w:rsidRDefault="003F3F5D">
      <w:pPr>
        <w:pStyle w:val="SourceCode"/>
      </w:pPr>
      <w:r>
        <w:t>// Remember, POST /logout deletes the session's row and the cookie</w:t>
      </w:r>
    </w:p>
    <w:p w14:paraId="5DC1DB04" w14:textId="77777777" w:rsidR="00984102" w:rsidRDefault="003F3F5D">
      <w:pPr>
        <w:pStyle w:val="SourceCode"/>
      </w:pPr>
      <w:r>
        <w:t>// (ended_cookie), then always sends the visitor to /login (Lesson 8.6a).</w:t>
      </w:r>
    </w:p>
    <w:p w14:paraId="70FC1F10" w14:textId="77777777" w:rsidR="00984102" w:rsidRDefault="003F3F5D">
      <w:pPr>
        <w:pStyle w:val="SourceCode"/>
      </w:pPr>
      <w:r>
        <w:t>async fn handle_logout(jar: CookieJar) -&gt; Response {</w:t>
      </w:r>
    </w:p>
    <w:p w14:paraId="13409743" w14:textId="77777777" w:rsidR="00984102" w:rsidRDefault="003F3F5D">
      <w:pPr>
        <w:pStyle w:val="SourceCode"/>
      </w:pPr>
      <w:r>
        <w:t xml:space="preserve">    let cookie_id = cookie_id_from(&amp;jar);</w:t>
      </w:r>
    </w:p>
    <w:p w14:paraId="2FF78EED" w14:textId="77777777" w:rsidR="00984102" w:rsidRDefault="003F3F5D">
      <w:pPr>
        <w:pStyle w:val="SourceCode"/>
      </w:pPr>
      <w:r>
        <w:t xml:space="preserve">    let _ = tokio::task::spawn_blocking(move || {</w:t>
      </w:r>
    </w:p>
    <w:p w14:paraId="4732ECAB" w14:textId="77777777" w:rsidR="00984102" w:rsidRDefault="003F3F5D">
      <w:pPr>
        <w:pStyle w:val="SourceCode"/>
      </w:pPr>
      <w:r>
        <w:t xml:space="preserve">        let (_status, _problem, opened) = contact_store::open_connection();</w:t>
      </w:r>
    </w:p>
    <w:p w14:paraId="07AE3C68" w14:textId="77777777" w:rsidR="00984102" w:rsidRDefault="003F3F5D">
      <w:pPr>
        <w:pStyle w:val="SourceCode"/>
      </w:pPr>
      <w:r>
        <w:t xml:space="preserve">        if let Some(mut connection) = opened {</w:t>
      </w:r>
    </w:p>
    <w:p w14:paraId="425024EB" w14:textId="77777777" w:rsidR="00984102" w:rsidRDefault="003F3F5D">
      <w:pPr>
        <w:pStyle w:val="SourceCode"/>
      </w:pPr>
      <w:r>
        <w:t xml:space="preserve">            session_store::end_session(&amp;mut connection, &amp;cookie_id);</w:t>
      </w:r>
    </w:p>
    <w:p w14:paraId="17A51B9F" w14:textId="77777777" w:rsidR="00984102" w:rsidRDefault="003F3F5D">
      <w:pPr>
        <w:pStyle w:val="SourceCode"/>
      </w:pPr>
      <w:r>
        <w:t xml:space="preserve">            contact_store::close_connection(connection);</w:t>
      </w:r>
    </w:p>
    <w:p w14:paraId="34216AD8" w14:textId="77777777" w:rsidR="00984102" w:rsidRDefault="003F3F5D">
      <w:pPr>
        <w:pStyle w:val="SourceCode"/>
      </w:pPr>
      <w:r>
        <w:t xml:space="preserve">        }</w:t>
      </w:r>
    </w:p>
    <w:p w14:paraId="010CB046" w14:textId="77777777" w:rsidR="00984102" w:rsidRDefault="003F3F5D">
      <w:pPr>
        <w:pStyle w:val="SourceCode"/>
      </w:pPr>
      <w:r>
        <w:t xml:space="preserve">    })</w:t>
      </w:r>
    </w:p>
    <w:p w14:paraId="5ED30BB3" w14:textId="77777777" w:rsidR="00984102" w:rsidRDefault="003F3F5D">
      <w:pPr>
        <w:pStyle w:val="SourceCode"/>
      </w:pPr>
      <w:r>
        <w:t xml:space="preserve">    .await;</w:t>
      </w:r>
    </w:p>
    <w:p w14:paraId="6174BA8D" w14:textId="77777777" w:rsidR="00984102" w:rsidRDefault="003F3F5D">
      <w:pPr>
        <w:pStyle w:val="SourceCode"/>
      </w:pPr>
      <w:r>
        <w:t xml:space="preserve">    let response = Redirect::to(LOGIN_PATH).into_response();</w:t>
      </w:r>
    </w:p>
    <w:p w14:paraId="5625A76F" w14:textId="77777777" w:rsidR="00984102" w:rsidRDefault="003F3F5D">
      <w:pPr>
        <w:pStyle w:val="SourceCode"/>
      </w:pPr>
      <w:r>
        <w:t xml:space="preserve">    (jar.add(session_store::ended_cookie()), response).into_response()</w:t>
      </w:r>
    </w:p>
    <w:p w14:paraId="7D9542F5" w14:textId="77777777" w:rsidR="00984102" w:rsidRDefault="003F3F5D">
      <w:pPr>
        <w:pStyle w:val="SourceCode"/>
      </w:pPr>
      <w:r>
        <w:t>}</w:t>
      </w:r>
    </w:p>
    <w:p w14:paraId="6236B7F3" w14:textId="77777777" w:rsidR="00984102" w:rsidRDefault="00984102">
      <w:pPr>
        <w:pStyle w:val="SourceCode"/>
      </w:pPr>
    </w:p>
    <w:p w14:paraId="683BC45C" w14:textId="77777777" w:rsidR="00984102" w:rsidRDefault="003F3F5D">
      <w:pPr>
        <w:pStyle w:val="SourceCode"/>
      </w:pPr>
      <w:r>
        <w:t>// The account tables are made once, before the server listens: web_users_rust</w:t>
      </w:r>
    </w:p>
    <w:p w14:paraId="57E8EA84" w14:textId="77777777" w:rsidR="00984102" w:rsidRDefault="003F3F5D">
      <w:pPr>
        <w:pStyle w:val="SourceCode"/>
      </w:pPr>
      <w:r>
        <w:t>// first, because web_sessions_rust's foreign key points at it. Returns the</w:t>
      </w:r>
    </w:p>
    <w:p w14:paraId="1D79B5C7" w14:textId="77777777" w:rsidR="00984102" w:rsidRDefault="003F3F5D">
      <w:pPr>
        <w:pStyle w:val="SourceCode"/>
      </w:pPr>
      <w:r>
        <w:t>// problem when either could not be made.</w:t>
      </w:r>
    </w:p>
    <w:p w14:paraId="613F5561" w14:textId="77777777" w:rsidR="00984102" w:rsidRDefault="003F3F5D">
      <w:pPr>
        <w:pStyle w:val="SourceCode"/>
      </w:pPr>
      <w:r>
        <w:t>fn create_tables() -&gt; Option&lt;String&gt; {</w:t>
      </w:r>
    </w:p>
    <w:p w14:paraId="55BB4C05" w14:textId="77777777" w:rsidR="00984102" w:rsidRDefault="003F3F5D">
      <w:pPr>
        <w:pStyle w:val="SourceCode"/>
      </w:pPr>
      <w:r>
        <w:t xml:space="preserve">    let (_status, problem, opened) = contact_store::open_connection();</w:t>
      </w:r>
    </w:p>
    <w:p w14:paraId="0D60373B" w14:textId="77777777" w:rsidR="00984102" w:rsidRDefault="003F3F5D">
      <w:pPr>
        <w:pStyle w:val="SourceCode"/>
      </w:pPr>
      <w:r>
        <w:t xml:space="preserve">    let mut connection = match opened {</w:t>
      </w:r>
    </w:p>
    <w:p w14:paraId="3F339CFD" w14:textId="77777777" w:rsidR="00984102" w:rsidRDefault="003F3F5D">
      <w:pPr>
        <w:pStyle w:val="SourceCode"/>
      </w:pPr>
      <w:r>
        <w:t xml:space="preserve">        Some(connection) =&gt; connection,</w:t>
      </w:r>
    </w:p>
    <w:p w14:paraId="3A1A657C" w14:textId="77777777" w:rsidR="00984102" w:rsidRDefault="003F3F5D">
      <w:pPr>
        <w:pStyle w:val="SourceCode"/>
      </w:pPr>
      <w:r>
        <w:t xml:space="preserve">        None =&gt; return Some(problem),</w:t>
      </w:r>
    </w:p>
    <w:p w14:paraId="21B41C24" w14:textId="77777777" w:rsidR="00984102" w:rsidRDefault="003F3F5D">
      <w:pPr>
        <w:pStyle w:val="SourceCode"/>
      </w:pPr>
      <w:r>
        <w:t xml:space="preserve">    };</w:t>
      </w:r>
    </w:p>
    <w:p w14:paraId="15A85F9B" w14:textId="77777777" w:rsidR="00984102" w:rsidRDefault="003F3F5D">
      <w:pPr>
        <w:pStyle w:val="SourceCode"/>
      </w:pPr>
      <w:r>
        <w:t xml:space="preserve">    let (status, problem) = user_store::create_user_table(&amp;mut connection);</w:t>
      </w:r>
    </w:p>
    <w:p w14:paraId="77687E91" w14:textId="77777777" w:rsidR="00984102" w:rsidRDefault="003F3F5D">
      <w:pPr>
        <w:pStyle w:val="SourceCode"/>
      </w:pPr>
      <w:r>
        <w:t xml:space="preserve">    let (status, problem) = if status == ContactStatus::Success {</w:t>
      </w:r>
    </w:p>
    <w:p w14:paraId="7ECC88E4" w14:textId="77777777" w:rsidR="00984102" w:rsidRDefault="003F3F5D">
      <w:pPr>
        <w:pStyle w:val="SourceCode"/>
      </w:pPr>
      <w:r>
        <w:t xml:space="preserve">        session_store::create_session_table(&amp;mut connection)</w:t>
      </w:r>
    </w:p>
    <w:p w14:paraId="07AC9BBA" w14:textId="77777777" w:rsidR="00984102" w:rsidRDefault="003F3F5D">
      <w:pPr>
        <w:pStyle w:val="SourceCode"/>
      </w:pPr>
      <w:r>
        <w:t xml:space="preserve">    } else {</w:t>
      </w:r>
    </w:p>
    <w:p w14:paraId="03DEDCA8" w14:textId="77777777" w:rsidR="00984102" w:rsidRDefault="003F3F5D">
      <w:pPr>
        <w:pStyle w:val="SourceCode"/>
      </w:pPr>
      <w:r>
        <w:t xml:space="preserve">        (status, problem)</w:t>
      </w:r>
    </w:p>
    <w:p w14:paraId="17C3C158" w14:textId="77777777" w:rsidR="00984102" w:rsidRDefault="003F3F5D">
      <w:pPr>
        <w:pStyle w:val="SourceCode"/>
      </w:pPr>
      <w:r>
        <w:t xml:space="preserve">    };</w:t>
      </w:r>
    </w:p>
    <w:p w14:paraId="4BDD1C2B" w14:textId="77777777" w:rsidR="00984102" w:rsidRDefault="003F3F5D">
      <w:pPr>
        <w:pStyle w:val="SourceCode"/>
      </w:pPr>
      <w:r>
        <w:t xml:space="preserve">    contact_store::close_connection(connection);</w:t>
      </w:r>
    </w:p>
    <w:p w14:paraId="7C8E773B" w14:textId="77777777" w:rsidR="00984102" w:rsidRDefault="003F3F5D">
      <w:pPr>
        <w:pStyle w:val="SourceCode"/>
      </w:pPr>
      <w:r>
        <w:t xml:space="preserve">    if status != ContactStatus::Success {</w:t>
      </w:r>
    </w:p>
    <w:p w14:paraId="00811BEE" w14:textId="77777777" w:rsidR="00984102" w:rsidRDefault="003F3F5D">
      <w:pPr>
        <w:pStyle w:val="SourceCode"/>
      </w:pPr>
      <w:r>
        <w:t xml:space="preserve">        return Some(problem);</w:t>
      </w:r>
    </w:p>
    <w:p w14:paraId="741938EC" w14:textId="77777777" w:rsidR="00984102" w:rsidRDefault="003F3F5D">
      <w:pPr>
        <w:pStyle w:val="SourceCode"/>
      </w:pPr>
      <w:r>
        <w:t xml:space="preserve">    }</w:t>
      </w:r>
    </w:p>
    <w:p w14:paraId="06A9B02C" w14:textId="77777777" w:rsidR="00984102" w:rsidRDefault="003F3F5D">
      <w:pPr>
        <w:pStyle w:val="SourceCode"/>
      </w:pPr>
      <w:r>
        <w:t xml:space="preserve">    None</w:t>
      </w:r>
    </w:p>
    <w:p w14:paraId="36D83F5B" w14:textId="77777777" w:rsidR="00984102" w:rsidRDefault="003F3F5D">
      <w:pPr>
        <w:pStyle w:val="SourceCode"/>
      </w:pPr>
      <w:r>
        <w:t>}</w:t>
      </w:r>
    </w:p>
    <w:p w14:paraId="210368D1" w14:textId="77777777" w:rsidR="00984102" w:rsidRDefault="00984102">
      <w:pPr>
        <w:pStyle w:val="SourceCode"/>
      </w:pPr>
    </w:p>
    <w:p w14:paraId="1AD8DCD7" w14:textId="77777777" w:rsidR="00984102" w:rsidRDefault="003F3F5D">
      <w:pPr>
        <w:pStyle w:val="SourceCode"/>
      </w:pPr>
      <w:r>
        <w:t>async fn handle_health() -&gt; Response {</w:t>
      </w:r>
    </w:p>
    <w:p w14:paraId="0C9CDF74" w14:textId="77777777" w:rsidR="00984102" w:rsidRDefault="003F3F5D">
      <w:pPr>
        <w:pStyle w:val="SourceCode"/>
      </w:pPr>
      <w:r>
        <w:t xml:space="preserve">    send_json(StatusCode::OK, HealthBody { status: "ok" })</w:t>
      </w:r>
    </w:p>
    <w:p w14:paraId="79351338" w14:textId="77777777" w:rsidR="00984102" w:rsidRDefault="003F3F5D">
      <w:pPr>
        <w:pStyle w:val="SourceCode"/>
      </w:pPr>
      <w:r>
        <w:t>}</w:t>
      </w:r>
    </w:p>
    <w:p w14:paraId="042F4063" w14:textId="77777777" w:rsidR="00984102" w:rsidRDefault="00984102">
      <w:pPr>
        <w:pStyle w:val="SourceCode"/>
      </w:pPr>
    </w:p>
    <w:p w14:paraId="23C5BEF4" w14:textId="77777777" w:rsidR="00984102" w:rsidRDefault="003F3F5D">
      <w:pPr>
        <w:pStyle w:val="SourceCode"/>
      </w:pPr>
      <w:r>
        <w:t>// Remember, axum calls this for a known path with another method, and</w:t>
      </w:r>
    </w:p>
    <w:p w14:paraId="743B57D3" w14:textId="77777777" w:rsidR="00984102" w:rsidRDefault="003F3F5D">
      <w:pPr>
        <w:pStyle w:val="SourceCode"/>
      </w:pPr>
      <w:r>
        <w:t>// adds the Allow header itself from the path's routes: GET,HEAD;</w:t>
      </w:r>
    </w:p>
    <w:p w14:paraId="23A53AE8" w14:textId="77777777" w:rsidR="00984102" w:rsidRDefault="003F3F5D">
      <w:pPr>
        <w:pStyle w:val="SourceCode"/>
      </w:pPr>
      <w:r>
        <w:t>// GET,HEAD,POST for /contacts and /login; or POST for /logout (Lesson</w:t>
      </w:r>
    </w:p>
    <w:p w14:paraId="14D1967F" w14:textId="77777777" w:rsidR="00984102" w:rsidRDefault="003F3F5D">
      <w:pPr>
        <w:pStyle w:val="SourceCode"/>
      </w:pPr>
      <w:r>
        <w:t>// 8.2a). The page cannot name them: axum adds them after this answer.</w:t>
      </w:r>
    </w:p>
    <w:p w14:paraId="4787532A" w14:textId="77777777" w:rsidR="00984102" w:rsidRDefault="003F3F5D">
      <w:pPr>
        <w:pStyle w:val="SourceCode"/>
      </w:pPr>
      <w:r>
        <w:t>async fn handle_method_not_allowed(uri: Uri) -&gt; Response {</w:t>
      </w:r>
    </w:p>
    <w:p w14:paraId="2D8E419C" w14:textId="77777777" w:rsidR="00984102" w:rsidRDefault="003F3F5D">
      <w:pPr>
        <w:pStyle w:val="SourceCode"/>
      </w:pPr>
      <w:r>
        <w:t xml:space="preserve">    let api_paths = format!("{}/", API_PREFIX);</w:t>
      </w:r>
    </w:p>
    <w:p w14:paraId="4577BEDC" w14:textId="77777777" w:rsidR="00984102" w:rsidRDefault="003F3F5D">
      <w:pPr>
        <w:pStyle w:val="SourceCode"/>
      </w:pPr>
      <w:r>
        <w:t xml:space="preserve">    if uri.path().starts_with(api_paths.as_str()) {</w:t>
      </w:r>
    </w:p>
    <w:p w14:paraId="1DE1D8D0" w14:textId="77777777" w:rsidR="00984102" w:rsidRDefault="003F3F5D">
      <w:pPr>
        <w:pStyle w:val="SourceCode"/>
      </w:pPr>
      <w:r>
        <w:t xml:space="preserve">        return send_error(StatusCode::METHOD_NOT_ALLOWED,</w:t>
      </w:r>
    </w:p>
    <w:p w14:paraId="7C4763B3" w14:textId="77777777" w:rsidR="00984102" w:rsidRDefault="003F3F5D">
      <w:pPr>
        <w:pStyle w:val="SourceCode"/>
      </w:pPr>
      <w:r>
        <w:t xml:space="preserve">                          "method_not_allowed", "use GET");</w:t>
      </w:r>
    </w:p>
    <w:p w14:paraId="59C8B673" w14:textId="77777777" w:rsidR="00984102" w:rsidRDefault="003F3F5D">
      <w:pPr>
        <w:pStyle w:val="SourceCode"/>
      </w:pPr>
      <w:r>
        <w:t xml:space="preserve">    }</w:t>
      </w:r>
    </w:p>
    <w:p w14:paraId="040C2D54" w14:textId="77777777" w:rsidR="00984102" w:rsidRDefault="003F3F5D">
      <w:pPr>
        <w:pStyle w:val="SourceCode"/>
      </w:pPr>
      <w:r>
        <w:t xml:space="preserve">    send_message_page(StatusCode::METHOD_NOT_ALLOWED, "Method Not Allowed",</w:t>
      </w:r>
    </w:p>
    <w:p w14:paraId="623390EF" w14:textId="77777777" w:rsidR="00984102" w:rsidRDefault="003F3F5D">
      <w:pPr>
        <w:pStyle w:val="SourceCode"/>
      </w:pPr>
      <w:r>
        <w:t xml:space="preserve">                      "This address does not take that method.", "/", "Home")</w:t>
      </w:r>
    </w:p>
    <w:p w14:paraId="6F4BFB1C" w14:textId="77777777" w:rsidR="00984102" w:rsidRDefault="003F3F5D">
      <w:pPr>
        <w:pStyle w:val="SourceCode"/>
      </w:pPr>
      <w:r>
        <w:t>}</w:t>
      </w:r>
    </w:p>
    <w:p w14:paraId="50ED5CA7" w14:textId="77777777" w:rsidR="00984102" w:rsidRDefault="00984102">
      <w:pPr>
        <w:pStyle w:val="SourceCode"/>
      </w:pPr>
    </w:p>
    <w:p w14:paraId="3D0859B2" w14:textId="77777777" w:rsidR="00984102" w:rsidRDefault="003F3F5D">
      <w:pPr>
        <w:pStyle w:val="SourceCode"/>
      </w:pPr>
      <w:r>
        <w:t>// Remember, no route matched: JSON under /api/v1/, for programs, and the</w:t>
      </w:r>
    </w:p>
    <w:p w14:paraId="0465D224" w14:textId="77777777" w:rsidR="00984102" w:rsidRDefault="003F3F5D">
      <w:pPr>
        <w:pStyle w:val="SourceCode"/>
      </w:pPr>
      <w:r>
        <w:t>// HTML 404 page everywhere else, for people.</w:t>
      </w:r>
    </w:p>
    <w:p w14:paraId="513B65B3" w14:textId="77777777" w:rsidR="00984102" w:rsidRDefault="003F3F5D">
      <w:pPr>
        <w:pStyle w:val="SourceCode"/>
      </w:pPr>
      <w:r>
        <w:t>async fn handle_not_found(uri: Uri) -&gt; Response {</w:t>
      </w:r>
    </w:p>
    <w:p w14:paraId="6EB96DD3" w14:textId="77777777" w:rsidR="00984102" w:rsidRDefault="003F3F5D">
      <w:pPr>
        <w:pStyle w:val="SourceCode"/>
      </w:pPr>
      <w:r>
        <w:t xml:space="preserve">    let api_paths = format!("{}/", API_PREFIX);</w:t>
      </w:r>
    </w:p>
    <w:p w14:paraId="5AB723C6" w14:textId="77777777" w:rsidR="00984102" w:rsidRDefault="003F3F5D">
      <w:pPr>
        <w:pStyle w:val="SourceCode"/>
      </w:pPr>
      <w:r>
        <w:t xml:space="preserve">    if uri.path().starts_with(api_paths.as_str()) {</w:t>
      </w:r>
    </w:p>
    <w:p w14:paraId="3EE440F7" w14:textId="77777777" w:rsidR="00984102" w:rsidRDefault="003F3F5D">
      <w:pPr>
        <w:pStyle w:val="SourceCode"/>
      </w:pPr>
      <w:r>
        <w:t xml:space="preserve">        return send_error(StatusCode::NOT_FOUND, "not_found", "no such path");</w:t>
      </w:r>
    </w:p>
    <w:p w14:paraId="559D1BFF" w14:textId="77777777" w:rsidR="00984102" w:rsidRDefault="003F3F5D">
      <w:pPr>
        <w:pStyle w:val="SourceCode"/>
      </w:pPr>
      <w:r>
        <w:t xml:space="preserve">    }</w:t>
      </w:r>
    </w:p>
    <w:p w14:paraId="0747DE6E" w14:textId="77777777" w:rsidR="00984102" w:rsidRDefault="003F3F5D">
      <w:pPr>
        <w:pStyle w:val="SourceCode"/>
      </w:pPr>
      <w:r>
        <w:t xml:space="preserve">    send_not_found_page()</w:t>
      </w:r>
    </w:p>
    <w:p w14:paraId="6B2CDECD" w14:textId="77777777" w:rsidR="00984102" w:rsidRDefault="003F3F5D">
      <w:pPr>
        <w:pStyle w:val="SourceCode"/>
      </w:pPr>
      <w:r>
        <w:t>}</w:t>
      </w:r>
    </w:p>
    <w:p w14:paraId="336C4B32" w14:textId="77777777" w:rsidR="00984102" w:rsidRDefault="00984102">
      <w:pPr>
        <w:pStyle w:val="SourceCode"/>
      </w:pPr>
    </w:p>
    <w:p w14:paraId="5C8D8638" w14:textId="77777777" w:rsidR="00984102" w:rsidRDefault="003F3F5D">
      <w:pPr>
        <w:pStyle w:val="SourceCode"/>
      </w:pPr>
      <w:r>
        <w:t>// html_policy decides the Content-Security-Policy of one answer, for the</w:t>
      </w:r>
    </w:p>
    <w:p w14:paraId="3C62F001" w14:textId="77777777" w:rsidR="00984102" w:rsidRDefault="003F3F5D">
      <w:pPr>
        <w:pStyle w:val="SourceCode"/>
      </w:pPr>
      <w:r>
        <w:t>// layer in main: Some(the policy) for an HTML answer, None for any other,</w:t>
      </w:r>
    </w:p>
    <w:p w14:paraId="3A9E3227" w14:textId="77777777" w:rsidR="00984102" w:rsidRDefault="003F3F5D">
      <w:pPr>
        <w:pStyle w:val="SourceCode"/>
      </w:pPr>
      <w:r>
        <w:t>// which then gets no policy. The browser applies a policy only to a page,</w:t>
      </w:r>
    </w:p>
    <w:p w14:paraId="61F6C933" w14:textId="77777777" w:rsidR="00984102" w:rsidRDefault="003F3F5D">
      <w:pPr>
        <w:pStyle w:val="SourceCode"/>
      </w:pPr>
      <w:r>
        <w:t>// so the stylesheet, the script, and the JSON need none. as_bytes gives a</w:t>
      </w:r>
    </w:p>
    <w:p w14:paraId="53918ADC" w14:textId="77777777" w:rsidR="00984102" w:rsidRDefault="003F3F5D">
      <w:pPr>
        <w:pStyle w:val="SourceCode"/>
      </w:pPr>
      <w:r>
        <w:t>// header's value as bytes, and b"text/html" writes text as bytes, as</w:t>
      </w:r>
    </w:p>
    <w:p w14:paraId="1188F1E4" w14:textId="77777777" w:rsidR="00984102" w:rsidRDefault="003F3F5D">
      <w:pPr>
        <w:pStyle w:val="SourceCode"/>
      </w:pPr>
      <w:r>
        <w:t>// b'!' wrote one byte in safe_next.</w:t>
      </w:r>
    </w:p>
    <w:p w14:paraId="4DB474BF" w14:textId="77777777" w:rsidR="00984102" w:rsidRDefault="003F3F5D">
      <w:pPr>
        <w:pStyle w:val="SourceCode"/>
      </w:pPr>
      <w:r>
        <w:t>fn html_policy(response: &amp;Response) -&gt; Option&lt;HeaderValue&gt; {</w:t>
      </w:r>
    </w:p>
    <w:p w14:paraId="1EEF90B7" w14:textId="77777777" w:rsidR="00984102" w:rsidRDefault="003F3F5D">
      <w:pPr>
        <w:pStyle w:val="SourceCode"/>
      </w:pPr>
      <w:r>
        <w:t xml:space="preserve">    let is_html = match response.headers().get(header::CONTENT_TYPE) {</w:t>
      </w:r>
    </w:p>
    <w:p w14:paraId="678F8156" w14:textId="77777777" w:rsidR="00984102" w:rsidRDefault="003F3F5D">
      <w:pPr>
        <w:pStyle w:val="SourceCode"/>
      </w:pPr>
      <w:r>
        <w:t xml:space="preserve">        Some(content_type) =&gt; content_type.as_bytes().starts_with(b"text/html"),</w:t>
      </w:r>
    </w:p>
    <w:p w14:paraId="0761BDAD" w14:textId="77777777" w:rsidR="00984102" w:rsidRDefault="003F3F5D">
      <w:pPr>
        <w:pStyle w:val="SourceCode"/>
      </w:pPr>
      <w:r>
        <w:t xml:space="preserve">        None =&gt; false,</w:t>
      </w:r>
    </w:p>
    <w:p w14:paraId="4BB64BDF" w14:textId="77777777" w:rsidR="00984102" w:rsidRDefault="003F3F5D">
      <w:pPr>
        <w:pStyle w:val="SourceCode"/>
      </w:pPr>
      <w:r>
        <w:t xml:space="preserve">    };</w:t>
      </w:r>
    </w:p>
    <w:p w14:paraId="2B89826E" w14:textId="77777777" w:rsidR="00984102" w:rsidRDefault="003F3F5D">
      <w:pPr>
        <w:pStyle w:val="SourceCode"/>
      </w:pPr>
      <w:r>
        <w:t xml:space="preserve">    if is_html {</w:t>
      </w:r>
    </w:p>
    <w:p w14:paraId="555D7653" w14:textId="77777777" w:rsidR="00984102" w:rsidRDefault="003F3F5D">
      <w:pPr>
        <w:pStyle w:val="SourceCode"/>
      </w:pPr>
      <w:r>
        <w:t xml:space="preserve">        return Some(HeaderValue::from_static(CONTENT_SECURITY_POLICY));</w:t>
      </w:r>
    </w:p>
    <w:p w14:paraId="7D91291D" w14:textId="77777777" w:rsidR="00984102" w:rsidRDefault="003F3F5D">
      <w:pPr>
        <w:pStyle w:val="SourceCode"/>
      </w:pPr>
      <w:r>
        <w:t xml:space="preserve">    }</w:t>
      </w:r>
    </w:p>
    <w:p w14:paraId="44E32B01" w14:textId="77777777" w:rsidR="00984102" w:rsidRDefault="003F3F5D">
      <w:pPr>
        <w:pStyle w:val="SourceCode"/>
      </w:pPr>
      <w:r>
        <w:t xml:space="preserve">    None</w:t>
      </w:r>
    </w:p>
    <w:p w14:paraId="59F5ADBD" w14:textId="77777777" w:rsidR="00984102" w:rsidRDefault="003F3F5D">
      <w:pPr>
        <w:pStyle w:val="SourceCode"/>
      </w:pPr>
      <w:r>
        <w:t>}</w:t>
      </w:r>
    </w:p>
    <w:p w14:paraId="41170679" w14:textId="77777777" w:rsidR="00984102" w:rsidRDefault="00984102">
      <w:pPr>
        <w:pStyle w:val="SourceCode"/>
      </w:pPr>
    </w:p>
    <w:p w14:paraId="2B602F7E" w14:textId="77777777" w:rsidR="00984102" w:rsidRDefault="003F3F5D">
      <w:pPr>
        <w:pStyle w:val="SourceCode"/>
      </w:pPr>
      <w:r>
        <w:t>fn report_start_failure(reason: &amp;str) {</w:t>
      </w:r>
    </w:p>
    <w:p w14:paraId="240ABEF4" w14:textId="77777777" w:rsidR="00984102" w:rsidRDefault="003F3F5D">
      <w:pPr>
        <w:pStyle w:val="SourceCode"/>
      </w:pPr>
      <w:r>
        <w:t xml:space="preserve">    eprintln!(</w:t>
      </w:r>
    </w:p>
    <w:p w14:paraId="4B4C69BC" w14:textId="77777777" w:rsidR="00984102" w:rsidRDefault="003F3F5D">
      <w:pPr>
        <w:pStyle w:val="SourceCode"/>
      </w:pPr>
      <w:r>
        <w:t xml:space="preserve">        "Error: could not start the server on {}:{}",</w:t>
      </w:r>
    </w:p>
    <w:p w14:paraId="4D813BFF" w14:textId="77777777" w:rsidR="00984102" w:rsidRDefault="003F3F5D">
      <w:pPr>
        <w:pStyle w:val="SourceCode"/>
      </w:pPr>
      <w:r>
        <w:t xml:space="preserve">        HOST, HTTPS_PORT</w:t>
      </w:r>
    </w:p>
    <w:p w14:paraId="71E77249" w14:textId="77777777" w:rsidR="00984102" w:rsidRDefault="003F3F5D">
      <w:pPr>
        <w:pStyle w:val="SourceCode"/>
      </w:pPr>
      <w:r>
        <w:t xml:space="preserve">    );</w:t>
      </w:r>
    </w:p>
    <w:p w14:paraId="571853C1" w14:textId="77777777" w:rsidR="00984102" w:rsidRDefault="003F3F5D">
      <w:pPr>
        <w:pStyle w:val="SourceCode"/>
      </w:pPr>
      <w:r>
        <w:t xml:space="preserve">    eprintln!("Reason: {}", reason);</w:t>
      </w:r>
    </w:p>
    <w:p w14:paraId="5B51E90E" w14:textId="77777777" w:rsidR="00984102" w:rsidRDefault="003F3F5D">
      <w:pPr>
        <w:pStyle w:val="SourceCode"/>
      </w:pPr>
      <w:r>
        <w:t>}</w:t>
      </w:r>
    </w:p>
    <w:p w14:paraId="7066A509" w14:textId="77777777" w:rsidR="00984102" w:rsidRDefault="00984102">
      <w:pPr>
        <w:pStyle w:val="SourceCode"/>
      </w:pPr>
    </w:p>
    <w:p w14:paraId="2CD63A24" w14:textId="77777777" w:rsidR="00984102" w:rsidRDefault="003F3F5D">
      <w:pPr>
        <w:pStyle w:val="SourceCode"/>
      </w:pPr>
      <w:r>
        <w:t>#[tokio::main]</w:t>
      </w:r>
    </w:p>
    <w:p w14:paraId="318131E6" w14:textId="77777777" w:rsidR="00984102" w:rsidRDefault="003F3F5D">
      <w:pPr>
        <w:pStyle w:val="SourceCode"/>
      </w:pPr>
      <w:r>
        <w:t>async fn main() {</w:t>
      </w:r>
    </w:p>
    <w:p w14:paraId="44640E95" w14:textId="77777777" w:rsidR="00984102" w:rsidRDefault="003F3F5D">
      <w:pPr>
        <w:pStyle w:val="SourceCode"/>
      </w:pPr>
      <w:r>
        <w:t xml:space="preserve">    // Remember, askama compiled the templates in, so none are loaded; each</w:t>
      </w:r>
    </w:p>
    <w:p w14:paraId="4D9055A7" w14:textId="77777777" w:rsidR="00984102" w:rsidRDefault="003F3F5D">
      <w:pPr>
        <w:pStyle w:val="SourceCode"/>
      </w:pPr>
      <w:r>
        <w:t xml:space="preserve">    // failed step reports why and exits with code 1; tokio needs a</w:t>
      </w:r>
    </w:p>
    <w:p w14:paraId="3532B43F" w14:textId="77777777" w:rsidR="00984102" w:rsidRDefault="003F3F5D">
      <w:pPr>
        <w:pStyle w:val="SourceCode"/>
      </w:pPr>
      <w:r>
        <w:t xml:space="preserve">    // non-blocking listener, and from_tcp_rustls makes the server.</w:t>
      </w:r>
    </w:p>
    <w:p w14:paraId="7539A0C9" w14:textId="77777777" w:rsidR="00984102" w:rsidRDefault="003F3F5D">
      <w:pPr>
        <w:pStyle w:val="SourceCode"/>
      </w:pPr>
      <w:r>
        <w:t xml:space="preserve">    let certificate = match fs::read(CERTIFICATE_FILE) {</w:t>
      </w:r>
    </w:p>
    <w:p w14:paraId="3EDA3F4C" w14:textId="77777777" w:rsidR="00984102" w:rsidRDefault="003F3F5D">
      <w:pPr>
        <w:pStyle w:val="SourceCode"/>
      </w:pPr>
      <w:r>
        <w:t xml:space="preserve">        Ok(bytes) =&gt; bytes,</w:t>
      </w:r>
    </w:p>
    <w:p w14:paraId="55BB1F40" w14:textId="77777777" w:rsidR="00984102" w:rsidRDefault="003F3F5D">
      <w:pPr>
        <w:pStyle w:val="SourceCode"/>
      </w:pPr>
      <w:r>
        <w:t xml:space="preserve">        Err(_) =&gt; {</w:t>
      </w:r>
    </w:p>
    <w:p w14:paraId="06AAAF86" w14:textId="77777777" w:rsidR="00984102" w:rsidRDefault="003F3F5D">
      <w:pPr>
        <w:pStyle w:val="SourceCode"/>
      </w:pPr>
      <w:r>
        <w:t xml:space="preserve">            report_start_failure(&amp;format!(</w:t>
      </w:r>
    </w:p>
    <w:p w14:paraId="5D1C4FEA" w14:textId="77777777" w:rsidR="00984102" w:rsidRDefault="003F3F5D">
      <w:pPr>
        <w:pStyle w:val="SourceCode"/>
      </w:pPr>
      <w:r>
        <w:t xml:space="preserve">                "could not read {}",</w:t>
      </w:r>
    </w:p>
    <w:p w14:paraId="2232B29B" w14:textId="77777777" w:rsidR="00984102" w:rsidRDefault="003F3F5D">
      <w:pPr>
        <w:pStyle w:val="SourceCode"/>
      </w:pPr>
      <w:r>
        <w:t xml:space="preserve">                CERTIFICATE_FILE</w:t>
      </w:r>
    </w:p>
    <w:p w14:paraId="0DFA9BAF" w14:textId="77777777" w:rsidR="00984102" w:rsidRDefault="003F3F5D">
      <w:pPr>
        <w:pStyle w:val="SourceCode"/>
      </w:pPr>
      <w:r>
        <w:t xml:space="preserve">            ));</w:t>
      </w:r>
    </w:p>
    <w:p w14:paraId="623344F7" w14:textId="77777777" w:rsidR="00984102" w:rsidRDefault="003F3F5D">
      <w:pPr>
        <w:pStyle w:val="SourceCode"/>
      </w:pPr>
      <w:r>
        <w:t xml:space="preserve">            process::exit(1);</w:t>
      </w:r>
    </w:p>
    <w:p w14:paraId="63E9A101" w14:textId="77777777" w:rsidR="00984102" w:rsidRDefault="003F3F5D">
      <w:pPr>
        <w:pStyle w:val="SourceCode"/>
      </w:pPr>
      <w:r>
        <w:t xml:space="preserve">        }</w:t>
      </w:r>
    </w:p>
    <w:p w14:paraId="14D28513" w14:textId="77777777" w:rsidR="00984102" w:rsidRDefault="003F3F5D">
      <w:pPr>
        <w:pStyle w:val="SourceCode"/>
      </w:pPr>
      <w:r>
        <w:t xml:space="preserve">    };</w:t>
      </w:r>
    </w:p>
    <w:p w14:paraId="6B47D7FB" w14:textId="77777777" w:rsidR="00984102" w:rsidRDefault="003F3F5D">
      <w:pPr>
        <w:pStyle w:val="SourceCode"/>
      </w:pPr>
      <w:r>
        <w:t xml:space="preserve">    let private_key = match fs::read(KEY_FILE) {</w:t>
      </w:r>
    </w:p>
    <w:p w14:paraId="3E35AD39" w14:textId="77777777" w:rsidR="00984102" w:rsidRDefault="003F3F5D">
      <w:pPr>
        <w:pStyle w:val="SourceCode"/>
      </w:pPr>
      <w:r>
        <w:t xml:space="preserve">        Ok(bytes) =&gt; bytes,</w:t>
      </w:r>
    </w:p>
    <w:p w14:paraId="2C43330F" w14:textId="77777777" w:rsidR="00984102" w:rsidRDefault="003F3F5D">
      <w:pPr>
        <w:pStyle w:val="SourceCode"/>
      </w:pPr>
      <w:r>
        <w:t xml:space="preserve">        Err(_) =&gt; {</w:t>
      </w:r>
    </w:p>
    <w:p w14:paraId="290A87A3" w14:textId="77777777" w:rsidR="00984102" w:rsidRDefault="003F3F5D">
      <w:pPr>
        <w:pStyle w:val="SourceCode"/>
      </w:pPr>
      <w:r>
        <w:t xml:space="preserve">            report_start_failure(&amp;format!("could not read {}", KEY_FILE));</w:t>
      </w:r>
    </w:p>
    <w:p w14:paraId="1402531B" w14:textId="77777777" w:rsidR="00984102" w:rsidRDefault="003F3F5D">
      <w:pPr>
        <w:pStyle w:val="SourceCode"/>
      </w:pPr>
      <w:r>
        <w:t xml:space="preserve">            process::exit(1);</w:t>
      </w:r>
    </w:p>
    <w:p w14:paraId="383AF2F3" w14:textId="77777777" w:rsidR="00984102" w:rsidRDefault="003F3F5D">
      <w:pPr>
        <w:pStyle w:val="SourceCode"/>
      </w:pPr>
      <w:r>
        <w:t xml:space="preserve">        }</w:t>
      </w:r>
    </w:p>
    <w:p w14:paraId="48871A56" w14:textId="77777777" w:rsidR="00984102" w:rsidRDefault="003F3F5D">
      <w:pPr>
        <w:pStyle w:val="SourceCode"/>
      </w:pPr>
      <w:r>
        <w:t xml:space="preserve">    };</w:t>
      </w:r>
    </w:p>
    <w:p w14:paraId="020A28B7" w14:textId="77777777" w:rsidR="00984102" w:rsidRDefault="003F3F5D">
      <w:pPr>
        <w:pStyle w:val="SourceCode"/>
      </w:pPr>
      <w:r>
        <w:t xml:space="preserve">    let config = match RustlsConfig::from_pem(certificate, private_key).await {</w:t>
      </w:r>
    </w:p>
    <w:p w14:paraId="5AC8B54B" w14:textId="77777777" w:rsidR="00984102" w:rsidRDefault="003F3F5D">
      <w:pPr>
        <w:pStyle w:val="SourceCode"/>
      </w:pPr>
      <w:r>
        <w:t xml:space="preserve">        Ok(config) =&gt; config,</w:t>
      </w:r>
    </w:p>
    <w:p w14:paraId="60DFDCA8" w14:textId="77777777" w:rsidR="00984102" w:rsidRDefault="003F3F5D">
      <w:pPr>
        <w:pStyle w:val="SourceCode"/>
      </w:pPr>
      <w:r>
        <w:t xml:space="preserve">        Err(error) =&gt; {</w:t>
      </w:r>
    </w:p>
    <w:p w14:paraId="072104C8" w14:textId="77777777" w:rsidR="00984102" w:rsidRDefault="003F3F5D">
      <w:pPr>
        <w:pStyle w:val="SourceCode"/>
      </w:pPr>
      <w:r>
        <w:t xml:space="preserve">            report_start_failure(&amp;error.to_string());</w:t>
      </w:r>
    </w:p>
    <w:p w14:paraId="18C127C7" w14:textId="77777777" w:rsidR="00984102" w:rsidRDefault="003F3F5D">
      <w:pPr>
        <w:pStyle w:val="SourceCode"/>
      </w:pPr>
      <w:r>
        <w:t xml:space="preserve">            process::exit(1);</w:t>
      </w:r>
    </w:p>
    <w:p w14:paraId="451FBCD5" w14:textId="77777777" w:rsidR="00984102" w:rsidRDefault="003F3F5D">
      <w:pPr>
        <w:pStyle w:val="SourceCode"/>
      </w:pPr>
      <w:r>
        <w:t xml:space="preserve">        }</w:t>
      </w:r>
    </w:p>
    <w:p w14:paraId="6D9C126A" w14:textId="77777777" w:rsidR="00984102" w:rsidRDefault="003F3F5D">
      <w:pPr>
        <w:pStyle w:val="SourceCode"/>
      </w:pPr>
      <w:r>
        <w:t xml:space="preserve">    };</w:t>
      </w:r>
    </w:p>
    <w:p w14:paraId="177B60F3" w14:textId="77777777" w:rsidR="00984102" w:rsidRDefault="003F3F5D">
      <w:pPr>
        <w:pStyle w:val="SourceCode"/>
      </w:pPr>
      <w:r>
        <w:t xml:space="preserve">    // The account tables are made once, before the server listens; the</w:t>
      </w:r>
    </w:p>
    <w:p w14:paraId="7343083E" w14:textId="77777777" w:rsidR="00984102" w:rsidRDefault="003F3F5D">
      <w:pPr>
        <w:pStyle w:val="SourceCode"/>
      </w:pPr>
      <w:r>
        <w:t xml:space="preserve">    // Data Reset drops them, and the users tool adds owner before this runs.</w:t>
      </w:r>
    </w:p>
    <w:p w14:paraId="6DA014AD" w14:textId="77777777" w:rsidR="00984102" w:rsidRDefault="003F3F5D">
      <w:pPr>
        <w:pStyle w:val="SourceCode"/>
      </w:pPr>
      <w:r>
        <w:t xml:space="preserve">    if let Some(problem) = create_tables() {</w:t>
      </w:r>
    </w:p>
    <w:p w14:paraId="31462F41" w14:textId="77777777" w:rsidR="00984102" w:rsidRDefault="003F3F5D">
      <w:pPr>
        <w:pStyle w:val="SourceCode"/>
      </w:pPr>
      <w:r>
        <w:t xml:space="preserve">        report_start_failure(&amp;format!("{}{}", TABLES_REFUSED, problem));</w:t>
      </w:r>
    </w:p>
    <w:p w14:paraId="6C8F9492" w14:textId="77777777" w:rsidR="00984102" w:rsidRDefault="003F3F5D">
      <w:pPr>
        <w:pStyle w:val="SourceCode"/>
      </w:pPr>
      <w:r>
        <w:t xml:space="preserve">        process::exit(1);</w:t>
      </w:r>
    </w:p>
    <w:p w14:paraId="5B439B93" w14:textId="77777777" w:rsidR="00984102" w:rsidRDefault="003F3F5D">
      <w:pPr>
        <w:pStyle w:val="SourceCode"/>
      </w:pPr>
      <w:r>
        <w:t xml:space="preserve">    }</w:t>
      </w:r>
    </w:p>
    <w:p w14:paraId="4BB43E07" w14:textId="77777777" w:rsidR="00984102" w:rsidRDefault="003F3F5D">
      <w:pPr>
        <w:pStyle w:val="SourceCode"/>
      </w:pPr>
      <w:r>
        <w:t xml:space="preserve">    let address = format!("{}:{}", HOST, HTTPS_PORT);</w:t>
      </w:r>
    </w:p>
    <w:p w14:paraId="5CBC7466" w14:textId="77777777" w:rsidR="00984102" w:rsidRDefault="003F3F5D">
      <w:pPr>
        <w:pStyle w:val="SourceCode"/>
      </w:pPr>
      <w:r>
        <w:t xml:space="preserve">    let listener = match TcpListener::bind(address.as_str()) {</w:t>
      </w:r>
    </w:p>
    <w:p w14:paraId="44CA4F70" w14:textId="77777777" w:rsidR="00984102" w:rsidRDefault="003F3F5D">
      <w:pPr>
        <w:pStyle w:val="SourceCode"/>
      </w:pPr>
      <w:r>
        <w:t xml:space="preserve">        Ok(listener) =&gt; listener,</w:t>
      </w:r>
    </w:p>
    <w:p w14:paraId="2056421F" w14:textId="77777777" w:rsidR="00984102" w:rsidRDefault="003F3F5D">
      <w:pPr>
        <w:pStyle w:val="SourceCode"/>
      </w:pPr>
      <w:r>
        <w:t xml:space="preserve">        Err(error) =&gt; {</w:t>
      </w:r>
    </w:p>
    <w:p w14:paraId="28336F36" w14:textId="77777777" w:rsidR="00984102" w:rsidRDefault="003F3F5D">
      <w:pPr>
        <w:pStyle w:val="SourceCode"/>
      </w:pPr>
      <w:r>
        <w:t xml:space="preserve">            report_start_failure(&amp;error.to_string());</w:t>
      </w:r>
    </w:p>
    <w:p w14:paraId="583E3D30" w14:textId="77777777" w:rsidR="00984102" w:rsidRDefault="003F3F5D">
      <w:pPr>
        <w:pStyle w:val="SourceCode"/>
      </w:pPr>
      <w:r>
        <w:t xml:space="preserve">            process::exit(1);</w:t>
      </w:r>
    </w:p>
    <w:p w14:paraId="66BE3AB8" w14:textId="77777777" w:rsidR="00984102" w:rsidRDefault="003F3F5D">
      <w:pPr>
        <w:pStyle w:val="SourceCode"/>
      </w:pPr>
      <w:r>
        <w:t xml:space="preserve">        }</w:t>
      </w:r>
    </w:p>
    <w:p w14:paraId="2ADF8E58" w14:textId="77777777" w:rsidR="00984102" w:rsidRDefault="003F3F5D">
      <w:pPr>
        <w:pStyle w:val="SourceCode"/>
      </w:pPr>
      <w:r>
        <w:t xml:space="preserve">    };</w:t>
      </w:r>
    </w:p>
    <w:p w14:paraId="5D649637" w14:textId="77777777" w:rsidR="00984102" w:rsidRDefault="003F3F5D">
      <w:pPr>
        <w:pStyle w:val="SourceCode"/>
      </w:pPr>
      <w:r>
        <w:t xml:space="preserve">    if let Err(error) = listener.set_nonblocking(true) {</w:t>
      </w:r>
    </w:p>
    <w:p w14:paraId="76E3AA6C" w14:textId="77777777" w:rsidR="00984102" w:rsidRDefault="003F3F5D">
      <w:pPr>
        <w:pStyle w:val="SourceCode"/>
      </w:pPr>
      <w:r>
        <w:t xml:space="preserve">        report_start_failure(&amp;error.to_string());</w:t>
      </w:r>
    </w:p>
    <w:p w14:paraId="170DE766" w14:textId="77777777" w:rsidR="00984102" w:rsidRDefault="003F3F5D">
      <w:pPr>
        <w:pStyle w:val="SourceCode"/>
      </w:pPr>
      <w:r>
        <w:t xml:space="preserve">        process::exit(1);</w:t>
      </w:r>
    </w:p>
    <w:p w14:paraId="0B72F8C4" w14:textId="77777777" w:rsidR="00984102" w:rsidRDefault="003F3F5D">
      <w:pPr>
        <w:pStyle w:val="SourceCode"/>
      </w:pPr>
      <w:r>
        <w:t xml:space="preserve">    }</w:t>
      </w:r>
    </w:p>
    <w:p w14:paraId="54BE4055" w14:textId="77777777" w:rsidR="00984102" w:rsidRDefault="003F3F5D">
      <w:pPr>
        <w:pStyle w:val="SourceCode"/>
      </w:pPr>
      <w:r>
        <w:t xml:space="preserve">    let server = match axum_server::from_tcp_rustls(listener, config) {</w:t>
      </w:r>
    </w:p>
    <w:p w14:paraId="21B6E183" w14:textId="77777777" w:rsidR="00984102" w:rsidRDefault="003F3F5D">
      <w:pPr>
        <w:pStyle w:val="SourceCode"/>
      </w:pPr>
      <w:r>
        <w:t xml:space="preserve">        Ok(server) =&gt; server,</w:t>
      </w:r>
    </w:p>
    <w:p w14:paraId="7FF60FE4" w14:textId="77777777" w:rsidR="00984102" w:rsidRDefault="003F3F5D">
      <w:pPr>
        <w:pStyle w:val="SourceCode"/>
      </w:pPr>
      <w:r>
        <w:t xml:space="preserve">        Err(error) =&gt; {</w:t>
      </w:r>
    </w:p>
    <w:p w14:paraId="1DCC8B9A" w14:textId="77777777" w:rsidR="00984102" w:rsidRDefault="003F3F5D">
      <w:pPr>
        <w:pStyle w:val="SourceCode"/>
      </w:pPr>
      <w:r>
        <w:t xml:space="preserve">            report_start_failure(&amp;error.to_string());</w:t>
      </w:r>
    </w:p>
    <w:p w14:paraId="4B144A78" w14:textId="77777777" w:rsidR="00984102" w:rsidRDefault="003F3F5D">
      <w:pPr>
        <w:pStyle w:val="SourceCode"/>
      </w:pPr>
      <w:r>
        <w:t xml:space="preserve">            process::exit(1);</w:t>
      </w:r>
    </w:p>
    <w:p w14:paraId="6479A7EC" w14:textId="77777777" w:rsidR="00984102" w:rsidRDefault="003F3F5D">
      <w:pPr>
        <w:pStyle w:val="SourceCode"/>
      </w:pPr>
      <w:r>
        <w:t xml:space="preserve">        }</w:t>
      </w:r>
    </w:p>
    <w:p w14:paraId="2A2BE9C5" w14:textId="77777777" w:rsidR="00984102" w:rsidRDefault="003F3F5D">
      <w:pPr>
        <w:pStyle w:val="SourceCode"/>
      </w:pPr>
      <w:r>
        <w:t xml:space="preserve">    };</w:t>
      </w:r>
    </w:p>
    <w:p w14:paraId="71B3E6A8" w14:textId="77777777" w:rsidR="00984102" w:rsidRDefault="003F3F5D">
      <w:pPr>
        <w:pStyle w:val="SourceCode"/>
      </w:pPr>
      <w:r>
        <w:t xml:space="preserve">    println!("Listening on https://{}:{}", HOST, HTTPS_PORT);</w:t>
      </w:r>
    </w:p>
    <w:p w14:paraId="1DA4AECC" w14:textId="77777777" w:rsidR="00984102" w:rsidRDefault="003F3F5D">
      <w:pPr>
        <w:pStyle w:val="SourceCode"/>
      </w:pPr>
      <w:r>
        <w:t xml:space="preserve">    // Remember, axum's router (Lesson 8.2a). get(...).post(...) gives one</w:t>
      </w:r>
    </w:p>
    <w:p w14:paraId="51D29403" w14:textId="77777777" w:rsidR="00984102" w:rsidRDefault="003F3F5D">
      <w:pPr>
        <w:pStyle w:val="SourceCode"/>
      </w:pPr>
      <w:r>
        <w:t xml:space="preserve">    // path a function per method, and /contacts/new, a fixed path, is</w:t>
      </w:r>
    </w:p>
    <w:p w14:paraId="16851102" w14:textId="77777777" w:rsidR="00984102" w:rsidRDefault="003F3F5D">
      <w:pPr>
        <w:pStyle w:val="SourceCode"/>
      </w:pPr>
      <w:r>
        <w:t xml:space="preserve">    // tried before the {id} pattern. DefaultBodyLimit::max sets the</w:t>
      </w:r>
    </w:p>
    <w:p w14:paraId="09EA2C02" w14:textId="77777777" w:rsidR="00984102" w:rsidRDefault="003F3F5D">
      <w:pPr>
        <w:pStyle w:val="SourceCode"/>
      </w:pPr>
      <w:r>
        <w:t xml:space="preserve">    // largest body any extractor reads, 16384 bytes, in place of axum's</w:t>
      </w:r>
    </w:p>
    <w:p w14:paraId="77A6F7A1" w14:textId="77777777" w:rsidR="00984102" w:rsidRDefault="003F3F5D">
      <w:pPr>
        <w:pStyle w:val="SourceCode"/>
      </w:pPr>
      <w:r>
        <w:t xml:space="preserve">    // own 2 MB; as a layer it covers every route added before it.</w:t>
      </w:r>
    </w:p>
    <w:p w14:paraId="5B76D073" w14:textId="77777777" w:rsidR="00984102" w:rsidRDefault="003F3F5D">
      <w:pPr>
        <w:pStyle w:val="SourceCode"/>
      </w:pPr>
      <w:r>
        <w:t xml:space="preserve">    let contact_path = format!("{}/{{id}}", CONTACTS_PAGE_PATH);</w:t>
      </w:r>
    </w:p>
    <w:p w14:paraId="7827BA71" w14:textId="77777777" w:rsidR="00984102" w:rsidRDefault="003F3F5D">
      <w:pPr>
        <w:pStyle w:val="SourceCode"/>
      </w:pPr>
      <w:r>
        <w:t xml:space="preserve">    let health_path = format!("{}/health", API_PREFIX);</w:t>
      </w:r>
    </w:p>
    <w:p w14:paraId="27288C1F" w14:textId="77777777" w:rsidR="00984102" w:rsidRDefault="003F3F5D">
      <w:pPr>
        <w:pStyle w:val="SourceCode"/>
      </w:pPr>
      <w:r>
        <w:t xml:space="preserve">    let contacts_api_path = format!("{}/contacts", API_PREFIX);</w:t>
      </w:r>
    </w:p>
    <w:p w14:paraId="59943988" w14:textId="77777777" w:rsidR="00984102" w:rsidRDefault="003F3F5D">
      <w:pPr>
        <w:pStyle w:val="SourceCode"/>
      </w:pPr>
      <w:r>
        <w:t xml:space="preserve">    let mut app = Router::new()</w:t>
      </w:r>
    </w:p>
    <w:p w14:paraId="2670000F" w14:textId="77777777" w:rsidR="00984102" w:rsidRDefault="003F3F5D">
      <w:pPr>
        <w:pStyle w:val="SourceCode"/>
      </w:pPr>
      <w:r>
        <w:t xml:space="preserve">        .route("/", get(handle_home))</w:t>
      </w:r>
    </w:p>
    <w:p w14:paraId="31BEF746" w14:textId="77777777" w:rsidR="00984102" w:rsidRDefault="003F3F5D">
      <w:pPr>
        <w:pStyle w:val="SourceCode"/>
      </w:pPr>
      <w:r>
        <w:t xml:space="preserve">        .route(CONTACTS_PAGE_PATH,</w:t>
      </w:r>
    </w:p>
    <w:p w14:paraId="0620F846" w14:textId="77777777" w:rsidR="00984102" w:rsidRDefault="003F3F5D">
      <w:pPr>
        <w:pStyle w:val="SourceCode"/>
      </w:pPr>
      <w:r>
        <w:t xml:space="preserve">               get(handle_contact_list).post(handle_create_contact))</w:t>
      </w:r>
    </w:p>
    <w:p w14:paraId="39E13F9D" w14:textId="77777777" w:rsidR="00984102" w:rsidRDefault="003F3F5D">
      <w:pPr>
        <w:pStyle w:val="SourceCode"/>
      </w:pPr>
      <w:r>
        <w:t xml:space="preserve">        .route(NEW_CONTACT_PATH, get(handle_new_contact))</w:t>
      </w:r>
    </w:p>
    <w:p w14:paraId="11524DFE" w14:textId="77777777" w:rsidR="00984102" w:rsidRDefault="003F3F5D">
      <w:pPr>
        <w:pStyle w:val="SourceCode"/>
      </w:pPr>
      <w:r>
        <w:t xml:space="preserve">        .route(&amp;contact_path, get(handle_contact))</w:t>
      </w:r>
    </w:p>
    <w:p w14:paraId="1D86C897" w14:textId="77777777" w:rsidR="00984102" w:rsidRDefault="003F3F5D">
      <w:pPr>
        <w:pStyle w:val="SourceCode"/>
      </w:pPr>
      <w:r>
        <w:t xml:space="preserve">        .route(LOGIN_PATH, get(handle_login_page).post(handle_login))</w:t>
      </w:r>
    </w:p>
    <w:p w14:paraId="56CA0EFD" w14:textId="77777777" w:rsidR="00984102" w:rsidRDefault="003F3F5D">
      <w:pPr>
        <w:pStyle w:val="SourceCode"/>
      </w:pPr>
      <w:r>
        <w:t xml:space="preserve">        .route(LOGOUT_PATH, post(handle_logout))</w:t>
      </w:r>
    </w:p>
    <w:p w14:paraId="20ADDA5A" w14:textId="77777777" w:rsidR="00984102" w:rsidRDefault="003F3F5D">
      <w:pPr>
        <w:pStyle w:val="SourceCode"/>
      </w:pPr>
      <w:r>
        <w:t xml:space="preserve">        .route(&amp;health_path, get(handle_health))</w:t>
      </w:r>
    </w:p>
    <w:p w14:paraId="489E6B63" w14:textId="77777777" w:rsidR="00984102" w:rsidRDefault="003F3F5D">
      <w:pPr>
        <w:pStyle w:val="SourceCode"/>
      </w:pPr>
      <w:r>
        <w:t xml:space="preserve">        // route_layer wraps this one route in a layer that runs only when</w:t>
      </w:r>
    </w:p>
    <w:p w14:paraId="008A93C1" w14:textId="77777777" w:rsidR="00984102" w:rsidRDefault="003F3F5D">
      <w:pPr>
        <w:pStyle w:val="SourceCode"/>
      </w:pPr>
      <w:r>
        <w:t xml:space="preserve">        // the route matched, so require_api_login checks the session</w:t>
      </w:r>
    </w:p>
    <w:p w14:paraId="5F52FDF8" w14:textId="77777777" w:rsidR="00984102" w:rsidRDefault="003F3F5D">
      <w:pPr>
        <w:pStyle w:val="SourceCode"/>
      </w:pPr>
      <w:r>
        <w:t xml:space="preserve">        // before handle_contacts_api runs, and no page route is touched.</w:t>
      </w:r>
    </w:p>
    <w:p w14:paraId="0DE60F68" w14:textId="77777777" w:rsidR="00984102" w:rsidRDefault="003F3F5D">
      <w:pPr>
        <w:pStyle w:val="SourceCode"/>
      </w:pPr>
      <w:r>
        <w:t xml:space="preserve">        .route(&amp;contacts_api_path,</w:t>
      </w:r>
    </w:p>
    <w:p w14:paraId="4DE9AE78" w14:textId="77777777" w:rsidR="00984102" w:rsidRDefault="003F3F5D">
      <w:pPr>
        <w:pStyle w:val="SourceCode"/>
      </w:pPr>
      <w:r>
        <w:t xml:space="preserve">               get(handle_contacts_api)</w:t>
      </w:r>
    </w:p>
    <w:p w14:paraId="18D71972" w14:textId="77777777" w:rsidR="00984102" w:rsidRDefault="003F3F5D">
      <w:pPr>
        <w:pStyle w:val="SourceCode"/>
      </w:pPr>
      <w:r>
        <w:t xml:space="preserve">                   .route_layer(middleware::from_fn(require_api_login)));</w:t>
      </w:r>
    </w:p>
    <w:p w14:paraId="0EF7FAD1" w14:textId="77777777" w:rsidR="00984102" w:rsidRDefault="003F3F5D">
      <w:pPr>
        <w:pStyle w:val="SourceCode"/>
      </w:pPr>
      <w:r>
        <w:t xml:space="preserve">    // The static files, one route per entry of the map, as in the Basic</w:t>
      </w:r>
    </w:p>
    <w:p w14:paraId="5A5DD394" w14:textId="77777777" w:rsidR="00984102" w:rsidRDefault="003F3F5D">
      <w:pPr>
        <w:pStyle w:val="SourceCode"/>
      </w:pPr>
      <w:r>
        <w:t xml:space="preserve">    // server. They need no login: no handler runs require_login for them,</w:t>
      </w:r>
    </w:p>
    <w:p w14:paraId="5C8AC2AF" w14:textId="77777777" w:rsidR="00984102" w:rsidRDefault="003F3F5D">
      <w:pPr>
        <w:pStyle w:val="SourceCode"/>
      </w:pPr>
      <w:r>
        <w:t xml:space="preserve">    // and the login page needs its stylesheet before anyone has logged in.</w:t>
      </w:r>
    </w:p>
    <w:p w14:paraId="525B9F52" w14:textId="77777777" w:rsidR="00984102" w:rsidRDefault="003F3F5D">
      <w:pPr>
        <w:pStyle w:val="SourceCode"/>
      </w:pPr>
      <w:r>
        <w:t xml:space="preserve">    // Each answer gets nosniff and Cache-Control from two layers of</w:t>
      </w:r>
    </w:p>
    <w:p w14:paraId="1FFBEE46" w14:textId="77777777" w:rsidR="00984102" w:rsidRDefault="003F3F5D">
      <w:pPr>
        <w:pStyle w:val="SourceCode"/>
      </w:pPr>
      <w:r>
        <w:t xml:space="preserve">    // ServiceBuilder; ServeFile answers other methods with 405 itself.</w:t>
      </w:r>
    </w:p>
    <w:p w14:paraId="1EF0B2F9" w14:textId="77777777" w:rsidR="00984102" w:rsidRDefault="003F3F5D">
      <w:pPr>
        <w:pStyle w:val="SourceCode"/>
      </w:pPr>
      <w:r>
        <w:t xml:space="preserve">    for file in STATIC_FILES {</w:t>
      </w:r>
    </w:p>
    <w:p w14:paraId="130EAF22" w14:textId="77777777" w:rsidR="00984102" w:rsidRDefault="003F3F5D">
      <w:pPr>
        <w:pStyle w:val="SourceCode"/>
      </w:pPr>
      <w:r>
        <w:t xml:space="preserve">        // Remember, parse turns the map's type text into a Mime (Basic).</w:t>
      </w:r>
    </w:p>
    <w:p w14:paraId="3561796E" w14:textId="77777777" w:rsidR="00984102" w:rsidRDefault="003F3F5D">
      <w:pPr>
        <w:pStyle w:val="SourceCode"/>
      </w:pPr>
      <w:r>
        <w:t xml:space="preserve">        let content_type: Mime = match file.content_type.parse() {</w:t>
      </w:r>
    </w:p>
    <w:p w14:paraId="777C2EC6" w14:textId="77777777" w:rsidR="00984102" w:rsidRDefault="003F3F5D">
      <w:pPr>
        <w:pStyle w:val="SourceCode"/>
      </w:pPr>
      <w:r>
        <w:t xml:space="preserve">            Ok(content_type) =&gt; content_type,</w:t>
      </w:r>
    </w:p>
    <w:p w14:paraId="721B5C82" w14:textId="77777777" w:rsidR="00984102" w:rsidRDefault="003F3F5D">
      <w:pPr>
        <w:pStyle w:val="SourceCode"/>
      </w:pPr>
      <w:r>
        <w:t xml:space="preserve">            Err(_) =&gt; {</w:t>
      </w:r>
    </w:p>
    <w:p w14:paraId="1EB8EDBA" w14:textId="77777777" w:rsidR="00984102" w:rsidRDefault="003F3F5D">
      <w:pPr>
        <w:pStyle w:val="SourceCode"/>
      </w:pPr>
      <w:r>
        <w:t xml:space="preserve">                report_start_failure("a static file's type is not valid");</w:t>
      </w:r>
    </w:p>
    <w:p w14:paraId="3784ADD8" w14:textId="77777777" w:rsidR="00984102" w:rsidRDefault="003F3F5D">
      <w:pPr>
        <w:pStyle w:val="SourceCode"/>
      </w:pPr>
      <w:r>
        <w:t xml:space="preserve">                process::exit(1);</w:t>
      </w:r>
    </w:p>
    <w:p w14:paraId="780E16ED" w14:textId="77777777" w:rsidR="00984102" w:rsidRDefault="003F3F5D">
      <w:pPr>
        <w:pStyle w:val="SourceCode"/>
      </w:pPr>
      <w:r>
        <w:t xml:space="preserve">            }</w:t>
      </w:r>
    </w:p>
    <w:p w14:paraId="4F926BAC" w14:textId="77777777" w:rsidR="00984102" w:rsidRDefault="003F3F5D">
      <w:pPr>
        <w:pStyle w:val="SourceCode"/>
      </w:pPr>
      <w:r>
        <w:t xml:space="preserve">        };</w:t>
      </w:r>
    </w:p>
    <w:p w14:paraId="3F397CC7" w14:textId="77777777" w:rsidR="00984102" w:rsidRDefault="003F3F5D">
      <w:pPr>
        <w:pStyle w:val="SourceCode"/>
      </w:pPr>
      <w:r>
        <w:t xml:space="preserve">        let sender = ServiceBuilder::new()</w:t>
      </w:r>
    </w:p>
    <w:p w14:paraId="1B74A939" w14:textId="77777777" w:rsidR="00984102" w:rsidRDefault="003F3F5D">
      <w:pPr>
        <w:pStyle w:val="SourceCode"/>
      </w:pPr>
      <w:r>
        <w:t xml:space="preserve">            .layer(SetResponseHeaderLayer::overriding(</w:t>
      </w:r>
    </w:p>
    <w:p w14:paraId="658CBBC2" w14:textId="77777777" w:rsidR="00984102" w:rsidRDefault="003F3F5D">
      <w:pPr>
        <w:pStyle w:val="SourceCode"/>
      </w:pPr>
      <w:r>
        <w:t xml:space="preserve">                header::X_CONTENT_TYPE_OPTIONS,</w:t>
      </w:r>
    </w:p>
    <w:p w14:paraId="630BE953" w14:textId="77777777" w:rsidR="00984102" w:rsidRDefault="003F3F5D">
      <w:pPr>
        <w:pStyle w:val="SourceCode"/>
      </w:pPr>
      <w:r>
        <w:t xml:space="preserve">                HeaderValue::from_static("nosniff"),</w:t>
      </w:r>
    </w:p>
    <w:p w14:paraId="5B030BEA" w14:textId="77777777" w:rsidR="00984102" w:rsidRDefault="003F3F5D">
      <w:pPr>
        <w:pStyle w:val="SourceCode"/>
      </w:pPr>
      <w:r>
        <w:t xml:space="preserve">            ))</w:t>
      </w:r>
    </w:p>
    <w:p w14:paraId="1EECE607" w14:textId="77777777" w:rsidR="00984102" w:rsidRDefault="003F3F5D">
      <w:pPr>
        <w:pStyle w:val="SourceCode"/>
      </w:pPr>
      <w:r>
        <w:t xml:space="preserve">            .layer(SetResponseHeaderLayer::overriding(</w:t>
      </w:r>
    </w:p>
    <w:p w14:paraId="0141621B" w14:textId="77777777" w:rsidR="00984102" w:rsidRDefault="003F3F5D">
      <w:pPr>
        <w:pStyle w:val="SourceCode"/>
      </w:pPr>
      <w:r>
        <w:t xml:space="preserve">                header::CACHE_CONTROL,</w:t>
      </w:r>
    </w:p>
    <w:p w14:paraId="445D44D4" w14:textId="77777777" w:rsidR="00984102" w:rsidRDefault="003F3F5D">
      <w:pPr>
        <w:pStyle w:val="SourceCode"/>
      </w:pPr>
      <w:r>
        <w:t xml:space="preserve">                HeaderValue::from_static(STATIC_CACHE_CONTROL),</w:t>
      </w:r>
    </w:p>
    <w:p w14:paraId="49265A80" w14:textId="77777777" w:rsidR="00984102" w:rsidRDefault="003F3F5D">
      <w:pPr>
        <w:pStyle w:val="SourceCode"/>
      </w:pPr>
      <w:r>
        <w:t xml:space="preserve">            ))</w:t>
      </w:r>
    </w:p>
    <w:p w14:paraId="5F6AAB80" w14:textId="77777777" w:rsidR="00984102" w:rsidRDefault="003F3F5D">
      <w:pPr>
        <w:pStyle w:val="SourceCode"/>
      </w:pPr>
      <w:r>
        <w:t xml:space="preserve">            .service(ServeFile::new_with_mime(file.file_path, &amp;content_type));</w:t>
      </w:r>
    </w:p>
    <w:p w14:paraId="1A4246E3" w14:textId="77777777" w:rsidR="00984102" w:rsidRDefault="003F3F5D">
      <w:pPr>
        <w:pStyle w:val="SourceCode"/>
      </w:pPr>
      <w:r>
        <w:t xml:space="preserve">        app = app.route_service(file.url_path, sender);</w:t>
      </w:r>
    </w:p>
    <w:p w14:paraId="7BA62FD4" w14:textId="77777777" w:rsidR="00984102" w:rsidRDefault="003F3F5D">
      <w:pPr>
        <w:pStyle w:val="SourceCode"/>
      </w:pPr>
      <w:r>
        <w:t xml:space="preserve">    }</w:t>
      </w:r>
    </w:p>
    <w:p w14:paraId="3185CF27" w14:textId="77777777" w:rsidR="00984102" w:rsidRDefault="003F3F5D">
      <w:pPr>
        <w:pStyle w:val="SourceCode"/>
      </w:pPr>
      <w:r>
        <w:t xml:space="preserve">    // The layers come after the static routes, so log_request logs every</w:t>
      </w:r>
    </w:p>
    <w:p w14:paraId="7568DDD0" w14:textId="77777777" w:rsidR="00984102" w:rsidRDefault="003F3F5D">
      <w:pPr>
        <w:pStyle w:val="SourceCode"/>
      </w:pPr>
      <w:r>
        <w:t xml:space="preserve">    // static answer too. An address the map does not list, such as</w:t>
      </w:r>
    </w:p>
    <w:p w14:paraId="53125BD0" w14:textId="77777777" w:rsidR="00984102" w:rsidRDefault="003F3F5D">
      <w:pPr>
        <w:pStyle w:val="SourceCode"/>
      </w:pPr>
      <w:r>
        <w:t xml:space="preserve">    // /static/../certs/server.key, falls through to handle_not_found.</w:t>
      </w:r>
    </w:p>
    <w:p w14:paraId="02592018" w14:textId="77777777" w:rsidR="00984102" w:rsidRDefault="003F3F5D">
      <w:pPr>
        <w:pStyle w:val="SourceCode"/>
      </w:pPr>
      <w:r>
        <w:t xml:space="preserve">    // The policy's layer covers every answer of the router, the 404 and 405</w:t>
      </w:r>
    </w:p>
    <w:p w14:paraId="3030F0EB" w14:textId="77777777" w:rsidR="00984102" w:rsidRDefault="003F3F5D">
      <w:pPr>
        <w:pStyle w:val="SourceCode"/>
      </w:pPr>
      <w:r>
        <w:t xml:space="preserve">    // pages included: SetResponseHeaderLayer::overriding takes html_policy,</w:t>
      </w:r>
    </w:p>
    <w:p w14:paraId="609723B0" w14:textId="77777777" w:rsidR="00984102" w:rsidRDefault="003F3F5D">
      <w:pPr>
        <w:pStyle w:val="SourceCode"/>
      </w:pPr>
      <w:r>
        <w:t xml:space="preserve">    // a function, in place of a fixed value, and calls it with each answer;</w:t>
      </w:r>
    </w:p>
    <w:p w14:paraId="21411040" w14:textId="77777777" w:rsidR="00984102" w:rsidRDefault="003F3F5D">
      <w:pPr>
        <w:pStyle w:val="SourceCode"/>
      </w:pPr>
      <w:r>
        <w:t xml:space="preserve">    // None leaves that answer without the header.</w:t>
      </w:r>
    </w:p>
    <w:p w14:paraId="58191DA6" w14:textId="77777777" w:rsidR="00984102" w:rsidRDefault="003F3F5D">
      <w:pPr>
        <w:pStyle w:val="SourceCode"/>
      </w:pPr>
      <w:r>
        <w:t xml:space="preserve">    let app = app</w:t>
      </w:r>
    </w:p>
    <w:p w14:paraId="56933E33" w14:textId="77777777" w:rsidR="00984102" w:rsidRDefault="003F3F5D">
      <w:pPr>
        <w:pStyle w:val="SourceCode"/>
      </w:pPr>
      <w:r>
        <w:t xml:space="preserve">        .method_not_allowed_fallback(handle_method_not_allowed)</w:t>
      </w:r>
    </w:p>
    <w:p w14:paraId="69C5FCA6" w14:textId="77777777" w:rsidR="00984102" w:rsidRDefault="003F3F5D">
      <w:pPr>
        <w:pStyle w:val="SourceCode"/>
      </w:pPr>
      <w:r>
        <w:t xml:space="preserve">        .fallback(handle_not_found)</w:t>
      </w:r>
    </w:p>
    <w:p w14:paraId="6B7A4923" w14:textId="77777777" w:rsidR="00984102" w:rsidRDefault="003F3F5D">
      <w:pPr>
        <w:pStyle w:val="SourceCode"/>
      </w:pPr>
      <w:r>
        <w:t xml:space="preserve">        .layer(DefaultBodyLimit::max(MAX_BODY_BYTES))</w:t>
      </w:r>
    </w:p>
    <w:p w14:paraId="4D54C5F1" w14:textId="77777777" w:rsidR="00984102" w:rsidRDefault="003F3F5D">
      <w:pPr>
        <w:pStyle w:val="SourceCode"/>
      </w:pPr>
      <w:r>
        <w:t xml:space="preserve">        .layer(SetResponseHeaderLayer::overriding(</w:t>
      </w:r>
    </w:p>
    <w:p w14:paraId="483A7CB3" w14:textId="77777777" w:rsidR="00984102" w:rsidRDefault="003F3F5D">
      <w:pPr>
        <w:pStyle w:val="SourceCode"/>
      </w:pPr>
      <w:r>
        <w:t xml:space="preserve">            header::CONTENT_SECURITY_POLICY,</w:t>
      </w:r>
    </w:p>
    <w:p w14:paraId="06CECA2E" w14:textId="77777777" w:rsidR="00984102" w:rsidRDefault="003F3F5D">
      <w:pPr>
        <w:pStyle w:val="SourceCode"/>
      </w:pPr>
      <w:r>
        <w:t xml:space="preserve">            html_policy,</w:t>
      </w:r>
    </w:p>
    <w:p w14:paraId="462EF072" w14:textId="77777777" w:rsidR="00984102" w:rsidRDefault="003F3F5D">
      <w:pPr>
        <w:pStyle w:val="SourceCode"/>
      </w:pPr>
      <w:r>
        <w:t xml:space="preserve">        ))</w:t>
      </w:r>
    </w:p>
    <w:p w14:paraId="11CB25ED" w14:textId="77777777" w:rsidR="00984102" w:rsidRDefault="003F3F5D">
      <w:pPr>
        <w:pStyle w:val="SourceCode"/>
      </w:pPr>
      <w:r>
        <w:t xml:space="preserve">        .layer(middleware::from_fn(log_request));</w:t>
      </w:r>
    </w:p>
    <w:p w14:paraId="397AA6C7" w14:textId="77777777" w:rsidR="00984102" w:rsidRDefault="003F3F5D">
      <w:pPr>
        <w:pStyle w:val="SourceCode"/>
      </w:pPr>
      <w:r>
        <w:t xml:space="preserve">    if let Err(error) = server.serve(app.into_make_service()).await {</w:t>
      </w:r>
    </w:p>
    <w:p w14:paraId="315CE42E" w14:textId="77777777" w:rsidR="00984102" w:rsidRDefault="003F3F5D">
      <w:pPr>
        <w:pStyle w:val="SourceCode"/>
      </w:pPr>
      <w:r>
        <w:t xml:space="preserve">        eprintln!("Error: the server stopped");</w:t>
      </w:r>
    </w:p>
    <w:p w14:paraId="53AA81EA" w14:textId="77777777" w:rsidR="00984102" w:rsidRDefault="003F3F5D">
      <w:pPr>
        <w:pStyle w:val="SourceCode"/>
      </w:pPr>
      <w:r>
        <w:t xml:space="preserve">        eprintln!("Reason: {}", error);</w:t>
      </w:r>
    </w:p>
    <w:p w14:paraId="4F46D99B" w14:textId="77777777" w:rsidR="00984102" w:rsidRDefault="003F3F5D">
      <w:pPr>
        <w:pStyle w:val="SourceCode"/>
        <w:keepNext/>
      </w:pPr>
      <w:r>
        <w:t xml:space="preserve">        process::exit(1);</w:t>
      </w:r>
    </w:p>
    <w:p w14:paraId="6C16E2DA" w14:textId="77777777" w:rsidR="00984102" w:rsidRDefault="003F3F5D">
      <w:pPr>
        <w:pStyle w:val="SourceCode"/>
        <w:keepNext/>
      </w:pPr>
      <w:r>
        <w:t xml:space="preserve">    }</w:t>
      </w:r>
    </w:p>
    <w:p w14:paraId="4509B357" w14:textId="77777777" w:rsidR="00984102" w:rsidRDefault="003F3F5D">
      <w:pPr>
        <w:pStyle w:val="SourceCode"/>
      </w:pPr>
      <w:r>
        <w:t>}</w:t>
      </w:r>
    </w:p>
    <w:p w14:paraId="2031EB0C" w14:textId="77777777" w:rsidR="00984102" w:rsidRDefault="00984102">
      <w:pPr>
        <w:keepNext/>
      </w:pPr>
    </w:p>
    <w:p w14:paraId="3612E80D" w14:textId="77777777" w:rsidR="00984102" w:rsidRDefault="003F3F5D">
      <w:pPr>
        <w:pStyle w:val="Heading3"/>
      </w:pPr>
      <w:r>
        <w:t>Windows PowerShell Server Build and Run</w:t>
      </w:r>
    </w:p>
    <w:p w14:paraId="0E5D1983" w14:textId="77777777" w:rsidR="00984102" w:rsidRDefault="003F3F5D">
      <w:pPr>
        <w:keepNext/>
      </w:pPr>
      <w:r>
        <w:t>In Terminal 1, after the Password Entry: the resets, the build, your account, and the server:</w:t>
      </w:r>
    </w:p>
    <w:p w14:paraId="24A86173" w14:textId="77777777" w:rsidR="00984102" w:rsidRDefault="00984102">
      <w:pPr>
        <w:keepNext/>
      </w:pPr>
    </w:p>
    <w:p w14:paraId="6AAF4EB8" w14:textId="77777777" w:rsidR="00984102" w:rsidRDefault="003F3F5D">
      <w:pPr>
        <w:pStyle w:val="CommandBlock"/>
        <w:keepNext/>
      </w:pPr>
      <w:r>
        <w:t>$mysql = "C:\Program Files\MySQL\MySQL Server 26.7\bin\mysql.exe"</w:t>
      </w:r>
    </w:p>
    <w:p w14:paraId="626BCFCB" w14:textId="77777777" w:rsidR="00984102" w:rsidRDefault="003F3F5D">
      <w:pPr>
        <w:pStyle w:val="CommandBlock"/>
        <w:keepNext/>
      </w:pPr>
      <w:r>
        <w:t>$env:MYSQL_PWD = $env:SPA_DB_PASSWORD</w:t>
      </w:r>
    </w:p>
    <w:p w14:paraId="5D0F8E9D" w14:textId="77777777" w:rsidR="00984102" w:rsidRDefault="003F3F5D">
      <w:pPr>
        <w:pStyle w:val="CommandBlock"/>
        <w:keepNext/>
      </w:pPr>
      <w:r>
        <w:t>&amp; $mysql -u devuser -h 127.0.0.1 -P 3306 -D spa_contacts --commands `</w:t>
      </w:r>
    </w:p>
    <w:p w14:paraId="38DEFE25" w14:textId="77777777" w:rsidR="00984102" w:rsidRDefault="003F3F5D">
      <w:pPr>
        <w:pStyle w:val="CommandBlock"/>
        <w:keepNext/>
      </w:pPr>
      <w:r>
        <w:t xml:space="preserve">    -e "source ./sql/reset_contacts_rust.sql"</w:t>
      </w:r>
    </w:p>
    <w:p w14:paraId="5DC89480" w14:textId="77777777" w:rsidR="00984102" w:rsidRDefault="003F3F5D">
      <w:pPr>
        <w:pStyle w:val="CommandBlock"/>
        <w:keepNext/>
      </w:pPr>
      <w:r>
        <w:t>&amp; $mysql -u devuser -h 127.0.0.1 -P 3306 -D spa_contacts --commands `</w:t>
      </w:r>
    </w:p>
    <w:p w14:paraId="72F5E224" w14:textId="77777777" w:rsidR="00984102" w:rsidRDefault="003F3F5D">
      <w:pPr>
        <w:pStyle w:val="CommandBlock"/>
        <w:keepNext/>
      </w:pPr>
      <w:r>
        <w:t xml:space="preserve">    -e "source ./sql/reset_accounts_rust.sql"</w:t>
      </w:r>
    </w:p>
    <w:p w14:paraId="5DF171A4" w14:textId="77777777" w:rsidR="00984102" w:rsidRDefault="003F3F5D">
      <w:pPr>
        <w:pStyle w:val="CommandBlock"/>
        <w:keepNext/>
      </w:pPr>
      <w:r>
        <w:t>Remove-Item Env:MYSQL_PWD</w:t>
      </w:r>
    </w:p>
    <w:p w14:paraId="12A19672" w14:textId="77777777" w:rsidR="00984102" w:rsidRDefault="003F3F5D">
      <w:pPr>
        <w:pStyle w:val="CommandBlock"/>
        <w:keepNext/>
      </w:pPr>
      <w:r>
        <w:t>cargo build --manifest-path .\rust\Cargo.toml</w:t>
      </w:r>
    </w:p>
    <w:p w14:paraId="5C153C2C" w14:textId="77777777" w:rsidR="00984102" w:rsidRDefault="003F3F5D">
      <w:pPr>
        <w:pStyle w:val="CommandBlock"/>
        <w:keepNext/>
      </w:pPr>
      <w:r>
        <w:t>.\rust\target\debug\users.exe add owner</w:t>
      </w:r>
    </w:p>
    <w:p w14:paraId="35B25CFF" w14:textId="77777777" w:rsidR="00984102" w:rsidRDefault="003F3F5D">
      <w:pPr>
        <w:pStyle w:val="CommandBlock"/>
      </w:pPr>
      <w:r>
        <w:t>.\rust\target\debug\server.exe</w:t>
      </w:r>
    </w:p>
    <w:p w14:paraId="16A66387" w14:textId="77777777" w:rsidR="00984102" w:rsidRDefault="00984102">
      <w:pPr>
        <w:keepNext/>
      </w:pPr>
    </w:p>
    <w:p w14:paraId="0844F110" w14:textId="77777777" w:rsidR="00984102" w:rsidRDefault="003F3F5D">
      <w:r>
        <w:t>Wait for its Listening line, and leave it running. It runs until the API Check.</w:t>
      </w:r>
    </w:p>
    <w:p w14:paraId="57E09D12" w14:textId="77777777" w:rsidR="00984102" w:rsidRDefault="00984102">
      <w:pPr>
        <w:keepNext/>
      </w:pPr>
    </w:p>
    <w:p w14:paraId="5EF6A676" w14:textId="77777777" w:rsidR="00984102" w:rsidRDefault="003F3F5D">
      <w:pPr>
        <w:pStyle w:val="Heading3"/>
      </w:pPr>
      <w:r>
        <w:t>Windows PowerShell Browser Check</w:t>
      </w:r>
    </w:p>
    <w:p w14:paraId="375CDE6D" w14:textId="77777777" w:rsidR="00984102" w:rsidRDefault="003F3F5D">
      <w:pPr>
        <w:keepNext/>
      </w:pPr>
      <w:r>
        <w:t>In Terminal 2, open the login form, log in as owner, and type in the search box, as in the Assembly section.</w:t>
      </w:r>
    </w:p>
    <w:p w14:paraId="00CDC21C" w14:textId="77777777" w:rsidR="00984102" w:rsidRDefault="00984102">
      <w:pPr>
        <w:keepNext/>
      </w:pPr>
    </w:p>
    <w:p w14:paraId="709C5CB9" w14:textId="77777777" w:rsidR="00984102" w:rsidRDefault="003F3F5D">
      <w:pPr>
        <w:pStyle w:val="CommandBlock"/>
      </w:pPr>
      <w:r>
        <w:t>Start-Process "https://127.0.0.1:8765/login"</w:t>
      </w:r>
    </w:p>
    <w:p w14:paraId="399E1A06" w14:textId="77777777" w:rsidR="00984102" w:rsidRDefault="00984102">
      <w:pPr>
        <w:keepNext/>
      </w:pPr>
    </w:p>
    <w:p w14:paraId="01591E18" w14:textId="77777777" w:rsidR="00984102" w:rsidRDefault="003F3F5D">
      <w:pPr>
        <w:pStyle w:val="Heading3"/>
      </w:pPr>
      <w:r>
        <w:t>Windows PowerShell Script Check</w:t>
      </w:r>
    </w:p>
    <w:p w14:paraId="52E41DE3" w14:textId="77777777" w:rsidR="00984102" w:rsidRDefault="003F3F5D">
      <w:pPr>
        <w:keepNext/>
      </w:pPr>
      <w:r>
        <w:t>Still in Terminal 2, the script's type and the page's policy, as in the Assembly section.</w:t>
      </w:r>
    </w:p>
    <w:p w14:paraId="145B7CE3" w14:textId="77777777" w:rsidR="00984102" w:rsidRDefault="00984102">
      <w:pPr>
        <w:keepNext/>
      </w:pPr>
    </w:p>
    <w:p w14:paraId="14D2D33B" w14:textId="77777777" w:rsidR="00984102" w:rsidRDefault="003F3F5D">
      <w:pPr>
        <w:pStyle w:val="CommandBlock"/>
        <w:keepNext/>
      </w:pPr>
      <w:r>
        <w:t>$format = "%{http_code} [%header{content-type}]" + `</w:t>
      </w:r>
    </w:p>
    <w:p w14:paraId="76FE2BD6" w14:textId="77777777" w:rsidR="00984102" w:rsidRDefault="003F3F5D">
      <w:pPr>
        <w:pStyle w:val="CommandBlock"/>
        <w:keepNext/>
      </w:pPr>
      <w:r>
        <w:t xml:space="preserve">    " [%header{content-security-policy}]\n"</w:t>
      </w:r>
    </w:p>
    <w:p w14:paraId="0FE4B3CC" w14:textId="77777777" w:rsidR="00984102" w:rsidRDefault="003F3F5D">
      <w:pPr>
        <w:pStyle w:val="CommandBlock"/>
        <w:keepNext/>
      </w:pPr>
      <w:r>
        <w:t>&amp; "$env:SystemRoot\System32\curl.exe" -sS --ssl-revoke-best-effort `</w:t>
      </w:r>
    </w:p>
    <w:p w14:paraId="53D240BF" w14:textId="77777777" w:rsidR="00984102" w:rsidRDefault="003F3F5D">
      <w:pPr>
        <w:pStyle w:val="CommandBlock"/>
        <w:keepNext/>
      </w:pPr>
      <w:r>
        <w:t xml:space="preserve">    --cacert .\certs\spa-ca.pem -w $format `</w:t>
      </w:r>
    </w:p>
    <w:p w14:paraId="440ABC99" w14:textId="77777777" w:rsidR="00984102" w:rsidRDefault="003F3F5D">
      <w:pPr>
        <w:pStyle w:val="CommandBlock"/>
        <w:keepNext/>
      </w:pPr>
      <w:r>
        <w:t xml:space="preserve">    -o NUL https://127.0.0.1:8765/static/app.js `</w:t>
      </w:r>
    </w:p>
    <w:p w14:paraId="6AF211EC" w14:textId="77777777" w:rsidR="00984102" w:rsidRDefault="003F3F5D">
      <w:pPr>
        <w:pStyle w:val="CommandBlock"/>
      </w:pPr>
      <w:r>
        <w:t xml:space="preserve">    -o NUL https://127.0.0.1:8765/login</w:t>
      </w:r>
    </w:p>
    <w:p w14:paraId="63A66A7E" w14:textId="77777777" w:rsidR="00984102" w:rsidRDefault="00984102">
      <w:pPr>
        <w:keepNext/>
      </w:pPr>
    </w:p>
    <w:p w14:paraId="02504303" w14:textId="77777777" w:rsidR="00984102" w:rsidRDefault="003F3F5D">
      <w:pPr>
        <w:pStyle w:val="Heading3"/>
      </w:pPr>
      <w:r>
        <w:t>Windows PowerShell Refusal Check</w:t>
      </w:r>
    </w:p>
    <w:p w14:paraId="5C277865" w14:textId="77777777" w:rsidR="00984102" w:rsidRDefault="003F3F5D">
      <w:pPr>
        <w:keepNext/>
      </w:pPr>
      <w:r>
        <w:t>Still in Terminal 2, the API with no session, as in the Assembly section.</w:t>
      </w:r>
    </w:p>
    <w:p w14:paraId="71429E45" w14:textId="77777777" w:rsidR="00984102" w:rsidRDefault="00984102">
      <w:pPr>
        <w:keepNext/>
      </w:pPr>
    </w:p>
    <w:p w14:paraId="23BEBD45" w14:textId="77777777" w:rsidR="00984102" w:rsidRDefault="003F3F5D">
      <w:pPr>
        <w:pStyle w:val="CommandBlock"/>
        <w:keepNext/>
      </w:pPr>
      <w:r>
        <w:t>$format = "\n%{http_code} [%header{content-type}] [%header{cache-control}]\n"</w:t>
      </w:r>
    </w:p>
    <w:p w14:paraId="676FD1D0" w14:textId="77777777" w:rsidR="00984102" w:rsidRDefault="003F3F5D">
      <w:pPr>
        <w:pStyle w:val="CommandBlock"/>
        <w:keepNext/>
      </w:pPr>
      <w:r>
        <w:t>&amp; "$env:SystemRoot\System32\curl.exe" -sS --ssl-revoke-best-effort `</w:t>
      </w:r>
    </w:p>
    <w:p w14:paraId="47D0F8EC" w14:textId="77777777" w:rsidR="00984102" w:rsidRDefault="003F3F5D">
      <w:pPr>
        <w:pStyle w:val="CommandBlock"/>
        <w:keepNext/>
      </w:pPr>
      <w:r>
        <w:t xml:space="preserve">    --cacert .\certs\spa-ca.pem -w $format `</w:t>
      </w:r>
    </w:p>
    <w:p w14:paraId="36EA3FD7" w14:textId="77777777" w:rsidR="00984102" w:rsidRDefault="003F3F5D">
      <w:pPr>
        <w:pStyle w:val="CommandBlock"/>
      </w:pPr>
      <w:r>
        <w:t xml:space="preserve">    https://127.0.0.1:8765/api/v1/contacts</w:t>
      </w:r>
    </w:p>
    <w:p w14:paraId="539FE73B" w14:textId="77777777" w:rsidR="00984102" w:rsidRDefault="00984102">
      <w:pPr>
        <w:keepNext/>
      </w:pPr>
    </w:p>
    <w:p w14:paraId="3876B141" w14:textId="77777777" w:rsidR="00984102" w:rsidRDefault="003F3F5D">
      <w:pPr>
        <w:pStyle w:val="Heading3"/>
      </w:pPr>
      <w:r>
        <w:t>Windows PowerShell API Check</w:t>
      </w:r>
    </w:p>
    <w:p w14:paraId="3C7AD6E4" w14:textId="77777777" w:rsidR="00984102" w:rsidRDefault="003F3F5D">
      <w:pPr>
        <w:keepNext/>
      </w:pPr>
      <w:r>
        <w:t>Still in Terminal 2, log in, search twice, and log out, as in the Assembly section.</w:t>
      </w:r>
    </w:p>
    <w:p w14:paraId="4F92BF38" w14:textId="77777777" w:rsidR="00984102" w:rsidRDefault="00984102">
      <w:pPr>
        <w:keepNext/>
      </w:pPr>
    </w:p>
    <w:p w14:paraId="4BBEB1BE" w14:textId="77777777" w:rsidR="00984102" w:rsidRDefault="003F3F5D">
      <w:pPr>
        <w:pStyle w:val="CommandBlock"/>
        <w:keepNext/>
      </w:pPr>
      <w:r>
        <w:t>$format = "\n%{http_code} [%header{content-type}] [%header{cache-control}]\n"</w:t>
      </w:r>
    </w:p>
    <w:p w14:paraId="6DB59D2A" w14:textId="77777777" w:rsidR="00984102" w:rsidRDefault="003F3F5D">
      <w:pPr>
        <w:pStyle w:val="CommandBlock"/>
        <w:keepNext/>
      </w:pPr>
      <w:r>
        <w:t>&amp; "$env:SystemRoot\System32\curl.exe" -sS --ssl-revoke-best-effort `</w:t>
      </w:r>
    </w:p>
    <w:p w14:paraId="6B5B379C" w14:textId="77777777" w:rsidR="00984102" w:rsidRDefault="003F3F5D">
      <w:pPr>
        <w:pStyle w:val="CommandBlock"/>
      </w:pPr>
      <w:r>
        <w:t xml:space="preserve">    --cacert .\certs\spa-ca.pem -c .\api-jar.txt -o NUL `</w:t>
      </w:r>
    </w:p>
    <w:p w14:paraId="2571567B" w14:textId="77777777" w:rsidR="00984102" w:rsidRDefault="003F3F5D">
      <w:pPr>
        <w:pStyle w:val="CommandBlock"/>
      </w:pPr>
      <w:r>
        <w:t xml:space="preserve">    -w "%{http_code} [%header{location}]\n" `</w:t>
      </w:r>
    </w:p>
    <w:p w14:paraId="080F7B70" w14:textId="77777777" w:rsidR="00984102" w:rsidRDefault="003F3F5D">
      <w:pPr>
        <w:pStyle w:val="CommandBlock"/>
      </w:pPr>
      <w:r>
        <w:t xml:space="preserve">    --data-urlencode "username=owner" `</w:t>
      </w:r>
    </w:p>
    <w:p w14:paraId="54FF277E" w14:textId="77777777" w:rsidR="00984102" w:rsidRDefault="003F3F5D">
      <w:pPr>
        <w:pStyle w:val="CommandBlock"/>
      </w:pPr>
      <w:r>
        <w:t xml:space="preserve">    --data-urlencode "password=$env:SPA_WEB_PASSWORD" `</w:t>
      </w:r>
    </w:p>
    <w:p w14:paraId="5B9AE244" w14:textId="77777777" w:rsidR="00984102" w:rsidRDefault="003F3F5D">
      <w:pPr>
        <w:pStyle w:val="CommandBlock"/>
      </w:pPr>
      <w:r>
        <w:t xml:space="preserve">    https://127.0.0.1:8765/login</w:t>
      </w:r>
    </w:p>
    <w:p w14:paraId="5FE72E35" w14:textId="77777777" w:rsidR="00984102" w:rsidRDefault="003F3F5D">
      <w:pPr>
        <w:pStyle w:val="CommandBlock"/>
      </w:pPr>
      <w:r>
        <w:t>&amp; "$env:SystemRoot\System32\curl.exe" -sS --ssl-revoke-best-effort `</w:t>
      </w:r>
    </w:p>
    <w:p w14:paraId="42E4897C" w14:textId="77777777" w:rsidR="00984102" w:rsidRDefault="003F3F5D">
      <w:pPr>
        <w:pStyle w:val="CommandBlock"/>
      </w:pPr>
      <w:r>
        <w:t xml:space="preserve">    --cacert .\certs\spa-ca.pem -b .\api-jar.txt -w $format `</w:t>
      </w:r>
    </w:p>
    <w:p w14:paraId="547B38E8" w14:textId="77777777" w:rsidR="00984102" w:rsidRDefault="003F3F5D">
      <w:pPr>
        <w:pStyle w:val="CommandBlock"/>
      </w:pPr>
      <w:r>
        <w:t xml:space="preserve">    "https://127.0.0.1:8765/api/v1/contacts?name=gr" `</w:t>
      </w:r>
    </w:p>
    <w:p w14:paraId="1642F47A" w14:textId="77777777" w:rsidR="00984102" w:rsidRDefault="003F3F5D">
      <w:pPr>
        <w:pStyle w:val="CommandBlock"/>
      </w:pPr>
      <w:r>
        <w:t xml:space="preserve">    "https://127.0.0.1:8765/api/v1/contacts?name=zz"</w:t>
      </w:r>
    </w:p>
    <w:p w14:paraId="21A997C8" w14:textId="77777777" w:rsidR="00984102" w:rsidRDefault="003F3F5D">
      <w:pPr>
        <w:pStyle w:val="CommandBlock"/>
      </w:pPr>
      <w:r>
        <w:t>&amp; "$env:SystemRoot\System32\curl.exe" -sS --ssl-revoke-best-effort `</w:t>
      </w:r>
    </w:p>
    <w:p w14:paraId="023094A0" w14:textId="77777777" w:rsidR="00984102" w:rsidRDefault="003F3F5D">
      <w:pPr>
        <w:pStyle w:val="CommandBlock"/>
      </w:pPr>
      <w:r>
        <w:t xml:space="preserve">    --cacert .\certs\spa-ca.pem -b .\api-jar.txt -c .\api-jar.txt -o NUL `</w:t>
      </w:r>
    </w:p>
    <w:p w14:paraId="1CC25DBF" w14:textId="77777777" w:rsidR="00984102" w:rsidRDefault="003F3F5D">
      <w:pPr>
        <w:pStyle w:val="CommandBlock"/>
        <w:keepNext/>
      </w:pPr>
      <w:r>
        <w:t xml:space="preserve">    -w "%{http_code} [%header{location}]\n" -X POST `</w:t>
      </w:r>
    </w:p>
    <w:p w14:paraId="679334E4" w14:textId="77777777" w:rsidR="00984102" w:rsidRDefault="003F3F5D">
      <w:pPr>
        <w:pStyle w:val="CommandBlock"/>
        <w:keepNext/>
      </w:pPr>
      <w:r>
        <w:t xml:space="preserve">    https://127.0.0.1:8765/logout</w:t>
      </w:r>
    </w:p>
    <w:p w14:paraId="1560EAC5" w14:textId="77777777" w:rsidR="00984102" w:rsidRDefault="003F3F5D">
      <w:pPr>
        <w:pStyle w:val="CommandBlock"/>
      </w:pPr>
      <w:r>
        <w:t>Remove-Item .\api-jar.txt</w:t>
      </w:r>
    </w:p>
    <w:p w14:paraId="421B362C" w14:textId="77777777" w:rsidR="00984102" w:rsidRDefault="00984102">
      <w:pPr>
        <w:keepNext/>
      </w:pPr>
    </w:p>
    <w:p w14:paraId="28FA0F13" w14:textId="77777777" w:rsidR="00984102" w:rsidRDefault="003F3F5D">
      <w:r>
        <w:t>Then press Ctrl+C in Terminal 1 to stop the server.</w:t>
      </w:r>
    </w:p>
    <w:p w14:paraId="1C21249F" w14:textId="77777777" w:rsidR="00984102" w:rsidRDefault="00984102">
      <w:pPr>
        <w:keepNext/>
      </w:pPr>
    </w:p>
    <w:p w14:paraId="3E869DA3" w14:textId="77777777" w:rsidR="00984102" w:rsidRDefault="003F3F5D">
      <w:pPr>
        <w:pStyle w:val="Heading3"/>
      </w:pPr>
      <w:r>
        <w:t>Linux or macOS Build and Run</w:t>
      </w:r>
    </w:p>
    <w:p w14:paraId="4D5A40B1" w14:textId="77777777" w:rsidR="00984102" w:rsidRDefault="003F3F5D">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format='\n%{http_code} [%header{content-type}]\n', and pass it as -w "$format", write $SPA_WEB_PASSWORD instead of $env:SPA_WEB_PASSWORD, and write rm instead of Remove-Item.</w:t>
      </w:r>
    </w:p>
    <w:p w14:paraId="1A70B546" w14:textId="77777777" w:rsidR="00984102" w:rsidRDefault="00984102">
      <w:pPr>
        <w:keepNext/>
      </w:pPr>
    </w:p>
    <w:p w14:paraId="70E6F247" w14:textId="77777777" w:rsidR="00984102" w:rsidRDefault="003F3F5D">
      <w:pPr>
        <w:pStyle w:val="CommandBlock"/>
        <w:keepNext/>
      </w:pPr>
      <w:r>
        <w:t>cargo build --manifest-path ./rust/Cargo.toml</w:t>
      </w:r>
    </w:p>
    <w:p w14:paraId="66E9824E" w14:textId="77777777" w:rsidR="00984102" w:rsidRDefault="003F3F5D">
      <w:pPr>
        <w:pStyle w:val="CommandBlock"/>
        <w:keepNext/>
      </w:pPr>
      <w:r>
        <w:t>./rust/target/debug/users add owner</w:t>
      </w:r>
    </w:p>
    <w:p w14:paraId="2738D58F" w14:textId="77777777" w:rsidR="00984102" w:rsidRDefault="003F3F5D">
      <w:pPr>
        <w:pStyle w:val="CommandBlock"/>
      </w:pPr>
      <w:r>
        <w:t>./rust/target/debug/server</w:t>
      </w:r>
    </w:p>
    <w:p w14:paraId="4A65A604" w14:textId="77777777" w:rsidR="00984102" w:rsidRDefault="00984102">
      <w:pPr>
        <w:keepNext/>
      </w:pPr>
    </w:p>
    <w:p w14:paraId="389EC3D7" w14:textId="77777777" w:rsidR="00984102" w:rsidRDefault="003F3F5D">
      <w:pPr>
        <w:pStyle w:val="Heading3"/>
      </w:pPr>
      <w:r>
        <w:t>Check Your Results</w:t>
      </w:r>
    </w:p>
    <w:p w14:paraId="3DCBE785" w14:textId="77777777" w:rsidR="00984102" w:rsidRDefault="003F3F5D">
      <w:pPr>
        <w:keepNext/>
      </w:pPr>
      <w:r>
        <w:t>The server block must print Added owner before its Listening line:</w:t>
      </w:r>
    </w:p>
    <w:p w14:paraId="527DC00B" w14:textId="77777777" w:rsidR="00984102" w:rsidRDefault="00984102">
      <w:pPr>
        <w:keepNext/>
      </w:pPr>
    </w:p>
    <w:p w14:paraId="3D3D40F6" w14:textId="77777777" w:rsidR="00984102" w:rsidRDefault="003F3F5D">
      <w:pPr>
        <w:pStyle w:val="RequiredOutput"/>
      </w:pPr>
      <w:r>
        <w:t>Added owner</w:t>
      </w:r>
    </w:p>
    <w:p w14:paraId="71F1E479" w14:textId="77777777" w:rsidR="00984102" w:rsidRDefault="00984102">
      <w:pPr>
        <w:keepNext/>
      </w:pPr>
    </w:p>
    <w:p w14:paraId="67D6DE41" w14:textId="77777777" w:rsidR="00984102" w:rsidRDefault="003F3F5D">
      <w:pPr>
        <w:keepNext/>
      </w:pPr>
      <w:r>
        <w:t>After Log in, the tab must say Contacts, and before you type, the page must show:</w:t>
      </w:r>
    </w:p>
    <w:p w14:paraId="39195DD2" w14:textId="77777777" w:rsidR="00984102" w:rsidRDefault="00984102">
      <w:pPr>
        <w:keepNext/>
      </w:pPr>
    </w:p>
    <w:p w14:paraId="1D3124F2" w14:textId="77777777" w:rsidR="00984102" w:rsidRDefault="003F3F5D">
      <w:pPr>
        <w:pStyle w:val="RequiredOutput"/>
        <w:keepNext/>
      </w:pPr>
      <w:r>
        <w:t>Contacts</w:t>
      </w:r>
    </w:p>
    <w:p w14:paraId="016321B9" w14:textId="77777777" w:rsidR="00984102" w:rsidRDefault="00984102">
      <w:pPr>
        <w:pStyle w:val="RequiredOutput"/>
        <w:keepNext/>
      </w:pPr>
    </w:p>
    <w:p w14:paraId="53116676" w14:textId="77777777" w:rsidR="00984102" w:rsidRDefault="003F3F5D">
      <w:pPr>
        <w:pStyle w:val="RequiredOutput"/>
        <w:keepNext/>
      </w:pPr>
      <w:r>
        <w:t>Logged in as owner</w:t>
      </w:r>
    </w:p>
    <w:p w14:paraId="5D9495CF" w14:textId="77777777" w:rsidR="00984102" w:rsidRDefault="00984102">
      <w:pPr>
        <w:pStyle w:val="RequiredOutput"/>
        <w:keepNext/>
      </w:pPr>
    </w:p>
    <w:p w14:paraId="2843FC72" w14:textId="77777777" w:rsidR="00984102" w:rsidRDefault="003F3F5D">
      <w:pPr>
        <w:pStyle w:val="RequiredOutput"/>
        <w:keepNext/>
      </w:pPr>
      <w:r>
        <w:t>Name</w:t>
      </w:r>
    </w:p>
    <w:p w14:paraId="53385783" w14:textId="77777777" w:rsidR="00984102" w:rsidRDefault="00984102">
      <w:pPr>
        <w:pStyle w:val="RequiredOutput"/>
        <w:keepNext/>
      </w:pPr>
    </w:p>
    <w:p w14:paraId="33821BFA" w14:textId="77777777" w:rsidR="00984102" w:rsidRDefault="003F3F5D">
      <w:pPr>
        <w:pStyle w:val="RequiredOutput"/>
        <w:keepNext/>
      </w:pPr>
      <w:r>
        <w:t>Search</w:t>
      </w:r>
    </w:p>
    <w:p w14:paraId="21780211" w14:textId="77777777" w:rsidR="00984102" w:rsidRDefault="00984102">
      <w:pPr>
        <w:pStyle w:val="RequiredOutput"/>
        <w:keepNext/>
      </w:pPr>
    </w:p>
    <w:p w14:paraId="13F3FB27" w14:textId="77777777" w:rsidR="00984102" w:rsidRDefault="003F3F5D">
      <w:pPr>
        <w:pStyle w:val="RequiredOutput"/>
        <w:keepNext/>
      </w:pPr>
      <w:r>
        <w:t>Contacts shown: 3</w:t>
      </w:r>
    </w:p>
    <w:p w14:paraId="11F6CAC2" w14:textId="77777777" w:rsidR="00984102" w:rsidRDefault="00984102">
      <w:pPr>
        <w:pStyle w:val="RequiredOutput"/>
        <w:keepNext/>
      </w:pPr>
    </w:p>
    <w:p w14:paraId="43CD21CF" w14:textId="77777777" w:rsidR="00984102" w:rsidRDefault="003F3F5D">
      <w:pPr>
        <w:pStyle w:val="RequiredOutput"/>
        <w:keepNext/>
      </w:pPr>
      <w:r>
        <w:t>Ada Lovelace</w:t>
      </w:r>
    </w:p>
    <w:p w14:paraId="2F96D7EB" w14:textId="77777777" w:rsidR="00984102" w:rsidRDefault="003F3F5D">
      <w:pPr>
        <w:pStyle w:val="RequiredOutput"/>
        <w:keepNext/>
      </w:pPr>
      <w:r>
        <w:t>Grace Hopper</w:t>
      </w:r>
    </w:p>
    <w:p w14:paraId="48E6246B" w14:textId="77777777" w:rsidR="00984102" w:rsidRDefault="003F3F5D">
      <w:pPr>
        <w:pStyle w:val="RequiredOutput"/>
        <w:keepNext/>
      </w:pPr>
      <w:r>
        <w:t>Alan Turing</w:t>
      </w:r>
    </w:p>
    <w:p w14:paraId="400FF2BD" w14:textId="77777777" w:rsidR="00984102" w:rsidRDefault="00984102">
      <w:pPr>
        <w:pStyle w:val="RequiredOutput"/>
        <w:keepNext/>
      </w:pPr>
    </w:p>
    <w:p w14:paraId="3EE01CA5" w14:textId="77777777" w:rsidR="00984102" w:rsidRDefault="003F3F5D">
      <w:pPr>
        <w:pStyle w:val="RequiredOutput"/>
        <w:keepNext/>
      </w:pPr>
      <w:r>
        <w:t>New contact</w:t>
      </w:r>
    </w:p>
    <w:p w14:paraId="36B7B391" w14:textId="77777777" w:rsidR="00984102" w:rsidRDefault="00984102">
      <w:pPr>
        <w:pStyle w:val="RequiredOutput"/>
        <w:keepNext/>
      </w:pPr>
    </w:p>
    <w:p w14:paraId="4070A269" w14:textId="77777777" w:rsidR="00984102" w:rsidRDefault="003F3F5D">
      <w:pPr>
        <w:pStyle w:val="RequiredOutput"/>
        <w:keepNext/>
      </w:pPr>
      <w:r>
        <w:t>Log out</w:t>
      </w:r>
    </w:p>
    <w:p w14:paraId="3C135CBA" w14:textId="77777777" w:rsidR="00984102" w:rsidRDefault="00984102">
      <w:pPr>
        <w:pStyle w:val="RequiredOutput"/>
        <w:keepNext/>
      </w:pPr>
    </w:p>
    <w:p w14:paraId="4DD92974" w14:textId="77777777" w:rsidR="00984102" w:rsidRDefault="003F3F5D">
      <w:pPr>
        <w:pStyle w:val="RequiredOutput"/>
      </w:pPr>
      <w:r>
        <w:t>Home</w:t>
      </w:r>
    </w:p>
    <w:p w14:paraId="1F1837D6" w14:textId="77777777" w:rsidR="00984102" w:rsidRDefault="00984102">
      <w:pPr>
        <w:keepNext/>
      </w:pPr>
    </w:p>
    <w:p w14:paraId="7F22C768" w14:textId="77777777" w:rsidR="00984102" w:rsidRDefault="003F3F5D">
      <w:pPr>
        <w:keepNext/>
      </w:pPr>
      <w:r>
        <w:t>The Script Check must print the script's type, then the login form's type and policy:</w:t>
      </w:r>
    </w:p>
    <w:p w14:paraId="7448E999" w14:textId="77777777" w:rsidR="00984102" w:rsidRDefault="00984102">
      <w:pPr>
        <w:keepNext/>
      </w:pPr>
    </w:p>
    <w:p w14:paraId="2C36867F" w14:textId="77777777" w:rsidR="00984102" w:rsidRDefault="003F3F5D">
      <w:pPr>
        <w:pStyle w:val="RequiredOutput"/>
        <w:keepNext/>
      </w:pPr>
      <w:r>
        <w:t>200 [text/javascript; charset=utf-8] []</w:t>
      </w:r>
    </w:p>
    <w:p w14:paraId="42D28FFA" w14:textId="77777777" w:rsidR="00984102" w:rsidRDefault="003F3F5D">
      <w:pPr>
        <w:pStyle w:val="RequiredOutput"/>
      </w:pPr>
      <w:r>
        <w:t>200 [text/html; charset=utf-8] [default-src 'self']</w:t>
      </w:r>
    </w:p>
    <w:p w14:paraId="22EA3B7F" w14:textId="77777777" w:rsidR="00984102" w:rsidRDefault="00984102">
      <w:pPr>
        <w:keepNext/>
      </w:pPr>
    </w:p>
    <w:p w14:paraId="0EF92A2B" w14:textId="77777777" w:rsidR="00984102" w:rsidRDefault="003F3F5D">
      <w:pPr>
        <w:keepNext/>
      </w:pPr>
      <w:r>
        <w:t>The Refusal Check must print the 401 body, then its status, with axum's type:</w:t>
      </w:r>
    </w:p>
    <w:p w14:paraId="07D35B7D" w14:textId="77777777" w:rsidR="00984102" w:rsidRDefault="00984102">
      <w:pPr>
        <w:keepNext/>
      </w:pPr>
    </w:p>
    <w:p w14:paraId="52696FCC" w14:textId="77777777" w:rsidR="00984102" w:rsidRDefault="003F3F5D">
      <w:pPr>
        <w:pStyle w:val="RequiredOutput"/>
        <w:keepNext/>
      </w:pPr>
      <w:r>
        <w:t>{"code":"unauthorized","message":"log in to see the contacts"}</w:t>
      </w:r>
    </w:p>
    <w:p w14:paraId="31F2D773" w14:textId="77777777" w:rsidR="00984102" w:rsidRDefault="003F3F5D">
      <w:pPr>
        <w:pStyle w:val="RequiredOutput"/>
      </w:pPr>
      <w:r>
        <w:t>401 [application/json] []</w:t>
      </w:r>
    </w:p>
    <w:p w14:paraId="4C4037A9" w14:textId="77777777" w:rsidR="00984102" w:rsidRDefault="00984102">
      <w:pPr>
        <w:keepNext/>
      </w:pPr>
    </w:p>
    <w:p w14:paraId="56A422EA" w14:textId="77777777" w:rsidR="00984102" w:rsidRDefault="003F3F5D">
      <w:pPr>
        <w:keepNext/>
      </w:pPr>
      <w:r>
        <w:t>The API Check's login line must print 303 [/contacts], and its logout line 303 [/login]. Between them, the search line must print the Required Clean-Run Output, with axum's type:</w:t>
      </w:r>
    </w:p>
    <w:p w14:paraId="71DC40A6" w14:textId="77777777" w:rsidR="00984102" w:rsidRDefault="00984102">
      <w:pPr>
        <w:keepNext/>
      </w:pPr>
    </w:p>
    <w:p w14:paraId="29A911BF" w14:textId="77777777" w:rsidR="00984102" w:rsidRDefault="003F3F5D">
      <w:pPr>
        <w:pStyle w:val="RequiredOutput"/>
        <w:keepNext/>
      </w:pPr>
      <w:r>
        <w:t>[{"id":2,"name":"Grace Hopper","email":"grace@example.com","phone":null}]</w:t>
      </w:r>
    </w:p>
    <w:p w14:paraId="561AA686" w14:textId="77777777" w:rsidR="00984102" w:rsidRDefault="003F3F5D">
      <w:pPr>
        <w:pStyle w:val="RequiredOutput"/>
        <w:keepNext/>
      </w:pPr>
      <w:r>
        <w:t>200 [application/json] []</w:t>
      </w:r>
    </w:p>
    <w:p w14:paraId="57735039" w14:textId="77777777" w:rsidR="00984102" w:rsidRDefault="003F3F5D">
      <w:pPr>
        <w:pStyle w:val="RequiredOutput"/>
        <w:keepNext/>
      </w:pPr>
      <w:r>
        <w:t>[]</w:t>
      </w:r>
    </w:p>
    <w:p w14:paraId="7DD989F9" w14:textId="77777777" w:rsidR="00984102" w:rsidRDefault="003F3F5D">
      <w:pPr>
        <w:pStyle w:val="RequiredOutput"/>
      </w:pPr>
      <w:r>
        <w:t>200 [application/json] []</w:t>
      </w:r>
    </w:p>
    <w:p w14:paraId="1D8F0B8C" w14:textId="77777777" w:rsidR="00984102" w:rsidRDefault="00984102">
      <w:pPr>
        <w:keepNext/>
      </w:pPr>
    </w:p>
    <w:p w14:paraId="13BAB787" w14:textId="77777777" w:rsidR="00984102" w:rsidRDefault="003F3F5D">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The GET /static/app.js line after it is the Script Check's. Your browser shows one more contacts line for each change you typed, and a stylesheet, logo, or script line may end in 304 i</w:t>
      </w:r>
      <w:r>
        <w:t>nstead of 200 when the browser asked again with the ETag it kept (Lesson 8.7a).</w:t>
      </w:r>
    </w:p>
    <w:p w14:paraId="7D1F7C53" w14:textId="77777777" w:rsidR="00984102" w:rsidRDefault="00984102">
      <w:pPr>
        <w:keepNext/>
      </w:pPr>
    </w:p>
    <w:p w14:paraId="3BF16487" w14:textId="77777777" w:rsidR="00984102" w:rsidRDefault="003F3F5D">
      <w:pPr>
        <w:pStyle w:val="RequiredOutput"/>
        <w:keepNext/>
      </w:pPr>
      <w:r>
        <w:t>Listening on https://127.0.0.1:8765</w:t>
      </w:r>
    </w:p>
    <w:p w14:paraId="36AA69EF" w14:textId="77777777" w:rsidR="00984102" w:rsidRDefault="003F3F5D">
      <w:pPr>
        <w:pStyle w:val="RequiredOutput"/>
        <w:keepNext/>
      </w:pPr>
      <w:r>
        <w:t>GET /login -&gt; 200</w:t>
      </w:r>
    </w:p>
    <w:p w14:paraId="42AEB5F7" w14:textId="77777777" w:rsidR="00984102" w:rsidRDefault="003F3F5D">
      <w:pPr>
        <w:pStyle w:val="RequiredOutput"/>
        <w:keepNext/>
      </w:pPr>
      <w:r>
        <w:t>GET /static/style.css -&gt; 200</w:t>
      </w:r>
    </w:p>
    <w:p w14:paraId="43878ACA" w14:textId="77777777" w:rsidR="00984102" w:rsidRDefault="003F3F5D">
      <w:pPr>
        <w:pStyle w:val="RequiredOutput"/>
        <w:keepNext/>
      </w:pPr>
      <w:r>
        <w:t>GET /static/logo.svg -&gt; 200</w:t>
      </w:r>
    </w:p>
    <w:p w14:paraId="41E43ADA" w14:textId="77777777" w:rsidR="00984102" w:rsidRDefault="003F3F5D">
      <w:pPr>
        <w:pStyle w:val="RequiredOutput"/>
        <w:keepNext/>
      </w:pPr>
      <w:r>
        <w:t>POST /login -&gt; 303</w:t>
      </w:r>
    </w:p>
    <w:p w14:paraId="6BB2A45F" w14:textId="77777777" w:rsidR="00984102" w:rsidRDefault="003F3F5D">
      <w:pPr>
        <w:pStyle w:val="RequiredOutput"/>
        <w:keepNext/>
      </w:pPr>
      <w:r>
        <w:t>GET /contacts -&gt; 200</w:t>
      </w:r>
    </w:p>
    <w:p w14:paraId="3F58AEEC" w14:textId="77777777" w:rsidR="00984102" w:rsidRDefault="003F3F5D">
      <w:pPr>
        <w:pStyle w:val="RequiredOutput"/>
        <w:keepNext/>
      </w:pPr>
      <w:r>
        <w:t>GET /static/style.css -&gt; 200</w:t>
      </w:r>
    </w:p>
    <w:p w14:paraId="483B687A" w14:textId="77777777" w:rsidR="00984102" w:rsidRDefault="003F3F5D">
      <w:pPr>
        <w:pStyle w:val="RequiredOutput"/>
        <w:keepNext/>
      </w:pPr>
      <w:r>
        <w:t>GET /static/app.js -&gt; 200</w:t>
      </w:r>
    </w:p>
    <w:p w14:paraId="2A23FADF" w14:textId="77777777" w:rsidR="00984102" w:rsidRDefault="003F3F5D">
      <w:pPr>
        <w:pStyle w:val="RequiredOutput"/>
        <w:keepNext/>
      </w:pPr>
      <w:r>
        <w:t>GET /static/logo.svg -&gt; 200</w:t>
      </w:r>
    </w:p>
    <w:p w14:paraId="415BFBBA" w14:textId="77777777" w:rsidR="00984102" w:rsidRDefault="003F3F5D">
      <w:pPr>
        <w:pStyle w:val="RequiredOutput"/>
        <w:keepNext/>
      </w:pPr>
      <w:r>
        <w:t>GET /api/v1/contacts -&gt; 200</w:t>
      </w:r>
    </w:p>
    <w:p w14:paraId="00D4E9B0" w14:textId="77777777" w:rsidR="00984102" w:rsidRDefault="003F3F5D">
      <w:pPr>
        <w:pStyle w:val="RequiredOutput"/>
        <w:keepNext/>
      </w:pPr>
      <w:r>
        <w:t>GET /static/app.js -&gt; 200</w:t>
      </w:r>
    </w:p>
    <w:p w14:paraId="0315B39F" w14:textId="77777777" w:rsidR="00984102" w:rsidRDefault="003F3F5D">
      <w:pPr>
        <w:pStyle w:val="RequiredOutput"/>
        <w:keepNext/>
      </w:pPr>
      <w:r>
        <w:t>GET /login -&gt; 200</w:t>
      </w:r>
    </w:p>
    <w:p w14:paraId="72989474" w14:textId="77777777" w:rsidR="00984102" w:rsidRDefault="003F3F5D">
      <w:pPr>
        <w:pStyle w:val="RequiredOutput"/>
        <w:keepNext/>
      </w:pPr>
      <w:r>
        <w:t>GET /api/v1/contacts -&gt; 401</w:t>
      </w:r>
    </w:p>
    <w:p w14:paraId="62842C98" w14:textId="77777777" w:rsidR="00984102" w:rsidRDefault="003F3F5D">
      <w:pPr>
        <w:pStyle w:val="RequiredOutput"/>
        <w:keepNext/>
      </w:pPr>
      <w:r>
        <w:t>POST /login -&gt; 303</w:t>
      </w:r>
    </w:p>
    <w:p w14:paraId="03AFBDE1" w14:textId="77777777" w:rsidR="00984102" w:rsidRDefault="003F3F5D">
      <w:pPr>
        <w:pStyle w:val="RequiredOutput"/>
        <w:keepNext/>
      </w:pPr>
      <w:r>
        <w:t>GET /api/v1/contacts?name=gr -&gt; 200</w:t>
      </w:r>
    </w:p>
    <w:p w14:paraId="0814217B" w14:textId="77777777" w:rsidR="00984102" w:rsidRDefault="003F3F5D">
      <w:pPr>
        <w:pStyle w:val="RequiredOutput"/>
        <w:keepNext/>
      </w:pPr>
      <w:r>
        <w:t>GET /api/v1/contacts?name=zz -&gt; 200</w:t>
      </w:r>
    </w:p>
    <w:p w14:paraId="07551CC4" w14:textId="77777777" w:rsidR="00984102" w:rsidRDefault="003F3F5D">
      <w:pPr>
        <w:pStyle w:val="RequiredOutput"/>
      </w:pPr>
      <w:r>
        <w:t>POST /logout -&gt; 303</w:t>
      </w:r>
    </w:p>
    <w:p w14:paraId="673D3DB4" w14:textId="77777777" w:rsidR="00984102" w:rsidRDefault="00984102">
      <w:pPr>
        <w:keepNext/>
      </w:pPr>
    </w:p>
    <w:p w14:paraId="33750C91" w14:textId="77777777" w:rsidR="00984102" w:rsidRDefault="003F3F5D">
      <w:pPr>
        <w:pStyle w:val="ListBullet"/>
      </w:pPr>
      <w:r>
        <w:t>The API's lines are logged with their query, as sent: /api/v1/contacts?name=gr.</w:t>
      </w:r>
    </w:p>
    <w:p w14:paraId="2C6FD8EA" w14:textId="77777777" w:rsidR="00984102" w:rsidRDefault="003F3F5D">
      <w:pPr>
        <w:pStyle w:val="ListBullet"/>
      </w:pPr>
      <w:r>
        <w:t>The 401 is the Refusal Check's: the same address the browser read with 200, now with no cookie.</w:t>
      </w:r>
    </w:p>
    <w:p w14:paraId="59E1525D" w14:textId="77777777" w:rsidR="00984102" w:rsidRDefault="003F3F5D">
      <w:pPr>
        <w:pStyle w:val="ListBullet"/>
      </w:pPr>
      <w:r>
        <w:t>A DELETE to /api/v1/contacts gets the JSON 405 without a session check: route_layer runs require_api_login only when the route matched, method and all.</w:t>
      </w:r>
    </w:p>
    <w:p w14:paraId="34218CF5" w14:textId="77777777" w:rsidR="00984102" w:rsidRDefault="00984102">
      <w:pPr>
        <w:keepNext/>
      </w:pPr>
    </w:p>
    <w:p w14:paraId="06295E50" w14:textId="77777777" w:rsidR="00984102" w:rsidRDefault="00984102">
      <w:pPr>
        <w:keepNext/>
      </w:pPr>
    </w:p>
    <w:p w14:paraId="7C13C53A" w14:textId="77777777" w:rsidR="00984102" w:rsidRDefault="003F3F5D">
      <w:pPr>
        <w:pStyle w:val="Heading2"/>
      </w:pPr>
      <w:r>
        <w:t>What to Notice</w:t>
      </w:r>
    </w:p>
    <w:p w14:paraId="1D823BAE" w14:textId="77777777" w:rsidR="00984102" w:rsidRDefault="003F3F5D">
      <w:pPr>
        <w:pStyle w:val="ListBullet"/>
      </w:pPr>
      <w:r>
        <w:t>Json(value) needs a value serde can write, so the store's contacts become ContactRecord values first: the store keeps its own record private, so the server writes its own, with the same rename.</w:t>
      </w:r>
    </w:p>
    <w:p w14:paraId="2838548F" w14:textId="77777777" w:rsidR="00984102" w:rsidRDefault="003F3F5D">
      <w:pPr>
        <w:pStyle w:val="ListBullet"/>
      </w:pPr>
      <w:r>
        <w:t>axum's Json always types the answer application/json, with no charset; RFC 8259 says JSON is UTF-8, so nothing is lost (What the Differences Show).</w:t>
      </w:r>
    </w:p>
    <w:p w14:paraId="1410BD55" w14:textId="77777777" w:rsidR="00984102" w:rsidRDefault="003F3F5D">
      <w:pPr>
        <w:pStyle w:val="ListBullet"/>
      </w:pPr>
      <w:r>
        <w:t>A middleware that answers itself never calls next.run, so the handler never runs: the 401 is decided before handle_contacts_api reads the query or opens a second connection.</w:t>
      </w:r>
    </w:p>
    <w:p w14:paraId="613C0F03" w14:textId="77777777" w:rsidR="00984102" w:rsidRDefault="003F3F5D">
      <w:pPr>
        <w:pStyle w:val="ListBullet"/>
      </w:pPr>
      <w:r>
        <w:t>SetResponseHeaderLayer::overriding accepts html_policy because a function that takes an answer and gives an Option&lt;HeaderValue&gt; can stand where a fixed HeaderValue stands; None adds nothing.</w:t>
      </w:r>
    </w:p>
    <w:p w14:paraId="5818DB94" w14:textId="77777777" w:rsidR="00984102" w:rsidRDefault="003F3F5D">
      <w:pPr>
        <w:pStyle w:val="ListBullet"/>
      </w:pPr>
      <w:r>
        <w:t>The layers wrap every route added before them, in order: the policy's layer sees each answer first, then log_request, the outermost, logs it.</w:t>
      </w:r>
    </w:p>
    <w:p w14:paraId="4CAC8F69" w14:textId="77777777" w:rsidR="00984102" w:rsidRDefault="00984102">
      <w:pPr>
        <w:keepNext/>
      </w:pPr>
    </w:p>
    <w:p w14:paraId="13069666" w14:textId="77777777" w:rsidR="00984102" w:rsidRDefault="003F3F5D">
      <w:pPr>
        <w:pStyle w:val="Heading3"/>
      </w:pPr>
      <w:r>
        <w:t>Basic and Production-Minded Comparison</w:t>
      </w:r>
    </w:p>
    <w:p w14:paraId="7EC48611" w14:textId="77777777" w:rsidR="00984102" w:rsidRDefault="003F3F5D">
      <w:r>
        <w:t>Both Rust servers serve their page's script through ServeFile as text/javascript and answer GET /api/v1/contacts with the same records through Json. The Basic server has no login; the Production-Minded server is Lesson 8.7a's, checks the session in require_api_login before the API reads anything, answers 401 JSON without one, adds the policy to every HTML answer through a layer, and logs every answer.</w:t>
      </w:r>
    </w:p>
    <w:p w14:paraId="54583129" w14:textId="77777777" w:rsidR="00984102" w:rsidRDefault="00984102">
      <w:pPr>
        <w:keepNext/>
      </w:pPr>
    </w:p>
    <w:p w14:paraId="5662DCD1" w14:textId="77777777" w:rsidR="00984102" w:rsidRDefault="00984102">
      <w:pPr>
        <w:keepNext/>
      </w:pPr>
    </w:p>
    <w:p w14:paraId="29BE1F7C" w14:textId="77777777" w:rsidR="00984102" w:rsidRDefault="00984102">
      <w:pPr>
        <w:keepNext/>
      </w:pPr>
    </w:p>
    <w:p w14:paraId="7DCA9E8D" w14:textId="77777777" w:rsidR="00984102" w:rsidRDefault="003F3F5D">
      <w:pPr>
        <w:pStyle w:val="Heading1"/>
      </w:pPr>
      <w:r>
        <w:t>Erlang Implementation</w:t>
      </w:r>
    </w:p>
    <w:p w14:paraId="61318480" w14:textId="77777777" w:rsidR="00984102" w:rsidRDefault="003F3F5D">
      <w:r>
        <w:t>Erlang's servers are modules of the OTP application rebar3 builds, now named frontend_integration, with cowboy, erlydtl, and mysql beside it, as in Lesson 8.7a. Every JSON answer is written with OTP's json module: Chapter 6's store already writes the contacts with it, and send_error writes each error body with json:encode_key_value_list. Remember, -env ERL_LIBS lets erl find every module rebar3 built, and +B makes Ctrl+C stop Erlang at once (Lesson 8.1a).</w:t>
      </w:r>
    </w:p>
    <w:p w14:paraId="43B51750" w14:textId="77777777" w:rsidR="00984102" w:rsidRDefault="00984102">
      <w:pPr>
        <w:keepNext/>
      </w:pPr>
    </w:p>
    <w:p w14:paraId="154C38B9" w14:textId="77777777" w:rsidR="00984102" w:rsidRDefault="00984102">
      <w:pPr>
        <w:keepNext/>
      </w:pPr>
    </w:p>
    <w:p w14:paraId="2828D0D3" w14:textId="77777777" w:rsidR="00984102" w:rsidRDefault="003F3F5D">
      <w:pPr>
        <w:pStyle w:val="Heading2"/>
      </w:pPr>
      <w:r>
        <w:t>Basic Implementation</w:t>
      </w:r>
    </w:p>
    <w:p w14:paraId="40DFEA4C" w14:textId="77777777" w:rsidR="00984102" w:rsidRDefault="003F3F5D">
      <w:r>
        <w:t>Start with the application file: Lesson 8.7a's with this lesson's name. The Basic server is Lesson 8.7a's with two changes. The map gains /static/basic.js, with cowboy_static's options for text/javascript and its charset. The route /api/v1/contacts comes before '_' and goes to this module's init/2 as contacts_api: handle_contacts_api reads name= with parse_qs, reads the page, and answers contacts_to_json's text through send_json. New steps are commented in full; earlier lessons' steps have short reminders.</w:t>
      </w:r>
    </w:p>
    <w:p w14:paraId="692C2F90" w14:textId="77777777" w:rsidR="00984102" w:rsidRDefault="00984102">
      <w:pPr>
        <w:keepNext/>
      </w:pPr>
    </w:p>
    <w:p w14:paraId="5F298BDD" w14:textId="77777777" w:rsidR="00984102" w:rsidRDefault="003F3F5D">
      <w:pPr>
        <w:pStyle w:val="Heading3"/>
      </w:pPr>
      <w:r>
        <w:t>erlang/src/frontend_integration.app.src</w:t>
      </w:r>
    </w:p>
    <w:p w14:paraId="57E79458" w14:textId="77777777" w:rsidR="00984102" w:rsidRDefault="003F3F5D">
      <w:pPr>
        <w:pStyle w:val="SourceCode"/>
        <w:keepNext/>
      </w:pPr>
      <w:r>
        <w:t>%% Remember, the application file: applications lists what must start</w:t>
      </w:r>
    </w:p>
    <w:p w14:paraId="6A32E5DC" w14:textId="77777777" w:rsidR="00984102" w:rsidRDefault="003F3F5D">
      <w:pPr>
        <w:pStyle w:val="SourceCode"/>
        <w:keepNext/>
      </w:pPr>
      <w:r>
        <w:t>%% before this application (Lesson 8.1a). Lesson 8.7a's, with this</w:t>
      </w:r>
    </w:p>
    <w:p w14:paraId="3DA9065C" w14:textId="77777777" w:rsidR="00984102" w:rsidRDefault="003F3F5D">
      <w:pPr>
        <w:pStyle w:val="SourceCode"/>
        <w:keepNext/>
      </w:pPr>
      <w:r>
        <w:t>%% lesson's name, frontend_integration. The JSON answers use OTP's own</w:t>
      </w:r>
    </w:p>
    <w:p w14:paraId="1865BE4F" w14:textId="77777777" w:rsidR="00984102" w:rsidRDefault="003F3F5D">
      <w:pPr>
        <w:pStyle w:val="SourceCode"/>
        <w:keepNext/>
      </w:pPr>
      <w:r>
        <w:t>%% json module, part of stdlib, so nothing is added.</w:t>
      </w:r>
    </w:p>
    <w:p w14:paraId="124289BC" w14:textId="77777777" w:rsidR="00984102" w:rsidRDefault="003F3F5D">
      <w:pPr>
        <w:pStyle w:val="SourceCode"/>
        <w:keepNext/>
      </w:pPr>
      <w:r>
        <w:t>{application, frontend_integration,</w:t>
      </w:r>
    </w:p>
    <w:p w14:paraId="1DAAAB25" w14:textId="77777777" w:rsidR="00984102" w:rsidRDefault="003F3F5D">
      <w:pPr>
        <w:pStyle w:val="SourceCode"/>
        <w:keepNext/>
      </w:pPr>
      <w:r>
        <w:t xml:space="preserve"> [{description, "Lesson 8.8a Frontend Integration"},</w:t>
      </w:r>
    </w:p>
    <w:p w14:paraId="3774669C" w14:textId="77777777" w:rsidR="00984102" w:rsidRDefault="003F3F5D">
      <w:pPr>
        <w:pStyle w:val="SourceCode"/>
        <w:keepNext/>
      </w:pPr>
      <w:r>
        <w:t xml:space="preserve">  {vsn, "0.1.0"},</w:t>
      </w:r>
    </w:p>
    <w:p w14:paraId="0791430B" w14:textId="77777777" w:rsidR="00984102" w:rsidRDefault="003F3F5D">
      <w:pPr>
        <w:pStyle w:val="SourceCode"/>
      </w:pPr>
      <w:r>
        <w:t xml:space="preserve">  {applications, [kernel, stdlib, crypto, cowboy, mysql]}]}.</w:t>
      </w:r>
    </w:p>
    <w:p w14:paraId="6AC5C4B3" w14:textId="77777777" w:rsidR="00984102" w:rsidRDefault="00984102">
      <w:pPr>
        <w:keepNext/>
      </w:pPr>
    </w:p>
    <w:p w14:paraId="401800B6" w14:textId="77777777" w:rsidR="00984102" w:rsidRDefault="003F3F5D">
      <w:pPr>
        <w:pStyle w:val="Heading3"/>
      </w:pPr>
      <w:r>
        <w:t>erlang/src/basic_server.erl</w:t>
      </w:r>
    </w:p>
    <w:p w14:paraId="73E01F5B" w14:textId="77777777" w:rsidR="00984102" w:rsidRDefault="003F3F5D">
      <w:pPr>
        <w:pStyle w:val="SourceCode"/>
        <w:keepNext/>
      </w:pPr>
      <w:r>
        <w:t>%% Lesson 8.8a Basic: Lesson 8.7a's Basic server with the Contact Search</w:t>
      </w:r>
    </w:p>
    <w:p w14:paraId="781FCCB5" w14:textId="77777777" w:rsidR="00984102" w:rsidRDefault="003F3F5D">
      <w:pPr>
        <w:pStyle w:val="SourceCode"/>
        <w:keepNext/>
      </w:pPr>
      <w:r>
        <w:t>%% page's script in its map and one API route, GET /api/v1/contacts,</w:t>
      </w:r>
    </w:p>
    <w:p w14:paraId="76FD3642" w14:textId="77777777" w:rsidR="00984102" w:rsidRDefault="003F3F5D">
      <w:pPr>
        <w:pStyle w:val="SourceCode"/>
      </w:pPr>
      <w:r>
        <w:t>%% which answers the contacts whose name holds name= as JSON, as C's</w:t>
      </w:r>
    </w:p>
    <w:p w14:paraId="6B178194" w14:textId="77777777" w:rsidR="00984102" w:rsidRDefault="003F3F5D">
      <w:pPr>
        <w:pStyle w:val="SourceCode"/>
      </w:pPr>
      <w:r>
        <w:t>%% basic_server.c does in Lesson 8.8. It has no login.</w:t>
      </w:r>
    </w:p>
    <w:p w14:paraId="7FD2F17D" w14:textId="77777777" w:rsidR="00984102" w:rsidRDefault="003F3F5D">
      <w:pPr>
        <w:pStyle w:val="SourceCode"/>
      </w:pPr>
      <w:r>
        <w:t>-module(basic_server).</w:t>
      </w:r>
    </w:p>
    <w:p w14:paraId="5A8749CF" w14:textId="77777777" w:rsidR="00984102" w:rsidRDefault="003F3F5D">
      <w:pPr>
        <w:pStyle w:val="SourceCode"/>
      </w:pPr>
      <w:r>
        <w:t>%% Remember, cowboy calls init/2 for every request the route table gives</w:t>
      </w:r>
    </w:p>
    <w:p w14:paraId="13277EB7" w14:textId="77777777" w:rsidR="00984102" w:rsidRDefault="003F3F5D">
      <w:pPr>
        <w:pStyle w:val="SourceCode"/>
      </w:pPr>
      <w:r>
        <w:t>%% this module, and execute/2 for every request, as a middleware.</w:t>
      </w:r>
    </w:p>
    <w:p w14:paraId="6D34F743" w14:textId="77777777" w:rsidR="00984102" w:rsidRDefault="003F3F5D">
      <w:pPr>
        <w:pStyle w:val="SourceCode"/>
      </w:pPr>
      <w:r>
        <w:t>-export([main/0, init/2, execute/2]).</w:t>
      </w:r>
    </w:p>
    <w:p w14:paraId="23FEBBCE" w14:textId="77777777" w:rsidR="00984102" w:rsidRDefault="00984102">
      <w:pPr>
        <w:pStyle w:val="SourceCode"/>
      </w:pPr>
    </w:p>
    <w:p w14:paraId="7E77880D" w14:textId="77777777" w:rsidR="00984102" w:rsidRDefault="003F3F5D">
      <w:pPr>
        <w:pStyle w:val="SourceCode"/>
      </w:pPr>
      <w:r>
        <w:t>-define(JSON_TYPE, &lt;&lt;"application/json; charset=utf-8"&gt;&gt;).</w:t>
      </w:r>
    </w:p>
    <w:p w14:paraId="4AAB6018" w14:textId="77777777" w:rsidR="00984102" w:rsidRDefault="003F3F5D">
      <w:pPr>
        <w:pStyle w:val="SourceCode"/>
      </w:pPr>
      <w:r>
        <w:t>%% The list shows at most this many contacts, Lesson 6.18a's largest page.</w:t>
      </w:r>
    </w:p>
    <w:p w14:paraId="2B925ED9" w14:textId="77777777" w:rsidR="00984102" w:rsidRDefault="003F3F5D">
      <w:pPr>
        <w:pStyle w:val="SourceCode"/>
      </w:pPr>
      <w:r>
        <w:t>-define(CONTACT_LIMIT, 50).</w:t>
      </w:r>
    </w:p>
    <w:p w14:paraId="294D746A" w14:textId="77777777" w:rsidR="00984102" w:rsidRDefault="003F3F5D">
      <w:pPr>
        <w:pStyle w:val="SourceCode"/>
      </w:pPr>
      <w:r>
        <w:t>%% Remember, cowboy_static's options for each type (Lesson 8.7a). The</w:t>
      </w:r>
    </w:p>
    <w:p w14:paraId="1B77C839" w14:textId="77777777" w:rsidR="00984102" w:rsidRDefault="003F3F5D">
      <w:pPr>
        <w:pStyle w:val="SourceCode"/>
      </w:pPr>
      <w:r>
        <w:t>%% script's type is text/javascript, with the charset.</w:t>
      </w:r>
    </w:p>
    <w:p w14:paraId="5D48F1A5" w14:textId="77777777" w:rsidR="00984102" w:rsidRDefault="003F3F5D">
      <w:pPr>
        <w:pStyle w:val="SourceCode"/>
      </w:pPr>
      <w:r>
        <w:t>-define(HTML_FILE, [{mimetypes, &lt;&lt;"text/html"&gt;&gt;}, {charset, &lt;&lt;"utf-8"&gt;&gt;}]).</w:t>
      </w:r>
    </w:p>
    <w:p w14:paraId="526B36F5" w14:textId="77777777" w:rsidR="00984102" w:rsidRDefault="003F3F5D">
      <w:pPr>
        <w:pStyle w:val="SourceCode"/>
      </w:pPr>
      <w:r>
        <w:t>-define(CSS_FILE, [{mimetypes, &lt;&lt;"text/css"&gt;&gt;}, {charset, &lt;&lt;"utf-8"&gt;&gt;}]).</w:t>
      </w:r>
    </w:p>
    <w:p w14:paraId="7628440B" w14:textId="77777777" w:rsidR="00984102" w:rsidRDefault="003F3F5D">
      <w:pPr>
        <w:pStyle w:val="SourceCode"/>
      </w:pPr>
      <w:r>
        <w:t>-define(SVG_FILE, [{mimetypes, &lt;&lt;"image/svg+xml"&gt;&gt;}]).</w:t>
      </w:r>
    </w:p>
    <w:p w14:paraId="01C7618C" w14:textId="77777777" w:rsidR="00984102" w:rsidRDefault="003F3F5D">
      <w:pPr>
        <w:pStyle w:val="SourceCode"/>
      </w:pPr>
      <w:r>
        <w:t>-define(SCRIPT_FILE, [{mimetypes, &lt;&lt;"text/javascript"&gt;&gt;},</w:t>
      </w:r>
    </w:p>
    <w:p w14:paraId="58F5DB99" w14:textId="77777777" w:rsidR="00984102" w:rsidRDefault="003F3F5D">
      <w:pPr>
        <w:pStyle w:val="SourceCode"/>
      </w:pPr>
      <w:r>
        <w:t xml:space="preserve">                      {charset, &lt;&lt;"utf-8"&gt;&gt;}]).</w:t>
      </w:r>
    </w:p>
    <w:p w14:paraId="6AF66F13" w14:textId="77777777" w:rsidR="00984102" w:rsidRDefault="00984102">
      <w:pPr>
        <w:pStyle w:val="SourceCode"/>
      </w:pPr>
    </w:p>
    <w:p w14:paraId="0B100B5D" w14:textId="77777777" w:rsidR="00984102" w:rsidRDefault="003F3F5D">
      <w:pPr>
        <w:pStyle w:val="SourceCode"/>
      </w:pPr>
      <w:r>
        <w:t>%% Remember, the static map: only these addresses are ever served (Lesson</w:t>
      </w:r>
    </w:p>
    <w:p w14:paraId="0190B226" w14:textId="77777777" w:rsidR="00984102" w:rsidRDefault="003F3F5D">
      <w:pPr>
        <w:pStyle w:val="SourceCode"/>
      </w:pPr>
      <w:r>
        <w:t>%% 8.7a). The page's script is one more entry.</w:t>
      </w:r>
    </w:p>
    <w:p w14:paraId="270F1A99" w14:textId="77777777" w:rsidR="00984102" w:rsidRDefault="003F3F5D">
      <w:pPr>
        <w:pStyle w:val="SourceCode"/>
      </w:pPr>
      <w:r>
        <w:t>static_files() -&gt;</w:t>
      </w:r>
    </w:p>
    <w:p w14:paraId="097C1B4E" w14:textId="77777777" w:rsidR="00984102" w:rsidRDefault="003F3F5D">
      <w:pPr>
        <w:pStyle w:val="SourceCode"/>
      </w:pPr>
      <w:r>
        <w:t xml:space="preserve">    [{&lt;&lt;"/"&gt;&gt;, "static/index.html", ?HTML_FILE},</w:t>
      </w:r>
    </w:p>
    <w:p w14:paraId="79303565" w14:textId="77777777" w:rsidR="00984102" w:rsidRDefault="003F3F5D">
      <w:pPr>
        <w:pStyle w:val="SourceCode"/>
      </w:pPr>
      <w:r>
        <w:t xml:space="preserve">     {&lt;&lt;"/static/style.css"&gt;&gt;, "static/style.css", ?CSS_FILE},</w:t>
      </w:r>
    </w:p>
    <w:p w14:paraId="497D52C6" w14:textId="77777777" w:rsidR="00984102" w:rsidRDefault="003F3F5D">
      <w:pPr>
        <w:pStyle w:val="SourceCode"/>
      </w:pPr>
      <w:r>
        <w:t xml:space="preserve">     {&lt;&lt;"/static/logo.svg"&gt;&gt;, "static/logo.svg", ?SVG_FILE},</w:t>
      </w:r>
    </w:p>
    <w:p w14:paraId="67DD4786" w14:textId="77777777" w:rsidR="00984102" w:rsidRDefault="003F3F5D">
      <w:pPr>
        <w:pStyle w:val="SourceCode"/>
      </w:pPr>
      <w:r>
        <w:t xml:space="preserve">     {&lt;&lt;"/favicon.ico"&gt;&gt;, "static/logo.svg", ?SVG_FILE},</w:t>
      </w:r>
    </w:p>
    <w:p w14:paraId="2F0DD877" w14:textId="77777777" w:rsidR="00984102" w:rsidRDefault="003F3F5D">
      <w:pPr>
        <w:pStyle w:val="SourceCode"/>
      </w:pPr>
      <w:r>
        <w:t xml:space="preserve">     {&lt;&lt;"/static/basic.js"&gt;&gt;, "static/basic.js", ?SCRIPT_FILE}].</w:t>
      </w:r>
    </w:p>
    <w:p w14:paraId="41361F94" w14:textId="77777777" w:rsidR="00984102" w:rsidRDefault="00984102">
      <w:pPr>
        <w:pStyle w:val="SourceCode"/>
      </w:pPr>
    </w:p>
    <w:p w14:paraId="54663C24" w14:textId="77777777" w:rsidR="00984102" w:rsidRDefault="003F3F5D">
      <w:pPr>
        <w:pStyle w:val="SourceCode"/>
      </w:pPr>
      <w:r>
        <w:t>%% Remember, one cowboy_static route per entry (Lesson 8.7a).</w:t>
      </w:r>
    </w:p>
    <w:p w14:paraId="711E26F0" w14:textId="77777777" w:rsidR="00984102" w:rsidRDefault="003F3F5D">
      <w:pPr>
        <w:pStyle w:val="SourceCode"/>
      </w:pPr>
      <w:r>
        <w:t>static_route({Address, File, Options}) -&gt;</w:t>
      </w:r>
    </w:p>
    <w:p w14:paraId="2CC8BAAD" w14:textId="77777777" w:rsidR="00984102" w:rsidRDefault="003F3F5D">
      <w:pPr>
        <w:pStyle w:val="SourceCode"/>
      </w:pPr>
      <w:r>
        <w:t xml:space="preserve">    {Address, cowboy_static, {file, File, Options}}.</w:t>
      </w:r>
    </w:p>
    <w:p w14:paraId="2BAE517F" w14:textId="77777777" w:rsidR="00984102" w:rsidRDefault="00984102">
      <w:pPr>
        <w:pStyle w:val="SourceCode"/>
      </w:pPr>
    </w:p>
    <w:p w14:paraId="59793606" w14:textId="77777777" w:rsidR="00984102" w:rsidRDefault="003F3F5D">
      <w:pPr>
        <w:pStyle w:val="SourceCode"/>
      </w:pPr>
      <w:r>
        <w:t>main() -&gt;</w:t>
      </w:r>
    </w:p>
    <w:p w14:paraId="1A1A698F" w14:textId="77777777" w:rsidR="00984102" w:rsidRDefault="003F3F5D">
      <w:pPr>
        <w:pStyle w:val="SourceCode"/>
      </w:pPr>
      <w:r>
        <w:t xml:space="preserve">    %% Remember, ensure_all_started starts the applications</w:t>
      </w:r>
    </w:p>
    <w:p w14:paraId="02506393" w14:textId="77777777" w:rsidR="00984102" w:rsidRDefault="003F3F5D">
      <w:pPr>
        <w:pStyle w:val="SourceCode"/>
      </w:pPr>
      <w:r>
        <w:t xml:space="preserve">    %% frontend_integration lists (Lesson 8.1a).</w:t>
      </w:r>
    </w:p>
    <w:p w14:paraId="6108C2F6" w14:textId="77777777" w:rsidR="00984102" w:rsidRDefault="003F3F5D">
      <w:pPr>
        <w:pStyle w:val="SourceCode"/>
      </w:pPr>
      <w:r>
        <w:t xml:space="preserve">    {ok, _Started} = application:ensure_all_started(frontend_integration),</w:t>
      </w:r>
    </w:p>
    <w:p w14:paraId="282C38EE" w14:textId="77777777" w:rsidR="00984102" w:rsidRDefault="003F3F5D">
      <w:pPr>
        <w:pStyle w:val="SourceCode"/>
      </w:pPr>
      <w:r>
        <w:t xml:space="preserve">    %% The API's route comes before '_', and goes to this module's init/2</w:t>
      </w:r>
    </w:p>
    <w:p w14:paraId="4390B99C" w14:textId="77777777" w:rsidR="00984102" w:rsidRDefault="003F3F5D">
      <w:pPr>
        <w:pStyle w:val="SourceCode"/>
      </w:pPr>
      <w:r>
        <w:t xml:space="preserve">    %% with the name contacts_api; every other path gets the 404.</w:t>
      </w:r>
    </w:p>
    <w:p w14:paraId="222D6386" w14:textId="77777777" w:rsidR="00984102" w:rsidRDefault="003F3F5D">
      <w:pPr>
        <w:pStyle w:val="SourceCode"/>
      </w:pPr>
      <w:r>
        <w:t xml:space="preserve">    StaticRoutes = lists:map(fun static_route/1, static_files()),</w:t>
      </w:r>
    </w:p>
    <w:p w14:paraId="424FDAF4" w14:textId="77777777" w:rsidR="00984102" w:rsidRDefault="003F3F5D">
      <w:pPr>
        <w:pStyle w:val="SourceCode"/>
      </w:pPr>
      <w:r>
        <w:t xml:space="preserve">    Routes = cowboy_router:compile(</w:t>
      </w:r>
    </w:p>
    <w:p w14:paraId="0C8FA33A" w14:textId="77777777" w:rsidR="00984102" w:rsidRDefault="003F3F5D">
      <w:pPr>
        <w:pStyle w:val="SourceCode"/>
      </w:pPr>
      <w:r>
        <w:t xml:space="preserve">               [{'_', StaticRoutes ++</w:t>
      </w:r>
    </w:p>
    <w:p w14:paraId="7D75A0B6" w14:textId="77777777" w:rsidR="00984102" w:rsidRDefault="003F3F5D">
      <w:pPr>
        <w:pStyle w:val="SourceCode"/>
      </w:pPr>
      <w:r>
        <w:t xml:space="preserve">                      [{"/api/v1/contacts", basic_server, contacts_api},</w:t>
      </w:r>
    </w:p>
    <w:p w14:paraId="24A3729C" w14:textId="77777777" w:rsidR="00984102" w:rsidRDefault="003F3F5D">
      <w:pPr>
        <w:pStyle w:val="SourceCode"/>
      </w:pPr>
      <w:r>
        <w:t xml:space="preserve">                       {'_', basic_server, not_found}]}]),</w:t>
      </w:r>
    </w:p>
    <w:p w14:paraId="2D709454" w14:textId="77777777" w:rsidR="00984102" w:rsidRDefault="003F3F5D">
      <w:pPr>
        <w:pStyle w:val="SourceCode"/>
      </w:pPr>
      <w:r>
        <w:t xml:space="preserve">    SocketOptions = [{ip, {127, 0, 0, 1}},</w:t>
      </w:r>
    </w:p>
    <w:p w14:paraId="52F72332" w14:textId="77777777" w:rsidR="00984102" w:rsidRDefault="003F3F5D">
      <w:pPr>
        <w:pStyle w:val="SourceCode"/>
      </w:pPr>
      <w:r>
        <w:t xml:space="preserve">                     {port, 8765},</w:t>
      </w:r>
    </w:p>
    <w:p w14:paraId="6E0E1658" w14:textId="77777777" w:rsidR="00984102" w:rsidRDefault="003F3F5D">
      <w:pPr>
        <w:pStyle w:val="SourceCode"/>
      </w:pPr>
      <w:r>
        <w:t xml:space="preserve">                     {certfile, "certs/server.pem"},</w:t>
      </w:r>
    </w:p>
    <w:p w14:paraId="2D7C1E5D" w14:textId="77777777" w:rsidR="00984102" w:rsidRDefault="003F3F5D">
      <w:pPr>
        <w:pStyle w:val="SourceCode"/>
      </w:pPr>
      <w:r>
        <w:t xml:space="preserve">                     {keyfile, "certs/server.key"}],</w:t>
      </w:r>
    </w:p>
    <w:p w14:paraId="0DA59AF3" w14:textId="77777777" w:rsidR="00984102" w:rsidRDefault="003F3F5D">
      <w:pPr>
        <w:pStyle w:val="SourceCode"/>
      </w:pPr>
      <w:r>
        <w:t xml:space="preserve">    %% Remember, middlewares lists cowboy's steps for every request, with</w:t>
      </w:r>
    </w:p>
    <w:p w14:paraId="2536027E" w14:textId="77777777" w:rsidR="00984102" w:rsidRDefault="003F3F5D">
      <w:pPr>
        <w:pStyle w:val="SourceCode"/>
      </w:pPr>
      <w:r>
        <w:t xml:space="preserve">    %% this module's execute/2 between the router and the handler (Lesson</w:t>
      </w:r>
    </w:p>
    <w:p w14:paraId="240A67AE" w14:textId="77777777" w:rsidR="00984102" w:rsidRDefault="003F3F5D">
      <w:pPr>
        <w:pStyle w:val="SourceCode"/>
      </w:pPr>
      <w:r>
        <w:t xml:space="preserve">    %% 8.7a).</w:t>
      </w:r>
    </w:p>
    <w:p w14:paraId="3E3831C3" w14:textId="77777777" w:rsidR="00984102" w:rsidRDefault="003F3F5D">
      <w:pPr>
        <w:pStyle w:val="SourceCode"/>
      </w:pPr>
      <w:r>
        <w:t xml:space="preserve">    ProtocolOptions = #{env =&gt; #{dispatch =&gt; Routes},</w:t>
      </w:r>
    </w:p>
    <w:p w14:paraId="0CD9DE7C" w14:textId="77777777" w:rsidR="00984102" w:rsidRDefault="003F3F5D">
      <w:pPr>
        <w:pStyle w:val="SourceCode"/>
      </w:pPr>
      <w:r>
        <w:t xml:space="preserve">                        middlewares =&gt; [cowboy_router, basic_server,</w:t>
      </w:r>
    </w:p>
    <w:p w14:paraId="1D38E9F4" w14:textId="77777777" w:rsidR="00984102" w:rsidRDefault="003F3F5D">
      <w:pPr>
        <w:pStyle w:val="SourceCode"/>
      </w:pPr>
      <w:r>
        <w:t xml:space="preserve">                                        cowboy_handler]},</w:t>
      </w:r>
    </w:p>
    <w:p w14:paraId="2B74043E" w14:textId="77777777" w:rsidR="00984102" w:rsidRDefault="003F3F5D">
      <w:pPr>
        <w:pStyle w:val="SourceCode"/>
      </w:pPr>
      <w:r>
        <w:t xml:space="preserve">    case cowboy:start_tls(basic_listener, #{socket_opts =&gt; SocketOptions},</w:t>
      </w:r>
    </w:p>
    <w:p w14:paraId="1CD386C2" w14:textId="77777777" w:rsidR="00984102" w:rsidRDefault="003F3F5D">
      <w:pPr>
        <w:pStyle w:val="SourceCode"/>
      </w:pPr>
      <w:r>
        <w:t xml:space="preserve">                          ProtocolOptions) of</w:t>
      </w:r>
    </w:p>
    <w:p w14:paraId="79E577D8" w14:textId="77777777" w:rsidR="00984102" w:rsidRDefault="003F3F5D">
      <w:pPr>
        <w:pStyle w:val="SourceCode"/>
      </w:pPr>
      <w:r>
        <w:t xml:space="preserve">        {ok, _Listener} -&gt;</w:t>
      </w:r>
    </w:p>
    <w:p w14:paraId="7333A296" w14:textId="77777777" w:rsidR="00984102" w:rsidRDefault="003F3F5D">
      <w:pPr>
        <w:pStyle w:val="SourceCode"/>
      </w:pPr>
      <w:r>
        <w:t xml:space="preserve">            io:format("Listening on https://127.0.0.1:8765~n");</w:t>
      </w:r>
    </w:p>
    <w:p w14:paraId="1EF13DEB" w14:textId="77777777" w:rsidR="00984102" w:rsidRDefault="003F3F5D">
      <w:pPr>
        <w:pStyle w:val="SourceCode"/>
      </w:pPr>
      <w:r>
        <w:t xml:space="preserve">        {error, _Reason} -&gt;</w:t>
      </w:r>
    </w:p>
    <w:p w14:paraId="27E129BA" w14:textId="77777777" w:rsidR="00984102" w:rsidRDefault="003F3F5D">
      <w:pPr>
        <w:pStyle w:val="SourceCode"/>
      </w:pPr>
      <w:r>
        <w:t xml:space="preserve">            io:format(standard_error, "Error: could not start the server~n",</w:t>
      </w:r>
    </w:p>
    <w:p w14:paraId="040A97BF" w14:textId="77777777" w:rsidR="00984102" w:rsidRDefault="003F3F5D">
      <w:pPr>
        <w:pStyle w:val="SourceCode"/>
      </w:pPr>
      <w:r>
        <w:t xml:space="preserve">                      []),</w:t>
      </w:r>
    </w:p>
    <w:p w14:paraId="256C1F54" w14:textId="77777777" w:rsidR="00984102" w:rsidRDefault="003F3F5D">
      <w:pPr>
        <w:pStyle w:val="SourceCode"/>
      </w:pPr>
      <w:r>
        <w:t xml:space="preserve">            init:stop(1)</w:t>
      </w:r>
    </w:p>
    <w:p w14:paraId="3FFAA20C" w14:textId="77777777" w:rsidR="00984102" w:rsidRDefault="003F3F5D">
      <w:pPr>
        <w:pStyle w:val="SourceCode"/>
      </w:pPr>
      <w:r>
        <w:t xml:space="preserve">    end.</w:t>
      </w:r>
    </w:p>
    <w:p w14:paraId="0D27799C" w14:textId="77777777" w:rsidR="00984102" w:rsidRDefault="00984102">
      <w:pPr>
        <w:pStyle w:val="SourceCode"/>
      </w:pPr>
    </w:p>
    <w:p w14:paraId="3E710195" w14:textId="77777777" w:rsidR="00984102" w:rsidRDefault="003F3F5D">
      <w:pPr>
        <w:pStyle w:val="SourceCode"/>
      </w:pPr>
      <w:r>
        <w:t>%% Remember, the middleware adds nosniff to every answer (Lesson 8.7a).</w:t>
      </w:r>
    </w:p>
    <w:p w14:paraId="1056758B" w14:textId="77777777" w:rsidR="00984102" w:rsidRDefault="003F3F5D">
      <w:pPr>
        <w:pStyle w:val="SourceCode"/>
      </w:pPr>
      <w:r>
        <w:t>execute(Request, Env) -&gt;</w:t>
      </w:r>
    </w:p>
    <w:p w14:paraId="5FE802C0" w14:textId="77777777" w:rsidR="00984102" w:rsidRDefault="003F3F5D">
      <w:pPr>
        <w:pStyle w:val="SourceCode"/>
      </w:pPr>
      <w:r>
        <w:t xml:space="preserve">    WithNosniff = cowboy_req:set_resp_header(&lt;&lt;"x-content-type-options"&gt;&gt;,</w:t>
      </w:r>
    </w:p>
    <w:p w14:paraId="62BE74DC" w14:textId="77777777" w:rsidR="00984102" w:rsidRDefault="003F3F5D">
      <w:pPr>
        <w:pStyle w:val="SourceCode"/>
      </w:pPr>
      <w:r>
        <w:t xml:space="preserve">                                             &lt;&lt;"nosniff"&gt;&gt;, Request),</w:t>
      </w:r>
    </w:p>
    <w:p w14:paraId="3F961874" w14:textId="77777777" w:rsidR="00984102" w:rsidRDefault="003F3F5D">
      <w:pPr>
        <w:pStyle w:val="SourceCode"/>
      </w:pPr>
      <w:r>
        <w:t xml:space="preserve">    {ok, WithNosniff, Env}.</w:t>
      </w:r>
    </w:p>
    <w:p w14:paraId="7C34EFA1" w14:textId="77777777" w:rsidR="00984102" w:rsidRDefault="00984102">
      <w:pPr>
        <w:pStyle w:val="SourceCode"/>
      </w:pPr>
    </w:p>
    <w:p w14:paraId="15D9FD5C" w14:textId="77777777" w:rsidR="00984102" w:rsidRDefault="003F3F5D">
      <w:pPr>
        <w:pStyle w:val="SourceCode"/>
      </w:pPr>
      <w:r>
        <w:t>%% Every API answer is JSON, typed application/json, even an error: the</w:t>
      </w:r>
    </w:p>
    <w:p w14:paraId="66D96E4A" w14:textId="77777777" w:rsidR="00984102" w:rsidRDefault="003F3F5D">
      <w:pPr>
        <w:pStyle w:val="SourceCode"/>
      </w:pPr>
      <w:r>
        <w:t>%% script reads every answer the same way. It returns the answered request.</w:t>
      </w:r>
    </w:p>
    <w:p w14:paraId="3E68EBBE" w14:textId="77777777" w:rsidR="00984102" w:rsidRDefault="003F3F5D">
      <w:pPr>
        <w:pStyle w:val="SourceCode"/>
      </w:pPr>
      <w:r>
        <w:t>send_json(Request, Status, JsonText) -&gt;</w:t>
      </w:r>
    </w:p>
    <w:p w14:paraId="5A28B036" w14:textId="77777777" w:rsidR="00984102" w:rsidRDefault="003F3F5D">
      <w:pPr>
        <w:pStyle w:val="SourceCode"/>
      </w:pPr>
      <w:r>
        <w:t xml:space="preserve">    cowboy_req:reply(Status, #{&lt;&lt;"content-type"&gt;&gt; =&gt; ?JSON_TYPE}, JsonText,</w:t>
      </w:r>
    </w:p>
    <w:p w14:paraId="65FCFFCD" w14:textId="77777777" w:rsidR="00984102" w:rsidRDefault="003F3F5D">
      <w:pPr>
        <w:pStyle w:val="SourceCode"/>
      </w:pPr>
      <w:r>
        <w:t xml:space="preserve">                     Request).</w:t>
      </w:r>
    </w:p>
    <w:p w14:paraId="35EE42CD" w14:textId="77777777" w:rsidR="00984102" w:rsidRDefault="00984102">
      <w:pPr>
        <w:pStyle w:val="SourceCode"/>
      </w:pPr>
    </w:p>
    <w:p w14:paraId="10857875" w14:textId="77777777" w:rsidR="00984102" w:rsidRDefault="003F3F5D">
      <w:pPr>
        <w:pStyle w:val="SourceCode"/>
      </w:pPr>
      <w:r>
        <w:t>%% Remember, send_error writes every error body with the JSON writer:</w:t>
      </w:r>
    </w:p>
    <w:p w14:paraId="6B6AED01" w14:textId="77777777" w:rsidR="00984102" w:rsidRDefault="003F3F5D">
      <w:pPr>
        <w:pStyle w:val="SourceCode"/>
      </w:pPr>
      <w:r>
        <w:t>%% json:encode_key_value_list keeps the pairs in the order given (Lesson</w:t>
      </w:r>
    </w:p>
    <w:p w14:paraId="00132AAA" w14:textId="77777777" w:rsidR="00984102" w:rsidRDefault="003F3F5D">
      <w:pPr>
        <w:pStyle w:val="SourceCode"/>
      </w:pPr>
      <w:r>
        <w:t>%% 6.15a).</w:t>
      </w:r>
    </w:p>
    <w:p w14:paraId="7A58736D" w14:textId="77777777" w:rsidR="00984102" w:rsidRDefault="003F3F5D">
      <w:pPr>
        <w:pStyle w:val="SourceCode"/>
      </w:pPr>
      <w:r>
        <w:t>send_error(Request, Status, Code, Message) -&gt;</w:t>
      </w:r>
    </w:p>
    <w:p w14:paraId="2E511B3B" w14:textId="77777777" w:rsidR="00984102" w:rsidRDefault="003F3F5D">
      <w:pPr>
        <w:pStyle w:val="SourceCode"/>
      </w:pPr>
      <w:r>
        <w:t xml:space="preserve">    Body = json:encode_key_value_list([{code, Code}, {message, Message}],</w:t>
      </w:r>
    </w:p>
    <w:p w14:paraId="788E66A5" w14:textId="77777777" w:rsidR="00984102" w:rsidRDefault="003F3F5D">
      <w:pPr>
        <w:pStyle w:val="SourceCode"/>
      </w:pPr>
      <w:r>
        <w:t xml:space="preserve">                                      fun json:encode_value/2),</w:t>
      </w:r>
    </w:p>
    <w:p w14:paraId="0A04BB56" w14:textId="77777777" w:rsidR="00984102" w:rsidRDefault="003F3F5D">
      <w:pPr>
        <w:pStyle w:val="SourceCode"/>
      </w:pPr>
      <w:r>
        <w:t xml:space="preserve">    send_json(Request, Status, Body).</w:t>
      </w:r>
    </w:p>
    <w:p w14:paraId="72937B3A" w14:textId="77777777" w:rsidR="00984102" w:rsidRDefault="00984102">
      <w:pPr>
        <w:pStyle w:val="SourceCode"/>
      </w:pPr>
    </w:p>
    <w:p w14:paraId="1EEB47A0" w14:textId="77777777" w:rsidR="00984102" w:rsidRDefault="003F3F5D">
      <w:pPr>
        <w:pStyle w:val="SourceCode"/>
      </w:pPr>
      <w:r>
        <w:t>%% GET /api/v1/contacts?name=...: Lesson 6.18a's page reader, with the</w:t>
      </w:r>
    </w:p>
    <w:p w14:paraId="432779CD" w14:textId="77777777" w:rsidR="00984102" w:rsidRDefault="003F3F5D">
      <w:pPr>
        <w:pStyle w:val="SourceCode"/>
      </w:pPr>
      <w:r>
        <w:t>%% name filter only; no name means every contact. Remember, parse_qs</w:t>
      </w:r>
    </w:p>
    <w:p w14:paraId="5C787B8C" w14:textId="77777777" w:rsidR="00984102" w:rsidRDefault="003F3F5D">
      <w:pPr>
        <w:pStyle w:val="SourceCode"/>
      </w:pPr>
      <w:r>
        <w:t>%% decodes the query into {Name, Value} pairs, and proplists:get_value</w:t>
      </w:r>
    </w:p>
    <w:p w14:paraId="15288E0B" w14:textId="77777777" w:rsidR="00984102" w:rsidRDefault="003F3F5D">
      <w:pPr>
        <w:pStyle w:val="SourceCode"/>
      </w:pPr>
      <w:r>
        <w:t>%% gives one value, or the default given last (Lesson 8.4a); ?name sent</w:t>
      </w:r>
    </w:p>
    <w:p w14:paraId="4FDDE9DA" w14:textId="77777777" w:rsidR="00984102" w:rsidRDefault="003F3F5D">
      <w:pPr>
        <w:pStyle w:val="SourceCode"/>
      </w:pPr>
      <w:r>
        <w:t>%% with no = comes as true, which counts as no name.</w:t>
      </w:r>
    </w:p>
    <w:p w14:paraId="0F613055" w14:textId="77777777" w:rsidR="00984102" w:rsidRDefault="003F3F5D">
      <w:pPr>
        <w:pStyle w:val="SourceCode"/>
      </w:pPr>
      <w:r>
        <w:t>handle_contacts_api(Request) -&gt;</w:t>
      </w:r>
    </w:p>
    <w:p w14:paraId="1E87E215" w14:textId="77777777" w:rsidR="00984102" w:rsidRDefault="003F3F5D">
      <w:pPr>
        <w:pStyle w:val="SourceCode"/>
      </w:pPr>
      <w:r>
        <w:t xml:space="preserve">    NameTerm = case proplists:get_value(&lt;&lt;"name"&gt;&gt;,</w:t>
      </w:r>
    </w:p>
    <w:p w14:paraId="5DF8F1C1" w14:textId="77777777" w:rsidR="00984102" w:rsidRDefault="003F3F5D">
      <w:pPr>
        <w:pStyle w:val="SourceCode"/>
      </w:pPr>
      <w:r>
        <w:t xml:space="preserve">                                        cowboy_req:parse_qs(Request), &lt;&lt;&gt;&gt;) of</w:t>
      </w:r>
    </w:p>
    <w:p w14:paraId="325F66CF" w14:textId="77777777" w:rsidR="00984102" w:rsidRDefault="003F3F5D">
      <w:pPr>
        <w:pStyle w:val="SourceCode"/>
      </w:pPr>
      <w:r>
        <w:t xml:space="preserve">                   true -&gt; "";</w:t>
      </w:r>
    </w:p>
    <w:p w14:paraId="10F7EA0B" w14:textId="77777777" w:rsidR="00984102" w:rsidRDefault="003F3F5D">
      <w:pPr>
        <w:pStyle w:val="SourceCode"/>
      </w:pPr>
      <w:r>
        <w:t xml:space="preserve">                   NameValue -&gt;</w:t>
      </w:r>
    </w:p>
    <w:p w14:paraId="11DA6F7B" w14:textId="77777777" w:rsidR="00984102" w:rsidRDefault="003F3F5D">
      <w:pPr>
        <w:pStyle w:val="SourceCode"/>
      </w:pPr>
      <w:r>
        <w:t xml:space="preserve">                       string:trim(unicode:characters_to_list(NameValue))</w:t>
      </w:r>
    </w:p>
    <w:p w14:paraId="03F3801A" w14:textId="77777777" w:rsidR="00984102" w:rsidRDefault="003F3F5D">
      <w:pPr>
        <w:pStyle w:val="SourceCode"/>
      </w:pPr>
      <w:r>
        <w:t xml:space="preserve">               end,</w:t>
      </w:r>
    </w:p>
    <w:p w14:paraId="2F8624B0" w14:textId="77777777" w:rsidR="00984102" w:rsidRDefault="003F3F5D">
      <w:pPr>
        <w:pStyle w:val="SourceCode"/>
      </w:pPr>
      <w:r>
        <w:t xml:space="preserve">    Field = case NameTerm of</w:t>
      </w:r>
    </w:p>
    <w:p w14:paraId="483A331A" w14:textId="77777777" w:rsidR="00984102" w:rsidRDefault="003F3F5D">
      <w:pPr>
        <w:pStyle w:val="SourceCode"/>
      </w:pPr>
      <w:r>
        <w:t xml:space="preserve">                "" -&gt; "";</w:t>
      </w:r>
    </w:p>
    <w:p w14:paraId="7BC74B00" w14:textId="77777777" w:rsidR="00984102" w:rsidRDefault="003F3F5D">
      <w:pPr>
        <w:pStyle w:val="SourceCode"/>
      </w:pPr>
      <w:r>
        <w:t xml:space="preserve">                _ -&gt; "name"</w:t>
      </w:r>
    </w:p>
    <w:p w14:paraId="2795480C" w14:textId="77777777" w:rsidR="00984102" w:rsidRDefault="003F3F5D">
      <w:pPr>
        <w:pStyle w:val="SourceCode"/>
      </w:pPr>
      <w:r>
        <w:t xml:space="preserve">            end,</w:t>
      </w:r>
    </w:p>
    <w:p w14:paraId="24F9B061" w14:textId="77777777" w:rsidR="00984102" w:rsidRDefault="003F3F5D">
      <w:pPr>
        <w:pStyle w:val="SourceCode"/>
      </w:pPr>
      <w:r>
        <w:t xml:space="preserve">    case contact_store:open_connection() of</w:t>
      </w:r>
    </w:p>
    <w:p w14:paraId="19F03FAC" w14:textId="77777777" w:rsidR="00984102" w:rsidRDefault="003F3F5D">
      <w:pPr>
        <w:pStyle w:val="SourceCode"/>
      </w:pPr>
      <w:r>
        <w:t xml:space="preserve">        {success, _Problem, Connection} -&gt;</w:t>
      </w:r>
    </w:p>
    <w:p w14:paraId="30C7796F" w14:textId="77777777" w:rsidR="00984102" w:rsidRDefault="003F3F5D">
      <w:pPr>
        <w:pStyle w:val="SourceCode"/>
      </w:pPr>
      <w:r>
        <w:t xml:space="preserve">            PageRead = contact_page:read_contact_page(</w:t>
      </w:r>
    </w:p>
    <w:p w14:paraId="6F8A69E5" w14:textId="77777777" w:rsidR="00984102" w:rsidRDefault="003F3F5D">
      <w:pPr>
        <w:pStyle w:val="SourceCode"/>
      </w:pPr>
      <w:r>
        <w:t xml:space="preserve">                         Connection, Field, NameTerm, 1, ?CONTACT_LIMIT),</w:t>
      </w:r>
    </w:p>
    <w:p w14:paraId="2C0D567A" w14:textId="77777777" w:rsidR="00984102" w:rsidRDefault="003F3F5D">
      <w:pPr>
        <w:pStyle w:val="SourceCode"/>
      </w:pPr>
      <w:r>
        <w:t xml:space="preserve">            contact_store:close_connection(Connection),</w:t>
      </w:r>
    </w:p>
    <w:p w14:paraId="16BB4989" w14:textId="77777777" w:rsidR="00984102" w:rsidRDefault="003F3F5D">
      <w:pPr>
        <w:pStyle w:val="SourceCode"/>
      </w:pPr>
      <w:r>
        <w:t xml:space="preserve">            send_matches(Request, PageRead);</w:t>
      </w:r>
    </w:p>
    <w:p w14:paraId="2A00BDA0" w14:textId="77777777" w:rsidR="00984102" w:rsidRDefault="003F3F5D">
      <w:pPr>
        <w:pStyle w:val="SourceCode"/>
      </w:pPr>
      <w:r>
        <w:t xml:space="preserve">        {_Status, _Problem, none} -&gt;</w:t>
      </w:r>
    </w:p>
    <w:p w14:paraId="79776715" w14:textId="77777777" w:rsidR="00984102" w:rsidRDefault="003F3F5D">
      <w:pPr>
        <w:pStyle w:val="SourceCode"/>
      </w:pPr>
      <w:r>
        <w:t xml:space="preserve">            send_error(Request, 503, &lt;&lt;"database_unavailable"&gt;&gt;,</w:t>
      </w:r>
    </w:p>
    <w:p w14:paraId="74BA872A" w14:textId="77777777" w:rsidR="00984102" w:rsidRDefault="003F3F5D">
      <w:pPr>
        <w:pStyle w:val="SourceCode"/>
      </w:pPr>
      <w:r>
        <w:t xml:space="preserve">                       &lt;&lt;"the contacts cannot be reached"&gt;&gt;)</w:t>
      </w:r>
    </w:p>
    <w:p w14:paraId="32E03DE3" w14:textId="77777777" w:rsidR="00984102" w:rsidRDefault="003F3F5D">
      <w:pPr>
        <w:pStyle w:val="SourceCode"/>
      </w:pPr>
      <w:r>
        <w:t xml:space="preserve">    end.</w:t>
      </w:r>
    </w:p>
    <w:p w14:paraId="5FB2E908" w14:textId="77777777" w:rsidR="00984102" w:rsidRDefault="00984102">
      <w:pPr>
        <w:pStyle w:val="SourceCode"/>
      </w:pPr>
    </w:p>
    <w:p w14:paraId="6DA2C141" w14:textId="77777777" w:rsidR="00984102" w:rsidRDefault="003F3F5D">
      <w:pPr>
        <w:pStyle w:val="SourceCode"/>
      </w:pPr>
      <w:r>
        <w:t>%% Remember, contacts_to_json writes the contacts as Lesson 5.8a's compact</w:t>
      </w:r>
    </w:p>
    <w:p w14:paraId="17DCC34A" w14:textId="77777777" w:rsidR="00984102" w:rsidRDefault="003F3F5D">
      <w:pPr>
        <w:pStyle w:val="SourceCode"/>
      </w:pPr>
      <w:r>
        <w:t>%% array with OTP's json module, [] for none (Lesson 6.5a).</w:t>
      </w:r>
    </w:p>
    <w:p w14:paraId="0B3CBE49" w14:textId="77777777" w:rsidR="00984102" w:rsidRDefault="003F3F5D">
      <w:pPr>
        <w:pStyle w:val="SourceCode"/>
      </w:pPr>
      <w:r>
        <w:t>send_matches(Request, {success, _Problem, PageContacts, _HasNext}) -&gt;</w:t>
      </w:r>
    </w:p>
    <w:p w14:paraId="345CA62D" w14:textId="77777777" w:rsidR="00984102" w:rsidRDefault="003F3F5D">
      <w:pPr>
        <w:pStyle w:val="SourceCode"/>
      </w:pPr>
      <w:r>
        <w:t xml:space="preserve">    send_json(Request, 200, contact_store:contacts_to_json(PageContacts));</w:t>
      </w:r>
    </w:p>
    <w:p w14:paraId="615FD3E7" w14:textId="77777777" w:rsidR="00984102" w:rsidRDefault="003F3F5D">
      <w:pPr>
        <w:pStyle w:val="SourceCode"/>
      </w:pPr>
      <w:r>
        <w:t>send_matches(Request, {invalid_input, _Problem, _None, _HasNext}) -&gt;</w:t>
      </w:r>
    </w:p>
    <w:p w14:paraId="345130AA" w14:textId="77777777" w:rsidR="00984102" w:rsidRDefault="003F3F5D">
      <w:pPr>
        <w:pStyle w:val="SourceCode"/>
      </w:pPr>
      <w:r>
        <w:t xml:space="preserve">    send_error(Request, 400, &lt;&lt;"invalid_input"&gt;&gt;,</w:t>
      </w:r>
    </w:p>
    <w:p w14:paraId="29C4CB3E" w14:textId="77777777" w:rsidR="00984102" w:rsidRDefault="003F3F5D">
      <w:pPr>
        <w:pStyle w:val="SourceCode"/>
      </w:pPr>
      <w:r>
        <w:t xml:space="preserve">               &lt;&lt;"search term must be at most 100 characters"&gt;&gt;);</w:t>
      </w:r>
    </w:p>
    <w:p w14:paraId="7DB5C90F" w14:textId="77777777" w:rsidR="00984102" w:rsidRDefault="003F3F5D">
      <w:pPr>
        <w:pStyle w:val="SourceCode"/>
      </w:pPr>
      <w:r>
        <w:t>send_matches(Request, _Failed) -&gt;</w:t>
      </w:r>
    </w:p>
    <w:p w14:paraId="41EF45DA" w14:textId="77777777" w:rsidR="00984102" w:rsidRDefault="003F3F5D">
      <w:pPr>
        <w:pStyle w:val="SourceCode"/>
      </w:pPr>
      <w:r>
        <w:t xml:space="preserve">    send_error(Request, 500, &lt;&lt;"database_failure"&gt;&gt;,</w:t>
      </w:r>
    </w:p>
    <w:p w14:paraId="13578A59" w14:textId="77777777" w:rsidR="00984102" w:rsidRDefault="003F3F5D">
      <w:pPr>
        <w:pStyle w:val="SourceCode"/>
      </w:pPr>
      <w:r>
        <w:t xml:space="preserve">               &lt;&lt;"the request could not be finished"&gt;&gt;).</w:t>
      </w:r>
    </w:p>
    <w:p w14:paraId="20633D1E" w14:textId="77777777" w:rsidR="00984102" w:rsidRDefault="00984102">
      <w:pPr>
        <w:pStyle w:val="SourceCode"/>
      </w:pPr>
    </w:p>
    <w:p w14:paraId="1A2C7800" w14:textId="77777777" w:rsidR="00984102" w:rsidRDefault="003F3F5D">
      <w:pPr>
        <w:pStyle w:val="SourceCode"/>
      </w:pPr>
      <w:r>
        <w:t>%% Remember, init returns the answered request (Lesson 8.1a). The API</w:t>
      </w:r>
    </w:p>
    <w:p w14:paraId="37045225" w14:textId="77777777" w:rsidR="00984102" w:rsidRDefault="003F3F5D">
      <w:pPr>
        <w:pStyle w:val="SourceCode"/>
      </w:pPr>
      <w:r>
        <w:t>%% takes GET only; every other address the map does not list gets a short</w:t>
      </w:r>
    </w:p>
    <w:p w14:paraId="3BD02D7C" w14:textId="77777777" w:rsidR="00984102" w:rsidRDefault="003F3F5D">
      <w:pPr>
        <w:pStyle w:val="SourceCode"/>
      </w:pPr>
      <w:r>
        <w:t>%% text 404.</w:t>
      </w:r>
    </w:p>
    <w:p w14:paraId="3C6DB1EF" w14:textId="77777777" w:rsidR="00984102" w:rsidRDefault="003F3F5D">
      <w:pPr>
        <w:pStyle w:val="SourceCode"/>
      </w:pPr>
      <w:r>
        <w:t>init(Request, contacts_api) -&gt;</w:t>
      </w:r>
    </w:p>
    <w:p w14:paraId="574FE707" w14:textId="77777777" w:rsidR="00984102" w:rsidRDefault="003F3F5D">
      <w:pPr>
        <w:pStyle w:val="SourceCode"/>
      </w:pPr>
      <w:r>
        <w:t xml:space="preserve">    Answered = case cowboy_req:method(Request) of</w:t>
      </w:r>
    </w:p>
    <w:p w14:paraId="2F5EE324" w14:textId="77777777" w:rsidR="00984102" w:rsidRDefault="003F3F5D">
      <w:pPr>
        <w:pStyle w:val="SourceCode"/>
      </w:pPr>
      <w:r>
        <w:t xml:space="preserve">                   &lt;&lt;"GET"&gt;&gt; -&gt; handle_contacts_api(Request);</w:t>
      </w:r>
    </w:p>
    <w:p w14:paraId="663CAF9F" w14:textId="77777777" w:rsidR="00984102" w:rsidRDefault="003F3F5D">
      <w:pPr>
        <w:pStyle w:val="SourceCode"/>
      </w:pPr>
      <w:r>
        <w:t xml:space="preserve">                   _OtherMethod -&gt; send_not_found(Request)</w:t>
      </w:r>
    </w:p>
    <w:p w14:paraId="412A54E8" w14:textId="77777777" w:rsidR="00984102" w:rsidRDefault="003F3F5D">
      <w:pPr>
        <w:pStyle w:val="SourceCode"/>
      </w:pPr>
      <w:r>
        <w:t xml:space="preserve">               end,</w:t>
      </w:r>
    </w:p>
    <w:p w14:paraId="10082293" w14:textId="77777777" w:rsidR="00984102" w:rsidRDefault="003F3F5D">
      <w:pPr>
        <w:pStyle w:val="SourceCode"/>
      </w:pPr>
      <w:r>
        <w:t xml:space="preserve">    {ok, Answered, contacts_api};</w:t>
      </w:r>
    </w:p>
    <w:p w14:paraId="23231029" w14:textId="77777777" w:rsidR="00984102" w:rsidRDefault="003F3F5D">
      <w:pPr>
        <w:pStyle w:val="SourceCode"/>
      </w:pPr>
      <w:r>
        <w:t>init(Request, not_found) -&gt;</w:t>
      </w:r>
    </w:p>
    <w:p w14:paraId="132FB590" w14:textId="77777777" w:rsidR="00984102" w:rsidRDefault="003F3F5D">
      <w:pPr>
        <w:pStyle w:val="SourceCode"/>
      </w:pPr>
      <w:r>
        <w:t xml:space="preserve">    {ok, send_not_found(Request), not_found}.</w:t>
      </w:r>
    </w:p>
    <w:p w14:paraId="2854FF6D" w14:textId="77777777" w:rsidR="00984102" w:rsidRDefault="00984102">
      <w:pPr>
        <w:pStyle w:val="SourceCode"/>
      </w:pPr>
    </w:p>
    <w:p w14:paraId="5FD7AF38" w14:textId="77777777" w:rsidR="00984102" w:rsidRDefault="003F3F5D">
      <w:pPr>
        <w:pStyle w:val="SourceCode"/>
        <w:keepNext/>
      </w:pPr>
      <w:r>
        <w:t>send_not_found(Request) -&gt;</w:t>
      </w:r>
    </w:p>
    <w:p w14:paraId="7069E124" w14:textId="77777777" w:rsidR="00984102" w:rsidRDefault="003F3F5D">
      <w:pPr>
        <w:pStyle w:val="SourceCode"/>
        <w:keepNext/>
      </w:pPr>
      <w:r>
        <w:t xml:space="preserve">    Headers = #{&lt;&lt;"content-type"&gt;&gt; =&gt; &lt;&lt;"text/plain; charset=utf-8"&gt;&gt;},</w:t>
      </w:r>
    </w:p>
    <w:p w14:paraId="28EF0E34" w14:textId="77777777" w:rsidR="00984102" w:rsidRDefault="003F3F5D">
      <w:pPr>
        <w:pStyle w:val="SourceCode"/>
      </w:pPr>
      <w:r>
        <w:t xml:space="preserve">    cowboy_req:reply(404, Headers, "Not found.\n", Request).</w:t>
      </w:r>
    </w:p>
    <w:p w14:paraId="7600988F" w14:textId="77777777" w:rsidR="00984102" w:rsidRDefault="00984102">
      <w:pPr>
        <w:keepNext/>
      </w:pPr>
    </w:p>
    <w:p w14:paraId="0FE9A495" w14:textId="77777777" w:rsidR="00984102" w:rsidRDefault="003F3F5D">
      <w:pPr>
        <w:pStyle w:val="Heading3"/>
      </w:pPr>
      <w:r>
        <w:t>Windows PowerShell Basic Server Build and Run</w:t>
      </w:r>
    </w:p>
    <w:p w14:paraId="115B9AB5" w14:textId="77777777" w:rsidR="00984102" w:rsidRDefault="003F3F5D">
      <w:pPr>
        <w:keepNext/>
      </w:pPr>
      <w:r>
        <w:t>In Terminal 1, in the lesson-8.8-extended folder, reset your language's contacts, then build and start the Basic server: Remember, $libs keeps the folder rebar3 builds into, -env ERL_LIBS lets erl find every module there, and +B makes Ctrl+C stop Erlang at once (Lesson 8.1a).</w:t>
      </w:r>
    </w:p>
    <w:p w14:paraId="024ADC89" w14:textId="77777777" w:rsidR="00984102" w:rsidRDefault="00984102">
      <w:pPr>
        <w:keepNext/>
      </w:pPr>
    </w:p>
    <w:p w14:paraId="0CFB31E3" w14:textId="77777777" w:rsidR="00984102" w:rsidRDefault="003F3F5D">
      <w:pPr>
        <w:pStyle w:val="CommandBlock"/>
        <w:keepNext/>
      </w:pPr>
      <w:r>
        <w:t>$mysql = "C:\Program Files\MySQL\MySQL Server 26.7\bin\mysql.exe"</w:t>
      </w:r>
    </w:p>
    <w:p w14:paraId="1BB59B33" w14:textId="77777777" w:rsidR="00984102" w:rsidRDefault="003F3F5D">
      <w:pPr>
        <w:pStyle w:val="CommandBlock"/>
        <w:keepNext/>
      </w:pPr>
      <w:r>
        <w:t>$env:MYSQL_PWD = $env:SPA_DB_PASSWORD</w:t>
      </w:r>
    </w:p>
    <w:p w14:paraId="210FB3CF" w14:textId="77777777" w:rsidR="00984102" w:rsidRDefault="003F3F5D">
      <w:pPr>
        <w:pStyle w:val="CommandBlock"/>
        <w:keepNext/>
      </w:pPr>
      <w:r>
        <w:t>&amp; $mysql -u devuser -h 127.0.0.1 -P 3306 -D spa_contacts --commands `</w:t>
      </w:r>
    </w:p>
    <w:p w14:paraId="7271D0F1" w14:textId="77777777" w:rsidR="00984102" w:rsidRDefault="003F3F5D">
      <w:pPr>
        <w:pStyle w:val="CommandBlock"/>
        <w:keepNext/>
      </w:pPr>
      <w:r>
        <w:t xml:space="preserve">    -e "source ./sql/reset_contacts_erlang.sql"</w:t>
      </w:r>
    </w:p>
    <w:p w14:paraId="1369B3B7" w14:textId="77777777" w:rsidR="00984102" w:rsidRDefault="003F3F5D">
      <w:pPr>
        <w:pStyle w:val="CommandBlock"/>
        <w:keepNext/>
      </w:pPr>
      <w:r>
        <w:t>Remove-Item Env:MYSQL_PWD</w:t>
      </w:r>
    </w:p>
    <w:p w14:paraId="59201C9D" w14:textId="77777777" w:rsidR="00984102" w:rsidRDefault="003F3F5D">
      <w:pPr>
        <w:pStyle w:val="CommandBlock"/>
        <w:keepNext/>
      </w:pPr>
      <w:r>
        <w:t>Push-Location .\erlang</w:t>
      </w:r>
    </w:p>
    <w:p w14:paraId="3FF6A886" w14:textId="77777777" w:rsidR="00984102" w:rsidRDefault="003F3F5D">
      <w:pPr>
        <w:pStyle w:val="CommandBlock"/>
        <w:keepNext/>
      </w:pPr>
      <w:r>
        <w:t>escript .\rebar3 compile</w:t>
      </w:r>
    </w:p>
    <w:p w14:paraId="74ABEF53" w14:textId="77777777" w:rsidR="00984102" w:rsidRDefault="003F3F5D">
      <w:pPr>
        <w:pStyle w:val="CommandBlock"/>
        <w:keepNext/>
      </w:pPr>
      <w:r>
        <w:t>Pop-Location</w:t>
      </w:r>
    </w:p>
    <w:p w14:paraId="03092A68" w14:textId="77777777" w:rsidR="00984102" w:rsidRDefault="003F3F5D">
      <w:pPr>
        <w:pStyle w:val="CommandBlock"/>
        <w:keepNext/>
      </w:pPr>
      <w:r>
        <w:t>$libs = ".\erlang\_build\default\lib"</w:t>
      </w:r>
    </w:p>
    <w:p w14:paraId="11AC96F3" w14:textId="77777777" w:rsidR="00984102" w:rsidRDefault="003F3F5D">
      <w:pPr>
        <w:pStyle w:val="CommandBlock"/>
      </w:pPr>
      <w:r>
        <w:t>erl +B -noshell -env ERL_LIBS $libs -s basic_server main</w:t>
      </w:r>
    </w:p>
    <w:p w14:paraId="2527A07A" w14:textId="77777777" w:rsidR="00984102" w:rsidRDefault="00984102">
      <w:pPr>
        <w:keepNext/>
      </w:pPr>
    </w:p>
    <w:p w14:paraId="7C443BA3" w14:textId="77777777" w:rsidR="00984102" w:rsidRDefault="003F3F5D">
      <w:r>
        <w:t>rebar3 compile prints its progress lines first (Lesson 8.1a). Wait for its Listening line, and leave it running. The Basic server prints nothing for each request.</w:t>
      </w:r>
    </w:p>
    <w:p w14:paraId="60B0DBD1" w14:textId="77777777" w:rsidR="00984102" w:rsidRDefault="00984102">
      <w:pPr>
        <w:keepNext/>
      </w:pPr>
    </w:p>
    <w:p w14:paraId="7BEDC7A6" w14:textId="77777777" w:rsidR="00984102" w:rsidRDefault="003F3F5D">
      <w:pPr>
        <w:pStyle w:val="Heading3"/>
      </w:pPr>
      <w:r>
        <w:t>Windows PowerShell Basic Browser Check</w:t>
      </w:r>
    </w:p>
    <w:p w14:paraId="6C112CA1" w14:textId="77777777" w:rsidR="00984102" w:rsidRDefault="003F3F5D">
      <w:pPr>
        <w:keepNext/>
      </w:pPr>
      <w:r>
        <w:t>In Terminal 2, open the Contact Search page and type in its box, as in the Assembly section.</w:t>
      </w:r>
    </w:p>
    <w:p w14:paraId="69EA0A1B" w14:textId="77777777" w:rsidR="00984102" w:rsidRDefault="00984102">
      <w:pPr>
        <w:keepNext/>
      </w:pPr>
    </w:p>
    <w:p w14:paraId="5292A41F" w14:textId="77777777" w:rsidR="00984102" w:rsidRDefault="003F3F5D">
      <w:pPr>
        <w:pStyle w:val="CommandBlock"/>
      </w:pPr>
      <w:r>
        <w:t>Start-Process "https://127.0.0.1:8765/"</w:t>
      </w:r>
    </w:p>
    <w:p w14:paraId="5EAF0BD5" w14:textId="77777777" w:rsidR="00984102" w:rsidRDefault="00984102">
      <w:pPr>
        <w:keepNext/>
      </w:pPr>
    </w:p>
    <w:p w14:paraId="7C65CAA9" w14:textId="77777777" w:rsidR="00984102" w:rsidRDefault="003F3F5D">
      <w:pPr>
        <w:pStyle w:val="Heading3"/>
      </w:pPr>
      <w:r>
        <w:t>Windows PowerShell Basic API Check</w:t>
      </w:r>
    </w:p>
    <w:p w14:paraId="681C9EE4" w14:textId="77777777" w:rsidR="00984102" w:rsidRDefault="003F3F5D">
      <w:pPr>
        <w:keepNext/>
      </w:pPr>
      <w:r>
        <w:t>Still in Terminal 2, the API with curl.exe, as in the Assembly section.</w:t>
      </w:r>
    </w:p>
    <w:p w14:paraId="2D088771" w14:textId="77777777" w:rsidR="00984102" w:rsidRDefault="00984102">
      <w:pPr>
        <w:keepNext/>
      </w:pPr>
    </w:p>
    <w:p w14:paraId="3B40C222" w14:textId="77777777" w:rsidR="00984102" w:rsidRDefault="003F3F5D">
      <w:pPr>
        <w:pStyle w:val="CommandBlock"/>
        <w:keepNext/>
      </w:pPr>
      <w:r>
        <w:t>$format = "\n%{http_code} [%header{content-type}]\n"</w:t>
      </w:r>
    </w:p>
    <w:p w14:paraId="3E646227" w14:textId="77777777" w:rsidR="00984102" w:rsidRDefault="003F3F5D">
      <w:pPr>
        <w:pStyle w:val="CommandBlock"/>
        <w:keepNext/>
      </w:pPr>
      <w:r>
        <w:t>&amp; "$env:SystemRoot\System32\curl.exe" -sS --ssl-revoke-best-effort `</w:t>
      </w:r>
    </w:p>
    <w:p w14:paraId="2C1636CE" w14:textId="77777777" w:rsidR="00984102" w:rsidRDefault="003F3F5D">
      <w:pPr>
        <w:pStyle w:val="CommandBlock"/>
        <w:keepNext/>
      </w:pPr>
      <w:r>
        <w:t xml:space="preserve">    --cacert .\certs\spa-ca.pem -w $format `</w:t>
      </w:r>
    </w:p>
    <w:p w14:paraId="6B413EFF" w14:textId="77777777" w:rsidR="00984102" w:rsidRDefault="003F3F5D">
      <w:pPr>
        <w:pStyle w:val="CommandBlock"/>
        <w:keepNext/>
      </w:pPr>
      <w:r>
        <w:t xml:space="preserve">    "https://127.0.0.1:8765/api/v1/contacts?name=lo" `</w:t>
      </w:r>
    </w:p>
    <w:p w14:paraId="411AA563" w14:textId="77777777" w:rsidR="00984102" w:rsidRDefault="003F3F5D">
      <w:pPr>
        <w:pStyle w:val="CommandBlock"/>
      </w:pPr>
      <w:r>
        <w:t xml:space="preserve">    "https://127.0.0.1:8765/api/v1/contacts?name=n%20t"</w:t>
      </w:r>
    </w:p>
    <w:p w14:paraId="36479E68" w14:textId="77777777" w:rsidR="00984102" w:rsidRDefault="00984102">
      <w:pPr>
        <w:keepNext/>
      </w:pPr>
    </w:p>
    <w:p w14:paraId="7494D4A5" w14:textId="77777777" w:rsidR="00984102" w:rsidRDefault="003F3F5D">
      <w:r>
        <w:t>Now press Ctrl+C in Terminal 1 to stop the server.</w:t>
      </w:r>
    </w:p>
    <w:p w14:paraId="0CAEA81E" w14:textId="77777777" w:rsidR="00984102" w:rsidRDefault="00984102">
      <w:pPr>
        <w:keepNext/>
      </w:pPr>
    </w:p>
    <w:p w14:paraId="23744936" w14:textId="77777777" w:rsidR="00984102" w:rsidRDefault="003F3F5D">
      <w:pPr>
        <w:pStyle w:val="Heading3"/>
      </w:pPr>
      <w:r>
        <w:t>Linux or macOS Basic Build and Run</w:t>
      </w:r>
    </w:p>
    <w:p w14:paraId="3F296CF1" w14:textId="77777777" w:rsidR="00984102" w:rsidRDefault="003F3F5D">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format='\n%{http_code} [%header{content-type}]\n', and pass it as -w "$format", write $SPA_WEB_PASSWORD instead of $env:SPA_WEB_PASSWORD, and write rm instead of Remove-Item.</w:t>
      </w:r>
    </w:p>
    <w:p w14:paraId="3345289A" w14:textId="77777777" w:rsidR="00984102" w:rsidRDefault="00984102">
      <w:pPr>
        <w:keepNext/>
      </w:pPr>
    </w:p>
    <w:p w14:paraId="7F33679F" w14:textId="77777777" w:rsidR="00984102" w:rsidRDefault="003F3F5D">
      <w:pPr>
        <w:pStyle w:val="CommandBlock"/>
        <w:keepNext/>
      </w:pPr>
      <w:r>
        <w:t>(cd ./erlang &amp;&amp; escript ./rebar3 compile)</w:t>
      </w:r>
    </w:p>
    <w:p w14:paraId="721B2A22" w14:textId="77777777" w:rsidR="00984102" w:rsidRDefault="003F3F5D">
      <w:pPr>
        <w:pStyle w:val="CommandBlock"/>
        <w:keepNext/>
      </w:pPr>
      <w:r>
        <w:t>libs=./erlang/_build/default/lib</w:t>
      </w:r>
    </w:p>
    <w:p w14:paraId="172C3F6F" w14:textId="77777777" w:rsidR="00984102" w:rsidRDefault="003F3F5D">
      <w:pPr>
        <w:pStyle w:val="CommandBlock"/>
      </w:pPr>
      <w:r>
        <w:t>erl +B -noshell -env ERL_LIBS $libs -s basic_server main</w:t>
      </w:r>
    </w:p>
    <w:p w14:paraId="178A3A27" w14:textId="77777777" w:rsidR="00984102" w:rsidRDefault="00984102">
      <w:pPr>
        <w:keepNext/>
      </w:pPr>
    </w:p>
    <w:p w14:paraId="2CE59FD1" w14:textId="77777777" w:rsidR="00984102" w:rsidRDefault="003F3F5D">
      <w:pPr>
        <w:pStyle w:val="Heading3"/>
      </w:pPr>
      <w:r>
        <w:t>Check Your Results</w:t>
      </w:r>
    </w:p>
    <w:p w14:paraId="0030F0DE" w14:textId="77777777" w:rsidR="00984102" w:rsidRDefault="003F3F5D">
      <w:pPr>
        <w:keepNext/>
      </w:pPr>
      <w:r>
        <w:t>The server block must print only its Listening line:</w:t>
      </w:r>
    </w:p>
    <w:p w14:paraId="70952340" w14:textId="77777777" w:rsidR="00984102" w:rsidRDefault="00984102">
      <w:pPr>
        <w:keepNext/>
      </w:pPr>
    </w:p>
    <w:p w14:paraId="24764DB5" w14:textId="77777777" w:rsidR="00984102" w:rsidRDefault="003F3F5D">
      <w:pPr>
        <w:pStyle w:val="RequiredOutput"/>
      </w:pPr>
      <w:r>
        <w:t>Listening on https://127.0.0.1:8765</w:t>
      </w:r>
    </w:p>
    <w:p w14:paraId="698FD991" w14:textId="77777777" w:rsidR="00984102" w:rsidRDefault="00984102">
      <w:pPr>
        <w:keepNext/>
      </w:pPr>
    </w:p>
    <w:p w14:paraId="4E9A6E16" w14:textId="77777777" w:rsidR="00984102" w:rsidRDefault="003F3F5D">
      <w:pPr>
        <w:keepNext/>
      </w:pPr>
      <w:r>
        <w:t>The Basic Browser Check's tab must say Contact Search, and the page, with Lesson 8.7's look, must show exactly this before you type:</w:t>
      </w:r>
    </w:p>
    <w:p w14:paraId="157E16BD" w14:textId="77777777" w:rsidR="00984102" w:rsidRDefault="00984102">
      <w:pPr>
        <w:keepNext/>
      </w:pPr>
    </w:p>
    <w:p w14:paraId="213B14D9" w14:textId="77777777" w:rsidR="00984102" w:rsidRDefault="003F3F5D">
      <w:pPr>
        <w:pStyle w:val="RequiredOutput"/>
        <w:keepNext/>
      </w:pPr>
      <w:r>
        <w:t>Contact Search</w:t>
      </w:r>
    </w:p>
    <w:p w14:paraId="729B878B" w14:textId="77777777" w:rsidR="00984102" w:rsidRDefault="00984102">
      <w:pPr>
        <w:pStyle w:val="RequiredOutput"/>
        <w:keepNext/>
      </w:pPr>
    </w:p>
    <w:p w14:paraId="53ABE0F9" w14:textId="77777777" w:rsidR="00984102" w:rsidRDefault="003F3F5D">
      <w:pPr>
        <w:pStyle w:val="RequiredOutput"/>
        <w:keepNext/>
      </w:pPr>
      <w:r>
        <w:t>Name</w:t>
      </w:r>
    </w:p>
    <w:p w14:paraId="03E28581" w14:textId="77777777" w:rsidR="00984102" w:rsidRDefault="00984102">
      <w:pPr>
        <w:pStyle w:val="RequiredOutput"/>
        <w:keepNext/>
      </w:pPr>
    </w:p>
    <w:p w14:paraId="24285F8F" w14:textId="77777777" w:rsidR="00984102" w:rsidRDefault="003F3F5D">
      <w:pPr>
        <w:pStyle w:val="RequiredOutput"/>
        <w:keepNext/>
      </w:pPr>
      <w:r>
        <w:t>Contacts shown: 3</w:t>
      </w:r>
    </w:p>
    <w:p w14:paraId="3BE6C58B" w14:textId="77777777" w:rsidR="00984102" w:rsidRDefault="00984102">
      <w:pPr>
        <w:pStyle w:val="RequiredOutput"/>
        <w:keepNext/>
      </w:pPr>
    </w:p>
    <w:p w14:paraId="1F35421C" w14:textId="77777777" w:rsidR="00984102" w:rsidRDefault="003F3F5D">
      <w:pPr>
        <w:pStyle w:val="RequiredOutput"/>
        <w:keepNext/>
      </w:pPr>
      <w:r>
        <w:t>Ada Lovelace</w:t>
      </w:r>
    </w:p>
    <w:p w14:paraId="5935F321" w14:textId="77777777" w:rsidR="00984102" w:rsidRDefault="003F3F5D">
      <w:pPr>
        <w:pStyle w:val="RequiredOutput"/>
        <w:keepNext/>
      </w:pPr>
      <w:r>
        <w:t>Grace Hopper</w:t>
      </w:r>
    </w:p>
    <w:p w14:paraId="05BD135B" w14:textId="77777777" w:rsidR="00984102" w:rsidRDefault="003F3F5D">
      <w:pPr>
        <w:pStyle w:val="RequiredOutput"/>
      </w:pPr>
      <w:r>
        <w:t>Alan Turing</w:t>
      </w:r>
    </w:p>
    <w:p w14:paraId="419C3FC8" w14:textId="77777777" w:rsidR="00984102" w:rsidRDefault="00984102">
      <w:pPr>
        <w:keepNext/>
      </w:pPr>
    </w:p>
    <w:p w14:paraId="2247BE90" w14:textId="77777777" w:rsidR="00984102" w:rsidRDefault="003F3F5D">
      <w:pPr>
        <w:keepNext/>
      </w:pPr>
      <w:r>
        <w:t>The Basic API Check must print two answers, each body on its own line, then its status and type:</w:t>
      </w:r>
    </w:p>
    <w:p w14:paraId="35666B29" w14:textId="77777777" w:rsidR="00984102" w:rsidRDefault="00984102">
      <w:pPr>
        <w:keepNext/>
      </w:pPr>
    </w:p>
    <w:p w14:paraId="3529DD5C" w14:textId="77777777" w:rsidR="00984102" w:rsidRDefault="003F3F5D">
      <w:pPr>
        <w:pStyle w:val="RequiredOutput"/>
        <w:keepNext/>
      </w:pPr>
      <w:r>
        <w:t>[{"id":1,"name":"Ada Lovelace","email":"ada@example.com","phone":"555-0100"}]</w:t>
      </w:r>
    </w:p>
    <w:p w14:paraId="221DE79E" w14:textId="77777777" w:rsidR="00984102" w:rsidRDefault="003F3F5D">
      <w:pPr>
        <w:pStyle w:val="RequiredOutput"/>
        <w:keepNext/>
      </w:pPr>
      <w:r>
        <w:t>200 [application/json; charset=utf-8]</w:t>
      </w:r>
    </w:p>
    <w:p w14:paraId="704B6007" w14:textId="77777777" w:rsidR="00984102" w:rsidRDefault="003F3F5D">
      <w:pPr>
        <w:pStyle w:val="RequiredOutput"/>
        <w:keepNext/>
      </w:pPr>
      <w:r>
        <w:t>[{"id":3,"name":"Alan Turing","email":"alan@example.com","phone":"555-0102"}]</w:t>
      </w:r>
    </w:p>
    <w:p w14:paraId="16AFDF43" w14:textId="77777777" w:rsidR="00984102" w:rsidRDefault="003F3F5D">
      <w:pPr>
        <w:pStyle w:val="RequiredOutput"/>
      </w:pPr>
      <w:r>
        <w:t>200 [application/json; charset=utf-8]</w:t>
      </w:r>
    </w:p>
    <w:p w14:paraId="7414C469" w14:textId="77777777" w:rsidR="00984102" w:rsidRDefault="00984102">
      <w:pPr>
        <w:keepNext/>
      </w:pPr>
    </w:p>
    <w:p w14:paraId="5BBFDD63" w14:textId="77777777" w:rsidR="00984102" w:rsidRDefault="003F3F5D">
      <w:pPr>
        <w:pStyle w:val="ListBullet"/>
      </w:pPr>
      <w:r>
        <w:t>Contacts shown: 3 is written by basic.js after the API answered: if the page still says The script did not run., the script never ran. See When a Program Run Fails.</w:t>
      </w:r>
    </w:p>
    <w:p w14:paraId="6A9D18DF" w14:textId="77777777" w:rsidR="00984102" w:rsidRDefault="003F3F5D">
      <w:pPr>
        <w:pStyle w:val="ListBullet"/>
      </w:pPr>
      <w:r>
        <w:t>The search is the database's: Lesson 6.18a's LIKE match ignores letter case, so lo finds Lovelace, and %20 arrives at the server as a space.</w:t>
      </w:r>
    </w:p>
    <w:p w14:paraId="27D01128" w14:textId="77777777" w:rsidR="00984102" w:rsidRDefault="003F3F5D">
      <w:pPr>
        <w:pStyle w:val="ListBullet"/>
      </w:pPr>
      <w:r>
        <w:t>The Basic server has no login: any program on this computer can read its list, which is why it listens on 127.0.0.1 only.</w:t>
      </w:r>
    </w:p>
    <w:p w14:paraId="742F05D1" w14:textId="77777777" w:rsidR="00984102" w:rsidRDefault="00984102">
      <w:pPr>
        <w:keepNext/>
      </w:pPr>
    </w:p>
    <w:p w14:paraId="4AFF1E68" w14:textId="77777777" w:rsidR="00984102" w:rsidRDefault="00984102">
      <w:pPr>
        <w:keepNext/>
      </w:pPr>
    </w:p>
    <w:p w14:paraId="383E62CF" w14:textId="77777777" w:rsidR="00984102" w:rsidRDefault="003F3F5D">
      <w:pPr>
        <w:pStyle w:val="Heading2"/>
      </w:pPr>
      <w:r>
        <w:t>Production-Minded Implementation</w:t>
      </w:r>
    </w:p>
    <w:p w14:paraId="4C616FAC" w14:textId="77777777" w:rsidR="00984102" w:rsidRDefault="003F3F5D">
      <w:r>
        <w:t>The Production-Minded server is Lesson 8.7a's with four changes. The map gains /static/app.js. routes() adds /api/v1/contacts as contacts_api, and route_request sends its GET to handle_contacts_api, which checks the session on its own connection and answers 401 and JSON without one. send_error writes every error body with json. And execute/2, the middleware, now gives every answer of this module the Content-Security-Policy. The contact list's template gains the script tag, the four ids, and the status line,</w:t>
      </w:r>
      <w:r>
        <w:t xml:space="preserve"> as in the Assembly section.</w:t>
      </w:r>
    </w:p>
    <w:p w14:paraId="5105F678" w14:textId="77777777" w:rsidR="00984102" w:rsidRDefault="00984102">
      <w:pPr>
        <w:keepNext/>
      </w:pPr>
    </w:p>
    <w:p w14:paraId="6CCD4364" w14:textId="77777777" w:rsidR="00984102" w:rsidRDefault="003F3F5D">
      <w:pPr>
        <w:pStyle w:val="Heading3"/>
      </w:pPr>
      <w:r>
        <w:t>erlang/templates/contacts.dtl</w:t>
      </w:r>
    </w:p>
    <w:p w14:paraId="199F3F74" w14:textId="77777777" w:rsidR="00984102" w:rsidRDefault="003F3F5D">
      <w:pPr>
        <w:pStyle w:val="SourceCode"/>
        <w:keepNext/>
      </w:pPr>
      <w:r>
        <w:t>&lt;!DOCTYPE html&gt;</w:t>
      </w:r>
    </w:p>
    <w:p w14:paraId="0D51FCD1" w14:textId="77777777" w:rsidR="00984102" w:rsidRDefault="003F3F5D">
      <w:pPr>
        <w:pStyle w:val="SourceCode"/>
        <w:keepNext/>
      </w:pPr>
      <w:r>
        <w:t>&lt;html lang="en"&gt;</w:t>
      </w:r>
    </w:p>
    <w:p w14:paraId="1D5C8FD5" w14:textId="77777777" w:rsidR="00984102" w:rsidRDefault="003F3F5D">
      <w:pPr>
        <w:pStyle w:val="SourceCode"/>
      </w:pPr>
      <w:r>
        <w:t>&lt;head&gt;</w:t>
      </w:r>
    </w:p>
    <w:p w14:paraId="030690CF" w14:textId="77777777" w:rsidR="00984102" w:rsidRDefault="003F3F5D">
      <w:pPr>
        <w:pStyle w:val="SourceCode"/>
      </w:pPr>
      <w:r>
        <w:t>&lt;meta charset="utf-8"&gt;</w:t>
      </w:r>
    </w:p>
    <w:p w14:paraId="2DEE120B" w14:textId="77777777" w:rsidR="00984102" w:rsidRDefault="003F3F5D">
      <w:pPr>
        <w:pStyle w:val="SourceCode"/>
      </w:pPr>
      <w:r>
        <w:t>&lt;title&gt;Contacts&lt;/title&gt;</w:t>
      </w:r>
    </w:p>
    <w:p w14:paraId="2136F65C" w14:textId="77777777" w:rsidR="00984102" w:rsidRDefault="003F3F5D">
      <w:pPr>
        <w:pStyle w:val="SourceCode"/>
      </w:pPr>
      <w:r>
        <w:t>&lt;link rel="stylesheet" href="/static/style.css"&gt;</w:t>
      </w:r>
    </w:p>
    <w:p w14:paraId="5495E10A" w14:textId="77777777" w:rsidR="00984102" w:rsidRDefault="003F3F5D">
      <w:pPr>
        <w:pStyle w:val="SourceCode"/>
      </w:pPr>
      <w:r>
        <w:t>&lt;link rel="icon" href="/static/logo.svg" type="image/svg+xml"&gt;</w:t>
      </w:r>
    </w:p>
    <w:p w14:paraId="14E730A0" w14:textId="77777777" w:rsidR="00984102" w:rsidRDefault="003F3F5D">
      <w:pPr>
        <w:pStyle w:val="SourceCode"/>
      </w:pPr>
      <w:r>
        <w:t>&lt;script src="/static/app.js" defer&gt;&lt;/script&gt;</w:t>
      </w:r>
    </w:p>
    <w:p w14:paraId="04412480" w14:textId="77777777" w:rsidR="00984102" w:rsidRDefault="003F3F5D">
      <w:pPr>
        <w:pStyle w:val="SourceCode"/>
      </w:pPr>
      <w:r>
        <w:t>&lt;/head&gt;</w:t>
      </w:r>
    </w:p>
    <w:p w14:paraId="5221E2B8" w14:textId="77777777" w:rsidR="00984102" w:rsidRDefault="003F3F5D">
      <w:pPr>
        <w:pStyle w:val="SourceCode"/>
      </w:pPr>
      <w:r>
        <w:t>&lt;body&gt;</w:t>
      </w:r>
    </w:p>
    <w:p w14:paraId="79038ABA" w14:textId="77777777" w:rsidR="00984102" w:rsidRDefault="003F3F5D">
      <w:pPr>
        <w:pStyle w:val="SourceCode"/>
      </w:pPr>
      <w:r>
        <w:t>&lt;h1&gt;Contacts&lt;/h1&gt;</w:t>
      </w:r>
    </w:p>
    <w:p w14:paraId="17EDF244" w14:textId="77777777" w:rsidR="00984102" w:rsidRDefault="003F3F5D">
      <w:pPr>
        <w:pStyle w:val="SourceCode"/>
      </w:pPr>
      <w:r>
        <w:t>&lt;p&gt;Logged in as {{ username }}&lt;/p&gt;</w:t>
      </w:r>
    </w:p>
    <w:p w14:paraId="1E73D560" w14:textId="77777777" w:rsidR="00984102" w:rsidRDefault="003F3F5D">
      <w:pPr>
        <w:pStyle w:val="SourceCode"/>
      </w:pPr>
      <w:r>
        <w:t>&lt;form id="search-form" method="get" action="/contacts"&gt;</w:t>
      </w:r>
    </w:p>
    <w:p w14:paraId="5CCD7FF7" w14:textId="77777777" w:rsidR="00984102" w:rsidRDefault="003F3F5D">
      <w:pPr>
        <w:pStyle w:val="SourceCode"/>
      </w:pPr>
      <w:r>
        <w:t>&lt;p&gt;Name&lt;/p&gt;</w:t>
      </w:r>
    </w:p>
    <w:p w14:paraId="52B31A7E" w14:textId="77777777" w:rsidR="00984102" w:rsidRDefault="003F3F5D">
      <w:pPr>
        <w:pStyle w:val="SourceCode"/>
      </w:pPr>
      <w:r>
        <w:t>&lt;p&gt;&lt;input id="name-search" name="name" maxlength="100"&gt;&lt;/p&gt;</w:t>
      </w:r>
    </w:p>
    <w:p w14:paraId="3C0C45F7" w14:textId="77777777" w:rsidR="00984102" w:rsidRDefault="003F3F5D">
      <w:pPr>
        <w:pStyle w:val="SourceCode"/>
      </w:pPr>
      <w:r>
        <w:t>&lt;p&gt;&lt;button type="submit"&gt;Search&lt;/button&gt;&lt;/p&gt;</w:t>
      </w:r>
    </w:p>
    <w:p w14:paraId="3DE4E7AD" w14:textId="77777777" w:rsidR="00984102" w:rsidRDefault="003F3F5D">
      <w:pPr>
        <w:pStyle w:val="SourceCode"/>
      </w:pPr>
      <w:r>
        <w:t>&lt;/form&gt;</w:t>
      </w:r>
    </w:p>
    <w:p w14:paraId="1198B49D" w14:textId="77777777" w:rsidR="00984102" w:rsidRDefault="003F3F5D">
      <w:pPr>
        <w:pStyle w:val="SourceCode"/>
      </w:pPr>
      <w:r>
        <w:t>&lt;p id="search-status"&gt;&lt;/p&gt;</w:t>
      </w:r>
    </w:p>
    <w:p w14:paraId="2A559991" w14:textId="77777777" w:rsidR="00984102" w:rsidRDefault="003F3F5D">
      <w:pPr>
        <w:pStyle w:val="SourceCode"/>
      </w:pPr>
      <w:r>
        <w:t>&lt;ul id="contact-list"&gt;</w:t>
      </w:r>
    </w:p>
    <w:p w14:paraId="30F121CC" w14:textId="77777777" w:rsidR="00984102" w:rsidRDefault="003F3F5D">
      <w:pPr>
        <w:pStyle w:val="SourceCode"/>
      </w:pPr>
      <w:r>
        <w:t>{% for contact in contacts %}&lt;li&gt;&lt;a href="/contacts/{{ contact.id }}"&gt;{{</w:t>
      </w:r>
    </w:p>
    <w:p w14:paraId="2DAA6BF2" w14:textId="77777777" w:rsidR="00984102" w:rsidRDefault="003F3F5D">
      <w:pPr>
        <w:pStyle w:val="SourceCode"/>
      </w:pPr>
      <w:r>
        <w:t>contact.full_name }}&lt;/a&gt;&lt;/li&gt;</w:t>
      </w:r>
    </w:p>
    <w:p w14:paraId="7DFBFEC6" w14:textId="77777777" w:rsidR="00984102" w:rsidRDefault="003F3F5D">
      <w:pPr>
        <w:pStyle w:val="SourceCode"/>
      </w:pPr>
      <w:r>
        <w:t>{% endfor %}&lt;/ul&gt;</w:t>
      </w:r>
    </w:p>
    <w:p w14:paraId="4769E64B" w14:textId="77777777" w:rsidR="00984102" w:rsidRDefault="003F3F5D">
      <w:pPr>
        <w:pStyle w:val="SourceCode"/>
      </w:pPr>
      <w:r>
        <w:t>&lt;p&gt;&lt;a href="/contacts/new"&gt;New contact&lt;/a&gt;&lt;/p&gt;</w:t>
      </w:r>
    </w:p>
    <w:p w14:paraId="44B4A888" w14:textId="77777777" w:rsidR="00984102" w:rsidRDefault="003F3F5D">
      <w:pPr>
        <w:pStyle w:val="SourceCode"/>
      </w:pPr>
      <w:r>
        <w:t>&lt;form method="post" action="/logout"&gt;</w:t>
      </w:r>
    </w:p>
    <w:p w14:paraId="61B248B7" w14:textId="77777777" w:rsidR="00984102" w:rsidRDefault="003F3F5D">
      <w:pPr>
        <w:pStyle w:val="SourceCode"/>
      </w:pPr>
      <w:r>
        <w:t>&lt;p&gt;&lt;button type="submit"&gt;Log out&lt;/button&gt;&lt;/p&gt;</w:t>
      </w:r>
    </w:p>
    <w:p w14:paraId="0F9C701F" w14:textId="77777777" w:rsidR="00984102" w:rsidRDefault="003F3F5D">
      <w:pPr>
        <w:pStyle w:val="SourceCode"/>
      </w:pPr>
      <w:r>
        <w:t>&lt;/form&gt;</w:t>
      </w:r>
    </w:p>
    <w:p w14:paraId="7F860E5B" w14:textId="77777777" w:rsidR="00984102" w:rsidRDefault="003F3F5D">
      <w:pPr>
        <w:pStyle w:val="SourceCode"/>
        <w:keepNext/>
      </w:pPr>
      <w:r>
        <w:t>&lt;p&gt;&lt;a href="/"&gt;Home&lt;/a&gt;&lt;/p&gt;</w:t>
      </w:r>
    </w:p>
    <w:p w14:paraId="54E1A2A2" w14:textId="77777777" w:rsidR="00984102" w:rsidRDefault="003F3F5D">
      <w:pPr>
        <w:pStyle w:val="SourceCode"/>
        <w:keepNext/>
      </w:pPr>
      <w:r>
        <w:t>&lt;/body&gt;</w:t>
      </w:r>
    </w:p>
    <w:p w14:paraId="6F28F824" w14:textId="77777777" w:rsidR="00984102" w:rsidRDefault="003F3F5D">
      <w:pPr>
        <w:pStyle w:val="SourceCode"/>
      </w:pPr>
      <w:r>
        <w:t>&lt;/html&gt;</w:t>
      </w:r>
    </w:p>
    <w:p w14:paraId="11C46E5F" w14:textId="77777777" w:rsidR="00984102" w:rsidRDefault="00984102">
      <w:pPr>
        <w:keepNext/>
      </w:pPr>
    </w:p>
    <w:p w14:paraId="37CAFE91" w14:textId="77777777" w:rsidR="00984102" w:rsidRDefault="003F3F5D">
      <w:pPr>
        <w:pStyle w:val="Heading3"/>
      </w:pPr>
      <w:r>
        <w:t>erlang/src/server.erl</w:t>
      </w:r>
    </w:p>
    <w:p w14:paraId="0194C22B" w14:textId="77777777" w:rsidR="00984102" w:rsidRDefault="003F3F5D">
      <w:pPr>
        <w:pStyle w:val="SourceCode"/>
        <w:keepNext/>
      </w:pPr>
      <w:r>
        <w:t>%% Lesson 8.8a: Lesson 8.7a's server, with the contact list's script and</w:t>
      </w:r>
    </w:p>
    <w:p w14:paraId="42E995A8" w14:textId="77777777" w:rsidR="00984102" w:rsidRDefault="003F3F5D">
      <w:pPr>
        <w:pStyle w:val="SourceCode"/>
        <w:keepNext/>
      </w:pPr>
      <w:r>
        <w:t>%% the JSON API behind the login, as C's server.c is in Lesson 8.8. The</w:t>
      </w:r>
    </w:p>
    <w:p w14:paraId="161F240E" w14:textId="77777777" w:rsidR="00984102" w:rsidRDefault="003F3F5D">
      <w:pPr>
        <w:pStyle w:val="SourceCode"/>
      </w:pPr>
      <w:r>
        <w:t>%% contact list loads /static/app.js, which filters the list through GET</w:t>
      </w:r>
    </w:p>
    <w:p w14:paraId="43B6D9BE" w14:textId="77777777" w:rsidR="00984102" w:rsidRDefault="003F3F5D">
      <w:pPr>
        <w:pStyle w:val="SourceCode"/>
      </w:pPr>
      <w:r>
        <w:t>%% /api/v1/contacts with the visitor's session; the API answers 401 and</w:t>
      </w:r>
    </w:p>
    <w:p w14:paraId="58CC31C0" w14:textId="77777777" w:rsidR="00984102" w:rsidRDefault="003F3F5D">
      <w:pPr>
        <w:pStyle w:val="SourceCode"/>
      </w:pPr>
      <w:r>
        <w:t>%% JSON without one; and every page sends the Content-Security-Policy.</w:t>
      </w:r>
    </w:p>
    <w:p w14:paraId="2C9D89E3" w14:textId="77777777" w:rsidR="00984102" w:rsidRDefault="003F3F5D">
      <w:pPr>
        <w:pStyle w:val="SourceCode"/>
      </w:pPr>
      <w:r>
        <w:t>%% Chapter 8's Extended lessons add their pages to this file.</w:t>
      </w:r>
    </w:p>
    <w:p w14:paraId="32BF9BF6" w14:textId="77777777" w:rsidR="00984102" w:rsidRDefault="003F3F5D">
      <w:pPr>
        <w:pStyle w:val="SourceCode"/>
      </w:pPr>
      <w:r>
        <w:t>-module(server).</w:t>
      </w:r>
    </w:p>
    <w:p w14:paraId="7BCF05AE" w14:textId="77777777" w:rsidR="00984102" w:rsidRDefault="003F3F5D">
      <w:pPr>
        <w:pStyle w:val="SourceCode"/>
      </w:pPr>
      <w:r>
        <w:t>%% Remember, execute/2 makes this module a middleware too (Basic).</w:t>
      </w:r>
    </w:p>
    <w:p w14:paraId="5019D1D5" w14:textId="77777777" w:rsidR="00984102" w:rsidRDefault="003F3F5D">
      <w:pPr>
        <w:pStyle w:val="SourceCode"/>
      </w:pPr>
      <w:r>
        <w:t>-export([main/0, init/2, execute/2]).</w:t>
      </w:r>
    </w:p>
    <w:p w14:paraId="0993A855" w14:textId="77777777" w:rsidR="00984102" w:rsidRDefault="00984102">
      <w:pPr>
        <w:pStyle w:val="SourceCode"/>
      </w:pPr>
    </w:p>
    <w:p w14:paraId="00AD7117" w14:textId="77777777" w:rsidR="00984102" w:rsidRDefault="003F3F5D">
      <w:pPr>
        <w:pStyle w:val="SourceCode"/>
      </w:pPr>
      <w:r>
        <w:t>%% Remember, contacts.hrl holds the contact record that Chapter 6's store</w:t>
      </w:r>
    </w:p>
    <w:p w14:paraId="18D83947" w14:textId="77777777" w:rsidR="00984102" w:rsidRDefault="003F3F5D">
      <w:pPr>
        <w:pStyle w:val="SourceCode"/>
      </w:pPr>
      <w:r>
        <w:t>%% fills (Lesson 5.8a).</w:t>
      </w:r>
    </w:p>
    <w:p w14:paraId="3A1A1BEE" w14:textId="77777777" w:rsidR="00984102" w:rsidRDefault="003F3F5D">
      <w:pPr>
        <w:pStyle w:val="SourceCode"/>
      </w:pPr>
      <w:r>
        <w:t>-include("contacts.hrl").</w:t>
      </w:r>
    </w:p>
    <w:p w14:paraId="16AE5537" w14:textId="77777777" w:rsidR="00984102" w:rsidRDefault="00984102">
      <w:pPr>
        <w:pStyle w:val="SourceCode"/>
      </w:pPr>
    </w:p>
    <w:p w14:paraId="3907CF63" w14:textId="77777777" w:rsidR="00984102" w:rsidRDefault="003F3F5D">
      <w:pPr>
        <w:pStyle w:val="SourceCode"/>
      </w:pPr>
      <w:r>
        <w:t>-define(HOST, "127.0.0.1").</w:t>
      </w:r>
    </w:p>
    <w:p w14:paraId="7BABC97A" w14:textId="77777777" w:rsidR="00984102" w:rsidRDefault="003F3F5D">
      <w:pPr>
        <w:pStyle w:val="SourceCode"/>
      </w:pPr>
      <w:r>
        <w:t>-define(HTTPS_PORT, 8765).</w:t>
      </w:r>
    </w:p>
    <w:p w14:paraId="085D3639" w14:textId="77777777" w:rsidR="00984102" w:rsidRDefault="003F3F5D">
      <w:pPr>
        <w:pStyle w:val="SourceCode"/>
      </w:pPr>
      <w:r>
        <w:t>-define(API_PREFIX, "/api/v1").</w:t>
      </w:r>
    </w:p>
    <w:p w14:paraId="7AF5E792" w14:textId="77777777" w:rsidR="00984102" w:rsidRDefault="003F3F5D">
      <w:pPr>
        <w:pStyle w:val="SourceCode"/>
      </w:pPr>
      <w:r>
        <w:t>-define(CONTACTS_PAGE_PATH, "/contacts").</w:t>
      </w:r>
    </w:p>
    <w:p w14:paraId="46C1B517" w14:textId="77777777" w:rsidR="00984102" w:rsidRDefault="003F3F5D">
      <w:pPr>
        <w:pStyle w:val="SourceCode"/>
      </w:pPr>
      <w:r>
        <w:t>-define(NEW_CONTACT_PATH, "/contacts/new").</w:t>
      </w:r>
    </w:p>
    <w:p w14:paraId="104D004F" w14:textId="77777777" w:rsidR="00984102" w:rsidRDefault="003F3F5D">
      <w:pPr>
        <w:pStyle w:val="SourceCode"/>
      </w:pPr>
      <w:r>
        <w:t>-define(LOGIN_PATH, "/login").</w:t>
      </w:r>
    </w:p>
    <w:p w14:paraId="75119F14" w14:textId="77777777" w:rsidR="00984102" w:rsidRDefault="003F3F5D">
      <w:pPr>
        <w:pStyle w:val="SourceCode"/>
      </w:pPr>
      <w:r>
        <w:t>-define(LOGOUT_PATH, "/logout").</w:t>
      </w:r>
    </w:p>
    <w:p w14:paraId="4010ADF0" w14:textId="77777777" w:rsidR="00984102" w:rsidRDefault="003F3F5D">
      <w:pPr>
        <w:pStyle w:val="SourceCode"/>
      </w:pPr>
      <w:r>
        <w:t>-define(CERTIFICATE_FILE, "certs/server.pem").</w:t>
      </w:r>
    </w:p>
    <w:p w14:paraId="5AEDAAC6" w14:textId="77777777" w:rsidR="00984102" w:rsidRDefault="003F3F5D">
      <w:pPr>
        <w:pStyle w:val="SourceCode"/>
      </w:pPr>
      <w:r>
        <w:t>-define(KEY_FILE, "certs/server.key").</w:t>
      </w:r>
    </w:p>
    <w:p w14:paraId="6ABD5EEB" w14:textId="77777777" w:rsidR="00984102" w:rsidRDefault="003F3F5D">
      <w:pPr>
        <w:pStyle w:val="SourceCode"/>
      </w:pPr>
      <w:r>
        <w:t>-define(JSON_TYPE, &lt;&lt;"application/json; charset=utf-8"&gt;&gt;).</w:t>
      </w:r>
    </w:p>
    <w:p w14:paraId="7DEF5A46" w14:textId="77777777" w:rsidR="00984102" w:rsidRDefault="003F3F5D">
      <w:pPr>
        <w:pStyle w:val="SourceCode"/>
      </w:pPr>
      <w:r>
        <w:t>-define(HTML_TYPE, &lt;&lt;"text/html; charset=utf-8"&gt;&gt;).</w:t>
      </w:r>
    </w:p>
    <w:p w14:paraId="626727C3" w14:textId="77777777" w:rsidR="00984102" w:rsidRDefault="003F3F5D">
      <w:pPr>
        <w:pStyle w:val="SourceCode"/>
      </w:pPr>
      <w:r>
        <w:t>%% Content-Security-Policy for every page: default-src 'self' lets a page</w:t>
      </w:r>
    </w:p>
    <w:p w14:paraId="2A6D5941" w14:textId="77777777" w:rsidR="00984102" w:rsidRDefault="003F3F5D">
      <w:pPr>
        <w:pStyle w:val="SourceCode"/>
      </w:pPr>
      <w:r>
        <w:t>%% load scripts, stylesheets, images, and fetch answers only from this</w:t>
      </w:r>
    </w:p>
    <w:p w14:paraId="4005DE4B" w14:textId="77777777" w:rsidR="00984102" w:rsidRDefault="003F3F5D">
      <w:pPr>
        <w:pStyle w:val="SourceCode"/>
      </w:pPr>
      <w:r>
        <w:t>%% server, and runs no script written inside the page itself, so a script</w:t>
      </w:r>
    </w:p>
    <w:p w14:paraId="3C2DA841" w14:textId="77777777" w:rsidR="00984102" w:rsidRDefault="003F3F5D">
      <w:pPr>
        <w:pStyle w:val="SourceCode"/>
      </w:pPr>
      <w:r>
        <w:t>%% that slipped into a page through a missed escape is refused.</w:t>
      </w:r>
    </w:p>
    <w:p w14:paraId="3E9CAA9E" w14:textId="77777777" w:rsidR="00984102" w:rsidRDefault="003F3F5D">
      <w:pPr>
        <w:pStyle w:val="SourceCode"/>
      </w:pPr>
      <w:r>
        <w:t>-define(CONTENT_SECURITY_POLICY, &lt;&lt;"default-src 'self'"&gt;&gt;).</w:t>
      </w:r>
    </w:p>
    <w:p w14:paraId="1B4A438C" w14:textId="77777777" w:rsidR="00984102" w:rsidRDefault="003F3F5D">
      <w:pPr>
        <w:pStyle w:val="SourceCode"/>
      </w:pPr>
      <w:r>
        <w:t>%% Remember, Lesson 6.11's range for an id: 1 to 2147483647.</w:t>
      </w:r>
    </w:p>
    <w:p w14:paraId="0B0E04AA" w14:textId="77777777" w:rsidR="00984102" w:rsidRDefault="003F3F5D">
      <w:pPr>
        <w:pStyle w:val="SourceCode"/>
      </w:pPr>
      <w:r>
        <w:t>-define(ID_MINIMUM, 1).</w:t>
      </w:r>
    </w:p>
    <w:p w14:paraId="33D5A714" w14:textId="77777777" w:rsidR="00984102" w:rsidRDefault="003F3F5D">
      <w:pPr>
        <w:pStyle w:val="SourceCode"/>
      </w:pPr>
      <w:r>
        <w:t>-define(ID_LIMIT, 2147483647).</w:t>
      </w:r>
    </w:p>
    <w:p w14:paraId="26778262" w14:textId="77777777" w:rsidR="00984102" w:rsidRDefault="003F3F5D">
      <w:pPr>
        <w:pStyle w:val="SourceCode"/>
      </w:pPr>
      <w:r>
        <w:t>%% Remember, Lesson 6.12's body limit.</w:t>
      </w:r>
    </w:p>
    <w:p w14:paraId="51D1B474" w14:textId="77777777" w:rsidR="00984102" w:rsidRDefault="003F3F5D">
      <w:pPr>
        <w:pStyle w:val="SourceCode"/>
      </w:pPr>
      <w:r>
        <w:t>-define(MAX_BODY_BYTES, 16384).</w:t>
      </w:r>
    </w:p>
    <w:p w14:paraId="7504B196" w14:textId="77777777" w:rsidR="00984102" w:rsidRDefault="003F3F5D">
      <w:pPr>
        <w:pStyle w:val="SourceCode"/>
      </w:pPr>
      <w:r>
        <w:t>%% The list shows at most this many contacts, Lesson 6.18a's largest page.</w:t>
      </w:r>
    </w:p>
    <w:p w14:paraId="501DB377" w14:textId="77777777" w:rsidR="00984102" w:rsidRDefault="003F3F5D">
      <w:pPr>
        <w:pStyle w:val="SourceCode"/>
      </w:pPr>
      <w:r>
        <w:t>-define(CONTACT_LIMIT, 50).</w:t>
      </w:r>
    </w:p>
    <w:p w14:paraId="1E7AAC55" w14:textId="77777777" w:rsidR="00984102" w:rsidRDefault="003F3F5D">
      <w:pPr>
        <w:pStyle w:val="SourceCode"/>
      </w:pPr>
      <w:r>
        <w:t>-define(NO_PHONE_TEXT, "(no phone)").</w:t>
      </w:r>
    </w:p>
    <w:p w14:paraId="6331F305" w14:textId="77777777" w:rsidR="00984102" w:rsidRDefault="003F3F5D">
      <w:pPr>
        <w:pStyle w:val="SourceCode"/>
      </w:pPr>
      <w:r>
        <w:t>-define(NEW_FORM_NOTICE,</w:t>
      </w:r>
    </w:p>
    <w:p w14:paraId="0E450539" w14:textId="77777777" w:rsidR="00984102" w:rsidRDefault="003F3F5D">
      <w:pPr>
        <w:pStyle w:val="SourceCode"/>
      </w:pPr>
      <w:r>
        <w:t xml:space="preserve">        "Fill in a name and an email; the phone is optional.").</w:t>
      </w:r>
    </w:p>
    <w:p w14:paraId="08E61F99" w14:textId="77777777" w:rsidR="00984102" w:rsidRDefault="003F3F5D">
      <w:pPr>
        <w:pStyle w:val="SourceCode"/>
      </w:pPr>
      <w:r>
        <w:t>-define(REFUSED_FORM_NOTICE,</w:t>
      </w:r>
    </w:p>
    <w:p w14:paraId="7F56D36C" w14:textId="77777777" w:rsidR="00984102" w:rsidRDefault="003F3F5D">
      <w:pPr>
        <w:pStyle w:val="SourceCode"/>
      </w:pPr>
      <w:r>
        <w:t xml:space="preserve">        "Not saved: fix each problem shown under its box.").</w:t>
      </w:r>
    </w:p>
    <w:p w14:paraId="40F9C1D5" w14:textId="77777777" w:rsidR="00984102" w:rsidRDefault="003F3F5D">
      <w:pPr>
        <w:pStyle w:val="SourceCode"/>
      </w:pPr>
      <w:r>
        <w:t>%% Remember, values validate_contact always accepts, for the fields</w:t>
      </w:r>
    </w:p>
    <w:p w14:paraId="488DDBEC" w14:textId="77777777" w:rsidR="00984102" w:rsidRDefault="003F3F5D">
      <w:pPr>
        <w:pStyle w:val="SourceCode"/>
      </w:pPr>
      <w:r>
        <w:t>%% check_each_field is not asking about.</w:t>
      </w:r>
    </w:p>
    <w:p w14:paraId="053ADAE2" w14:textId="77777777" w:rsidR="00984102" w:rsidRDefault="003F3F5D">
      <w:pPr>
        <w:pStyle w:val="SourceCode"/>
      </w:pPr>
      <w:r>
        <w:t>-define(ACCEPTED_NAME, "a").</w:t>
      </w:r>
    </w:p>
    <w:p w14:paraId="3DEBC407" w14:textId="77777777" w:rsidR="00984102" w:rsidRDefault="003F3F5D">
      <w:pPr>
        <w:pStyle w:val="SourceCode"/>
      </w:pPr>
      <w:r>
        <w:t>-define(ACCEPTED_EMAIL, "a@example.com").</w:t>
      </w:r>
    </w:p>
    <w:p w14:paraId="18CC15AA" w14:textId="77777777" w:rsidR="00984102" w:rsidRDefault="003F3F5D">
      <w:pPr>
        <w:pStyle w:val="SourceCode"/>
      </w:pPr>
      <w:r>
        <w:t>%% The flash a stored contact leaves for the next page.</w:t>
      </w:r>
    </w:p>
    <w:p w14:paraId="6867DB6B" w14:textId="77777777" w:rsidR="00984102" w:rsidRDefault="003F3F5D">
      <w:pPr>
        <w:pStyle w:val="SourceCode"/>
      </w:pPr>
      <w:r>
        <w:t>-define(CREATED_FLASH, "Contact created.").</w:t>
      </w:r>
    </w:p>
    <w:p w14:paraId="73598EB4" w14:textId="77777777" w:rsidR="00984102" w:rsidRDefault="003F3F5D">
      <w:pPr>
        <w:pStyle w:val="SourceCode"/>
      </w:pPr>
      <w:r>
        <w:t>%% The notice above an empty login form, and the one answer to every</w:t>
      </w:r>
    </w:p>
    <w:p w14:paraId="4DC492BD" w14:textId="77777777" w:rsidR="00984102" w:rsidRDefault="003F3F5D">
      <w:pPr>
        <w:pStyle w:val="SourceCode"/>
      </w:pPr>
      <w:r>
        <w:t>%% failed login, which never says which of the two was wrong.</w:t>
      </w:r>
    </w:p>
    <w:p w14:paraId="093E468A" w14:textId="77777777" w:rsidR="00984102" w:rsidRDefault="003F3F5D">
      <w:pPr>
        <w:pStyle w:val="SourceCode"/>
      </w:pPr>
      <w:r>
        <w:t>-define(LOGIN_NOTICE, "Log in to see your contacts.").</w:t>
      </w:r>
    </w:p>
    <w:p w14:paraId="3524C27F" w14:textId="77777777" w:rsidR="00984102" w:rsidRDefault="003F3F5D">
      <w:pPr>
        <w:pStyle w:val="SourceCode"/>
      </w:pPr>
      <w:r>
        <w:t>-define(FAILED_LOGIN_NOTICE, "Username or password is incorrect.").</w:t>
      </w:r>
    </w:p>
    <w:p w14:paraId="5E465BF9" w14:textId="77777777" w:rsidR="00984102" w:rsidRDefault="003F3F5D">
      <w:pPr>
        <w:pStyle w:val="SourceCode"/>
      </w:pPr>
      <w:r>
        <w:t>%% Remember, the session cookie's name and its attributes, and the ended</w:t>
      </w:r>
    </w:p>
    <w:p w14:paraId="4C43577E" w14:textId="77777777" w:rsidR="00984102" w:rsidRDefault="003F3F5D">
      <w:pPr>
        <w:pStyle w:val="SourceCode"/>
      </w:pPr>
      <w:r>
        <w:t>%% cookie's, with max_age =&gt; 0, as cowboy_req:set_resp_cookie takes them</w:t>
      </w:r>
    </w:p>
    <w:p w14:paraId="4E80562A" w14:textId="77777777" w:rsidR="00984102" w:rsidRDefault="003F3F5D">
      <w:pPr>
        <w:pStyle w:val="SourceCode"/>
      </w:pPr>
      <w:r>
        <w:t>%% (Lesson 8.6a).</w:t>
      </w:r>
    </w:p>
    <w:p w14:paraId="2C76577C" w14:textId="77777777" w:rsidR="00984102" w:rsidRDefault="003F3F5D">
      <w:pPr>
        <w:pStyle w:val="SourceCode"/>
      </w:pPr>
      <w:r>
        <w:t>-define(SESSION_COOKIE, &lt;&lt;"__Host-spa_session"&gt;&gt;).</w:t>
      </w:r>
    </w:p>
    <w:p w14:paraId="5306FBCC" w14:textId="77777777" w:rsidR="00984102" w:rsidRDefault="003F3F5D">
      <w:pPr>
        <w:pStyle w:val="SourceCode"/>
      </w:pPr>
      <w:r>
        <w:t>-define(SESSION_COOKIE_OPTIONS, #{path =&gt; &lt;&lt;"/"&gt;&gt;, secure =&gt; true,</w:t>
      </w:r>
    </w:p>
    <w:p w14:paraId="4DF6B373" w14:textId="77777777" w:rsidR="00984102" w:rsidRDefault="003F3F5D">
      <w:pPr>
        <w:pStyle w:val="SourceCode"/>
      </w:pPr>
      <w:r>
        <w:t xml:space="preserve">                                  http_only =&gt; true, same_site =&gt; lax}).</w:t>
      </w:r>
    </w:p>
    <w:p w14:paraId="0C4F23AA" w14:textId="77777777" w:rsidR="00984102" w:rsidRDefault="003F3F5D">
      <w:pPr>
        <w:pStyle w:val="SourceCode"/>
      </w:pPr>
      <w:r>
        <w:t>-define(ENDED_COOKIE_OPTIONS, #{path =&gt; &lt;&lt;"/"&gt;&gt;, secure =&gt; true,</w:t>
      </w:r>
    </w:p>
    <w:p w14:paraId="5317DEEA" w14:textId="77777777" w:rsidR="00984102" w:rsidRDefault="003F3F5D">
      <w:pPr>
        <w:pStyle w:val="SourceCode"/>
      </w:pPr>
      <w:r>
        <w:t xml:space="preserve">                                http_only =&gt; true, same_site =&gt; lax,</w:t>
      </w:r>
    </w:p>
    <w:p w14:paraId="55CF8CA6" w14:textId="77777777" w:rsidR="00984102" w:rsidRDefault="003F3F5D">
      <w:pPr>
        <w:pStyle w:val="SourceCode"/>
      </w:pPr>
      <w:r>
        <w:t xml:space="preserve">                                max_age =&gt; 0}).</w:t>
      </w:r>
    </w:p>
    <w:p w14:paraId="1653ADC0" w14:textId="77777777" w:rsidR="00984102" w:rsidRDefault="003F3F5D">
      <w:pPr>
        <w:pStyle w:val="SourceCode"/>
      </w:pPr>
      <w:r>
        <w:t>%% Cache-Control for every static file: no-cache lets the browser keep a</w:t>
      </w:r>
    </w:p>
    <w:p w14:paraId="233D5261" w14:textId="77777777" w:rsidR="00984102" w:rsidRDefault="003F3F5D">
      <w:pPr>
        <w:pStyle w:val="SourceCode"/>
      </w:pPr>
      <w:r>
        <w:t>%% copy, but it must ask the server again before each use, so an edited</w:t>
      </w:r>
    </w:p>
    <w:p w14:paraId="028E0C7D" w14:textId="77777777" w:rsidR="00984102" w:rsidRDefault="003F3F5D">
      <w:pPr>
        <w:pStyle w:val="SourceCode"/>
      </w:pPr>
      <w:r>
        <w:t>%% stylesheet shows at the next load.</w:t>
      </w:r>
    </w:p>
    <w:p w14:paraId="1E81C232" w14:textId="77777777" w:rsidR="00984102" w:rsidRDefault="003F3F5D">
      <w:pPr>
        <w:pStyle w:val="SourceCode"/>
      </w:pPr>
      <w:r>
        <w:t>-define(STATIC_CACHE_CONTROL, &lt;&lt;"no-cache"&gt;&gt;).</w:t>
      </w:r>
    </w:p>
    <w:p w14:paraId="7303C723" w14:textId="77777777" w:rsidR="00984102" w:rsidRDefault="003F3F5D">
      <w:pPr>
        <w:pStyle w:val="SourceCode"/>
      </w:pPr>
      <w:r>
        <w:t>%% Remember, cowboy_static's options for each type (Basic).</w:t>
      </w:r>
    </w:p>
    <w:p w14:paraId="72FB8BCA" w14:textId="77777777" w:rsidR="00984102" w:rsidRDefault="003F3F5D">
      <w:pPr>
        <w:pStyle w:val="SourceCode"/>
      </w:pPr>
      <w:r>
        <w:t>-define(CSS_FILE, [{mimetypes, &lt;&lt;"text/css"&gt;&gt;}, {charset, &lt;&lt;"utf-8"&gt;&gt;}]).</w:t>
      </w:r>
    </w:p>
    <w:p w14:paraId="372EAAD0" w14:textId="77777777" w:rsidR="00984102" w:rsidRDefault="003F3F5D">
      <w:pPr>
        <w:pStyle w:val="SourceCode"/>
      </w:pPr>
      <w:r>
        <w:t>-define(SVG_FILE, [{mimetypes, &lt;&lt;"image/svg+xml"&gt;&gt;}]).</w:t>
      </w:r>
    </w:p>
    <w:p w14:paraId="145BACBB" w14:textId="77777777" w:rsidR="00984102" w:rsidRDefault="003F3F5D">
      <w:pPr>
        <w:pStyle w:val="SourceCode"/>
      </w:pPr>
      <w:r>
        <w:t>-define(SCRIPT_FILE, [{mimetypes, &lt;&lt;"text/javascript"&gt;&gt;},</w:t>
      </w:r>
    </w:p>
    <w:p w14:paraId="1BFE3A22" w14:textId="77777777" w:rsidR="00984102" w:rsidRDefault="003F3F5D">
      <w:pPr>
        <w:pStyle w:val="SourceCode"/>
      </w:pPr>
      <w:r>
        <w:t xml:space="preserve">                      {charset, &lt;&lt;"utf-8"&gt;&gt;}]).</w:t>
      </w:r>
    </w:p>
    <w:p w14:paraId="0308E6AC" w14:textId="77777777" w:rsidR="00984102" w:rsidRDefault="00984102">
      <w:pPr>
        <w:pStyle w:val="SourceCode"/>
      </w:pPr>
    </w:p>
    <w:p w14:paraId="0786106E" w14:textId="77777777" w:rsidR="00984102" w:rsidRDefault="003F3F5D">
      <w:pPr>
        <w:pStyle w:val="SourceCode"/>
      </w:pPr>
      <w:r>
        <w:t>%% Remember, the static map: the address, the file, and cowboy_static's</w:t>
      </w:r>
    </w:p>
    <w:p w14:paraId="3D310B6E" w14:textId="77777777" w:rsidR="00984102" w:rsidRDefault="003F3F5D">
      <w:pPr>
        <w:pStyle w:val="SourceCode"/>
      </w:pPr>
      <w:r>
        <w:t>%% options for its type (Basic). Only these four addresses are served: a</w:t>
      </w:r>
    </w:p>
    <w:p w14:paraId="1D903FAA" w14:textId="77777777" w:rsidR="00984102" w:rsidRDefault="003F3F5D">
      <w:pPr>
        <w:pStyle w:val="SourceCode"/>
      </w:pPr>
      <w:r>
        <w:t>%% file that is not listed here, wherever it is, is not found. app.js, the</w:t>
      </w:r>
    </w:p>
    <w:p w14:paraId="41E7169A" w14:textId="77777777" w:rsidR="00984102" w:rsidRDefault="003F3F5D">
      <w:pPr>
        <w:pStyle w:val="SourceCode"/>
      </w:pPr>
      <w:r>
        <w:t>%% contact list's script, is public, like the stylesheet: it holds no</w:t>
      </w:r>
    </w:p>
    <w:p w14:paraId="595AF47A" w14:textId="77777777" w:rsidR="00984102" w:rsidRDefault="003F3F5D">
      <w:pPr>
        <w:pStyle w:val="SourceCode"/>
      </w:pPr>
      <w:r>
        <w:t>%% secret.</w:t>
      </w:r>
    </w:p>
    <w:p w14:paraId="1161C0B1" w14:textId="77777777" w:rsidR="00984102" w:rsidRDefault="003F3F5D">
      <w:pPr>
        <w:pStyle w:val="SourceCode"/>
      </w:pPr>
      <w:r>
        <w:t>static_files() -&gt;</w:t>
      </w:r>
    </w:p>
    <w:p w14:paraId="6E2A0E01" w14:textId="77777777" w:rsidR="00984102" w:rsidRDefault="003F3F5D">
      <w:pPr>
        <w:pStyle w:val="SourceCode"/>
      </w:pPr>
      <w:r>
        <w:t xml:space="preserve">    [{&lt;&lt;"/static/style.css"&gt;&gt;, "static/style.css", ?CSS_FILE},</w:t>
      </w:r>
    </w:p>
    <w:p w14:paraId="5E68360C" w14:textId="77777777" w:rsidR="00984102" w:rsidRDefault="003F3F5D">
      <w:pPr>
        <w:pStyle w:val="SourceCode"/>
      </w:pPr>
      <w:r>
        <w:t xml:space="preserve">     {&lt;&lt;"/static/logo.svg"&gt;&gt;, "static/logo.svg", ?SVG_FILE},</w:t>
      </w:r>
    </w:p>
    <w:p w14:paraId="5EEE4399" w14:textId="77777777" w:rsidR="00984102" w:rsidRDefault="003F3F5D">
      <w:pPr>
        <w:pStyle w:val="SourceCode"/>
      </w:pPr>
      <w:r>
        <w:t xml:space="preserve">     {&lt;&lt;"/favicon.ico"&gt;&gt;, "static/logo.svg", ?SVG_FILE},</w:t>
      </w:r>
    </w:p>
    <w:p w14:paraId="75A42B3B" w14:textId="77777777" w:rsidR="00984102" w:rsidRDefault="003F3F5D">
      <w:pPr>
        <w:pStyle w:val="SourceCode"/>
      </w:pPr>
      <w:r>
        <w:t xml:space="preserve">     {&lt;&lt;"/static/app.js"&gt;&gt;, "static/app.js", ?SCRIPT_FILE}].</w:t>
      </w:r>
    </w:p>
    <w:p w14:paraId="361B70CB" w14:textId="77777777" w:rsidR="00984102" w:rsidRDefault="00984102">
      <w:pPr>
        <w:pStyle w:val="SourceCode"/>
      </w:pPr>
    </w:p>
    <w:p w14:paraId="55C2E70C" w14:textId="77777777" w:rsidR="00984102" w:rsidRDefault="003F3F5D">
      <w:pPr>
        <w:pStyle w:val="SourceCode"/>
      </w:pPr>
      <w:r>
        <w:t>%% Remember, one cowboy_static route per entry (Basic).</w:t>
      </w:r>
    </w:p>
    <w:p w14:paraId="3126A641" w14:textId="77777777" w:rsidR="00984102" w:rsidRDefault="003F3F5D">
      <w:pPr>
        <w:pStyle w:val="SourceCode"/>
      </w:pPr>
      <w:r>
        <w:t>static_route({Address, File, Options}) -&gt;</w:t>
      </w:r>
    </w:p>
    <w:p w14:paraId="32C4DEDC" w14:textId="77777777" w:rsidR="00984102" w:rsidRDefault="003F3F5D">
      <w:pPr>
        <w:pStyle w:val="SourceCode"/>
      </w:pPr>
      <w:r>
        <w:t xml:space="preserve">    {Address, cowboy_static, {file, File, Options}}.</w:t>
      </w:r>
    </w:p>
    <w:p w14:paraId="45A67031" w14:textId="77777777" w:rsidR="00984102" w:rsidRDefault="00984102">
      <w:pPr>
        <w:pStyle w:val="SourceCode"/>
      </w:pPr>
    </w:p>
    <w:p w14:paraId="1D2AF293" w14:textId="77777777" w:rsidR="00984102" w:rsidRDefault="003F3F5D">
      <w:pPr>
        <w:pStyle w:val="SourceCode"/>
      </w:pPr>
      <w:r>
        <w:t>%% Remember, the target as the client sent it, still percent-encoded</w:t>
      </w:r>
    </w:p>
    <w:p w14:paraId="13A8C506" w14:textId="77777777" w:rsidR="00984102" w:rsidRDefault="003F3F5D">
      <w:pPr>
        <w:pStyle w:val="SourceCode"/>
      </w:pPr>
      <w:r>
        <w:t>%% (Lesson 8.1a).</w:t>
      </w:r>
    </w:p>
    <w:p w14:paraId="4C9B45EE" w14:textId="77777777" w:rsidR="00984102" w:rsidRDefault="003F3F5D">
      <w:pPr>
        <w:pStyle w:val="SourceCode"/>
      </w:pPr>
      <w:r>
        <w:t>request_target(Request) -&gt;</w:t>
      </w:r>
    </w:p>
    <w:p w14:paraId="7BD691A0" w14:textId="77777777" w:rsidR="00984102" w:rsidRDefault="003F3F5D">
      <w:pPr>
        <w:pStyle w:val="SourceCode"/>
      </w:pPr>
      <w:r>
        <w:t xml:space="preserve">    case cowboy_req:qs(Request) of</w:t>
      </w:r>
    </w:p>
    <w:p w14:paraId="719DA2FB" w14:textId="77777777" w:rsidR="00984102" w:rsidRDefault="003F3F5D">
      <w:pPr>
        <w:pStyle w:val="SourceCode"/>
      </w:pPr>
      <w:r>
        <w:t xml:space="preserve">        &lt;&lt;&gt;&gt; -&gt; cowboy_req:path(Request);</w:t>
      </w:r>
    </w:p>
    <w:p w14:paraId="47825AC3" w14:textId="77777777" w:rsidR="00984102" w:rsidRDefault="003F3F5D">
      <w:pPr>
        <w:pStyle w:val="SourceCode"/>
      </w:pPr>
      <w:r>
        <w:t xml:space="preserve">        Query -&gt; [cowboy_req:path(Request), "?", Query]</w:t>
      </w:r>
    </w:p>
    <w:p w14:paraId="6EE0D41D" w14:textId="77777777" w:rsidR="00984102" w:rsidRDefault="003F3F5D">
      <w:pPr>
        <w:pStyle w:val="SourceCode"/>
      </w:pPr>
      <w:r>
        <w:t xml:space="preserve">    end.</w:t>
      </w:r>
    </w:p>
    <w:p w14:paraId="42363E3E" w14:textId="77777777" w:rsidR="00984102" w:rsidRDefault="00984102">
      <w:pPr>
        <w:pStyle w:val="SourceCode"/>
      </w:pPr>
    </w:p>
    <w:p w14:paraId="35FEA4F8" w14:textId="77777777" w:rsidR="00984102" w:rsidRDefault="003F3F5D">
      <w:pPr>
        <w:pStyle w:val="SourceCode"/>
      </w:pPr>
      <w:r>
        <w:t>%% Remember, one line per answered request (Lesson 6.0a), written by</w:t>
      </w:r>
    </w:p>
    <w:p w14:paraId="050B8CC6" w14:textId="77777777" w:rsidR="00984102" w:rsidRDefault="003F3F5D">
      <w:pPr>
        <w:pStyle w:val="SourceCode"/>
      </w:pPr>
      <w:r>
        <w:t>%% log_answer (below) for every request, as the request ended.</w:t>
      </w:r>
    </w:p>
    <w:p w14:paraId="272430C4" w14:textId="77777777" w:rsidR="00984102" w:rsidRDefault="003F3F5D">
      <w:pPr>
        <w:pStyle w:val="SourceCode"/>
      </w:pPr>
      <w:r>
        <w:t>log_request(Request, Status) -&gt;</w:t>
      </w:r>
    </w:p>
    <w:p w14:paraId="326FA8D2" w14:textId="77777777" w:rsidR="00984102" w:rsidRDefault="003F3F5D">
      <w:pPr>
        <w:pStyle w:val="SourceCode"/>
      </w:pPr>
      <w:r>
        <w:t xml:space="preserve">    io:format("~s ~s -&gt; ~B~n",</w:t>
      </w:r>
    </w:p>
    <w:p w14:paraId="00AC3D0F" w14:textId="77777777" w:rsidR="00984102" w:rsidRDefault="003F3F5D">
      <w:pPr>
        <w:pStyle w:val="SourceCode"/>
      </w:pPr>
      <w:r>
        <w:t xml:space="preserve">              [cowboy_req:method(Request), request_target(Request), Status]).</w:t>
      </w:r>
    </w:p>
    <w:p w14:paraId="6AAF27D6" w14:textId="77777777" w:rsidR="00984102" w:rsidRDefault="00984102">
      <w:pPr>
        <w:pStyle w:val="SourceCode"/>
      </w:pPr>
    </w:p>
    <w:p w14:paraId="5C983035" w14:textId="77777777" w:rsidR="00984102" w:rsidRDefault="003F3F5D">
      <w:pPr>
        <w:pStyle w:val="SourceCode"/>
      </w:pPr>
      <w:r>
        <w:t>%% Remember, every JSON answer goes through here; it returns the answered</w:t>
      </w:r>
    </w:p>
    <w:p w14:paraId="557E4309" w14:textId="77777777" w:rsidR="00984102" w:rsidRDefault="003F3F5D">
      <w:pPr>
        <w:pStyle w:val="SourceCode"/>
      </w:pPr>
      <w:r>
        <w:t>%% request. Its log line is log_answer's (below, Lesson 8.7a).</w:t>
      </w:r>
    </w:p>
    <w:p w14:paraId="67DE8BAE" w14:textId="77777777" w:rsidR="00984102" w:rsidRDefault="003F3F5D">
      <w:pPr>
        <w:pStyle w:val="SourceCode"/>
      </w:pPr>
      <w:r>
        <w:t>send_json(Request, Status, JsonText) -&gt;</w:t>
      </w:r>
    </w:p>
    <w:p w14:paraId="5FA18320" w14:textId="77777777" w:rsidR="00984102" w:rsidRDefault="003F3F5D">
      <w:pPr>
        <w:pStyle w:val="SourceCode"/>
      </w:pPr>
      <w:r>
        <w:t xml:space="preserve">    Headers = #{&lt;&lt;"content-type"&gt;&gt; =&gt; ?JSON_TYPE},</w:t>
      </w:r>
    </w:p>
    <w:p w14:paraId="52305890" w14:textId="77777777" w:rsidR="00984102" w:rsidRDefault="003F3F5D">
      <w:pPr>
        <w:pStyle w:val="SourceCode"/>
      </w:pPr>
      <w:r>
        <w:t xml:space="preserve">    cowboy_req:reply(Status, Headers, JsonText, Request).</w:t>
      </w:r>
    </w:p>
    <w:p w14:paraId="23C26268" w14:textId="77777777" w:rsidR="00984102" w:rsidRDefault="00984102">
      <w:pPr>
        <w:pStyle w:val="SourceCode"/>
      </w:pPr>
    </w:p>
    <w:p w14:paraId="7345FE4E" w14:textId="77777777" w:rsidR="00984102" w:rsidRDefault="003F3F5D">
      <w:pPr>
        <w:pStyle w:val="SourceCode"/>
      </w:pPr>
      <w:r>
        <w:t>%% Remember, send_error writes every error body with the JSON writer,</w:t>
      </w:r>
    </w:p>
    <w:p w14:paraId="5F39DDF6" w14:textId="77777777" w:rsidR="00984102" w:rsidRDefault="003F3F5D">
      <w:pPr>
        <w:pStyle w:val="SourceCode"/>
      </w:pPr>
      <w:r>
        <w:t>%% json:encode_key_value_list, in the order given (Basic).</w:t>
      </w:r>
    </w:p>
    <w:p w14:paraId="4A05084C" w14:textId="77777777" w:rsidR="00984102" w:rsidRDefault="003F3F5D">
      <w:pPr>
        <w:pStyle w:val="SourceCode"/>
      </w:pPr>
      <w:r>
        <w:t>send_error(Request, Status, Code, Message) -&gt;</w:t>
      </w:r>
    </w:p>
    <w:p w14:paraId="3E1C34F6" w14:textId="77777777" w:rsidR="00984102" w:rsidRDefault="003F3F5D">
      <w:pPr>
        <w:pStyle w:val="SourceCode"/>
      </w:pPr>
      <w:r>
        <w:t xml:space="preserve">    Body = json:encode_key_value_list([{code, Code}, {message, Message}],</w:t>
      </w:r>
    </w:p>
    <w:p w14:paraId="5B2883AD" w14:textId="77777777" w:rsidR="00984102" w:rsidRDefault="003F3F5D">
      <w:pPr>
        <w:pStyle w:val="SourceCode"/>
      </w:pPr>
      <w:r>
        <w:t xml:space="preserve">                                      fun json:encode_value/2),</w:t>
      </w:r>
    </w:p>
    <w:p w14:paraId="3C507A89" w14:textId="77777777" w:rsidR="00984102" w:rsidRDefault="003F3F5D">
      <w:pPr>
        <w:pStyle w:val="SourceCode"/>
      </w:pPr>
      <w:r>
        <w:t xml:space="preserve">    send_json(Request, Status, Body).</w:t>
      </w:r>
    </w:p>
    <w:p w14:paraId="7679A8D1" w14:textId="77777777" w:rsidR="00984102" w:rsidRDefault="00984102">
      <w:pPr>
        <w:pStyle w:val="SourceCode"/>
      </w:pPr>
    </w:p>
    <w:p w14:paraId="344E4BF8" w14:textId="77777777" w:rsidR="00984102" w:rsidRDefault="003F3F5D">
      <w:pPr>
        <w:pStyle w:val="SourceCode"/>
      </w:pPr>
      <w:r>
        <w:t>%% Remember, every page goes through send_html, with the HTML type and</w:t>
      </w:r>
    </w:p>
    <w:p w14:paraId="3AC52E41" w14:textId="77777777" w:rsidR="00984102" w:rsidRDefault="003F3F5D">
      <w:pPr>
        <w:pStyle w:val="SourceCode"/>
      </w:pPr>
      <w:r>
        <w:t>%% nosniff; send_html/4 also takes a map of more headers (Lesson 8.3a).</w:t>
      </w:r>
    </w:p>
    <w:p w14:paraId="398C4031" w14:textId="77777777" w:rsidR="00984102" w:rsidRDefault="003F3F5D">
      <w:pPr>
        <w:pStyle w:val="SourceCode"/>
      </w:pPr>
      <w:r>
        <w:t>send_html(Request, Status, Html) -&gt;</w:t>
      </w:r>
    </w:p>
    <w:p w14:paraId="548763B4" w14:textId="77777777" w:rsidR="00984102" w:rsidRDefault="003F3F5D">
      <w:pPr>
        <w:pStyle w:val="SourceCode"/>
      </w:pPr>
      <w:r>
        <w:t xml:space="preserve">    send_html(Request, Status, #{}, Html).</w:t>
      </w:r>
    </w:p>
    <w:p w14:paraId="6908CA4D" w14:textId="77777777" w:rsidR="00984102" w:rsidRDefault="00984102">
      <w:pPr>
        <w:pStyle w:val="SourceCode"/>
      </w:pPr>
    </w:p>
    <w:p w14:paraId="1145EAFB" w14:textId="77777777" w:rsidR="00984102" w:rsidRDefault="003F3F5D">
      <w:pPr>
        <w:pStyle w:val="SourceCode"/>
      </w:pPr>
      <w:r>
        <w:t>send_html(Request, Status, ExtraHeaders, Html) -&gt;</w:t>
      </w:r>
    </w:p>
    <w:p w14:paraId="42544E17" w14:textId="77777777" w:rsidR="00984102" w:rsidRDefault="003F3F5D">
      <w:pPr>
        <w:pStyle w:val="SourceCode"/>
      </w:pPr>
      <w:r>
        <w:t xml:space="preserve">    Headers = maps:merge(#{&lt;&lt;"content-type"&gt;&gt; =&gt; ?HTML_TYPE,</w:t>
      </w:r>
    </w:p>
    <w:p w14:paraId="374496F5" w14:textId="77777777" w:rsidR="00984102" w:rsidRDefault="003F3F5D">
      <w:pPr>
        <w:pStyle w:val="SourceCode"/>
      </w:pPr>
      <w:r>
        <w:t xml:space="preserve">                           &lt;&lt;"x-content-type-options"&gt;&gt; =&gt; &lt;&lt;"nosniff"&gt;&gt;},</w:t>
      </w:r>
    </w:p>
    <w:p w14:paraId="5D5FFD3C" w14:textId="77777777" w:rsidR="00984102" w:rsidRDefault="003F3F5D">
      <w:pPr>
        <w:pStyle w:val="SourceCode"/>
      </w:pPr>
      <w:r>
        <w:t xml:space="preserve">                         ExtraHeaders),</w:t>
      </w:r>
    </w:p>
    <w:p w14:paraId="4682C488" w14:textId="77777777" w:rsidR="00984102" w:rsidRDefault="003F3F5D">
      <w:pPr>
        <w:pStyle w:val="SourceCode"/>
      </w:pPr>
      <w:r>
        <w:t xml:space="preserve">    cowboy_req:reply(Status, Headers, Html, Request).</w:t>
      </w:r>
    </w:p>
    <w:p w14:paraId="21BA782A" w14:textId="77777777" w:rsidR="00984102" w:rsidRDefault="00984102">
      <w:pPr>
        <w:pStyle w:val="SourceCode"/>
      </w:pPr>
    </w:p>
    <w:p w14:paraId="09A0A62C" w14:textId="77777777" w:rsidR="00984102" w:rsidRDefault="003F3F5D">
      <w:pPr>
        <w:pStyle w:val="SourceCode"/>
      </w:pPr>
      <w:r>
        <w:t>%% Remember, send_page renders a template module's page and answers with</w:t>
      </w:r>
    </w:p>
    <w:p w14:paraId="7313A153" w14:textId="77777777" w:rsidR="00984102" w:rsidRDefault="003F3F5D">
      <w:pPr>
        <w:pStyle w:val="SourceCode"/>
      </w:pPr>
      <w:r>
        <w:t>%% it, or answers 500 when the render fails; send_page/5 also takes more</w:t>
      </w:r>
    </w:p>
    <w:p w14:paraId="5320E7F5" w14:textId="77777777" w:rsidR="00984102" w:rsidRDefault="003F3F5D">
      <w:pPr>
        <w:pStyle w:val="SourceCode"/>
      </w:pPr>
      <w:r>
        <w:t>%% headers (Lesson 8.3a).</w:t>
      </w:r>
    </w:p>
    <w:p w14:paraId="306F971E" w14:textId="77777777" w:rsidR="00984102" w:rsidRDefault="003F3F5D">
      <w:pPr>
        <w:pStyle w:val="SourceCode"/>
      </w:pPr>
      <w:r>
        <w:t>send_page(Request, Status, TemplateModule, PageData) -&gt;</w:t>
      </w:r>
    </w:p>
    <w:p w14:paraId="44053011" w14:textId="77777777" w:rsidR="00984102" w:rsidRDefault="003F3F5D">
      <w:pPr>
        <w:pStyle w:val="SourceCode"/>
      </w:pPr>
      <w:r>
        <w:t xml:space="preserve">    send_page(Request, Status, #{}, TemplateModule, PageData).</w:t>
      </w:r>
    </w:p>
    <w:p w14:paraId="1611D1AC" w14:textId="77777777" w:rsidR="00984102" w:rsidRDefault="00984102">
      <w:pPr>
        <w:pStyle w:val="SourceCode"/>
      </w:pPr>
    </w:p>
    <w:p w14:paraId="44A570A0" w14:textId="77777777" w:rsidR="00984102" w:rsidRDefault="003F3F5D">
      <w:pPr>
        <w:pStyle w:val="SourceCode"/>
      </w:pPr>
      <w:r>
        <w:t>send_page(Request, Status, ExtraHeaders, TemplateModule, PageData) -&gt;</w:t>
      </w:r>
    </w:p>
    <w:p w14:paraId="19DE8C5C" w14:textId="77777777" w:rsidR="00984102" w:rsidRDefault="003F3F5D">
      <w:pPr>
        <w:pStyle w:val="SourceCode"/>
      </w:pPr>
      <w:r>
        <w:t xml:space="preserve">    try TemplateModule:render(PageData) of</w:t>
      </w:r>
    </w:p>
    <w:p w14:paraId="09BB5DEC" w14:textId="77777777" w:rsidR="00984102" w:rsidRDefault="003F3F5D">
      <w:pPr>
        <w:pStyle w:val="SourceCode"/>
      </w:pPr>
      <w:r>
        <w:t xml:space="preserve">        {ok, Page} -&gt;</w:t>
      </w:r>
    </w:p>
    <w:p w14:paraId="740ED88F" w14:textId="77777777" w:rsidR="00984102" w:rsidRDefault="003F3F5D">
      <w:pPr>
        <w:pStyle w:val="SourceCode"/>
      </w:pPr>
      <w:r>
        <w:t xml:space="preserve">            send_html(Request, Status, ExtraHeaders,</w:t>
      </w:r>
    </w:p>
    <w:p w14:paraId="7896DE22" w14:textId="77777777" w:rsidR="00984102" w:rsidRDefault="003F3F5D">
      <w:pPr>
        <w:pStyle w:val="SourceCode"/>
      </w:pPr>
      <w:r>
        <w:t xml:space="preserve">                      unicode:characters_to_binary(Page));</w:t>
      </w:r>
    </w:p>
    <w:p w14:paraId="4ED4A5AD" w14:textId="77777777" w:rsidR="00984102" w:rsidRDefault="003F3F5D">
      <w:pPr>
        <w:pStyle w:val="SourceCode"/>
      </w:pPr>
      <w:r>
        <w:t xml:space="preserve">        {error, Reason} -&gt;</w:t>
      </w:r>
    </w:p>
    <w:p w14:paraId="4EE4CA45" w14:textId="77777777" w:rsidR="00984102" w:rsidRDefault="003F3F5D">
      <w:pPr>
        <w:pStyle w:val="SourceCode"/>
      </w:pPr>
      <w:r>
        <w:t xml:space="preserve">            send_render_failure(Request, Reason)</w:t>
      </w:r>
    </w:p>
    <w:p w14:paraId="3A308C8A" w14:textId="77777777" w:rsidR="00984102" w:rsidRDefault="003F3F5D">
      <w:pPr>
        <w:pStyle w:val="SourceCode"/>
      </w:pPr>
      <w:r>
        <w:t xml:space="preserve">    catch</w:t>
      </w:r>
    </w:p>
    <w:p w14:paraId="738C4AF1" w14:textId="77777777" w:rsidR="00984102" w:rsidRDefault="003F3F5D">
      <w:pPr>
        <w:pStyle w:val="SourceCode"/>
      </w:pPr>
      <w:r>
        <w:t xml:space="preserve">        error:Reason -&gt;</w:t>
      </w:r>
    </w:p>
    <w:p w14:paraId="68240452" w14:textId="77777777" w:rsidR="00984102" w:rsidRDefault="003F3F5D">
      <w:pPr>
        <w:pStyle w:val="SourceCode"/>
      </w:pPr>
      <w:r>
        <w:t xml:space="preserve">            send_render_failure(Request, Reason)</w:t>
      </w:r>
    </w:p>
    <w:p w14:paraId="48C6B8E5" w14:textId="77777777" w:rsidR="00984102" w:rsidRDefault="003F3F5D">
      <w:pPr>
        <w:pStyle w:val="SourceCode"/>
      </w:pPr>
      <w:r>
        <w:t xml:space="preserve">    end.</w:t>
      </w:r>
    </w:p>
    <w:p w14:paraId="0AB013BE" w14:textId="77777777" w:rsidR="00984102" w:rsidRDefault="00984102">
      <w:pPr>
        <w:pStyle w:val="SourceCode"/>
      </w:pPr>
    </w:p>
    <w:p w14:paraId="1FF21EBE" w14:textId="77777777" w:rsidR="00984102" w:rsidRDefault="003F3F5D">
      <w:pPr>
        <w:pStyle w:val="SourceCode"/>
      </w:pPr>
      <w:r>
        <w:t>%% Remember, a page that could not be made gets 500 with an empty body,</w:t>
      </w:r>
    </w:p>
    <w:p w14:paraId="269213C6" w14:textId="77777777" w:rsidR="00984102" w:rsidRDefault="003F3F5D">
      <w:pPr>
        <w:pStyle w:val="SourceCode"/>
      </w:pPr>
      <w:r>
        <w:t>%% and the reason goes to Terminal 1, never into the page (Lesson 8.3a).</w:t>
      </w:r>
    </w:p>
    <w:p w14:paraId="4D0D67F9" w14:textId="77777777" w:rsidR="00984102" w:rsidRDefault="003F3F5D">
      <w:pPr>
        <w:pStyle w:val="SourceCode"/>
      </w:pPr>
      <w:r>
        <w:t>send_render_failure(Request, Reason) -&gt;</w:t>
      </w:r>
    </w:p>
    <w:p w14:paraId="165A9B85" w14:textId="77777777" w:rsidR="00984102" w:rsidRDefault="003F3F5D">
      <w:pPr>
        <w:pStyle w:val="SourceCode"/>
      </w:pPr>
      <w:r>
        <w:t xml:space="preserve">    io:format(standard_error, "Error: could not render the page for ~s~n",</w:t>
      </w:r>
    </w:p>
    <w:p w14:paraId="2D0CEB8C" w14:textId="77777777" w:rsidR="00984102" w:rsidRDefault="003F3F5D">
      <w:pPr>
        <w:pStyle w:val="SourceCode"/>
      </w:pPr>
      <w:r>
        <w:t xml:space="preserve">              [request_target(Request)]),</w:t>
      </w:r>
    </w:p>
    <w:p w14:paraId="63B53678" w14:textId="77777777" w:rsidR="00984102" w:rsidRDefault="003F3F5D">
      <w:pPr>
        <w:pStyle w:val="SourceCode"/>
      </w:pPr>
      <w:r>
        <w:t xml:space="preserve">    io:format(standard_error, "Reason: ~p~n", [Reason]),</w:t>
      </w:r>
    </w:p>
    <w:p w14:paraId="39F786EA" w14:textId="77777777" w:rsidR="00984102" w:rsidRDefault="003F3F5D">
      <w:pPr>
        <w:pStyle w:val="SourceCode"/>
      </w:pPr>
      <w:r>
        <w:t xml:space="preserve">    send_html(Request, 500, &lt;&lt;&gt;&gt;).</w:t>
      </w:r>
    </w:p>
    <w:p w14:paraId="67FF995F" w14:textId="77777777" w:rsidR="00984102" w:rsidRDefault="00984102">
      <w:pPr>
        <w:pStyle w:val="SourceCode"/>
      </w:pPr>
    </w:p>
    <w:p w14:paraId="53ABAD99" w14:textId="77777777" w:rsidR="00984102" w:rsidRDefault="003F3F5D">
      <w:pPr>
        <w:pStyle w:val="SourceCode"/>
      </w:pPr>
      <w:r>
        <w:t>%% Remember, Post/Redirect/Get: 303 See Other with location, and no body;</w:t>
      </w:r>
    </w:p>
    <w:p w14:paraId="7C2FA97C" w14:textId="77777777" w:rsidR="00984102" w:rsidRDefault="003F3F5D">
      <w:pPr>
        <w:pStyle w:val="SourceCode"/>
      </w:pPr>
      <w:r>
        <w:t>%% cowboy has no redirect function (Lesson 8.4a). A cookie set on the</w:t>
      </w:r>
    </w:p>
    <w:p w14:paraId="4B85F142" w14:textId="77777777" w:rsidR="00984102" w:rsidRDefault="003F3F5D">
      <w:pPr>
        <w:pStyle w:val="SourceCode"/>
      </w:pPr>
      <w:r>
        <w:t>%% request with set_resp_cookie goes out with the reply.</w:t>
      </w:r>
    </w:p>
    <w:p w14:paraId="6C854A83" w14:textId="77777777" w:rsidR="00984102" w:rsidRDefault="003F3F5D">
      <w:pPr>
        <w:pStyle w:val="SourceCode"/>
      </w:pPr>
      <w:r>
        <w:t>send_redirect(Request, Location) -&gt;</w:t>
      </w:r>
    </w:p>
    <w:p w14:paraId="5088861D" w14:textId="77777777" w:rsidR="00984102" w:rsidRDefault="003F3F5D">
      <w:pPr>
        <w:pStyle w:val="SourceCode"/>
      </w:pPr>
      <w:r>
        <w:t xml:space="preserve">    cowboy_req:reply(303, #{&lt;&lt;"location"&gt;&gt; =&gt; Location}, Request).</w:t>
      </w:r>
    </w:p>
    <w:p w14:paraId="208DF090" w14:textId="77777777" w:rsidR="00984102" w:rsidRDefault="00984102">
      <w:pPr>
        <w:pStyle w:val="SourceCode"/>
      </w:pPr>
    </w:p>
    <w:p w14:paraId="0052789E" w14:textId="77777777" w:rsidR="00984102" w:rsidRDefault="003F3F5D">
      <w:pPr>
        <w:pStyle w:val="SourceCode"/>
      </w:pPr>
      <w:r>
        <w:t>%% One short page from message.dtl, with any status.</w:t>
      </w:r>
    </w:p>
    <w:p w14:paraId="76E9F0A1" w14:textId="77777777" w:rsidR="00984102" w:rsidRDefault="003F3F5D">
      <w:pPr>
        <w:pStyle w:val="SourceCode"/>
      </w:pPr>
      <w:r>
        <w:t>send_message_page(Request, Status, Title, Message, LinkPath, LinkText) -&gt;</w:t>
      </w:r>
    </w:p>
    <w:p w14:paraId="07C14947" w14:textId="77777777" w:rsidR="00984102" w:rsidRDefault="003F3F5D">
      <w:pPr>
        <w:pStyle w:val="SourceCode"/>
      </w:pPr>
      <w:r>
        <w:t xml:space="preserve">    send_page(Request, Status, message_dtl,</w:t>
      </w:r>
    </w:p>
    <w:p w14:paraId="1D24E32A" w14:textId="77777777" w:rsidR="00984102" w:rsidRDefault="003F3F5D">
      <w:pPr>
        <w:pStyle w:val="SourceCode"/>
      </w:pPr>
      <w:r>
        <w:t xml:space="preserve">              #{title =&gt; Title, message =&gt; Message, link_path =&gt; LinkPath,</w:t>
      </w:r>
    </w:p>
    <w:p w14:paraId="2B2B88D8" w14:textId="77777777" w:rsidR="00984102" w:rsidRDefault="003F3F5D">
      <w:pPr>
        <w:pStyle w:val="SourceCode"/>
      </w:pPr>
      <w:r>
        <w:t xml:space="preserve">                link_text =&gt; LinkText}).</w:t>
      </w:r>
    </w:p>
    <w:p w14:paraId="402D7DFE" w14:textId="77777777" w:rsidR="00984102" w:rsidRDefault="00984102">
      <w:pPr>
        <w:pStyle w:val="SourceCode"/>
      </w:pPr>
    </w:p>
    <w:p w14:paraId="2C47439B" w14:textId="77777777" w:rsidR="00984102" w:rsidRDefault="003F3F5D">
      <w:pPr>
        <w:pStyle w:val="SourceCode"/>
      </w:pPr>
      <w:r>
        <w:t>%% Remember, the 404 page never repeats the path (Lesson 8.2a).</w:t>
      </w:r>
    </w:p>
    <w:p w14:paraId="44F94BFA" w14:textId="77777777" w:rsidR="00984102" w:rsidRDefault="003F3F5D">
      <w:pPr>
        <w:pStyle w:val="SourceCode"/>
      </w:pPr>
      <w:r>
        <w:t>send_not_found_page(Request) -&gt;</w:t>
      </w:r>
    </w:p>
    <w:p w14:paraId="2AE49847" w14:textId="77777777" w:rsidR="00984102" w:rsidRDefault="003F3F5D">
      <w:pPr>
        <w:pStyle w:val="SourceCode"/>
      </w:pPr>
      <w:r>
        <w:t xml:space="preserve">    send_message_page(Request, 404, "Page Not Found",</w:t>
      </w:r>
    </w:p>
    <w:p w14:paraId="1EB2A932" w14:textId="77777777" w:rsidR="00984102" w:rsidRDefault="003F3F5D">
      <w:pPr>
        <w:pStyle w:val="SourceCode"/>
      </w:pPr>
      <w:r>
        <w:t xml:space="preserve">                      "There is no page at this address.", "/", "Home").</w:t>
      </w:r>
    </w:p>
    <w:p w14:paraId="4711AEFE" w14:textId="77777777" w:rsidR="00984102" w:rsidRDefault="00984102">
      <w:pPr>
        <w:pStyle w:val="SourceCode"/>
      </w:pPr>
    </w:p>
    <w:p w14:paraId="0C731939" w14:textId="77777777" w:rsidR="00984102" w:rsidRDefault="003F3F5D">
      <w:pPr>
        <w:pStyle w:val="SourceCode"/>
      </w:pPr>
      <w:r>
        <w:t>%% A page that needs the database could not be made: 503 when no</w:t>
      </w:r>
    </w:p>
    <w:p w14:paraId="369B561B" w14:textId="77777777" w:rsidR="00984102" w:rsidRDefault="003F3F5D">
      <w:pPr>
        <w:pStyle w:val="SourceCode"/>
      </w:pPr>
      <w:r>
        <w:t>%% connection could be opened (Lesson 6.14a), 500 when a store call</w:t>
      </w:r>
    </w:p>
    <w:p w14:paraId="00431EB5" w14:textId="77777777" w:rsidR="00984102" w:rsidRDefault="003F3F5D">
      <w:pPr>
        <w:pStyle w:val="SourceCode"/>
      </w:pPr>
      <w:r>
        <w:t>%% failed. contacts.log holds the details (Lesson 5.9a); the page holds</w:t>
      </w:r>
    </w:p>
    <w:p w14:paraId="29FDB184" w14:textId="77777777" w:rsidR="00984102" w:rsidRDefault="003F3F5D">
      <w:pPr>
        <w:pStyle w:val="SourceCode"/>
      </w:pPr>
      <w:r>
        <w:t>%% none.</w:t>
      </w:r>
    </w:p>
    <w:p w14:paraId="048FCB6E" w14:textId="77777777" w:rsidR="00984102" w:rsidRDefault="003F3F5D">
      <w:pPr>
        <w:pStyle w:val="SourceCode"/>
      </w:pPr>
      <w:r>
        <w:t>send_store_failure(Request, 503) -&gt;</w:t>
      </w:r>
    </w:p>
    <w:p w14:paraId="1B7BFED9" w14:textId="77777777" w:rsidR="00984102" w:rsidRDefault="003F3F5D">
      <w:pPr>
        <w:pStyle w:val="SourceCode"/>
      </w:pPr>
      <w:r>
        <w:t xml:space="preserve">    send_message_page(Request, 503, "Service Unavailable",</w:t>
      </w:r>
    </w:p>
    <w:p w14:paraId="7EEC9409" w14:textId="77777777" w:rsidR="00984102" w:rsidRDefault="003F3F5D">
      <w:pPr>
        <w:pStyle w:val="SourceCode"/>
      </w:pPr>
      <w:r>
        <w:t xml:space="preserve">                      "The contacts cannot be reached. Try again later.",</w:t>
      </w:r>
    </w:p>
    <w:p w14:paraId="54F808DE" w14:textId="77777777" w:rsidR="00984102" w:rsidRDefault="003F3F5D">
      <w:pPr>
        <w:pStyle w:val="SourceCode"/>
      </w:pPr>
      <w:r>
        <w:t xml:space="preserve">                      "/", "Home");</w:t>
      </w:r>
    </w:p>
    <w:p w14:paraId="4A790031" w14:textId="77777777" w:rsidR="00984102" w:rsidRDefault="003F3F5D">
      <w:pPr>
        <w:pStyle w:val="SourceCode"/>
      </w:pPr>
      <w:r>
        <w:t>send_store_failure(Request, _Status) -&gt;</w:t>
      </w:r>
    </w:p>
    <w:p w14:paraId="1F0945F3" w14:textId="77777777" w:rsidR="00984102" w:rsidRDefault="003F3F5D">
      <w:pPr>
        <w:pStyle w:val="SourceCode"/>
      </w:pPr>
      <w:r>
        <w:t xml:space="preserve">    send_message_page(Request, 500, "Something Went Wrong",</w:t>
      </w:r>
    </w:p>
    <w:p w14:paraId="41CD2F34" w14:textId="77777777" w:rsidR="00984102" w:rsidRDefault="003F3F5D">
      <w:pPr>
        <w:pStyle w:val="SourceCode"/>
      </w:pPr>
      <w:r>
        <w:t xml:space="preserve">                      "The request could not be finished. Try again later.",</w:t>
      </w:r>
    </w:p>
    <w:p w14:paraId="7798B302" w14:textId="77777777" w:rsidR="00984102" w:rsidRDefault="003F3F5D">
      <w:pPr>
        <w:pStyle w:val="SourceCode"/>
      </w:pPr>
      <w:r>
        <w:t xml:space="preserve">                      "/", "Home").</w:t>
      </w:r>
    </w:p>
    <w:p w14:paraId="38183AC1" w14:textId="77777777" w:rsidR="00984102" w:rsidRDefault="00984102">
      <w:pPr>
        <w:pStyle w:val="SourceCode"/>
      </w:pPr>
    </w:p>
    <w:p w14:paraId="1492CEAA" w14:textId="77777777" w:rsidR="00984102" w:rsidRDefault="003F3F5D">
      <w:pPr>
        <w:pStyle w:val="SourceCode"/>
      </w:pPr>
      <w:r>
        <w:t>%% Remember, a form with no problem under any box (Lesson 8.4a).</w:t>
      </w:r>
    </w:p>
    <w:p w14:paraId="5F0F0D59" w14:textId="77777777" w:rsidR="00984102" w:rsidRDefault="003F3F5D">
      <w:pPr>
        <w:pStyle w:val="SourceCode"/>
      </w:pPr>
      <w:r>
        <w:t>no_problems() -&gt;</w:t>
      </w:r>
    </w:p>
    <w:p w14:paraId="5F7FF502" w14:textId="77777777" w:rsidR="00984102" w:rsidRDefault="003F3F5D">
      <w:pPr>
        <w:pStyle w:val="SourceCode"/>
      </w:pPr>
      <w:r>
        <w:t xml:space="preserve">    #{name_problem =&gt; "", email_problem =&gt; "", phone_problem =&gt; ""}.</w:t>
      </w:r>
    </w:p>
    <w:p w14:paraId="4AE73A39" w14:textId="77777777" w:rsidR="00984102" w:rsidRDefault="00984102">
      <w:pPr>
        <w:pStyle w:val="SourceCode"/>
      </w:pPr>
    </w:p>
    <w:p w14:paraId="23B17726" w14:textId="77777777" w:rsidR="00984102" w:rsidRDefault="003F3F5D">
      <w:pPr>
        <w:pStyle w:val="SourceCode"/>
      </w:pPr>
      <w:r>
        <w:t>%% Remember, the form page: the notice, each box's value, and each box's</w:t>
      </w:r>
    </w:p>
    <w:p w14:paraId="6A34A97F" w14:textId="77777777" w:rsidR="00984102" w:rsidRDefault="003F3F5D">
      <w:pPr>
        <w:pStyle w:val="SourceCode"/>
      </w:pPr>
      <w:r>
        <w:t>%% problem, merged into one map (Lesson 8.4a).</w:t>
      </w:r>
    </w:p>
    <w:p w14:paraId="01574BED" w14:textId="77777777" w:rsidR="00984102" w:rsidRDefault="003F3F5D">
      <w:pPr>
        <w:pStyle w:val="SourceCode"/>
      </w:pPr>
      <w:r>
        <w:t>send_form(Request, Status, Notice, FullName, Email, Phone, Problems) -&gt;</w:t>
      </w:r>
    </w:p>
    <w:p w14:paraId="0D086DF6" w14:textId="77777777" w:rsidR="00984102" w:rsidRDefault="003F3F5D">
      <w:pPr>
        <w:pStyle w:val="SourceCode"/>
      </w:pPr>
      <w:r>
        <w:t xml:space="preserve">    BoxValues = #{notice =&gt; Notice, full_name =&gt; FullName, email =&gt; Email,</w:t>
      </w:r>
    </w:p>
    <w:p w14:paraId="176F25F3" w14:textId="77777777" w:rsidR="00984102" w:rsidRDefault="003F3F5D">
      <w:pPr>
        <w:pStyle w:val="SourceCode"/>
      </w:pPr>
      <w:r>
        <w:t xml:space="preserve">               phone =&gt; Phone},</w:t>
      </w:r>
    </w:p>
    <w:p w14:paraId="1E0FA75F" w14:textId="77777777" w:rsidR="00984102" w:rsidRDefault="003F3F5D">
      <w:pPr>
        <w:pStyle w:val="SourceCode"/>
      </w:pPr>
      <w:r>
        <w:t xml:space="preserve">    send_page(Request, Status, contact_form_dtl, maps:merge(BoxValues, Problems)).</w:t>
      </w:r>
    </w:p>
    <w:p w14:paraId="5994994D" w14:textId="77777777" w:rsidR="00984102" w:rsidRDefault="00984102">
      <w:pPr>
        <w:pStyle w:val="SourceCode"/>
      </w:pPr>
    </w:p>
    <w:p w14:paraId="34CA007E" w14:textId="77777777" w:rsidR="00984102" w:rsidRDefault="003F3F5D">
      <w:pPr>
        <w:pStyle w:val="SourceCode"/>
      </w:pPr>
      <w:r>
        <w:t>%% The form again, with "Not saved: " and status_message's words for the</w:t>
      </w:r>
    </w:p>
    <w:p w14:paraId="4481B7F1" w14:textId="77777777" w:rsidR="00984102" w:rsidRDefault="003F3F5D">
      <w:pPr>
        <w:pStyle w:val="SourceCode"/>
      </w:pPr>
      <w:r>
        <w:t>%% status, Chapter 5's words, and no problem under any box: a 409 or a</w:t>
      </w:r>
    </w:p>
    <w:p w14:paraId="3F7A6E0B" w14:textId="77777777" w:rsidR="00984102" w:rsidRDefault="003F3F5D">
      <w:pPr>
        <w:pStyle w:val="SourceCode"/>
      </w:pPr>
      <w:r>
        <w:t>%% 503 is about the whole form.</w:t>
      </w:r>
    </w:p>
    <w:p w14:paraId="56DC7F80" w14:textId="77777777" w:rsidR="00984102" w:rsidRDefault="003F3F5D">
      <w:pPr>
        <w:pStyle w:val="SourceCode"/>
      </w:pPr>
      <w:r>
        <w:t>send_refused_form(Request, StatusCode, Status, Problem, FullName, Email,</w:t>
      </w:r>
    </w:p>
    <w:p w14:paraId="641433BB" w14:textId="77777777" w:rsidR="00984102" w:rsidRDefault="003F3F5D">
      <w:pPr>
        <w:pStyle w:val="SourceCode"/>
      </w:pPr>
      <w:r>
        <w:t xml:space="preserve">                  Phone) -&gt;</w:t>
      </w:r>
    </w:p>
    <w:p w14:paraId="76116BCA" w14:textId="77777777" w:rsidR="00984102" w:rsidRDefault="003F3F5D">
      <w:pPr>
        <w:pStyle w:val="SourceCode"/>
      </w:pPr>
      <w:r>
        <w:t xml:space="preserve">    Notice = unicode:characters_to_list(</w:t>
      </w:r>
    </w:p>
    <w:p w14:paraId="156122F1" w14:textId="77777777" w:rsidR="00984102" w:rsidRDefault="003F3F5D">
      <w:pPr>
        <w:pStyle w:val="SourceCode"/>
      </w:pPr>
      <w:r>
        <w:t xml:space="preserve">               ["Not saved: ", contacts:status_message(Status, Problem)]),</w:t>
      </w:r>
    </w:p>
    <w:p w14:paraId="4A862315" w14:textId="77777777" w:rsidR="00984102" w:rsidRDefault="003F3F5D">
      <w:pPr>
        <w:pStyle w:val="SourceCode"/>
      </w:pPr>
      <w:r>
        <w:t xml:space="preserve">    send_form(Request, StatusCode, Notice, FullName, Email, Phone,</w:t>
      </w:r>
    </w:p>
    <w:p w14:paraId="16FCCAED" w14:textId="77777777" w:rsidR="00984102" w:rsidRDefault="003F3F5D">
      <w:pPr>
        <w:pStyle w:val="SourceCode"/>
      </w:pPr>
      <w:r>
        <w:t xml:space="preserve">              no_problems()).</w:t>
      </w:r>
    </w:p>
    <w:p w14:paraId="7B01A7F5" w14:textId="77777777" w:rsidR="00984102" w:rsidRDefault="00984102">
      <w:pPr>
        <w:pStyle w:val="SourceCode"/>
      </w:pPr>
    </w:p>
    <w:p w14:paraId="0995553F" w14:textId="77777777" w:rsidR="00984102" w:rsidRDefault="003F3F5D">
      <w:pPr>
        <w:pStyle w:val="SourceCode"/>
      </w:pPr>
      <w:r>
        <w:t>%% Remember, check_each_field asks your Chapter 5 validate_contact about</w:t>
      </w:r>
    </w:p>
    <w:p w14:paraId="40F41373" w14:textId="77777777" w:rsidR="00984102" w:rsidRDefault="003F3F5D">
      <w:pPr>
        <w:pStyle w:val="SourceCode"/>
      </w:pPr>
      <w:r>
        <w:t>%% one field at a time, with values it always accepts for the other two,</w:t>
      </w:r>
    </w:p>
    <w:p w14:paraId="6E9AFA24" w14:textId="77777777" w:rsidR="00984102" w:rsidRDefault="003F3F5D">
      <w:pPr>
        <w:pStyle w:val="SourceCode"/>
      </w:pPr>
      <w:r>
        <w:t>%% so every problem is found at once (Lesson 8.4a).</w:t>
      </w:r>
    </w:p>
    <w:p w14:paraId="4A7B2F56" w14:textId="77777777" w:rsidR="00984102" w:rsidRDefault="003F3F5D">
      <w:pPr>
        <w:pStyle w:val="SourceCode"/>
      </w:pPr>
      <w:r>
        <w:t>check_each_field(FullName, Email, Phone) -&gt;</w:t>
      </w:r>
    </w:p>
    <w:p w14:paraId="72D3E49C" w14:textId="77777777" w:rsidR="00984102" w:rsidRDefault="003F3F5D">
      <w:pPr>
        <w:pStyle w:val="SourceCode"/>
      </w:pPr>
      <w:r>
        <w:t xml:space="preserve">    #{name_problem =&gt; contacts:validate_contact(FullName, ?ACCEPTED_EMAIL,</w:t>
      </w:r>
    </w:p>
    <w:p w14:paraId="45F623DE" w14:textId="77777777" w:rsidR="00984102" w:rsidRDefault="003F3F5D">
      <w:pPr>
        <w:pStyle w:val="SourceCode"/>
      </w:pPr>
      <w:r>
        <w:t xml:space="preserve">                                                ""),</w:t>
      </w:r>
    </w:p>
    <w:p w14:paraId="0ECAC468" w14:textId="77777777" w:rsidR="00984102" w:rsidRDefault="003F3F5D">
      <w:pPr>
        <w:pStyle w:val="SourceCode"/>
      </w:pPr>
      <w:r>
        <w:t xml:space="preserve">      email_problem =&gt; contacts:validate_contact(?ACCEPTED_NAME, Email, ""),</w:t>
      </w:r>
    </w:p>
    <w:p w14:paraId="13DD8B92" w14:textId="77777777" w:rsidR="00984102" w:rsidRDefault="003F3F5D">
      <w:pPr>
        <w:pStyle w:val="SourceCode"/>
      </w:pPr>
      <w:r>
        <w:t xml:space="preserve">      phone_problem =&gt; contacts:validate_contact(?ACCEPTED_NAME,</w:t>
      </w:r>
    </w:p>
    <w:p w14:paraId="354025F3" w14:textId="77777777" w:rsidR="00984102" w:rsidRDefault="003F3F5D">
      <w:pPr>
        <w:pStyle w:val="SourceCode"/>
      </w:pPr>
      <w:r>
        <w:t xml:space="preserve">                                                 ?ACCEPTED_EMAIL, Phone)}.</w:t>
      </w:r>
    </w:p>
    <w:p w14:paraId="78FCA0CF" w14:textId="77777777" w:rsidR="00984102" w:rsidRDefault="00984102">
      <w:pPr>
        <w:pStyle w:val="SourceCode"/>
      </w:pPr>
    </w:p>
    <w:p w14:paraId="0EB2149F" w14:textId="77777777" w:rsidR="00984102" w:rsidRDefault="003F3F5D">
      <w:pPr>
        <w:pStyle w:val="SourceCode"/>
      </w:pPr>
      <w:r>
        <w:t>%% true when any field has a problem, false when every field passed.</w:t>
      </w:r>
    </w:p>
    <w:p w14:paraId="60CDCF22" w14:textId="77777777" w:rsidR="00984102" w:rsidRDefault="003F3F5D">
      <w:pPr>
        <w:pStyle w:val="SourceCode"/>
      </w:pPr>
      <w:r>
        <w:t>has_problem(Problems) -&gt;</w:t>
      </w:r>
    </w:p>
    <w:p w14:paraId="52902E1B" w14:textId="77777777" w:rsidR="00984102" w:rsidRDefault="003F3F5D">
      <w:pPr>
        <w:pStyle w:val="SourceCode"/>
      </w:pPr>
      <w:r>
        <w:t xml:space="preserve">    maps:get(name_problem, Problems) =/= ""</w:t>
      </w:r>
    </w:p>
    <w:p w14:paraId="0045AB16" w14:textId="77777777" w:rsidR="00984102" w:rsidRDefault="003F3F5D">
      <w:pPr>
        <w:pStyle w:val="SourceCode"/>
      </w:pPr>
      <w:r>
        <w:t xml:space="preserve">        orelse maps:get(email_problem, Problems) =/= ""</w:t>
      </w:r>
    </w:p>
    <w:p w14:paraId="0BC12657" w14:textId="77777777" w:rsidR="00984102" w:rsidRDefault="003F3F5D">
      <w:pPr>
        <w:pStyle w:val="SourceCode"/>
      </w:pPr>
      <w:r>
        <w:t xml:space="preserve">        orelse maps:get(phone_problem, Problems) =/= "".</w:t>
      </w:r>
    </w:p>
    <w:p w14:paraId="0BE885B1" w14:textId="77777777" w:rsidR="00984102" w:rsidRDefault="00984102">
      <w:pPr>
        <w:pStyle w:val="SourceCode"/>
      </w:pPr>
    </w:p>
    <w:p w14:paraId="725D8DFC" w14:textId="77777777" w:rsidR="00984102" w:rsidRDefault="003F3F5D">
      <w:pPr>
        <w:pStyle w:val="SourceCode"/>
      </w:pPr>
      <w:r>
        <w:t>%% Remember, store statuses as HTTP statuses (Lesson 6.14a).</w:t>
      </w:r>
    </w:p>
    <w:p w14:paraId="0A1D046C" w14:textId="77777777" w:rsidR="00984102" w:rsidRDefault="003F3F5D">
      <w:pPr>
        <w:pStyle w:val="SourceCode"/>
      </w:pPr>
      <w:r>
        <w:t>http_status_for(invalid_input) -&gt; 400;</w:t>
      </w:r>
    </w:p>
    <w:p w14:paraId="163F6A32" w14:textId="77777777" w:rsidR="00984102" w:rsidRDefault="003F3F5D">
      <w:pPr>
        <w:pStyle w:val="SourceCode"/>
      </w:pPr>
      <w:r>
        <w:t>http_status_for(not_found) -&gt; 404;</w:t>
      </w:r>
    </w:p>
    <w:p w14:paraId="19D9B42B" w14:textId="77777777" w:rsidR="00984102" w:rsidRDefault="003F3F5D">
      <w:pPr>
        <w:pStyle w:val="SourceCode"/>
      </w:pPr>
      <w:r>
        <w:t>http_status_for(duplicate_email) -&gt; 409;</w:t>
      </w:r>
    </w:p>
    <w:p w14:paraId="4FE18B58" w14:textId="77777777" w:rsidR="00984102" w:rsidRDefault="003F3F5D">
      <w:pPr>
        <w:pStyle w:val="SourceCode"/>
      </w:pPr>
      <w:r>
        <w:t>http_status_for(_Status) -&gt; 500.</w:t>
      </w:r>
    </w:p>
    <w:p w14:paraId="1AAB91E0" w14:textId="77777777" w:rsidR="00984102" w:rsidRDefault="00984102">
      <w:pPr>
        <w:pStyle w:val="SourceCode"/>
      </w:pPr>
    </w:p>
    <w:p w14:paraId="43080F39" w14:textId="77777777" w:rsidR="00984102" w:rsidRDefault="003F3F5D">
      <w:pPr>
        <w:pStyle w:val="SourceCode"/>
      </w:pPr>
      <w:r>
        <w:t>%% Remember, the first value of one field, trimmed, or "" (Lesson 8.4a).</w:t>
      </w:r>
    </w:p>
    <w:p w14:paraId="273CD72C" w14:textId="77777777" w:rsidR="00984102" w:rsidRDefault="003F3F5D">
      <w:pPr>
        <w:pStyle w:val="SourceCode"/>
      </w:pPr>
      <w:r>
        <w:t>%% A GET form's query gives its fields the same way.</w:t>
      </w:r>
    </w:p>
    <w:p w14:paraId="6417882D" w14:textId="77777777" w:rsidR="00984102" w:rsidRDefault="003F3F5D">
      <w:pPr>
        <w:pStyle w:val="SourceCode"/>
      </w:pPr>
      <w:r>
        <w:t>form_value(FieldName, Fields) -&gt;</w:t>
      </w:r>
    </w:p>
    <w:p w14:paraId="75D01457" w14:textId="77777777" w:rsidR="00984102" w:rsidRDefault="003F3F5D">
      <w:pPr>
        <w:pStyle w:val="SourceCode"/>
      </w:pPr>
      <w:r>
        <w:t xml:space="preserve">    case proplists:get_value(FieldName, Fields, &lt;&lt;&gt;&gt;) of</w:t>
      </w:r>
    </w:p>
    <w:p w14:paraId="4AA94052" w14:textId="77777777" w:rsidR="00984102" w:rsidRDefault="003F3F5D">
      <w:pPr>
        <w:pStyle w:val="SourceCode"/>
      </w:pPr>
      <w:r>
        <w:t xml:space="preserve">        true -&gt; "";</w:t>
      </w:r>
    </w:p>
    <w:p w14:paraId="5A156739" w14:textId="77777777" w:rsidR="00984102" w:rsidRDefault="003F3F5D">
      <w:pPr>
        <w:pStyle w:val="SourceCode"/>
      </w:pPr>
      <w:r>
        <w:t xml:space="preserve">        FieldValue -&gt; string:trim(unicode:characters_to_list(FieldValue))</w:t>
      </w:r>
    </w:p>
    <w:p w14:paraId="0225E2F5" w14:textId="77777777" w:rsidR="00984102" w:rsidRDefault="003F3F5D">
      <w:pPr>
        <w:pStyle w:val="SourceCode"/>
      </w:pPr>
      <w:r>
        <w:t xml:space="preserve">    end.</w:t>
      </w:r>
    </w:p>
    <w:p w14:paraId="02807E0A" w14:textId="77777777" w:rsidR="00984102" w:rsidRDefault="00984102">
      <w:pPr>
        <w:pStyle w:val="SourceCode"/>
      </w:pPr>
    </w:p>
    <w:p w14:paraId="166FFF7C" w14:textId="77777777" w:rsidR="00984102" w:rsidRDefault="003F3F5D">
      <w:pPr>
        <w:pStyle w:val="SourceCode"/>
      </w:pPr>
      <w:r>
        <w:t>%% Remember, a template reads a contact by name, so the store's record</w:t>
      </w:r>
    </w:p>
    <w:p w14:paraId="61A8E4D9" w14:textId="77777777" w:rsidR="00984102" w:rsidRDefault="003F3F5D">
      <w:pPr>
        <w:pStyle w:val="SourceCode"/>
      </w:pPr>
      <w:r>
        <w:t>%% becomes a map (Lesson 8.4a).</w:t>
      </w:r>
    </w:p>
    <w:p w14:paraId="276042E0" w14:textId="77777777" w:rsidR="00984102" w:rsidRDefault="003F3F5D">
      <w:pPr>
        <w:pStyle w:val="SourceCode"/>
      </w:pPr>
      <w:r>
        <w:t>contact_data(Contact) -&gt;</w:t>
      </w:r>
    </w:p>
    <w:p w14:paraId="32F25E2C" w14:textId="77777777" w:rsidR="00984102" w:rsidRDefault="003F3F5D">
      <w:pPr>
        <w:pStyle w:val="SourceCode"/>
      </w:pPr>
      <w:r>
        <w:t xml:space="preserve">    #{id =&gt; Contact#contact.id, full_name =&gt; Contact#contact.full_name,</w:t>
      </w:r>
    </w:p>
    <w:p w14:paraId="17138CD0" w14:textId="77777777" w:rsidR="00984102" w:rsidRDefault="003F3F5D">
      <w:pPr>
        <w:pStyle w:val="SourceCode"/>
      </w:pPr>
      <w:r>
        <w:t xml:space="preserve">      email =&gt; Contact#contact.email}.</w:t>
      </w:r>
    </w:p>
    <w:p w14:paraId="640DBE55" w14:textId="77777777" w:rsidR="00984102" w:rsidRDefault="00984102">
      <w:pPr>
        <w:pStyle w:val="SourceCode"/>
      </w:pPr>
    </w:p>
    <w:p w14:paraId="7E4BBA9C" w14:textId="77777777" w:rsidR="00984102" w:rsidRDefault="003F3F5D">
      <w:pPr>
        <w:pStyle w:val="SourceCode"/>
      </w:pPr>
      <w:r>
        <w:t>%% Remember, the program decides the phone's text; null is no phone.</w:t>
      </w:r>
    </w:p>
    <w:p w14:paraId="3A42FCEA" w14:textId="77777777" w:rsidR="00984102" w:rsidRDefault="003F3F5D">
      <w:pPr>
        <w:pStyle w:val="SourceCode"/>
      </w:pPr>
      <w:r>
        <w:t>phone_text_for(#contact{phone = null}) -&gt; ?NO_PHONE_TEXT;</w:t>
      </w:r>
    </w:p>
    <w:p w14:paraId="36ED7BCB" w14:textId="77777777" w:rsidR="00984102" w:rsidRDefault="003F3F5D">
      <w:pPr>
        <w:pStyle w:val="SourceCode"/>
      </w:pPr>
      <w:r>
        <w:t>phone_text_for(#contact{phone = Phone}) -&gt; Phone.</w:t>
      </w:r>
    </w:p>
    <w:p w14:paraId="4FB2EBF8" w14:textId="77777777" w:rsidR="00984102" w:rsidRDefault="00984102">
      <w:pPr>
        <w:pStyle w:val="SourceCode"/>
      </w:pPr>
    </w:p>
    <w:p w14:paraId="1E135F0A" w14:textId="77777777" w:rsidR="00984102" w:rsidRDefault="003F3F5D">
      <w:pPr>
        <w:pStyle w:val="SourceCode"/>
      </w:pPr>
      <w:r>
        <w:t>%% Lesson 6.12's header checks, for a form: ok when the body may be read,</w:t>
      </w:r>
    </w:p>
    <w:p w14:paraId="6831C338" w14:textId="77777777" w:rsidR="00984102" w:rsidRDefault="003F3F5D">
      <w:pPr>
        <w:pStyle w:val="SourceCode"/>
      </w:pPr>
      <w:r>
        <w:t>%% or {Status, Title, Message} for the first problem. cowboy_req:header</w:t>
      </w:r>
    </w:p>
    <w:p w14:paraId="581B2B36" w14:textId="77777777" w:rsidR="00984102" w:rsidRDefault="003F3F5D">
      <w:pPr>
        <w:pStyle w:val="SourceCode"/>
      </w:pPr>
      <w:r>
        <w:t>%% gives a header's value, or undefined when it was not sent.</w:t>
      </w:r>
    </w:p>
    <w:p w14:paraId="255597BA" w14:textId="77777777" w:rsidR="00984102" w:rsidRDefault="003F3F5D">
      <w:pPr>
        <w:pStyle w:val="SourceCode"/>
      </w:pPr>
      <w:r>
        <w:t>%% cowboy_req:parse_header reads content-type into its parts, the media</w:t>
      </w:r>
    </w:p>
    <w:p w14:paraId="5FAA7DA1" w14:textId="77777777" w:rsidR="00984102" w:rsidRDefault="003F3F5D">
      <w:pPr>
        <w:pStyle w:val="SourceCode"/>
      </w:pPr>
      <w:r>
        <w:t>%% type as {Type, Subtype, Parameters}, in small letters, or undefined.</w:t>
      </w:r>
    </w:p>
    <w:p w14:paraId="2AA27922" w14:textId="77777777" w:rsidR="00984102" w:rsidRDefault="003F3F5D">
      <w:pPr>
        <w:pStyle w:val="SourceCode"/>
      </w:pPr>
      <w:r>
        <w:t>%% Any Transfer-Encoding, such as chunked, means the body's size is not</w:t>
      </w:r>
    </w:p>
    <w:p w14:paraId="360DD98E" w14:textId="77777777" w:rsidR="00984102" w:rsidRDefault="003F3F5D">
      <w:pPr>
        <w:pStyle w:val="SourceCode"/>
      </w:pPr>
      <w:r>
        <w:t>%% known first, even when a Content-Length is sent as well: 411.</w:t>
      </w:r>
    </w:p>
    <w:p w14:paraId="4C5FEC02" w14:textId="77777777" w:rsidR="00984102" w:rsidRDefault="003F3F5D">
      <w:pPr>
        <w:pStyle w:val="SourceCode"/>
      </w:pPr>
      <w:r>
        <w:t>%% cowboy_req:body_length gives Content-Length as an integer. cowboy</w:t>
      </w:r>
    </w:p>
    <w:p w14:paraId="16EDF740" w14:textId="77777777" w:rsidR="00984102" w:rsidRDefault="003F3F5D">
      <w:pPr>
        <w:pStyle w:val="SourceCode"/>
      </w:pPr>
      <w:r>
        <w:t>%% reads exactly that many bytes of body, never more, so the header is</w:t>
      </w:r>
    </w:p>
    <w:p w14:paraId="423302A7" w14:textId="77777777" w:rsidR="00984102" w:rsidRDefault="003F3F5D">
      <w:pPr>
        <w:pStyle w:val="SourceCode"/>
      </w:pPr>
      <w:r>
        <w:t>%% the size check: a larger body is refused before any of it is read.</w:t>
      </w:r>
    </w:p>
    <w:p w14:paraId="39F9A78C" w14:textId="77777777" w:rsidR="00984102" w:rsidRDefault="003F3F5D">
      <w:pPr>
        <w:pStyle w:val="SourceCode"/>
      </w:pPr>
      <w:r>
        <w:t>form_request_problem(Request) -&gt;</w:t>
      </w:r>
    </w:p>
    <w:p w14:paraId="399D6865" w14:textId="77777777" w:rsidR="00984102" w:rsidRDefault="003F3F5D">
      <w:pPr>
        <w:pStyle w:val="SourceCode"/>
      </w:pPr>
      <w:r>
        <w:t xml:space="preserve">    MediaType = cowboy_req:parse_header(&lt;&lt;"content-type"&gt;&gt;, Request),</w:t>
      </w:r>
    </w:p>
    <w:p w14:paraId="66BACFEB" w14:textId="77777777" w:rsidR="00984102" w:rsidRDefault="003F3F5D">
      <w:pPr>
        <w:pStyle w:val="SourceCode"/>
      </w:pPr>
      <w:r>
        <w:t xml:space="preserve">    TransferEncoding = cowboy_req:header(&lt;&lt;"transfer-encoding"&gt;&gt;, Request),</w:t>
      </w:r>
    </w:p>
    <w:p w14:paraId="27C7536C" w14:textId="77777777" w:rsidR="00984102" w:rsidRDefault="003F3F5D">
      <w:pPr>
        <w:pStyle w:val="SourceCode"/>
      </w:pPr>
      <w:r>
        <w:t xml:space="preserve">    ContentLength = cowboy_req:header(&lt;&lt;"content-length"&gt;&gt;, Request),</w:t>
      </w:r>
    </w:p>
    <w:p w14:paraId="24D8230A" w14:textId="77777777" w:rsidR="00984102" w:rsidRDefault="003F3F5D">
      <w:pPr>
        <w:pStyle w:val="SourceCode"/>
      </w:pPr>
      <w:r>
        <w:t xml:space="preserve">    IsForm = case MediaType of</w:t>
      </w:r>
    </w:p>
    <w:p w14:paraId="12C4F114" w14:textId="77777777" w:rsidR="00984102" w:rsidRDefault="003F3F5D">
      <w:pPr>
        <w:pStyle w:val="SourceCode"/>
      </w:pPr>
      <w:r>
        <w:t xml:space="preserve">                 {&lt;&lt;"application"&gt;&gt;, &lt;&lt;"x-www-form-urlencoded"&gt;&gt;, _} -&gt; true;</w:t>
      </w:r>
    </w:p>
    <w:p w14:paraId="286159D1" w14:textId="77777777" w:rsidR="00984102" w:rsidRDefault="003F3F5D">
      <w:pPr>
        <w:pStyle w:val="SourceCode"/>
      </w:pPr>
      <w:r>
        <w:t xml:space="preserve">                 _OtherType -&gt; false</w:t>
      </w:r>
    </w:p>
    <w:p w14:paraId="39BF80B1" w14:textId="77777777" w:rsidR="00984102" w:rsidRDefault="003F3F5D">
      <w:pPr>
        <w:pStyle w:val="SourceCode"/>
      </w:pPr>
      <w:r>
        <w:t xml:space="preserve">             end,</w:t>
      </w:r>
    </w:p>
    <w:p w14:paraId="02B8D102" w14:textId="77777777" w:rsidR="00984102" w:rsidRDefault="003F3F5D">
      <w:pPr>
        <w:pStyle w:val="SourceCode"/>
      </w:pPr>
      <w:r>
        <w:t xml:space="preserve">    if</w:t>
      </w:r>
    </w:p>
    <w:p w14:paraId="0736F0E1" w14:textId="77777777" w:rsidR="00984102" w:rsidRDefault="003F3F5D">
      <w:pPr>
        <w:pStyle w:val="SourceCode"/>
      </w:pPr>
      <w:r>
        <w:t xml:space="preserve">        not IsForm -&gt;</w:t>
      </w:r>
    </w:p>
    <w:p w14:paraId="61C38F3A" w14:textId="77777777" w:rsidR="00984102" w:rsidRDefault="003F3F5D">
      <w:pPr>
        <w:pStyle w:val="SourceCode"/>
      </w:pPr>
      <w:r>
        <w:t xml:space="preserve">            {415, "Unsupported Media Type",</w:t>
      </w:r>
    </w:p>
    <w:p w14:paraId="265A8A57" w14:textId="77777777" w:rsidR="00984102" w:rsidRDefault="003F3F5D">
      <w:pPr>
        <w:pStyle w:val="SourceCode"/>
      </w:pPr>
      <w:r>
        <w:t xml:space="preserve">             "Send the form as application/x-www-form-urlencoded."};</w:t>
      </w:r>
    </w:p>
    <w:p w14:paraId="7A79F3D5" w14:textId="77777777" w:rsidR="00984102" w:rsidRDefault="003F3F5D">
      <w:pPr>
        <w:pStyle w:val="SourceCode"/>
      </w:pPr>
      <w:r>
        <w:t xml:space="preserve">        TransferEncoding =/= undefined orelse ContentLength =:= undefined -&gt;</w:t>
      </w:r>
    </w:p>
    <w:p w14:paraId="338C367B" w14:textId="77777777" w:rsidR="00984102" w:rsidRDefault="003F3F5D">
      <w:pPr>
        <w:pStyle w:val="SourceCode"/>
      </w:pPr>
      <w:r>
        <w:t xml:space="preserve">            {411, "Length Required", "Send the form with a Content-Length."};</w:t>
      </w:r>
    </w:p>
    <w:p w14:paraId="2512C927" w14:textId="77777777" w:rsidR="00984102" w:rsidRDefault="003F3F5D">
      <w:pPr>
        <w:pStyle w:val="SourceCode"/>
      </w:pPr>
      <w:r>
        <w:t xml:space="preserve">        true -&gt;</w:t>
      </w:r>
    </w:p>
    <w:p w14:paraId="5CBBA70C" w14:textId="77777777" w:rsidR="00984102" w:rsidRDefault="003F3F5D">
      <w:pPr>
        <w:pStyle w:val="SourceCode"/>
      </w:pPr>
      <w:r>
        <w:t xml:space="preserve">            size_problem(cowboy_req:body_length(Request))</w:t>
      </w:r>
    </w:p>
    <w:p w14:paraId="260454F2" w14:textId="77777777" w:rsidR="00984102" w:rsidRDefault="003F3F5D">
      <w:pPr>
        <w:pStyle w:val="SourceCode"/>
      </w:pPr>
      <w:r>
        <w:t xml:space="preserve">    end.</w:t>
      </w:r>
    </w:p>
    <w:p w14:paraId="0F3B9CBC" w14:textId="77777777" w:rsidR="00984102" w:rsidRDefault="00984102">
      <w:pPr>
        <w:pStyle w:val="SourceCode"/>
      </w:pPr>
    </w:p>
    <w:p w14:paraId="7CF8A372" w14:textId="77777777" w:rsidR="00984102" w:rsidRDefault="003F3F5D">
      <w:pPr>
        <w:pStyle w:val="SourceCode"/>
      </w:pPr>
      <w:r>
        <w:t>size_problem(BodyLength) when BodyLength &gt; ?MAX_BODY_BYTES -&gt;</w:t>
      </w:r>
    </w:p>
    <w:p w14:paraId="69A353BB" w14:textId="77777777" w:rsidR="00984102" w:rsidRDefault="003F3F5D">
      <w:pPr>
        <w:pStyle w:val="SourceCode"/>
      </w:pPr>
      <w:r>
        <w:t xml:space="preserve">    {413, "Content Too Large", "The form must be at most 16384 bytes."};</w:t>
      </w:r>
    </w:p>
    <w:p w14:paraId="39D02EEF" w14:textId="77777777" w:rsidR="00984102" w:rsidRDefault="003F3F5D">
      <w:pPr>
        <w:pStyle w:val="SourceCode"/>
      </w:pPr>
      <w:r>
        <w:t>size_problem(_BodyLength) -&gt;</w:t>
      </w:r>
    </w:p>
    <w:p w14:paraId="02A56649" w14:textId="77777777" w:rsidR="00984102" w:rsidRDefault="003F3F5D">
      <w:pPr>
        <w:pStyle w:val="SourceCode"/>
      </w:pPr>
      <w:r>
        <w:t xml:space="preserve">    ok.</w:t>
      </w:r>
    </w:p>
    <w:p w14:paraId="1E51C1BC" w14:textId="77777777" w:rsidR="00984102" w:rsidRDefault="00984102">
      <w:pPr>
        <w:pStyle w:val="SourceCode"/>
      </w:pPr>
    </w:p>
    <w:p w14:paraId="4181FA27" w14:textId="77777777" w:rsidR="00984102" w:rsidRDefault="003F3F5D">
      <w:pPr>
        <w:pStyle w:val="SourceCode"/>
      </w:pPr>
      <w:r>
        <w:t>handle_home(Request) -&gt;</w:t>
      </w:r>
    </w:p>
    <w:p w14:paraId="32668522" w14:textId="77777777" w:rsidR="00984102" w:rsidRDefault="003F3F5D">
      <w:pPr>
        <w:pStyle w:val="SourceCode"/>
      </w:pPr>
      <w:r>
        <w:t xml:space="preserve">    send_message_page(Request, 200, "Contact Manager",</w:t>
      </w:r>
    </w:p>
    <w:p w14:paraId="220E3076" w14:textId="77777777" w:rsidR="00984102" w:rsidRDefault="003F3F5D">
      <w:pPr>
        <w:pStyle w:val="SourceCode"/>
      </w:pPr>
      <w:r>
        <w:t xml:space="preserve">                      "Served by your own HTTPS server.",</w:t>
      </w:r>
    </w:p>
    <w:p w14:paraId="1565E0CF" w14:textId="77777777" w:rsidR="00984102" w:rsidRDefault="003F3F5D">
      <w:pPr>
        <w:pStyle w:val="SourceCode"/>
      </w:pPr>
      <w:r>
        <w:t xml:space="preserve">                      ?CONTACTS_PAGE_PATH, "Contacts").</w:t>
      </w:r>
    </w:p>
    <w:p w14:paraId="006E12AF" w14:textId="77777777" w:rsidR="00984102" w:rsidRDefault="00984102">
      <w:pPr>
        <w:pStyle w:val="SourceCode"/>
      </w:pPr>
    </w:p>
    <w:p w14:paraId="19CF80DE" w14:textId="77777777" w:rsidR="00984102" w:rsidRDefault="003F3F5D">
      <w:pPr>
        <w:pStyle w:val="SourceCode"/>
      </w:pPr>
      <w:r>
        <w:t>%% Remember, the id in the visitor's session cookie, or undefined</w:t>
      </w:r>
    </w:p>
    <w:p w14:paraId="488F8E74" w14:textId="77777777" w:rsidR="00984102" w:rsidRDefault="003F3F5D">
      <w:pPr>
        <w:pStyle w:val="SourceCode"/>
      </w:pPr>
      <w:r>
        <w:t>%% (Lesson 8.5a).</w:t>
      </w:r>
    </w:p>
    <w:p w14:paraId="4658DA42" w14:textId="77777777" w:rsidR="00984102" w:rsidRDefault="003F3F5D">
      <w:pPr>
        <w:pStyle w:val="SourceCode"/>
      </w:pPr>
      <w:r>
        <w:t>session_id_from(Request) -&gt;</w:t>
      </w:r>
    </w:p>
    <w:p w14:paraId="59B9FD87" w14:textId="77777777" w:rsidR="00984102" w:rsidRDefault="003F3F5D">
      <w:pPr>
        <w:pStyle w:val="SourceCode"/>
      </w:pPr>
      <w:r>
        <w:t xml:space="preserve">    proplists:get_value(?SESSION_COOKIE, cowboy_req:parse_cookies(Request)).</w:t>
      </w:r>
    </w:p>
    <w:p w14:paraId="4F3FFEEE" w14:textId="77777777" w:rsidR="00984102" w:rsidRDefault="00984102">
      <w:pPr>
        <w:pStyle w:val="SourceCode"/>
      </w:pPr>
    </w:p>
    <w:p w14:paraId="6523D6F6" w14:textId="77777777" w:rsidR="00984102" w:rsidRDefault="003F3F5D">
      <w:pPr>
        <w:pStyle w:val="SourceCode"/>
      </w:pPr>
      <w:r>
        <w:t>%% require_login is step 1 of every contact page, as Lesson 6.16a's</w:t>
      </w:r>
    </w:p>
    <w:p w14:paraId="2AFA87CA" w14:textId="77777777" w:rsidR="00984102" w:rsidRDefault="003F3F5D">
      <w:pPr>
        <w:pStyle w:val="SourceCode"/>
      </w:pPr>
      <w:r>
        <w:t>%% authorize is of every API call, on its own connection. It gives</w:t>
      </w:r>
    </w:p>
    <w:p w14:paraId="683823DA" w14:textId="77777777" w:rsidR="00984102" w:rsidRDefault="003F3F5D">
      <w:pPr>
        <w:pStyle w:val="SourceCode"/>
      </w:pPr>
      <w:r>
        <w:t>%% {ok, SessionId} for a visitor with a live session, or {answered,</w:t>
      </w:r>
    </w:p>
    <w:p w14:paraId="4CC4495F" w14:textId="77777777" w:rsidR="00984102" w:rsidRDefault="003F3F5D">
      <w:pPr>
        <w:pStyle w:val="SourceCode"/>
      </w:pPr>
      <w:r>
        <w:t>%% Answered}: 503 when the database cannot be reached, and for a visitor</w:t>
      </w:r>
    </w:p>
    <w:p w14:paraId="213F9FEC" w14:textId="77777777" w:rsidR="00984102" w:rsidRDefault="003F3F5D">
      <w:pPr>
        <w:pStyle w:val="SourceCode"/>
      </w:pPr>
      <w:r>
        <w:t>%% who is not logged in, 303 to the login form with the page's path in</w:t>
      </w:r>
    </w:p>
    <w:p w14:paraId="20E6F57B" w14:textId="77777777" w:rsidR="00984102" w:rsidRDefault="003F3F5D">
      <w:pPr>
        <w:pStyle w:val="SourceCode"/>
      </w:pPr>
      <w:r>
        <w:t>%% next, so the login can bring the visitor back. A session starts only</w:t>
      </w:r>
    </w:p>
    <w:p w14:paraId="576433DE" w14:textId="77777777" w:rsidR="00984102" w:rsidRDefault="003F3F5D">
      <w:pPr>
        <w:pStyle w:val="SourceCode"/>
      </w:pPr>
      <w:r>
        <w:t>%% at login, so a live session is a logged-in visitor.</w:t>
      </w:r>
    </w:p>
    <w:p w14:paraId="3A26B0BA" w14:textId="77777777" w:rsidR="00984102" w:rsidRDefault="003F3F5D">
      <w:pPr>
        <w:pStyle w:val="SourceCode"/>
      </w:pPr>
      <w:r>
        <w:t>require_login(Request) -&gt;</w:t>
      </w:r>
    </w:p>
    <w:p w14:paraId="7956AAAE" w14:textId="77777777" w:rsidR="00984102" w:rsidRDefault="003F3F5D">
      <w:pPr>
        <w:pStyle w:val="SourceCode"/>
      </w:pPr>
      <w:r>
        <w:t xml:space="preserve">    case contact_store:open_connection() of</w:t>
      </w:r>
    </w:p>
    <w:p w14:paraId="0CDED09F" w14:textId="77777777" w:rsidR="00984102" w:rsidRDefault="003F3F5D">
      <w:pPr>
        <w:pStyle w:val="SourceCode"/>
      </w:pPr>
      <w:r>
        <w:t xml:space="preserve">        {success, _Problem, Connection} -&gt;</w:t>
      </w:r>
    </w:p>
    <w:p w14:paraId="5AF61D88" w14:textId="77777777" w:rsidR="00984102" w:rsidRDefault="003F3F5D">
      <w:pPr>
        <w:pStyle w:val="SourceCode"/>
      </w:pPr>
      <w:r>
        <w:t xml:space="preserve">            CookieId = session_id_from(Request),</w:t>
      </w:r>
    </w:p>
    <w:p w14:paraId="2ED7C5F8" w14:textId="77777777" w:rsidR="00984102" w:rsidRDefault="003F3F5D">
      <w:pPr>
        <w:pStyle w:val="SourceCode"/>
      </w:pPr>
      <w:r>
        <w:t xml:space="preserve">            Found = session_store:find_session(Connection, CookieId),</w:t>
      </w:r>
    </w:p>
    <w:p w14:paraId="26D29396" w14:textId="77777777" w:rsidR="00984102" w:rsidRDefault="003F3F5D">
      <w:pPr>
        <w:pStyle w:val="SourceCode"/>
      </w:pPr>
      <w:r>
        <w:t xml:space="preserve">            contact_store:close_connection(Connection),</w:t>
      </w:r>
    </w:p>
    <w:p w14:paraId="7774A8D2" w14:textId="77777777" w:rsidR="00984102" w:rsidRDefault="003F3F5D">
      <w:pPr>
        <w:pStyle w:val="SourceCode"/>
      </w:pPr>
      <w:r>
        <w:t xml:space="preserve">            case Found of</w:t>
      </w:r>
    </w:p>
    <w:p w14:paraId="517D7D7E" w14:textId="77777777" w:rsidR="00984102" w:rsidRDefault="003F3F5D">
      <w:pPr>
        <w:pStyle w:val="SourceCode"/>
      </w:pPr>
      <w:r>
        <w:t xml:space="preserve">                true -&gt;</w:t>
      </w:r>
    </w:p>
    <w:p w14:paraId="564438B1" w14:textId="77777777" w:rsidR="00984102" w:rsidRDefault="003F3F5D">
      <w:pPr>
        <w:pStyle w:val="SourceCode"/>
      </w:pPr>
      <w:r>
        <w:t xml:space="preserve">                    {ok, CookieId};</w:t>
      </w:r>
    </w:p>
    <w:p w14:paraId="123FCA0D" w14:textId="77777777" w:rsidR="00984102" w:rsidRDefault="003F3F5D">
      <w:pPr>
        <w:pStyle w:val="SourceCode"/>
      </w:pPr>
      <w:r>
        <w:t xml:space="preserve">                false -&gt;</w:t>
      </w:r>
    </w:p>
    <w:p w14:paraId="34370FD8" w14:textId="77777777" w:rsidR="00984102" w:rsidRDefault="003F3F5D">
      <w:pPr>
        <w:pStyle w:val="SourceCode"/>
      </w:pPr>
      <w:r>
        <w:t xml:space="preserve">                    %% Remember, next is percent-encoded, so a &amp; or + in the</w:t>
      </w:r>
    </w:p>
    <w:p w14:paraId="3F679102" w14:textId="77777777" w:rsidR="00984102" w:rsidRDefault="003F3F5D">
      <w:pPr>
        <w:pStyle w:val="SourceCode"/>
      </w:pPr>
      <w:r>
        <w:t xml:space="preserve">                    %% path stays part of it; uri_string:quote keeps each / as</w:t>
      </w:r>
    </w:p>
    <w:p w14:paraId="0332D4C5" w14:textId="77777777" w:rsidR="00984102" w:rsidRDefault="003F3F5D">
      <w:pPr>
        <w:pStyle w:val="SourceCode"/>
      </w:pPr>
      <w:r>
        <w:t xml:space="preserve">                    %% it is (Lesson 8.6a).</w:t>
      </w:r>
    </w:p>
    <w:p w14:paraId="50193147" w14:textId="77777777" w:rsidR="00984102" w:rsidRDefault="003F3F5D">
      <w:pPr>
        <w:pStyle w:val="SourceCode"/>
      </w:pPr>
      <w:r>
        <w:t xml:space="preserve">                    Location = [?LOGIN_PATH, "?next=",</w:t>
      </w:r>
    </w:p>
    <w:p w14:paraId="718454F9" w14:textId="77777777" w:rsidR="00984102" w:rsidRDefault="003F3F5D">
      <w:pPr>
        <w:pStyle w:val="SourceCode"/>
      </w:pPr>
      <w:r>
        <w:t xml:space="preserve">                                uri_string:quote(cowboy_req:path(Request),</w:t>
      </w:r>
    </w:p>
    <w:p w14:paraId="7CBCBFAD" w14:textId="77777777" w:rsidR="00984102" w:rsidRDefault="003F3F5D">
      <w:pPr>
        <w:pStyle w:val="SourceCode"/>
      </w:pPr>
      <w:r>
        <w:t xml:space="preserve">                                                 "/")],</w:t>
      </w:r>
    </w:p>
    <w:p w14:paraId="70124D5A" w14:textId="77777777" w:rsidR="00984102" w:rsidRDefault="003F3F5D">
      <w:pPr>
        <w:pStyle w:val="SourceCode"/>
      </w:pPr>
      <w:r>
        <w:t xml:space="preserve">                    {answered, send_redirect(Request, Location)}</w:t>
      </w:r>
    </w:p>
    <w:p w14:paraId="092E5921" w14:textId="77777777" w:rsidR="00984102" w:rsidRDefault="003F3F5D">
      <w:pPr>
        <w:pStyle w:val="SourceCode"/>
      </w:pPr>
      <w:r>
        <w:t xml:space="preserve">            end;</w:t>
      </w:r>
    </w:p>
    <w:p w14:paraId="521DFBF6" w14:textId="77777777" w:rsidR="00984102" w:rsidRDefault="003F3F5D">
      <w:pPr>
        <w:pStyle w:val="SourceCode"/>
      </w:pPr>
      <w:r>
        <w:t xml:space="preserve">        {_Status, _Problem, none} -&gt;</w:t>
      </w:r>
    </w:p>
    <w:p w14:paraId="6357F650" w14:textId="77777777" w:rsidR="00984102" w:rsidRDefault="003F3F5D">
      <w:pPr>
        <w:pStyle w:val="SourceCode"/>
      </w:pPr>
      <w:r>
        <w:t xml:space="preserve">            {answered, send_store_failure(Request, 503)}</w:t>
      </w:r>
    </w:p>
    <w:p w14:paraId="4091551F" w14:textId="77777777" w:rsidR="00984102" w:rsidRDefault="003F3F5D">
      <w:pPr>
        <w:pStyle w:val="SourceCode"/>
      </w:pPr>
      <w:r>
        <w:t xml:space="preserve">    end.</w:t>
      </w:r>
    </w:p>
    <w:p w14:paraId="227B5BFB" w14:textId="77777777" w:rsidR="00984102" w:rsidRDefault="00984102">
      <w:pPr>
        <w:pStyle w:val="SourceCode"/>
      </w:pPr>
    </w:p>
    <w:p w14:paraId="71847E3A" w14:textId="77777777" w:rsidR="00984102" w:rsidRDefault="003F3F5D">
      <w:pPr>
        <w:pStyle w:val="SourceCode"/>
      </w:pPr>
      <w:r>
        <w:t>%% Remember, safe_next keeps NextPath only for a path on this site: one /,</w:t>
      </w:r>
    </w:p>
    <w:p w14:paraId="02EB734E" w14:textId="77777777" w:rsidR="00984102" w:rsidRDefault="003F3F5D">
      <w:pPr>
        <w:pStyle w:val="SourceCode"/>
      </w:pPr>
      <w:r>
        <w:t>%% then only $! to $~ (lists:all), so no open redirect and no line break</w:t>
      </w:r>
    </w:p>
    <w:p w14:paraId="1DB3311C" w14:textId="77777777" w:rsidR="00984102" w:rsidRDefault="003F3F5D">
      <w:pPr>
        <w:pStyle w:val="SourceCode"/>
      </w:pPr>
      <w:r>
        <w:t>%% reaches Location; anything else gives /contacts (Lesson 8.6a).</w:t>
      </w:r>
    </w:p>
    <w:p w14:paraId="7E6FB45F" w14:textId="77777777" w:rsidR="00984102" w:rsidRDefault="003F3F5D">
      <w:pPr>
        <w:pStyle w:val="SourceCode"/>
      </w:pPr>
      <w:r>
        <w:t>safe_next(NextPath) -&gt;</w:t>
      </w:r>
    </w:p>
    <w:p w14:paraId="1E679002" w14:textId="77777777" w:rsidR="00984102" w:rsidRDefault="003F3F5D">
      <w:pPr>
        <w:pStyle w:val="SourceCode"/>
      </w:pPr>
      <w:r>
        <w:t xml:space="preserve">    OneSlash = lists:prefix("/", NextPath)</w:t>
      </w:r>
    </w:p>
    <w:p w14:paraId="060C5AFF" w14:textId="77777777" w:rsidR="00984102" w:rsidRDefault="003F3F5D">
      <w:pPr>
        <w:pStyle w:val="SourceCode"/>
      </w:pPr>
      <w:r>
        <w:t xml:space="preserve">        andalso not lists:prefix("//", NextPath)</w:t>
      </w:r>
    </w:p>
    <w:p w14:paraId="230B99F1" w14:textId="77777777" w:rsidR="00984102" w:rsidRDefault="003F3F5D">
      <w:pPr>
        <w:pStyle w:val="SourceCode"/>
      </w:pPr>
      <w:r>
        <w:t xml:space="preserve">        andalso not lists:prefix("/\\", NextPath),</w:t>
      </w:r>
    </w:p>
    <w:p w14:paraId="0F1D79F6" w14:textId="77777777" w:rsidR="00984102" w:rsidRDefault="003F3F5D">
      <w:pPr>
        <w:pStyle w:val="SourceCode"/>
      </w:pPr>
      <w:r>
        <w:t xml:space="preserve">    Printable = lists:all(fun(Character) -&gt;</w:t>
      </w:r>
    </w:p>
    <w:p w14:paraId="78DC89D0" w14:textId="77777777" w:rsidR="00984102" w:rsidRDefault="003F3F5D">
      <w:pPr>
        <w:pStyle w:val="SourceCode"/>
      </w:pPr>
      <w:r>
        <w:t xml:space="preserve">                                  Character &gt;= $! andalso Character =&lt; $~</w:t>
      </w:r>
    </w:p>
    <w:p w14:paraId="3F9FDA49" w14:textId="77777777" w:rsidR="00984102" w:rsidRDefault="003F3F5D">
      <w:pPr>
        <w:pStyle w:val="SourceCode"/>
      </w:pPr>
      <w:r>
        <w:t xml:space="preserve">                          end, NextPath),</w:t>
      </w:r>
    </w:p>
    <w:p w14:paraId="728607BF" w14:textId="77777777" w:rsidR="00984102" w:rsidRDefault="003F3F5D">
      <w:pPr>
        <w:pStyle w:val="SourceCode"/>
      </w:pPr>
      <w:r>
        <w:t xml:space="preserve">    case OneSlash andalso Printable of</w:t>
      </w:r>
    </w:p>
    <w:p w14:paraId="1AE41370" w14:textId="77777777" w:rsidR="00984102" w:rsidRDefault="003F3F5D">
      <w:pPr>
        <w:pStyle w:val="SourceCode"/>
      </w:pPr>
      <w:r>
        <w:t xml:space="preserve">        true -&gt; NextPath;</w:t>
      </w:r>
    </w:p>
    <w:p w14:paraId="3ACA7CA4" w14:textId="77777777" w:rsidR="00984102" w:rsidRDefault="003F3F5D">
      <w:pPr>
        <w:pStyle w:val="SourceCode"/>
      </w:pPr>
      <w:r>
        <w:t xml:space="preserve">        false -&gt; ?CONTACTS_PAGE_PATH</w:t>
      </w:r>
    </w:p>
    <w:p w14:paraId="051C67F6" w14:textId="77777777" w:rsidR="00984102" w:rsidRDefault="003F3F5D">
      <w:pPr>
        <w:pStyle w:val="SourceCode"/>
      </w:pPr>
      <w:r>
        <w:t xml:space="preserve">    end.</w:t>
      </w:r>
    </w:p>
    <w:p w14:paraId="2DCD0DAD" w14:textId="77777777" w:rsidR="00984102" w:rsidRDefault="00984102">
      <w:pPr>
        <w:pStyle w:val="SourceCode"/>
      </w:pPr>
    </w:p>
    <w:p w14:paraId="2E92805D" w14:textId="77777777" w:rsidR="00984102" w:rsidRDefault="003F3F5D">
      <w:pPr>
        <w:pStyle w:val="SourceCode"/>
      </w:pPr>
      <w:r>
        <w:t>%% The login form, with a notice, the username its box shows, and where</w:t>
      </w:r>
    </w:p>
    <w:p w14:paraId="45533372" w14:textId="77777777" w:rsidR="00984102" w:rsidRDefault="003F3F5D">
      <w:pPr>
        <w:pStyle w:val="SourceCode"/>
      </w:pPr>
      <w:r>
        <w:t>%% to go after the login, every value escaped by erlydtl. The password box</w:t>
      </w:r>
    </w:p>
    <w:p w14:paraId="23E97714" w14:textId="77777777" w:rsidR="00984102" w:rsidRDefault="003F3F5D">
      <w:pPr>
        <w:pStyle w:val="SourceCode"/>
      </w:pPr>
      <w:r>
        <w:t>%% is always empty: a page never holds a password.</w:t>
      </w:r>
    </w:p>
    <w:p w14:paraId="4E8A0BDD" w14:textId="77777777" w:rsidR="00984102" w:rsidRDefault="003F3F5D">
      <w:pPr>
        <w:pStyle w:val="SourceCode"/>
      </w:pPr>
      <w:r>
        <w:t>send_login_form(Request, Status, Notice, Username, NextPath) -&gt;</w:t>
      </w:r>
    </w:p>
    <w:p w14:paraId="20F5EFB5" w14:textId="77777777" w:rsidR="00984102" w:rsidRDefault="003F3F5D">
      <w:pPr>
        <w:pStyle w:val="SourceCode"/>
      </w:pPr>
      <w:r>
        <w:t xml:space="preserve">    send_page(Request, Status, login_dtl,</w:t>
      </w:r>
    </w:p>
    <w:p w14:paraId="15F9C51A" w14:textId="77777777" w:rsidR="00984102" w:rsidRDefault="003F3F5D">
      <w:pPr>
        <w:pStyle w:val="SourceCode"/>
      </w:pPr>
      <w:r>
        <w:t xml:space="preserve">              #{notice =&gt; Notice, next_path =&gt; NextPath,</w:t>
      </w:r>
    </w:p>
    <w:p w14:paraId="2A0B41D3" w14:textId="77777777" w:rsidR="00984102" w:rsidRDefault="003F3F5D">
      <w:pPr>
        <w:pStyle w:val="SourceCode"/>
      </w:pPr>
      <w:r>
        <w:t xml:space="preserve">                username =&gt; Username}).</w:t>
      </w:r>
    </w:p>
    <w:p w14:paraId="0CE90B28" w14:textId="77777777" w:rsidR="00984102" w:rsidRDefault="00984102">
      <w:pPr>
        <w:pStyle w:val="SourceCode"/>
      </w:pPr>
    </w:p>
    <w:p w14:paraId="635DA64A" w14:textId="77777777" w:rsidR="00984102" w:rsidRDefault="003F3F5D">
      <w:pPr>
        <w:pStyle w:val="SourceCode"/>
      </w:pPr>
      <w:r>
        <w:t>%% GET /contacts, and GET /contacts?name=... from the search form, for a</w:t>
      </w:r>
    </w:p>
    <w:p w14:paraId="1AC15DE5" w14:textId="77777777" w:rsidR="00984102" w:rsidRDefault="003F3F5D">
      <w:pPr>
        <w:pStyle w:val="SourceCode"/>
      </w:pPr>
      <w:r>
        <w:t>%% logged-in visitor. Remember, cowboy_req:parse_qs decodes the query</w:t>
      </w:r>
    </w:p>
    <w:p w14:paraId="073BDB15" w14:textId="77777777" w:rsidR="00984102" w:rsidRDefault="003F3F5D">
      <w:pPr>
        <w:pStyle w:val="SourceCode"/>
      </w:pPr>
      <w:r>
        <w:t>%% into {Name, Value} pairs (Lesson 8.4a).</w:t>
      </w:r>
    </w:p>
    <w:p w14:paraId="1E5073A5" w14:textId="77777777" w:rsidR="00984102" w:rsidRDefault="003F3F5D">
      <w:pPr>
        <w:pStyle w:val="SourceCode"/>
      </w:pPr>
      <w:r>
        <w:t>handle_contact_list(Request) -&gt;</w:t>
      </w:r>
    </w:p>
    <w:p w14:paraId="0F715191" w14:textId="77777777" w:rsidR="00984102" w:rsidRDefault="003F3F5D">
      <w:pPr>
        <w:pStyle w:val="SourceCode"/>
      </w:pPr>
      <w:r>
        <w:t xml:space="preserve">    case require_login(Request) of</w:t>
      </w:r>
    </w:p>
    <w:p w14:paraId="0952EC3D" w14:textId="77777777" w:rsidR="00984102" w:rsidRDefault="003F3F5D">
      <w:pPr>
        <w:pStyle w:val="SourceCode"/>
      </w:pPr>
      <w:r>
        <w:t xml:space="preserve">        {ok, SessionId} -&gt; list_contacts(Request, SessionId);</w:t>
      </w:r>
    </w:p>
    <w:p w14:paraId="4D3D9B5A" w14:textId="77777777" w:rsidR="00984102" w:rsidRDefault="003F3F5D">
      <w:pPr>
        <w:pStyle w:val="SourceCode"/>
      </w:pPr>
      <w:r>
        <w:t xml:space="preserve">        {answered, Answered} -&gt; Answered</w:t>
      </w:r>
    </w:p>
    <w:p w14:paraId="4F7DB891" w14:textId="77777777" w:rsidR="00984102" w:rsidRDefault="003F3F5D">
      <w:pPr>
        <w:pStyle w:val="SourceCode"/>
      </w:pPr>
      <w:r>
        <w:t xml:space="preserve">    end.</w:t>
      </w:r>
    </w:p>
    <w:p w14:paraId="251E6998" w14:textId="77777777" w:rsidR="00984102" w:rsidRDefault="00984102">
      <w:pPr>
        <w:pStyle w:val="SourceCode"/>
      </w:pPr>
    </w:p>
    <w:p w14:paraId="1AC5BAAC" w14:textId="77777777" w:rsidR="00984102" w:rsidRDefault="003F3F5D">
      <w:pPr>
        <w:pStyle w:val="SourceCode"/>
      </w:pPr>
      <w:r>
        <w:t>%% An empty name lists every contact; read_contact_page (Lesson 6.18a)</w:t>
      </w:r>
    </w:p>
    <w:p w14:paraId="2E9712C8" w14:textId="77777777" w:rsidR="00984102" w:rsidRDefault="003F3F5D">
      <w:pPr>
        <w:pStyle w:val="SourceCode"/>
      </w:pPr>
      <w:r>
        <w:t>%% reads at most CONTACT_LIMIT of them, in id order, and checks the term</w:t>
      </w:r>
    </w:p>
    <w:p w14:paraId="74B84244" w14:textId="77777777" w:rsidR="00984102" w:rsidRDefault="003F3F5D">
      <w:pPr>
        <w:pStyle w:val="SourceCode"/>
      </w:pPr>
      <w:r>
        <w:t>%% with Chapter 5's validate_term. The account's username comes first,</w:t>
      </w:r>
    </w:p>
    <w:p w14:paraId="5BD33312" w14:textId="77777777" w:rsidR="00984102" w:rsidRDefault="003F3F5D">
      <w:pPr>
        <w:pStyle w:val="SourceCode"/>
      </w:pPr>
      <w:r>
        <w:t>%% for the page's Logged in as line.</w:t>
      </w:r>
    </w:p>
    <w:p w14:paraId="505B29DB" w14:textId="77777777" w:rsidR="00984102" w:rsidRDefault="003F3F5D">
      <w:pPr>
        <w:pStyle w:val="SourceCode"/>
      </w:pPr>
      <w:r>
        <w:t>list_contacts(Request, SessionId) -&gt;</w:t>
      </w:r>
    </w:p>
    <w:p w14:paraId="54619B1D" w14:textId="77777777" w:rsidR="00984102" w:rsidRDefault="003F3F5D">
      <w:pPr>
        <w:pStyle w:val="SourceCode"/>
      </w:pPr>
      <w:r>
        <w:t xml:space="preserve">    NameTerm = form_value(&lt;&lt;"name"&gt;&gt;, cowboy_req:parse_qs(Request)),</w:t>
      </w:r>
    </w:p>
    <w:p w14:paraId="3F88783C" w14:textId="77777777" w:rsidR="00984102" w:rsidRDefault="003F3F5D">
      <w:pPr>
        <w:pStyle w:val="SourceCode"/>
      </w:pPr>
      <w:r>
        <w:t xml:space="preserve">    Field = case NameTerm of</w:t>
      </w:r>
    </w:p>
    <w:p w14:paraId="71796152" w14:textId="77777777" w:rsidR="00984102" w:rsidRDefault="003F3F5D">
      <w:pPr>
        <w:pStyle w:val="SourceCode"/>
      </w:pPr>
      <w:r>
        <w:t xml:space="preserve">                "" -&gt; "";</w:t>
      </w:r>
    </w:p>
    <w:p w14:paraId="58978A96" w14:textId="77777777" w:rsidR="00984102" w:rsidRDefault="003F3F5D">
      <w:pPr>
        <w:pStyle w:val="SourceCode"/>
      </w:pPr>
      <w:r>
        <w:t xml:space="preserve">                _ -&gt; "name"</w:t>
      </w:r>
    </w:p>
    <w:p w14:paraId="48AC89D0" w14:textId="77777777" w:rsidR="00984102" w:rsidRDefault="003F3F5D">
      <w:pPr>
        <w:pStyle w:val="SourceCode"/>
      </w:pPr>
      <w:r>
        <w:t xml:space="preserve">            end,</w:t>
      </w:r>
    </w:p>
    <w:p w14:paraId="1E2FCAEE" w14:textId="77777777" w:rsidR="00984102" w:rsidRDefault="003F3F5D">
      <w:pPr>
        <w:pStyle w:val="SourceCode"/>
      </w:pPr>
      <w:r>
        <w:t xml:space="preserve">    case contact_store:open_connection() of</w:t>
      </w:r>
    </w:p>
    <w:p w14:paraId="2A88C230" w14:textId="77777777" w:rsidR="00984102" w:rsidRDefault="003F3F5D">
      <w:pPr>
        <w:pStyle w:val="SourceCode"/>
      </w:pPr>
      <w:r>
        <w:t xml:space="preserve">        {success, _Problem, Connection} -&gt;</w:t>
      </w:r>
    </w:p>
    <w:p w14:paraId="5B8E67FA" w14:textId="77777777" w:rsidR="00984102" w:rsidRDefault="003F3F5D">
      <w:pPr>
        <w:pStyle w:val="SourceCode"/>
      </w:pPr>
      <w:r>
        <w:t xml:space="preserve">            Username = session_store:session_username(Connection, SessionId),</w:t>
      </w:r>
    </w:p>
    <w:p w14:paraId="0137D909" w14:textId="77777777" w:rsidR="00984102" w:rsidRDefault="003F3F5D">
      <w:pPr>
        <w:pStyle w:val="SourceCode"/>
      </w:pPr>
      <w:r>
        <w:t xml:space="preserve">            PageRead = contact_page:read_contact_page(</w:t>
      </w:r>
    </w:p>
    <w:p w14:paraId="568DE15F" w14:textId="77777777" w:rsidR="00984102" w:rsidRDefault="003F3F5D">
      <w:pPr>
        <w:pStyle w:val="SourceCode"/>
      </w:pPr>
      <w:r>
        <w:t xml:space="preserve">                         Connection, Field, NameTerm, 1, ?CONTACT_LIMIT),</w:t>
      </w:r>
    </w:p>
    <w:p w14:paraId="1C0BCEB5" w14:textId="77777777" w:rsidR="00984102" w:rsidRDefault="003F3F5D">
      <w:pPr>
        <w:pStyle w:val="SourceCode"/>
      </w:pPr>
      <w:r>
        <w:t xml:space="preserve">            contact_store:close_connection(Connection),</w:t>
      </w:r>
    </w:p>
    <w:p w14:paraId="0C05C8DA" w14:textId="77777777" w:rsidR="00984102" w:rsidRDefault="003F3F5D">
      <w:pPr>
        <w:pStyle w:val="SourceCode"/>
      </w:pPr>
      <w:r>
        <w:t xml:space="preserve">            send_contact_list(Request, Username, PageRead);</w:t>
      </w:r>
    </w:p>
    <w:p w14:paraId="54F71787" w14:textId="77777777" w:rsidR="00984102" w:rsidRDefault="003F3F5D">
      <w:pPr>
        <w:pStyle w:val="SourceCode"/>
      </w:pPr>
      <w:r>
        <w:t xml:space="preserve">        {_Status, _Problem, none} -&gt;</w:t>
      </w:r>
    </w:p>
    <w:p w14:paraId="264E890F" w14:textId="77777777" w:rsidR="00984102" w:rsidRDefault="003F3F5D">
      <w:pPr>
        <w:pStyle w:val="SourceCode"/>
      </w:pPr>
      <w:r>
        <w:t xml:space="preserve">            send_store_failure(Request, 503)</w:t>
      </w:r>
    </w:p>
    <w:p w14:paraId="2DECD752" w14:textId="77777777" w:rsidR="00984102" w:rsidRDefault="003F3F5D">
      <w:pPr>
        <w:pStyle w:val="SourceCode"/>
      </w:pPr>
      <w:r>
        <w:t xml:space="preserve">    end.</w:t>
      </w:r>
    </w:p>
    <w:p w14:paraId="720D3A94" w14:textId="77777777" w:rsidR="00984102" w:rsidRDefault="00984102">
      <w:pPr>
        <w:pStyle w:val="SourceCode"/>
      </w:pPr>
    </w:p>
    <w:p w14:paraId="008D3F26" w14:textId="77777777" w:rsidR="00984102" w:rsidRDefault="003F3F5D">
      <w:pPr>
        <w:pStyle w:val="SourceCode"/>
      </w:pPr>
      <w:r>
        <w:t>send_contact_list(Request, Username,</w:t>
      </w:r>
    </w:p>
    <w:p w14:paraId="45BC4030" w14:textId="77777777" w:rsidR="00984102" w:rsidRDefault="003F3F5D">
      <w:pPr>
        <w:pStyle w:val="SourceCode"/>
      </w:pPr>
      <w:r>
        <w:t xml:space="preserve">                  {success, _Problem, PageContacts, _HasNext}) -&gt;</w:t>
      </w:r>
    </w:p>
    <w:p w14:paraId="61F751CB" w14:textId="77777777" w:rsidR="00984102" w:rsidRDefault="003F3F5D">
      <w:pPr>
        <w:pStyle w:val="SourceCode"/>
      </w:pPr>
      <w:r>
        <w:t xml:space="preserve">    Contacts = lists:map(fun contact_data/1, PageContacts),</w:t>
      </w:r>
    </w:p>
    <w:p w14:paraId="6809D4AD" w14:textId="77777777" w:rsidR="00984102" w:rsidRDefault="003F3F5D">
      <w:pPr>
        <w:pStyle w:val="SourceCode"/>
      </w:pPr>
      <w:r>
        <w:t xml:space="preserve">    send_page(Request, 200, contacts_dtl,</w:t>
      </w:r>
    </w:p>
    <w:p w14:paraId="5C30DB52" w14:textId="77777777" w:rsidR="00984102" w:rsidRDefault="003F3F5D">
      <w:pPr>
        <w:pStyle w:val="SourceCode"/>
      </w:pPr>
      <w:r>
        <w:t xml:space="preserve">              #{username =&gt; Username, contacts =&gt; Contacts});</w:t>
      </w:r>
    </w:p>
    <w:p w14:paraId="595AB6E6" w14:textId="77777777" w:rsidR="00984102" w:rsidRDefault="003F3F5D">
      <w:pPr>
        <w:pStyle w:val="SourceCode"/>
      </w:pPr>
      <w:r>
        <w:t>send_contact_list(Request, _Username,</w:t>
      </w:r>
    </w:p>
    <w:p w14:paraId="082774CB" w14:textId="77777777" w:rsidR="00984102" w:rsidRDefault="003F3F5D">
      <w:pPr>
        <w:pStyle w:val="SourceCode"/>
      </w:pPr>
      <w:r>
        <w:t xml:space="preserve">                  {invalid_input, Problem, _None, _HasNext}) -&gt;</w:t>
      </w:r>
    </w:p>
    <w:p w14:paraId="6CB83E0D" w14:textId="77777777" w:rsidR="00984102" w:rsidRDefault="003F3F5D">
      <w:pPr>
        <w:pStyle w:val="SourceCode"/>
      </w:pPr>
      <w:r>
        <w:t xml:space="preserve">    send_message_page(Request, 400, "Invalid Search", Problem,</w:t>
      </w:r>
    </w:p>
    <w:p w14:paraId="73315C4D" w14:textId="77777777" w:rsidR="00984102" w:rsidRDefault="003F3F5D">
      <w:pPr>
        <w:pStyle w:val="SourceCode"/>
      </w:pPr>
      <w:r>
        <w:t xml:space="preserve">                      ?CONTACTS_PAGE_PATH, "All contacts");</w:t>
      </w:r>
    </w:p>
    <w:p w14:paraId="47AEDF3F" w14:textId="77777777" w:rsidR="00984102" w:rsidRDefault="003F3F5D">
      <w:pPr>
        <w:pStyle w:val="SourceCode"/>
      </w:pPr>
      <w:r>
        <w:t>send_contact_list(Request, _Username, _Failed) -&gt;</w:t>
      </w:r>
    </w:p>
    <w:p w14:paraId="1AB755AC" w14:textId="77777777" w:rsidR="00984102" w:rsidRDefault="003F3F5D">
      <w:pPr>
        <w:pStyle w:val="SourceCode"/>
      </w:pPr>
      <w:r>
        <w:t xml:space="preserve">    send_store_failure(Request, 500).</w:t>
      </w:r>
    </w:p>
    <w:p w14:paraId="065E5C8A" w14:textId="77777777" w:rsidR="00984102" w:rsidRDefault="00984102">
      <w:pPr>
        <w:pStyle w:val="SourceCode"/>
      </w:pPr>
    </w:p>
    <w:p w14:paraId="6D10BE52" w14:textId="77777777" w:rsidR="00984102" w:rsidRDefault="003F3F5D">
      <w:pPr>
        <w:pStyle w:val="SourceCode"/>
      </w:pPr>
      <w:r>
        <w:t>%% GET /api/v1/contacts?name=...: the contacts whose name holds the term,</w:t>
      </w:r>
    </w:p>
    <w:p w14:paraId="366245BA" w14:textId="77777777" w:rsidR="00984102" w:rsidRDefault="003F3F5D">
      <w:pPr>
        <w:pStyle w:val="SourceCode"/>
      </w:pPr>
      <w:r>
        <w:t>%% as JSON, for the page's script. Step 1 is the login check, as on every</w:t>
      </w:r>
    </w:p>
    <w:p w14:paraId="7319C6CF" w14:textId="77777777" w:rsidR="00984102" w:rsidRDefault="003F3F5D">
      <w:pPr>
        <w:pStyle w:val="SourceCode"/>
      </w:pPr>
      <w:r>
        <w:t>%% contact page, here on the one connection that also reads the contacts:</w:t>
      </w:r>
    </w:p>
    <w:p w14:paraId="3EECF606" w14:textId="77777777" w:rsidR="00984102" w:rsidRDefault="003F3F5D">
      <w:pPr>
        <w:pStyle w:val="SourceCode"/>
      </w:pPr>
      <w:r>
        <w:t>%% the API answers only a logged-in visitor. A visitor who is not logged in</w:t>
      </w:r>
    </w:p>
    <w:p w14:paraId="23A723B7" w14:textId="77777777" w:rsidR="00984102" w:rsidRDefault="003F3F5D">
      <w:pPr>
        <w:pStyle w:val="SourceCode"/>
      </w:pPr>
      <w:r>
        <w:t>%% gets 401 and JSON, not a redirect: a script cannot show a login page it</w:t>
      </w:r>
    </w:p>
    <w:p w14:paraId="5E11EDA8" w14:textId="77777777" w:rsidR="00984102" w:rsidRDefault="003F3F5D">
      <w:pPr>
        <w:pStyle w:val="SourceCode"/>
      </w:pPr>
      <w:r>
        <w:t>%% is sent to, so it reads the 401 and moves the browser itself.</w:t>
      </w:r>
    </w:p>
    <w:p w14:paraId="70D73F7D" w14:textId="77777777" w:rsidR="00984102" w:rsidRDefault="003F3F5D">
      <w:pPr>
        <w:pStyle w:val="SourceCode"/>
      </w:pPr>
      <w:r>
        <w:t>handle_contacts_api(Request) -&gt;</w:t>
      </w:r>
    </w:p>
    <w:p w14:paraId="0CAB891D" w14:textId="77777777" w:rsidR="00984102" w:rsidRDefault="003F3F5D">
      <w:pPr>
        <w:pStyle w:val="SourceCode"/>
      </w:pPr>
      <w:r>
        <w:t xml:space="preserve">    case contact_store:open_connection() of</w:t>
      </w:r>
    </w:p>
    <w:p w14:paraId="2BB7C3D3" w14:textId="77777777" w:rsidR="00984102" w:rsidRDefault="003F3F5D">
      <w:pPr>
        <w:pStyle w:val="SourceCode"/>
      </w:pPr>
      <w:r>
        <w:t xml:space="preserve">        {success, _Problem, Connection} -&gt;</w:t>
      </w:r>
    </w:p>
    <w:p w14:paraId="43E04886" w14:textId="77777777" w:rsidR="00984102" w:rsidRDefault="003F3F5D">
      <w:pPr>
        <w:pStyle w:val="SourceCode"/>
      </w:pPr>
      <w:r>
        <w:t xml:space="preserve">            Found = session_store:find_session(Connection,</w:t>
      </w:r>
    </w:p>
    <w:p w14:paraId="0E4B127A" w14:textId="77777777" w:rsidR="00984102" w:rsidRDefault="003F3F5D">
      <w:pPr>
        <w:pStyle w:val="SourceCode"/>
      </w:pPr>
      <w:r>
        <w:t xml:space="preserve">                                               session_id_from(Request)),</w:t>
      </w:r>
    </w:p>
    <w:p w14:paraId="711084F8" w14:textId="77777777" w:rsidR="00984102" w:rsidRDefault="003F3F5D">
      <w:pPr>
        <w:pStyle w:val="SourceCode"/>
      </w:pPr>
      <w:r>
        <w:t xml:space="preserve">            Answered = case Found of</w:t>
      </w:r>
    </w:p>
    <w:p w14:paraId="21CA1635" w14:textId="77777777" w:rsidR="00984102" w:rsidRDefault="003F3F5D">
      <w:pPr>
        <w:pStyle w:val="SourceCode"/>
      </w:pPr>
      <w:r>
        <w:t xml:space="preserve">                           true -&gt;</w:t>
      </w:r>
    </w:p>
    <w:p w14:paraId="60C2A952" w14:textId="77777777" w:rsidR="00984102" w:rsidRDefault="003F3F5D">
      <w:pPr>
        <w:pStyle w:val="SourceCode"/>
      </w:pPr>
      <w:r>
        <w:t xml:space="preserve">                               read_matches(Request, Connection);</w:t>
      </w:r>
    </w:p>
    <w:p w14:paraId="26E6A63A" w14:textId="77777777" w:rsidR="00984102" w:rsidRDefault="003F3F5D">
      <w:pPr>
        <w:pStyle w:val="SourceCode"/>
      </w:pPr>
      <w:r>
        <w:t xml:space="preserve">                           false -&gt;</w:t>
      </w:r>
    </w:p>
    <w:p w14:paraId="7983C713" w14:textId="77777777" w:rsidR="00984102" w:rsidRDefault="003F3F5D">
      <w:pPr>
        <w:pStyle w:val="SourceCode"/>
      </w:pPr>
      <w:r>
        <w:t xml:space="preserve">                               send_error(Request, 401, &lt;&lt;"unauthorized"&gt;&gt;,</w:t>
      </w:r>
    </w:p>
    <w:p w14:paraId="4F791318" w14:textId="77777777" w:rsidR="00984102" w:rsidRDefault="003F3F5D">
      <w:pPr>
        <w:pStyle w:val="SourceCode"/>
      </w:pPr>
      <w:r>
        <w:t xml:space="preserve">                                          &lt;&lt;"log in to see the contacts"&gt;&gt;)</w:t>
      </w:r>
    </w:p>
    <w:p w14:paraId="72DE6ED6" w14:textId="77777777" w:rsidR="00984102" w:rsidRDefault="003F3F5D">
      <w:pPr>
        <w:pStyle w:val="SourceCode"/>
      </w:pPr>
      <w:r>
        <w:t xml:space="preserve">                       end,</w:t>
      </w:r>
    </w:p>
    <w:p w14:paraId="5A4EEFE4" w14:textId="77777777" w:rsidR="00984102" w:rsidRDefault="003F3F5D">
      <w:pPr>
        <w:pStyle w:val="SourceCode"/>
      </w:pPr>
      <w:r>
        <w:t xml:space="preserve">            contact_store:close_connection(Connection),</w:t>
      </w:r>
    </w:p>
    <w:p w14:paraId="2155EA40" w14:textId="77777777" w:rsidR="00984102" w:rsidRDefault="003F3F5D">
      <w:pPr>
        <w:pStyle w:val="SourceCode"/>
      </w:pPr>
      <w:r>
        <w:t xml:space="preserve">            Answered;</w:t>
      </w:r>
    </w:p>
    <w:p w14:paraId="78086CB8" w14:textId="77777777" w:rsidR="00984102" w:rsidRDefault="003F3F5D">
      <w:pPr>
        <w:pStyle w:val="SourceCode"/>
      </w:pPr>
      <w:r>
        <w:t xml:space="preserve">        {_Status, _Problem, none} -&gt;</w:t>
      </w:r>
    </w:p>
    <w:p w14:paraId="763FB604" w14:textId="77777777" w:rsidR="00984102" w:rsidRDefault="003F3F5D">
      <w:pPr>
        <w:pStyle w:val="SourceCode"/>
      </w:pPr>
      <w:r>
        <w:t xml:space="preserve">            send_error(Request, 503, &lt;&lt;"database_unavailable"&gt;&gt;,</w:t>
      </w:r>
    </w:p>
    <w:p w14:paraId="0536BC4E" w14:textId="77777777" w:rsidR="00984102" w:rsidRDefault="003F3F5D">
      <w:pPr>
        <w:pStyle w:val="SourceCode"/>
      </w:pPr>
      <w:r>
        <w:t xml:space="preserve">                       &lt;&lt;"the contacts cannot be reached"&gt;&gt;)</w:t>
      </w:r>
    </w:p>
    <w:p w14:paraId="1FE2B1C3" w14:textId="77777777" w:rsidR="00984102" w:rsidRDefault="003F3F5D">
      <w:pPr>
        <w:pStyle w:val="SourceCode"/>
      </w:pPr>
      <w:r>
        <w:t xml:space="preserve">    end.</w:t>
      </w:r>
    </w:p>
    <w:p w14:paraId="56CA4CDF" w14:textId="77777777" w:rsidR="00984102" w:rsidRDefault="00984102">
      <w:pPr>
        <w:pStyle w:val="SourceCode"/>
      </w:pPr>
    </w:p>
    <w:p w14:paraId="29F3E858" w14:textId="77777777" w:rsidR="00984102" w:rsidRDefault="003F3F5D">
      <w:pPr>
        <w:pStyle w:val="SourceCode"/>
      </w:pPr>
      <w:r>
        <w:t>%% Remember, Lesson 6.18a's page reader, with the name filter only; no</w:t>
      </w:r>
    </w:p>
    <w:p w14:paraId="0D254FF0" w14:textId="77777777" w:rsidR="00984102" w:rsidRDefault="003F3F5D">
      <w:pPr>
        <w:pStyle w:val="SourceCode"/>
      </w:pPr>
      <w:r>
        <w:t>%% name means every contact, and form_value reads name= from the query,</w:t>
      </w:r>
    </w:p>
    <w:p w14:paraId="6B78671A" w14:textId="77777777" w:rsidR="00984102" w:rsidRDefault="003F3F5D">
      <w:pPr>
        <w:pStyle w:val="SourceCode"/>
      </w:pPr>
      <w:r>
        <w:t>%% trimmed (Basic).</w:t>
      </w:r>
    </w:p>
    <w:p w14:paraId="05184423" w14:textId="77777777" w:rsidR="00984102" w:rsidRDefault="003F3F5D">
      <w:pPr>
        <w:pStyle w:val="SourceCode"/>
      </w:pPr>
      <w:r>
        <w:t>read_matches(Request, Connection) -&gt;</w:t>
      </w:r>
    </w:p>
    <w:p w14:paraId="0EFAB794" w14:textId="77777777" w:rsidR="00984102" w:rsidRDefault="003F3F5D">
      <w:pPr>
        <w:pStyle w:val="SourceCode"/>
      </w:pPr>
      <w:r>
        <w:t xml:space="preserve">    NameTerm = form_value(&lt;&lt;"name"&gt;&gt;, cowboy_req:parse_qs(Request)),</w:t>
      </w:r>
    </w:p>
    <w:p w14:paraId="43615978" w14:textId="77777777" w:rsidR="00984102" w:rsidRDefault="003F3F5D">
      <w:pPr>
        <w:pStyle w:val="SourceCode"/>
      </w:pPr>
      <w:r>
        <w:t xml:space="preserve">    Field = case NameTerm of</w:t>
      </w:r>
    </w:p>
    <w:p w14:paraId="08B22CFC" w14:textId="77777777" w:rsidR="00984102" w:rsidRDefault="003F3F5D">
      <w:pPr>
        <w:pStyle w:val="SourceCode"/>
      </w:pPr>
      <w:r>
        <w:t xml:space="preserve">                "" -&gt; "";</w:t>
      </w:r>
    </w:p>
    <w:p w14:paraId="3674719A" w14:textId="77777777" w:rsidR="00984102" w:rsidRDefault="003F3F5D">
      <w:pPr>
        <w:pStyle w:val="SourceCode"/>
      </w:pPr>
      <w:r>
        <w:t xml:space="preserve">                _ -&gt; "name"</w:t>
      </w:r>
    </w:p>
    <w:p w14:paraId="2C36E14F" w14:textId="77777777" w:rsidR="00984102" w:rsidRDefault="003F3F5D">
      <w:pPr>
        <w:pStyle w:val="SourceCode"/>
      </w:pPr>
      <w:r>
        <w:t xml:space="preserve">            end,</w:t>
      </w:r>
    </w:p>
    <w:p w14:paraId="506E6EA9" w14:textId="77777777" w:rsidR="00984102" w:rsidRDefault="003F3F5D">
      <w:pPr>
        <w:pStyle w:val="SourceCode"/>
      </w:pPr>
      <w:r>
        <w:t xml:space="preserve">    PageRead = contact_page:read_contact_page(Connection, Field, NameTerm, 1,</w:t>
      </w:r>
    </w:p>
    <w:p w14:paraId="379836DE" w14:textId="77777777" w:rsidR="00984102" w:rsidRDefault="003F3F5D">
      <w:pPr>
        <w:pStyle w:val="SourceCode"/>
      </w:pPr>
      <w:r>
        <w:t xml:space="preserve">                                              ?CONTACT_LIMIT),</w:t>
      </w:r>
    </w:p>
    <w:p w14:paraId="657DA495" w14:textId="77777777" w:rsidR="00984102" w:rsidRDefault="003F3F5D">
      <w:pPr>
        <w:pStyle w:val="SourceCode"/>
      </w:pPr>
      <w:r>
        <w:t xml:space="preserve">    send_matches(Request, PageRead).</w:t>
      </w:r>
    </w:p>
    <w:p w14:paraId="201FE257" w14:textId="77777777" w:rsidR="00984102" w:rsidRDefault="00984102">
      <w:pPr>
        <w:pStyle w:val="SourceCode"/>
      </w:pPr>
    </w:p>
    <w:p w14:paraId="023AE0E7" w14:textId="77777777" w:rsidR="00984102" w:rsidRDefault="003F3F5D">
      <w:pPr>
        <w:pStyle w:val="SourceCode"/>
      </w:pPr>
      <w:r>
        <w:t>%% Remember, contacts_to_json writes Lesson 5.8a's compact array (Basic).</w:t>
      </w:r>
    </w:p>
    <w:p w14:paraId="27D2A15C" w14:textId="77777777" w:rsidR="00984102" w:rsidRDefault="003F3F5D">
      <w:pPr>
        <w:pStyle w:val="SourceCode"/>
      </w:pPr>
      <w:r>
        <w:t>send_matches(Request, {success, _Problem, PageContacts, _HasNext}) -&gt;</w:t>
      </w:r>
    </w:p>
    <w:p w14:paraId="56851D0A" w14:textId="77777777" w:rsidR="00984102" w:rsidRDefault="003F3F5D">
      <w:pPr>
        <w:pStyle w:val="SourceCode"/>
      </w:pPr>
      <w:r>
        <w:t xml:space="preserve">    send_json(Request, 200, contact_store:contacts_to_json(PageContacts));</w:t>
      </w:r>
    </w:p>
    <w:p w14:paraId="4BB7F893" w14:textId="77777777" w:rsidR="00984102" w:rsidRDefault="003F3F5D">
      <w:pPr>
        <w:pStyle w:val="SourceCode"/>
      </w:pPr>
      <w:r>
        <w:t>send_matches(Request, {invalid_input, _Problem, _None, _HasNext}) -&gt;</w:t>
      </w:r>
    </w:p>
    <w:p w14:paraId="6BC8077A" w14:textId="77777777" w:rsidR="00984102" w:rsidRDefault="003F3F5D">
      <w:pPr>
        <w:pStyle w:val="SourceCode"/>
      </w:pPr>
      <w:r>
        <w:t xml:space="preserve">    send_error(Request, 400, &lt;&lt;"invalid_input"&gt;&gt;,</w:t>
      </w:r>
    </w:p>
    <w:p w14:paraId="73D3B89F" w14:textId="77777777" w:rsidR="00984102" w:rsidRDefault="003F3F5D">
      <w:pPr>
        <w:pStyle w:val="SourceCode"/>
      </w:pPr>
      <w:r>
        <w:t xml:space="preserve">               &lt;&lt;"search term must be at most 100 characters"&gt;&gt;);</w:t>
      </w:r>
    </w:p>
    <w:p w14:paraId="1C5E9BC8" w14:textId="77777777" w:rsidR="00984102" w:rsidRDefault="003F3F5D">
      <w:pPr>
        <w:pStyle w:val="SourceCode"/>
      </w:pPr>
      <w:r>
        <w:t>send_matches(Request, _Failed) -&gt;</w:t>
      </w:r>
    </w:p>
    <w:p w14:paraId="748B1069" w14:textId="77777777" w:rsidR="00984102" w:rsidRDefault="003F3F5D">
      <w:pPr>
        <w:pStyle w:val="SourceCode"/>
      </w:pPr>
      <w:r>
        <w:t xml:space="preserve">    send_error(Request, 500, &lt;&lt;"database_failure"&gt;&gt;,</w:t>
      </w:r>
    </w:p>
    <w:p w14:paraId="1601744C" w14:textId="77777777" w:rsidR="00984102" w:rsidRDefault="003F3F5D">
      <w:pPr>
        <w:pStyle w:val="SourceCode"/>
      </w:pPr>
      <w:r>
        <w:t xml:space="preserve">               &lt;&lt;"the request could not be finished"&gt;&gt;).</w:t>
      </w:r>
    </w:p>
    <w:p w14:paraId="50D74DAB" w14:textId="77777777" w:rsidR="00984102" w:rsidRDefault="00984102">
      <w:pPr>
        <w:pStyle w:val="SourceCode"/>
      </w:pPr>
    </w:p>
    <w:p w14:paraId="6ECB6C97" w14:textId="77777777" w:rsidR="00984102" w:rsidRDefault="003F3F5D">
      <w:pPr>
        <w:pStyle w:val="SourceCode"/>
      </w:pPr>
      <w:r>
        <w:t>%% GET /contacts/new: the empty form, for a logged-in visitor.</w:t>
      </w:r>
    </w:p>
    <w:p w14:paraId="0D11C409" w14:textId="77777777" w:rsidR="00984102" w:rsidRDefault="003F3F5D">
      <w:pPr>
        <w:pStyle w:val="SourceCode"/>
      </w:pPr>
      <w:r>
        <w:t>handle_new_contact(Request) -&gt;</w:t>
      </w:r>
    </w:p>
    <w:p w14:paraId="7D9A4563" w14:textId="77777777" w:rsidR="00984102" w:rsidRDefault="003F3F5D">
      <w:pPr>
        <w:pStyle w:val="SourceCode"/>
      </w:pPr>
      <w:r>
        <w:t xml:space="preserve">    case require_login(Request) of</w:t>
      </w:r>
    </w:p>
    <w:p w14:paraId="2264E90B" w14:textId="77777777" w:rsidR="00984102" w:rsidRDefault="003F3F5D">
      <w:pPr>
        <w:pStyle w:val="SourceCode"/>
      </w:pPr>
      <w:r>
        <w:t xml:space="preserve">        {ok, _SessionId} -&gt;</w:t>
      </w:r>
    </w:p>
    <w:p w14:paraId="144D0B10" w14:textId="77777777" w:rsidR="00984102" w:rsidRDefault="003F3F5D">
      <w:pPr>
        <w:pStyle w:val="SourceCode"/>
      </w:pPr>
      <w:r>
        <w:t xml:space="preserve">            send_form(Request, 200, ?NEW_FORM_NOTICE, "", "", "",</w:t>
      </w:r>
    </w:p>
    <w:p w14:paraId="6AAE23E6" w14:textId="77777777" w:rsidR="00984102" w:rsidRDefault="003F3F5D">
      <w:pPr>
        <w:pStyle w:val="SourceCode"/>
      </w:pPr>
      <w:r>
        <w:t xml:space="preserve">                      no_problems());</w:t>
      </w:r>
    </w:p>
    <w:p w14:paraId="35A42C83" w14:textId="77777777" w:rsidR="00984102" w:rsidRDefault="003F3F5D">
      <w:pPr>
        <w:pStyle w:val="SourceCode"/>
      </w:pPr>
      <w:r>
        <w:t xml:space="preserve">        {answered, Answered} -&gt;</w:t>
      </w:r>
    </w:p>
    <w:p w14:paraId="764C5E06" w14:textId="77777777" w:rsidR="00984102" w:rsidRDefault="003F3F5D">
      <w:pPr>
        <w:pStyle w:val="SourceCode"/>
      </w:pPr>
      <w:r>
        <w:t xml:space="preserve">            Answered</w:t>
      </w:r>
    </w:p>
    <w:p w14:paraId="6AC01479" w14:textId="77777777" w:rsidR="00984102" w:rsidRDefault="003F3F5D">
      <w:pPr>
        <w:pStyle w:val="SourceCode"/>
      </w:pPr>
      <w:r>
        <w:t xml:space="preserve">    end.</w:t>
      </w:r>
    </w:p>
    <w:p w14:paraId="65DE4F61" w14:textId="77777777" w:rsidR="00984102" w:rsidRDefault="00984102">
      <w:pPr>
        <w:pStyle w:val="SourceCode"/>
      </w:pPr>
    </w:p>
    <w:p w14:paraId="1C982BE2" w14:textId="77777777" w:rsidR="00984102" w:rsidRDefault="003F3F5D">
      <w:pPr>
        <w:pStyle w:val="SourceCode"/>
      </w:pPr>
      <w:r>
        <w:t>%% POST /contacts: the login comes first, before the body is looked at;</w:t>
      </w:r>
    </w:p>
    <w:p w14:paraId="14D8494E" w14:textId="77777777" w:rsidR="00984102" w:rsidRDefault="003F3F5D">
      <w:pPr>
        <w:pStyle w:val="SourceCode"/>
      </w:pPr>
      <w:r>
        <w:t>%% then the body's headers are checked, before the body is read (Lesson</w:t>
      </w:r>
    </w:p>
    <w:p w14:paraId="488104C2" w14:textId="77777777" w:rsidR="00984102" w:rsidRDefault="003F3F5D">
      <w:pPr>
        <w:pStyle w:val="SourceCode"/>
      </w:pPr>
      <w:r>
        <w:t>%% 6.12a), then the body is read, and every field is checked before the</w:t>
      </w:r>
    </w:p>
    <w:p w14:paraId="18A07500" w14:textId="77777777" w:rsidR="00984102" w:rsidRDefault="003F3F5D">
      <w:pPr>
        <w:pStyle w:val="SourceCode"/>
      </w:pPr>
      <w:r>
        <w:t>%% contact store opens its connection.</w:t>
      </w:r>
    </w:p>
    <w:p w14:paraId="5EB53167" w14:textId="77777777" w:rsidR="00984102" w:rsidRDefault="003F3F5D">
      <w:pPr>
        <w:pStyle w:val="SourceCode"/>
      </w:pPr>
      <w:r>
        <w:t>handle_create_contact(Request) -&gt;</w:t>
      </w:r>
    </w:p>
    <w:p w14:paraId="6835234B" w14:textId="77777777" w:rsidR="00984102" w:rsidRDefault="003F3F5D">
      <w:pPr>
        <w:pStyle w:val="SourceCode"/>
      </w:pPr>
      <w:r>
        <w:t xml:space="preserve">    case require_login(Request) of</w:t>
      </w:r>
    </w:p>
    <w:p w14:paraId="5997DD25" w14:textId="77777777" w:rsidR="00984102" w:rsidRDefault="003F3F5D">
      <w:pPr>
        <w:pStyle w:val="SourceCode"/>
      </w:pPr>
      <w:r>
        <w:t xml:space="preserve">        {ok, SessionId} -&gt; check_contact_form(Request, SessionId);</w:t>
      </w:r>
    </w:p>
    <w:p w14:paraId="320BB9AC" w14:textId="77777777" w:rsidR="00984102" w:rsidRDefault="003F3F5D">
      <w:pPr>
        <w:pStyle w:val="SourceCode"/>
      </w:pPr>
      <w:r>
        <w:t xml:space="preserve">        {answered, Answered} -&gt; Answered</w:t>
      </w:r>
    </w:p>
    <w:p w14:paraId="06DEBE2D" w14:textId="77777777" w:rsidR="00984102" w:rsidRDefault="003F3F5D">
      <w:pPr>
        <w:pStyle w:val="SourceCode"/>
      </w:pPr>
      <w:r>
        <w:t xml:space="preserve">    end.</w:t>
      </w:r>
    </w:p>
    <w:p w14:paraId="2A326ACA" w14:textId="77777777" w:rsidR="00984102" w:rsidRDefault="00984102">
      <w:pPr>
        <w:pStyle w:val="SourceCode"/>
      </w:pPr>
    </w:p>
    <w:p w14:paraId="6B3781D3" w14:textId="77777777" w:rsidR="00984102" w:rsidRDefault="003F3F5D">
      <w:pPr>
        <w:pStyle w:val="SourceCode"/>
      </w:pPr>
      <w:r>
        <w:t>check_contact_form(Request, SessionId) -&gt;</w:t>
      </w:r>
    </w:p>
    <w:p w14:paraId="4B7C6F91" w14:textId="77777777" w:rsidR="00984102" w:rsidRDefault="003F3F5D">
      <w:pPr>
        <w:pStyle w:val="SourceCode"/>
      </w:pPr>
      <w:r>
        <w:t xml:space="preserve">    case form_request_problem(Request) of</w:t>
      </w:r>
    </w:p>
    <w:p w14:paraId="7FD0E783" w14:textId="77777777" w:rsidR="00984102" w:rsidRDefault="003F3F5D">
      <w:pPr>
        <w:pStyle w:val="SourceCode"/>
      </w:pPr>
      <w:r>
        <w:t xml:space="preserve">        ok -&gt;</w:t>
      </w:r>
    </w:p>
    <w:p w14:paraId="0C4E84A1" w14:textId="77777777" w:rsidR="00984102" w:rsidRDefault="003F3F5D">
      <w:pPr>
        <w:pStyle w:val="SourceCode"/>
      </w:pPr>
      <w:r>
        <w:t xml:space="preserve">            create_from_body(Request, SessionId);</w:t>
      </w:r>
    </w:p>
    <w:p w14:paraId="3B42C7AA" w14:textId="77777777" w:rsidR="00984102" w:rsidRDefault="003F3F5D">
      <w:pPr>
        <w:pStyle w:val="SourceCode"/>
      </w:pPr>
      <w:r>
        <w:t xml:space="preserve">        {Status, Title, Message} -&gt;</w:t>
      </w:r>
    </w:p>
    <w:p w14:paraId="0BF2A0EC" w14:textId="77777777" w:rsidR="00984102" w:rsidRDefault="003F3F5D">
      <w:pPr>
        <w:pStyle w:val="SourceCode"/>
      </w:pPr>
      <w:r>
        <w:t xml:space="preserve">            send_message_page(Request, Status, Title, Message,</w:t>
      </w:r>
    </w:p>
    <w:p w14:paraId="7614413E" w14:textId="77777777" w:rsidR="00984102" w:rsidRDefault="003F3F5D">
      <w:pPr>
        <w:pStyle w:val="SourceCode"/>
      </w:pPr>
      <w:r>
        <w:t xml:space="preserve">                              ?NEW_CONTACT_PATH, "New contact")</w:t>
      </w:r>
    </w:p>
    <w:p w14:paraId="0217DA9E" w14:textId="77777777" w:rsidR="00984102" w:rsidRDefault="003F3F5D">
      <w:pPr>
        <w:pStyle w:val="SourceCode"/>
      </w:pPr>
      <w:r>
        <w:t xml:space="preserve">    end.</w:t>
      </w:r>
    </w:p>
    <w:p w14:paraId="682A92DF" w14:textId="77777777" w:rsidR="00984102" w:rsidRDefault="00984102">
      <w:pPr>
        <w:pStyle w:val="SourceCode"/>
      </w:pPr>
    </w:p>
    <w:p w14:paraId="44516D0D" w14:textId="77777777" w:rsidR="00984102" w:rsidRDefault="003F3F5D">
      <w:pPr>
        <w:pStyle w:val="SourceCode"/>
      </w:pPr>
      <w:r>
        <w:t>%% cowboy_req:read_urlencoded_body is cowboy's form reader: it reads the</w:t>
      </w:r>
    </w:p>
    <w:p w14:paraId="02D155C2" w14:textId="77777777" w:rsidR="00984102" w:rsidRDefault="003F3F5D">
      <w:pPr>
        <w:pStyle w:val="SourceCode"/>
      </w:pPr>
      <w:r>
        <w:t>%% body, splits the name=value pairs, and decodes each part, and returns</w:t>
      </w:r>
    </w:p>
    <w:p w14:paraId="33D39246" w14:textId="77777777" w:rsidR="00984102" w:rsidRDefault="003F3F5D">
      <w:pPr>
        <w:pStyle w:val="SourceCode"/>
      </w:pPr>
      <w:r>
        <w:t>%% {ok, Fields, Read}, Read being the request to answer with (Lesson 8.4a). Its</w:t>
      </w:r>
    </w:p>
    <w:p w14:paraId="569F5402" w14:textId="77777777" w:rsidR="00984102" w:rsidRDefault="003F3F5D">
      <w:pPr>
        <w:pStyle w:val="SourceCode"/>
      </w:pPr>
      <w:r>
        <w:t>%% length option, here the whole allowed form, is a best-effort limit:</w:t>
      </w:r>
    </w:p>
    <w:p w14:paraId="3966B3A2" w14:textId="77777777" w:rsidR="00984102" w:rsidRDefault="003F3F5D">
      <w:pPr>
        <w:pStyle w:val="SourceCode"/>
      </w:pPr>
      <w:r>
        <w:t>%% cowboy may hand over more than that at once, and exits with its own</w:t>
      </w:r>
    </w:p>
    <w:p w14:paraId="34061EB3" w14:textId="77777777" w:rsidR="00984102" w:rsidRDefault="003F3F5D">
      <w:pPr>
        <w:pStyle w:val="SourceCode"/>
      </w:pPr>
      <w:r>
        <w:t>%% empty 413 only for a body well over it, which is why</w:t>
      </w:r>
    </w:p>
    <w:p w14:paraId="69D4927D" w14:textId="77777777" w:rsidR="00984102" w:rsidRDefault="003F3F5D">
      <w:pPr>
        <w:pStyle w:val="SourceCode"/>
      </w:pPr>
      <w:r>
        <w:t>%% form_request_problem checks Content-Length first.</w:t>
      </w:r>
    </w:p>
    <w:p w14:paraId="1B04C0F8" w14:textId="77777777" w:rsidR="00984102" w:rsidRDefault="003F3F5D">
      <w:pPr>
        <w:pStyle w:val="SourceCode"/>
      </w:pPr>
      <w:r>
        <w:t>create_from_body(Request, SessionId) -&gt;</w:t>
      </w:r>
    </w:p>
    <w:p w14:paraId="206BB1BA" w14:textId="77777777" w:rsidR="00984102" w:rsidRDefault="003F3F5D">
      <w:pPr>
        <w:pStyle w:val="SourceCode"/>
      </w:pPr>
      <w:r>
        <w:t xml:space="preserve">    {ok, Fields, Read} =</w:t>
      </w:r>
    </w:p>
    <w:p w14:paraId="5E8DF8EC" w14:textId="77777777" w:rsidR="00984102" w:rsidRDefault="003F3F5D">
      <w:pPr>
        <w:pStyle w:val="SourceCode"/>
      </w:pPr>
      <w:r>
        <w:t xml:space="preserve">        cowboy_req:read_urlencoded_body(Request,</w:t>
      </w:r>
    </w:p>
    <w:p w14:paraId="07935319" w14:textId="77777777" w:rsidR="00984102" w:rsidRDefault="003F3F5D">
      <w:pPr>
        <w:pStyle w:val="SourceCode"/>
      </w:pPr>
      <w:r>
        <w:t xml:space="preserve">                                        #{length =&gt; ?MAX_BODY_BYTES}),</w:t>
      </w:r>
    </w:p>
    <w:p w14:paraId="39E7A5FF" w14:textId="77777777" w:rsidR="00984102" w:rsidRDefault="003F3F5D">
      <w:pPr>
        <w:pStyle w:val="SourceCode"/>
      </w:pPr>
      <w:r>
        <w:t xml:space="preserve">    FullName = form_value(&lt;&lt;"name"&gt;&gt;, Fields),</w:t>
      </w:r>
    </w:p>
    <w:p w14:paraId="06D7FF28" w14:textId="77777777" w:rsidR="00984102" w:rsidRDefault="003F3F5D">
      <w:pPr>
        <w:pStyle w:val="SourceCode"/>
      </w:pPr>
      <w:r>
        <w:t xml:space="preserve">    Email = form_value(&lt;&lt;"email"&gt;&gt;, Fields),</w:t>
      </w:r>
    </w:p>
    <w:p w14:paraId="27645B01" w14:textId="77777777" w:rsidR="00984102" w:rsidRDefault="003F3F5D">
      <w:pPr>
        <w:pStyle w:val="SourceCode"/>
      </w:pPr>
      <w:r>
        <w:t xml:space="preserve">    Phone = form_value(&lt;&lt;"phone"&gt;&gt;, Fields),</w:t>
      </w:r>
    </w:p>
    <w:p w14:paraId="5003F50D" w14:textId="77777777" w:rsidR="00984102" w:rsidRDefault="003F3F5D">
      <w:pPr>
        <w:pStyle w:val="SourceCode"/>
      </w:pPr>
      <w:r>
        <w:t xml:space="preserve">    Problems = check_each_field(FullName, Email, Phone),</w:t>
      </w:r>
    </w:p>
    <w:p w14:paraId="42DCDCB3" w14:textId="77777777" w:rsidR="00984102" w:rsidRDefault="003F3F5D">
      <w:pPr>
        <w:pStyle w:val="SourceCode"/>
      </w:pPr>
      <w:r>
        <w:t xml:space="preserve">    case has_problem(Problems) of</w:t>
      </w:r>
    </w:p>
    <w:p w14:paraId="2E0B84DD" w14:textId="77777777" w:rsidR="00984102" w:rsidRDefault="003F3F5D">
      <w:pPr>
        <w:pStyle w:val="SourceCode"/>
      </w:pPr>
      <w:r>
        <w:t xml:space="preserve">        true -&gt;</w:t>
      </w:r>
    </w:p>
    <w:p w14:paraId="0AF4D0DB" w14:textId="77777777" w:rsidR="00984102" w:rsidRDefault="003F3F5D">
      <w:pPr>
        <w:pStyle w:val="SourceCode"/>
      </w:pPr>
      <w:r>
        <w:t xml:space="preserve">            send_form(Read, 400, ?REFUSED_FORM_NOTICE, FullName, Email,</w:t>
      </w:r>
    </w:p>
    <w:p w14:paraId="6CFD085E" w14:textId="77777777" w:rsidR="00984102" w:rsidRDefault="003F3F5D">
      <w:pPr>
        <w:pStyle w:val="SourceCode"/>
      </w:pPr>
      <w:r>
        <w:t xml:space="preserve">                      Phone, Problems);</w:t>
      </w:r>
    </w:p>
    <w:p w14:paraId="423701CC" w14:textId="77777777" w:rsidR="00984102" w:rsidRDefault="003F3F5D">
      <w:pPr>
        <w:pStyle w:val="SourceCode"/>
      </w:pPr>
      <w:r>
        <w:t xml:space="preserve">        false -&gt;</w:t>
      </w:r>
    </w:p>
    <w:p w14:paraId="534CCE7E" w14:textId="77777777" w:rsidR="00984102" w:rsidRDefault="003F3F5D">
      <w:pPr>
        <w:pStyle w:val="SourceCode"/>
      </w:pPr>
      <w:r>
        <w:t xml:space="preserve">            store_form(Read, SessionId, FullName, Email, Phone)</w:t>
      </w:r>
    </w:p>
    <w:p w14:paraId="449A9A61" w14:textId="77777777" w:rsidR="00984102" w:rsidRDefault="003F3F5D">
      <w:pPr>
        <w:pStyle w:val="SourceCode"/>
      </w:pPr>
      <w:r>
        <w:t xml:space="preserve">    end.</w:t>
      </w:r>
    </w:p>
    <w:p w14:paraId="7A215693" w14:textId="77777777" w:rsidR="00984102" w:rsidRDefault="00984102">
      <w:pPr>
        <w:pStyle w:val="SourceCode"/>
      </w:pPr>
    </w:p>
    <w:p w14:paraId="6C032F59" w14:textId="77777777" w:rsidR="00984102" w:rsidRDefault="003F3F5D">
      <w:pPr>
        <w:pStyle w:val="SourceCode"/>
      </w:pPr>
      <w:r>
        <w:t>%% Remember, one connection per request; add_contact_record checks the</w:t>
      </w:r>
    </w:p>
    <w:p w14:paraId="513C638A" w14:textId="77777777" w:rsidR="00984102" w:rsidRDefault="003F3F5D">
      <w:pPr>
        <w:pStyle w:val="SourceCode"/>
      </w:pPr>
      <w:r>
        <w:t>%% values again, stores them, and reads the row back, and the database</w:t>
      </w:r>
    </w:p>
    <w:p w14:paraId="14C388DE" w14:textId="77777777" w:rsidR="00984102" w:rsidRDefault="003F3F5D">
      <w:pPr>
        <w:pStyle w:val="SourceCode"/>
      </w:pPr>
      <w:r>
        <w:t>%% refuses an email already in use: 409, in the notice (Lesson 8.4a).</w:t>
      </w:r>
    </w:p>
    <w:p w14:paraId="2C66570F" w14:textId="77777777" w:rsidR="00984102" w:rsidRDefault="003F3F5D">
      <w:pPr>
        <w:pStyle w:val="SourceCode"/>
      </w:pPr>
      <w:r>
        <w:t>store_form(Request, SessionId, FullName, Email, Phone) -&gt;</w:t>
      </w:r>
    </w:p>
    <w:p w14:paraId="6D26ACF1" w14:textId="77777777" w:rsidR="00984102" w:rsidRDefault="003F3F5D">
      <w:pPr>
        <w:pStyle w:val="SourceCode"/>
      </w:pPr>
      <w:r>
        <w:t xml:space="preserve">    case contact_store:open_connection() of</w:t>
      </w:r>
    </w:p>
    <w:p w14:paraId="7FC5993A" w14:textId="77777777" w:rsidR="00984102" w:rsidRDefault="003F3F5D">
      <w:pPr>
        <w:pStyle w:val="SourceCode"/>
      </w:pPr>
      <w:r>
        <w:t xml:space="preserve">        {success, _Problem, Connection} -&gt;</w:t>
      </w:r>
    </w:p>
    <w:p w14:paraId="5A9433B0" w14:textId="77777777" w:rsidR="00984102" w:rsidRDefault="003F3F5D">
      <w:pPr>
        <w:pStyle w:val="SourceCode"/>
      </w:pPr>
      <w:r>
        <w:t xml:space="preserve">            StoredPhone = case Phone of</w:t>
      </w:r>
    </w:p>
    <w:p w14:paraId="028FDD41" w14:textId="77777777" w:rsidR="00984102" w:rsidRDefault="003F3F5D">
      <w:pPr>
        <w:pStyle w:val="SourceCode"/>
      </w:pPr>
      <w:r>
        <w:t xml:space="preserve">                              "" -&gt; null;</w:t>
      </w:r>
    </w:p>
    <w:p w14:paraId="6427B2D2" w14:textId="77777777" w:rsidR="00984102" w:rsidRDefault="003F3F5D">
      <w:pPr>
        <w:pStyle w:val="SourceCode"/>
      </w:pPr>
      <w:r>
        <w:t xml:space="preserve">                              _ -&gt; Phone</w:t>
      </w:r>
    </w:p>
    <w:p w14:paraId="62040293" w14:textId="77777777" w:rsidR="00984102" w:rsidRDefault="003F3F5D">
      <w:pPr>
        <w:pStyle w:val="SourceCode"/>
      </w:pPr>
      <w:r>
        <w:t xml:space="preserve">                          end,</w:t>
      </w:r>
    </w:p>
    <w:p w14:paraId="4EE39B8A" w14:textId="77777777" w:rsidR="00984102" w:rsidRDefault="003F3F5D">
      <w:pPr>
        <w:pStyle w:val="SourceCode"/>
      </w:pPr>
      <w:r>
        <w:t xml:space="preserve">            NewContact = #contact{id = 0, full_name = FullName, email = Email,</w:t>
      </w:r>
    </w:p>
    <w:p w14:paraId="0CD2EAAE" w14:textId="77777777" w:rsidR="00984102" w:rsidRDefault="003F3F5D">
      <w:pPr>
        <w:pStyle w:val="SourceCode"/>
      </w:pPr>
      <w:r>
        <w:t xml:space="preserve">                                  phone = StoredPhone},</w:t>
      </w:r>
    </w:p>
    <w:p w14:paraId="1281DE1F" w14:textId="77777777" w:rsidR="00984102" w:rsidRDefault="003F3F5D">
      <w:pPr>
        <w:pStyle w:val="SourceCode"/>
      </w:pPr>
      <w:r>
        <w:t xml:space="preserve">            Added = contact_create:add_contact_record(Connection, NewContact),</w:t>
      </w:r>
    </w:p>
    <w:p w14:paraId="1B32F4A0" w14:textId="77777777" w:rsidR="00984102" w:rsidRDefault="003F3F5D">
      <w:pPr>
        <w:pStyle w:val="SourceCode"/>
      </w:pPr>
      <w:r>
        <w:t xml:space="preserve">            case Added of</w:t>
      </w:r>
    </w:p>
    <w:p w14:paraId="0CDF5BCB" w14:textId="77777777" w:rsidR="00984102" w:rsidRDefault="003F3F5D">
      <w:pPr>
        <w:pStyle w:val="SourceCode"/>
      </w:pPr>
      <w:r>
        <w:t xml:space="preserve">                {success, _NoProblem, Contact} -&gt;</w:t>
      </w:r>
    </w:p>
    <w:p w14:paraId="6FD14107" w14:textId="77777777" w:rsidR="00984102" w:rsidRDefault="003F3F5D">
      <w:pPr>
        <w:pStyle w:val="SourceCode"/>
      </w:pPr>
      <w:r>
        <w:t xml:space="preserve">                    %% The visitor is logged in, so the session exists: the</w:t>
      </w:r>
    </w:p>
    <w:p w14:paraId="49B891EB" w14:textId="77777777" w:rsidR="00984102" w:rsidRDefault="003F3F5D">
      <w:pPr>
        <w:pStyle w:val="SourceCode"/>
      </w:pPr>
      <w:r>
        <w:t xml:space="preserve">                    %% flash waits in it, and the answer needs no new</w:t>
      </w:r>
    </w:p>
    <w:p w14:paraId="48C2BF42" w14:textId="77777777" w:rsidR="00984102" w:rsidRDefault="003F3F5D">
      <w:pPr>
        <w:pStyle w:val="SourceCode"/>
      </w:pPr>
      <w:r>
        <w:t xml:space="preserve">                    %% cookie.</w:t>
      </w:r>
    </w:p>
    <w:p w14:paraId="72302D7A" w14:textId="77777777" w:rsidR="00984102" w:rsidRDefault="003F3F5D">
      <w:pPr>
        <w:pStyle w:val="SourceCode"/>
      </w:pPr>
      <w:r>
        <w:t xml:space="preserve">                    session_store:set_flash(Connection, SessionId,</w:t>
      </w:r>
    </w:p>
    <w:p w14:paraId="3D4D8DBE" w14:textId="77777777" w:rsidR="00984102" w:rsidRDefault="003F3F5D">
      <w:pPr>
        <w:pStyle w:val="SourceCode"/>
      </w:pPr>
      <w:r>
        <w:t xml:space="preserve">                                            ?CREATED_FLASH),</w:t>
      </w:r>
    </w:p>
    <w:p w14:paraId="63438591" w14:textId="77777777" w:rsidR="00984102" w:rsidRDefault="003F3F5D">
      <w:pPr>
        <w:pStyle w:val="SourceCode"/>
      </w:pPr>
      <w:r>
        <w:t xml:space="preserve">                    contact_store:close_connection(Connection),</w:t>
      </w:r>
    </w:p>
    <w:p w14:paraId="3067F9D2" w14:textId="77777777" w:rsidR="00984102" w:rsidRDefault="003F3F5D">
      <w:pPr>
        <w:pStyle w:val="SourceCode"/>
      </w:pPr>
      <w:r>
        <w:t xml:space="preserve">                    send_redirect(Request, ?CONTACTS_PAGE_PATH "/" ++</w:t>
      </w:r>
    </w:p>
    <w:p w14:paraId="1FE7C794" w14:textId="77777777" w:rsidR="00984102" w:rsidRDefault="003F3F5D">
      <w:pPr>
        <w:pStyle w:val="SourceCode"/>
      </w:pPr>
      <w:r>
        <w:t xml:space="preserve">                                      integer_to_list(Contact#contact.id));</w:t>
      </w:r>
    </w:p>
    <w:p w14:paraId="19E04DE3" w14:textId="77777777" w:rsidR="00984102" w:rsidRDefault="003F3F5D">
      <w:pPr>
        <w:pStyle w:val="SourceCode"/>
      </w:pPr>
      <w:r>
        <w:t xml:space="preserve">                {Status, StoreProblem, none} -&gt;</w:t>
      </w:r>
    </w:p>
    <w:p w14:paraId="4D18BE21" w14:textId="77777777" w:rsidR="00984102" w:rsidRDefault="003F3F5D">
      <w:pPr>
        <w:pStyle w:val="SourceCode"/>
      </w:pPr>
      <w:r>
        <w:t xml:space="preserve">                    contact_store:close_connection(Connection),</w:t>
      </w:r>
    </w:p>
    <w:p w14:paraId="4942C876" w14:textId="77777777" w:rsidR="00984102" w:rsidRDefault="003F3F5D">
      <w:pPr>
        <w:pStyle w:val="SourceCode"/>
      </w:pPr>
      <w:r>
        <w:t xml:space="preserve">                    send_refused_form(Request, http_status_for(Status),</w:t>
      </w:r>
    </w:p>
    <w:p w14:paraId="221133DB" w14:textId="77777777" w:rsidR="00984102" w:rsidRDefault="003F3F5D">
      <w:pPr>
        <w:pStyle w:val="SourceCode"/>
      </w:pPr>
      <w:r>
        <w:t xml:space="preserve">                                      Status, StoreProblem, FullName, Email,</w:t>
      </w:r>
    </w:p>
    <w:p w14:paraId="08FF1BFF" w14:textId="77777777" w:rsidR="00984102" w:rsidRDefault="003F3F5D">
      <w:pPr>
        <w:pStyle w:val="SourceCode"/>
      </w:pPr>
      <w:r>
        <w:t xml:space="preserve">                                      Phone)</w:t>
      </w:r>
    </w:p>
    <w:p w14:paraId="3DE1CB65" w14:textId="77777777" w:rsidR="00984102" w:rsidRDefault="003F3F5D">
      <w:pPr>
        <w:pStyle w:val="SourceCode"/>
      </w:pPr>
      <w:r>
        <w:t xml:space="preserve">            end;</w:t>
      </w:r>
    </w:p>
    <w:p w14:paraId="1A44BFA7" w14:textId="77777777" w:rsidR="00984102" w:rsidRDefault="003F3F5D">
      <w:pPr>
        <w:pStyle w:val="SourceCode"/>
      </w:pPr>
      <w:r>
        <w:t xml:space="preserve">        {Status, StoreProblem, none} -&gt;</w:t>
      </w:r>
    </w:p>
    <w:p w14:paraId="5A793AF7" w14:textId="77777777" w:rsidR="00984102" w:rsidRDefault="003F3F5D">
      <w:pPr>
        <w:pStyle w:val="SourceCode"/>
      </w:pPr>
      <w:r>
        <w:t xml:space="preserve">            send_refused_form(Request, 503, Status, StoreProblem, FullName,</w:t>
      </w:r>
    </w:p>
    <w:p w14:paraId="77D7F2A3" w14:textId="77777777" w:rsidR="00984102" w:rsidRDefault="003F3F5D">
      <w:pPr>
        <w:pStyle w:val="SourceCode"/>
      </w:pPr>
      <w:r>
        <w:t xml:space="preserve">                              Email, Phone)</w:t>
      </w:r>
    </w:p>
    <w:p w14:paraId="32846069" w14:textId="77777777" w:rsidR="00984102" w:rsidRDefault="003F3F5D">
      <w:pPr>
        <w:pStyle w:val="SourceCode"/>
      </w:pPr>
      <w:r>
        <w:t xml:space="preserve">    end.</w:t>
      </w:r>
    </w:p>
    <w:p w14:paraId="1B73661A" w14:textId="77777777" w:rsidR="00984102" w:rsidRDefault="00984102">
      <w:pPr>
        <w:pStyle w:val="SourceCode"/>
      </w:pPr>
    </w:p>
    <w:p w14:paraId="3520B1A3" w14:textId="77777777" w:rsidR="00984102" w:rsidRDefault="003F3F5D">
      <w:pPr>
        <w:pStyle w:val="SourceCode"/>
      </w:pPr>
      <w:r>
        <w:t>%% Remember, GET /contacts/:id: the constraints already made the id an</w:t>
      </w:r>
    </w:p>
    <w:p w14:paraId="424B8AEA" w14:textId="77777777" w:rsidR="00984102" w:rsidRDefault="003F3F5D">
      <w:pPr>
        <w:pStyle w:val="SourceCode"/>
      </w:pPr>
      <w:r>
        <w:t>%% integer in Lesson 6.11's range (Lesson 8.2a), and the page comes from</w:t>
      </w:r>
    </w:p>
    <w:p w14:paraId="671CFE89" w14:textId="77777777" w:rsidR="00984102" w:rsidRDefault="003F3F5D">
      <w:pPr>
        <w:pStyle w:val="SourceCode"/>
      </w:pPr>
      <w:r>
        <w:t>%% the database, with the flash, for a logged-in visitor.</w:t>
      </w:r>
    </w:p>
    <w:p w14:paraId="5E5DAB34" w14:textId="77777777" w:rsidR="00984102" w:rsidRDefault="003F3F5D">
      <w:pPr>
        <w:pStyle w:val="SourceCode"/>
      </w:pPr>
      <w:r>
        <w:t>handle_contact(Request) -&gt;</w:t>
      </w:r>
    </w:p>
    <w:p w14:paraId="4A7DD723" w14:textId="77777777" w:rsidR="00984102" w:rsidRDefault="003F3F5D">
      <w:pPr>
        <w:pStyle w:val="SourceCode"/>
      </w:pPr>
      <w:r>
        <w:t xml:space="preserve">    case require_login(Request) of</w:t>
      </w:r>
    </w:p>
    <w:p w14:paraId="58B32D1C" w14:textId="77777777" w:rsidR="00984102" w:rsidRDefault="003F3F5D">
      <w:pPr>
        <w:pStyle w:val="SourceCode"/>
      </w:pPr>
      <w:r>
        <w:t xml:space="preserve">        {ok, SessionId} -&gt; read_contact(Request, SessionId);</w:t>
      </w:r>
    </w:p>
    <w:p w14:paraId="6CD66B61" w14:textId="77777777" w:rsidR="00984102" w:rsidRDefault="003F3F5D">
      <w:pPr>
        <w:pStyle w:val="SourceCode"/>
      </w:pPr>
      <w:r>
        <w:t xml:space="preserve">        {answered, Answered} -&gt; Answered</w:t>
      </w:r>
    </w:p>
    <w:p w14:paraId="78E24AC4" w14:textId="77777777" w:rsidR="00984102" w:rsidRDefault="003F3F5D">
      <w:pPr>
        <w:pStyle w:val="SourceCode"/>
      </w:pPr>
      <w:r>
        <w:t xml:space="preserve">    end.</w:t>
      </w:r>
    </w:p>
    <w:p w14:paraId="1C5B3C03" w14:textId="77777777" w:rsidR="00984102" w:rsidRDefault="00984102">
      <w:pPr>
        <w:pStyle w:val="SourceCode"/>
      </w:pPr>
    </w:p>
    <w:p w14:paraId="731A0DD6" w14:textId="77777777" w:rsidR="00984102" w:rsidRDefault="003F3F5D">
      <w:pPr>
        <w:pStyle w:val="SourceCode"/>
      </w:pPr>
      <w:r>
        <w:t>read_contact(Request, SessionId) -&gt;</w:t>
      </w:r>
    </w:p>
    <w:p w14:paraId="4991C746" w14:textId="77777777" w:rsidR="00984102" w:rsidRDefault="003F3F5D">
      <w:pPr>
        <w:pStyle w:val="SourceCode"/>
      </w:pPr>
      <w:r>
        <w:t xml:space="preserve">    ContactId = cowboy_req:binding(id, Request),</w:t>
      </w:r>
    </w:p>
    <w:p w14:paraId="78969E12" w14:textId="77777777" w:rsidR="00984102" w:rsidRDefault="003F3F5D">
      <w:pPr>
        <w:pStyle w:val="SourceCode"/>
      </w:pPr>
      <w:r>
        <w:t xml:space="preserve">    case contact_store:open_connection() of</w:t>
      </w:r>
    </w:p>
    <w:p w14:paraId="453B09FB" w14:textId="77777777" w:rsidR="00984102" w:rsidRDefault="003F3F5D">
      <w:pPr>
        <w:pStyle w:val="SourceCode"/>
      </w:pPr>
      <w:r>
        <w:t xml:space="preserve">        {success, _Problem, Connection} -&gt;</w:t>
      </w:r>
    </w:p>
    <w:p w14:paraId="04FABC54" w14:textId="77777777" w:rsidR="00984102" w:rsidRDefault="003F3F5D">
      <w:pPr>
        <w:pStyle w:val="SourceCode"/>
      </w:pPr>
      <w:r>
        <w:t xml:space="preserve">            Found = contact_store:get_contact_record(Connection, ContactId),</w:t>
      </w:r>
    </w:p>
    <w:p w14:paraId="22178356" w14:textId="77777777" w:rsidR="00984102" w:rsidRDefault="003F3F5D">
      <w:pPr>
        <w:pStyle w:val="SourceCode"/>
      </w:pPr>
      <w:r>
        <w:t xml:space="preserve">            Answered = send_contact(Request, Connection, SessionId, Found),</w:t>
      </w:r>
    </w:p>
    <w:p w14:paraId="7B164325" w14:textId="77777777" w:rsidR="00984102" w:rsidRDefault="003F3F5D">
      <w:pPr>
        <w:pStyle w:val="SourceCode"/>
      </w:pPr>
      <w:r>
        <w:t xml:space="preserve">            contact_store:close_connection(Connection),</w:t>
      </w:r>
    </w:p>
    <w:p w14:paraId="201AD888" w14:textId="77777777" w:rsidR="00984102" w:rsidRDefault="003F3F5D">
      <w:pPr>
        <w:pStyle w:val="SourceCode"/>
      </w:pPr>
      <w:r>
        <w:t xml:space="preserve">            Answered;</w:t>
      </w:r>
    </w:p>
    <w:p w14:paraId="40F19713" w14:textId="77777777" w:rsidR="00984102" w:rsidRDefault="003F3F5D">
      <w:pPr>
        <w:pStyle w:val="SourceCode"/>
      </w:pPr>
      <w:r>
        <w:t xml:space="preserve">        {_Status, _Problem, none} -&gt;</w:t>
      </w:r>
    </w:p>
    <w:p w14:paraId="0F3D7A30" w14:textId="77777777" w:rsidR="00984102" w:rsidRDefault="003F3F5D">
      <w:pPr>
        <w:pStyle w:val="SourceCode"/>
      </w:pPr>
      <w:r>
        <w:t xml:space="preserve">            send_store_failure(Request, 503)</w:t>
      </w:r>
    </w:p>
    <w:p w14:paraId="44854573" w14:textId="77777777" w:rsidR="00984102" w:rsidRDefault="003F3F5D">
      <w:pPr>
        <w:pStyle w:val="SourceCode"/>
      </w:pPr>
      <w:r>
        <w:t xml:space="preserve">    end.</w:t>
      </w:r>
    </w:p>
    <w:p w14:paraId="47C62797" w14:textId="77777777" w:rsidR="00984102" w:rsidRDefault="00984102">
      <w:pPr>
        <w:pStyle w:val="SourceCode"/>
      </w:pPr>
    </w:p>
    <w:p w14:paraId="17E9AB64" w14:textId="77777777" w:rsidR="00984102" w:rsidRDefault="003F3F5D">
      <w:pPr>
        <w:pStyle w:val="SourceCode"/>
      </w:pPr>
      <w:r>
        <w:t>%% The flash is taken only for a page that is shown, so a 404 never uses</w:t>
      </w:r>
    </w:p>
    <w:p w14:paraId="7A60E581" w14:textId="77777777" w:rsidR="00984102" w:rsidRDefault="003F3F5D">
      <w:pPr>
        <w:pStyle w:val="SourceCode"/>
      </w:pPr>
      <w:r>
        <w:t>%% it up; take_flash removes it, so it shows once.</w:t>
      </w:r>
    </w:p>
    <w:p w14:paraId="72517F52" w14:textId="77777777" w:rsidR="00984102" w:rsidRDefault="003F3F5D">
      <w:pPr>
        <w:pStyle w:val="SourceCode"/>
      </w:pPr>
      <w:r>
        <w:t>send_contact(Request, Connection, SessionId, {success, _Problem, Contact}) -&gt;</w:t>
      </w:r>
    </w:p>
    <w:p w14:paraId="3B8E5790" w14:textId="77777777" w:rsidR="00984102" w:rsidRDefault="003F3F5D">
      <w:pPr>
        <w:pStyle w:val="SourceCode"/>
      </w:pPr>
      <w:r>
        <w:t xml:space="preserve">    Flash = session_store:take_flash(Connection, SessionId),</w:t>
      </w:r>
    </w:p>
    <w:p w14:paraId="5EC20301" w14:textId="77777777" w:rsidR="00984102" w:rsidRDefault="003F3F5D">
      <w:pPr>
        <w:pStyle w:val="SourceCode"/>
      </w:pPr>
      <w:r>
        <w:t xml:space="preserve">    PageData = #{flash =&gt; Flash, contact =&gt; contact_data(Contact),</w:t>
      </w:r>
    </w:p>
    <w:p w14:paraId="53FA3972" w14:textId="77777777" w:rsidR="00984102" w:rsidRDefault="003F3F5D">
      <w:pPr>
        <w:pStyle w:val="SourceCode"/>
      </w:pPr>
      <w:r>
        <w:t xml:space="preserve">                 phone_text =&gt; phone_text_for(Contact)},</w:t>
      </w:r>
    </w:p>
    <w:p w14:paraId="417A9C76" w14:textId="77777777" w:rsidR="00984102" w:rsidRDefault="003F3F5D">
      <w:pPr>
        <w:pStyle w:val="SourceCode"/>
      </w:pPr>
      <w:r>
        <w:t xml:space="preserve">    send_page(Request, 200, contact_dtl, PageData);</w:t>
      </w:r>
    </w:p>
    <w:p w14:paraId="17D130BD" w14:textId="77777777" w:rsidR="00984102" w:rsidRDefault="003F3F5D">
      <w:pPr>
        <w:pStyle w:val="SourceCode"/>
      </w:pPr>
      <w:r>
        <w:t>send_contact(Request, _Connection, _SessionId, {not_found, _Problem, none}) -&gt;</w:t>
      </w:r>
    </w:p>
    <w:p w14:paraId="4F477C48" w14:textId="77777777" w:rsidR="00984102" w:rsidRDefault="003F3F5D">
      <w:pPr>
        <w:pStyle w:val="SourceCode"/>
      </w:pPr>
      <w:r>
        <w:t xml:space="preserve">    send_not_found_page(Request);</w:t>
      </w:r>
    </w:p>
    <w:p w14:paraId="0477A3C9" w14:textId="77777777" w:rsidR="00984102" w:rsidRDefault="003F3F5D">
      <w:pPr>
        <w:pStyle w:val="SourceCode"/>
      </w:pPr>
      <w:r>
        <w:t>send_contact(Request, _Connection, _SessionId, _Failed) -&gt;</w:t>
      </w:r>
    </w:p>
    <w:p w14:paraId="7CD31063" w14:textId="77777777" w:rsidR="00984102" w:rsidRDefault="003F3F5D">
      <w:pPr>
        <w:pStyle w:val="SourceCode"/>
      </w:pPr>
      <w:r>
        <w:t xml:space="preserve">    send_store_failure(Request, 500).</w:t>
      </w:r>
    </w:p>
    <w:p w14:paraId="482892E9" w14:textId="77777777" w:rsidR="00984102" w:rsidRDefault="00984102">
      <w:pPr>
        <w:pStyle w:val="SourceCode"/>
      </w:pPr>
    </w:p>
    <w:p w14:paraId="5798D2AE" w14:textId="77777777" w:rsidR="00984102" w:rsidRDefault="003F3F5D">
      <w:pPr>
        <w:pStyle w:val="SourceCode"/>
      </w:pPr>
      <w:r>
        <w:t>%% GET /login: the empty form. next comes from the address, as</w:t>
      </w:r>
    </w:p>
    <w:p w14:paraId="1CD7357B" w14:textId="77777777" w:rsidR="00984102" w:rsidRDefault="003F3F5D">
      <w:pPr>
        <w:pStyle w:val="SourceCode"/>
      </w:pPr>
      <w:r>
        <w:t>%% /login?next=/contacts/new, read with parse_qs, and is checked before</w:t>
      </w:r>
    </w:p>
    <w:p w14:paraId="072B621D" w14:textId="77777777" w:rsidR="00984102" w:rsidRDefault="003F3F5D">
      <w:pPr>
        <w:pStyle w:val="SourceCode"/>
      </w:pPr>
      <w:r>
        <w:t>%% the form keeps it. Remember, form_value trims a value; a path has no</w:t>
      </w:r>
    </w:p>
    <w:p w14:paraId="265FAF61" w14:textId="77777777" w:rsidR="00984102" w:rsidRDefault="003F3F5D">
      <w:pPr>
        <w:pStyle w:val="SourceCode"/>
      </w:pPr>
      <w:r>
        <w:t>%% spaces to lose.</w:t>
      </w:r>
    </w:p>
    <w:p w14:paraId="3FD7E299" w14:textId="77777777" w:rsidR="00984102" w:rsidRDefault="003F3F5D">
      <w:pPr>
        <w:pStyle w:val="SourceCode"/>
      </w:pPr>
      <w:r>
        <w:t>handle_login_page(Request) -&gt;</w:t>
      </w:r>
    </w:p>
    <w:p w14:paraId="581CD090" w14:textId="77777777" w:rsidR="00984102" w:rsidRDefault="003F3F5D">
      <w:pPr>
        <w:pStyle w:val="SourceCode"/>
      </w:pPr>
      <w:r>
        <w:t xml:space="preserve">    NextText = form_value(&lt;&lt;"next"&gt;&gt;, cowboy_req:parse_qs(Request)),</w:t>
      </w:r>
    </w:p>
    <w:p w14:paraId="6479FB01" w14:textId="77777777" w:rsidR="00984102" w:rsidRDefault="003F3F5D">
      <w:pPr>
        <w:pStyle w:val="SourceCode"/>
      </w:pPr>
      <w:r>
        <w:t xml:space="preserve">    send_login_form(Request, 200, ?LOGIN_NOTICE, "", safe_next(NextText)).</w:t>
      </w:r>
    </w:p>
    <w:p w14:paraId="369F3546" w14:textId="77777777" w:rsidR="00984102" w:rsidRDefault="00984102">
      <w:pPr>
        <w:pStyle w:val="SourceCode"/>
      </w:pPr>
    </w:p>
    <w:p w14:paraId="14CB8517" w14:textId="77777777" w:rsidR="00984102" w:rsidRDefault="003F3F5D">
      <w:pPr>
        <w:pStyle w:val="SourceCode"/>
      </w:pPr>
      <w:r>
        <w:t>%% POST /login: the body's headers are checked first, as for the contact</w:t>
      </w:r>
    </w:p>
    <w:p w14:paraId="5EBD81D8" w14:textId="77777777" w:rsidR="00984102" w:rsidRDefault="003F3F5D">
      <w:pPr>
        <w:pStyle w:val="SourceCode"/>
      </w:pPr>
      <w:r>
        <w:t>%% form, then the form is read.</w:t>
      </w:r>
    </w:p>
    <w:p w14:paraId="272B280B" w14:textId="77777777" w:rsidR="00984102" w:rsidRDefault="003F3F5D">
      <w:pPr>
        <w:pStyle w:val="SourceCode"/>
      </w:pPr>
      <w:r>
        <w:t>handle_login(Request) -&gt;</w:t>
      </w:r>
    </w:p>
    <w:p w14:paraId="3DABE90A" w14:textId="77777777" w:rsidR="00984102" w:rsidRDefault="003F3F5D">
      <w:pPr>
        <w:pStyle w:val="SourceCode"/>
      </w:pPr>
      <w:r>
        <w:t xml:space="preserve">    case form_request_problem(Request) of</w:t>
      </w:r>
    </w:p>
    <w:p w14:paraId="07180392" w14:textId="77777777" w:rsidR="00984102" w:rsidRDefault="003F3F5D">
      <w:pPr>
        <w:pStyle w:val="SourceCode"/>
      </w:pPr>
      <w:r>
        <w:t xml:space="preserve">        ok -&gt;</w:t>
      </w:r>
    </w:p>
    <w:p w14:paraId="3F4DB0D6" w14:textId="77777777" w:rsidR="00984102" w:rsidRDefault="003F3F5D">
      <w:pPr>
        <w:pStyle w:val="SourceCode"/>
      </w:pPr>
      <w:r>
        <w:t xml:space="preserve">            {ok, Fields, Read} =</w:t>
      </w:r>
    </w:p>
    <w:p w14:paraId="2285CF72" w14:textId="77777777" w:rsidR="00984102" w:rsidRDefault="003F3F5D">
      <w:pPr>
        <w:pStyle w:val="SourceCode"/>
      </w:pPr>
      <w:r>
        <w:t xml:space="preserve">                cowboy_req:read_urlencoded_body(Request,</w:t>
      </w:r>
    </w:p>
    <w:p w14:paraId="027409C1" w14:textId="77777777" w:rsidR="00984102" w:rsidRDefault="003F3F5D">
      <w:pPr>
        <w:pStyle w:val="SourceCode"/>
      </w:pPr>
      <w:r>
        <w:t xml:space="preserve">                                                #{length =&gt; ?MAX_BODY_BYTES}),</w:t>
      </w:r>
    </w:p>
    <w:p w14:paraId="38A6F393" w14:textId="77777777" w:rsidR="00984102" w:rsidRDefault="003F3F5D">
      <w:pPr>
        <w:pStyle w:val="SourceCode"/>
      </w:pPr>
      <w:r>
        <w:t xml:space="preserve">            log_in(Read, Fields);</w:t>
      </w:r>
    </w:p>
    <w:p w14:paraId="77DB2CA9" w14:textId="77777777" w:rsidR="00984102" w:rsidRDefault="003F3F5D">
      <w:pPr>
        <w:pStyle w:val="SourceCode"/>
      </w:pPr>
      <w:r>
        <w:t xml:space="preserve">        {Status, Title, Message} -&gt;</w:t>
      </w:r>
    </w:p>
    <w:p w14:paraId="2E4D5392" w14:textId="77777777" w:rsidR="00984102" w:rsidRDefault="003F3F5D">
      <w:pPr>
        <w:pStyle w:val="SourceCode"/>
      </w:pPr>
      <w:r>
        <w:t xml:space="preserve">            send_message_page(Request, Status, Title, Message, ?LOGIN_PATH,</w:t>
      </w:r>
    </w:p>
    <w:p w14:paraId="678BCB66" w14:textId="77777777" w:rsidR="00984102" w:rsidRDefault="003F3F5D">
      <w:pPr>
        <w:pStyle w:val="SourceCode"/>
      </w:pPr>
      <w:r>
        <w:t xml:space="preserve">                              "Log in")</w:t>
      </w:r>
    </w:p>
    <w:p w14:paraId="7906ED34" w14:textId="77777777" w:rsidR="00984102" w:rsidRDefault="003F3F5D">
      <w:pPr>
        <w:pStyle w:val="SourceCode"/>
      </w:pPr>
      <w:r>
        <w:t xml:space="preserve">    end.</w:t>
      </w:r>
    </w:p>
    <w:p w14:paraId="19C6EC56" w14:textId="77777777" w:rsidR="00984102" w:rsidRDefault="00984102">
      <w:pPr>
        <w:pStyle w:val="SourceCode"/>
      </w:pPr>
    </w:p>
    <w:p w14:paraId="7F65703C" w14:textId="77777777" w:rsidR="00984102" w:rsidRDefault="003F3F5D">
      <w:pPr>
        <w:pStyle w:val="SourceCode"/>
      </w:pPr>
      <w:r>
        <w:t>%% Check the username and the password, start a new session for the</w:t>
      </w:r>
    </w:p>
    <w:p w14:paraId="718FBB8F" w14:textId="77777777" w:rsidR="00984102" w:rsidRDefault="003F3F5D">
      <w:pPr>
        <w:pStyle w:val="SourceCode"/>
      </w:pPr>
      <w:r>
        <w:t>%% account, and send the visitor on to next. The username is trimmed, as</w:t>
      </w:r>
    </w:p>
    <w:p w14:paraId="321B5044" w14:textId="77777777" w:rsidR="00984102" w:rsidRDefault="003F3F5D">
      <w:pPr>
        <w:pStyle w:val="SourceCode"/>
      </w:pPr>
      <w:r>
        <w:t>%% in every form; the password never is: every character of it counts, so</w:t>
      </w:r>
    </w:p>
    <w:p w14:paraId="5CE30928" w14:textId="77777777" w:rsidR="00984102" w:rsidRDefault="003F3F5D">
      <w:pPr>
        <w:pStyle w:val="SourceCode"/>
      </w:pPr>
      <w:r>
        <w:t>%% it is read without form_value's trim.</w:t>
      </w:r>
    </w:p>
    <w:p w14:paraId="0CE3362D" w14:textId="77777777" w:rsidR="00984102" w:rsidRDefault="003F3F5D">
      <w:pPr>
        <w:pStyle w:val="SourceCode"/>
      </w:pPr>
      <w:r>
        <w:t>log_in(Request, Fields) -&gt;</w:t>
      </w:r>
    </w:p>
    <w:p w14:paraId="03A20C61" w14:textId="77777777" w:rsidR="00984102" w:rsidRDefault="003F3F5D">
      <w:pPr>
        <w:pStyle w:val="SourceCode"/>
      </w:pPr>
      <w:r>
        <w:t xml:space="preserve">    Username = form_value(&lt;&lt;"username"&gt;&gt;, Fields),</w:t>
      </w:r>
    </w:p>
    <w:p w14:paraId="7AC1A945" w14:textId="77777777" w:rsidR="00984102" w:rsidRDefault="003F3F5D">
      <w:pPr>
        <w:pStyle w:val="SourceCode"/>
      </w:pPr>
      <w:r>
        <w:t xml:space="preserve">    Password = case proplists:get_value(&lt;&lt;"password"&gt;&gt;, Fields, &lt;&lt;&gt;&gt;) of</w:t>
      </w:r>
    </w:p>
    <w:p w14:paraId="7287B992" w14:textId="77777777" w:rsidR="00984102" w:rsidRDefault="003F3F5D">
      <w:pPr>
        <w:pStyle w:val="SourceCode"/>
      </w:pPr>
      <w:r>
        <w:t xml:space="preserve">                   true -&gt; "";</w:t>
      </w:r>
    </w:p>
    <w:p w14:paraId="5BE6F978" w14:textId="77777777" w:rsidR="00984102" w:rsidRDefault="003F3F5D">
      <w:pPr>
        <w:pStyle w:val="SourceCode"/>
      </w:pPr>
      <w:r>
        <w:t xml:space="preserve">                   PasswordValue -&gt; unicode:characters_to_list(PasswordValue)</w:t>
      </w:r>
    </w:p>
    <w:p w14:paraId="46FD4BEE" w14:textId="77777777" w:rsidR="00984102" w:rsidRDefault="003F3F5D">
      <w:pPr>
        <w:pStyle w:val="SourceCode"/>
      </w:pPr>
      <w:r>
        <w:t xml:space="preserve">               end,</w:t>
      </w:r>
    </w:p>
    <w:p w14:paraId="7E56D368" w14:textId="77777777" w:rsidR="00984102" w:rsidRDefault="003F3F5D">
      <w:pPr>
        <w:pStyle w:val="SourceCode"/>
      </w:pPr>
      <w:r>
        <w:t xml:space="preserve">    NextPath = safe_next(form_value(&lt;&lt;"next"&gt;&gt;, Fields)),</w:t>
      </w:r>
    </w:p>
    <w:p w14:paraId="63F936D6" w14:textId="77777777" w:rsidR="00984102" w:rsidRDefault="003F3F5D">
      <w:pPr>
        <w:pStyle w:val="SourceCode"/>
      </w:pPr>
      <w:r>
        <w:t xml:space="preserve">    case contact_store:open_connection() of</w:t>
      </w:r>
    </w:p>
    <w:p w14:paraId="6AB9ABE5" w14:textId="77777777" w:rsidR="00984102" w:rsidRDefault="003F3F5D">
      <w:pPr>
        <w:pStyle w:val="SourceCode"/>
      </w:pPr>
      <w:r>
        <w:t xml:space="preserve">        {success, _Problem, Connection} -&gt;</w:t>
      </w:r>
    </w:p>
    <w:p w14:paraId="70046F91" w14:textId="77777777" w:rsidR="00984102" w:rsidRDefault="003F3F5D">
      <w:pPr>
        <w:pStyle w:val="SourceCode"/>
      </w:pPr>
      <w:r>
        <w:t xml:space="preserve">            Answered = check_and_start(Request, Connection, Username,</w:t>
      </w:r>
    </w:p>
    <w:p w14:paraId="753905C8" w14:textId="77777777" w:rsidR="00984102" w:rsidRDefault="003F3F5D">
      <w:pPr>
        <w:pStyle w:val="SourceCode"/>
      </w:pPr>
      <w:r>
        <w:t xml:space="preserve">                                       Password, NextPath),</w:t>
      </w:r>
    </w:p>
    <w:p w14:paraId="279FD074" w14:textId="77777777" w:rsidR="00984102" w:rsidRDefault="003F3F5D">
      <w:pPr>
        <w:pStyle w:val="SourceCode"/>
      </w:pPr>
      <w:r>
        <w:t xml:space="preserve">            contact_store:close_connection(Connection),</w:t>
      </w:r>
    </w:p>
    <w:p w14:paraId="390CC34A" w14:textId="77777777" w:rsidR="00984102" w:rsidRDefault="003F3F5D">
      <w:pPr>
        <w:pStyle w:val="SourceCode"/>
      </w:pPr>
      <w:r>
        <w:t xml:space="preserve">            Answered;</w:t>
      </w:r>
    </w:p>
    <w:p w14:paraId="39ACBCDC" w14:textId="77777777" w:rsidR="00984102" w:rsidRDefault="003F3F5D">
      <w:pPr>
        <w:pStyle w:val="SourceCode"/>
      </w:pPr>
      <w:r>
        <w:t xml:space="preserve">        {_Status, _Problem, none} -&gt;</w:t>
      </w:r>
    </w:p>
    <w:p w14:paraId="32D608A2" w14:textId="77777777" w:rsidR="00984102" w:rsidRDefault="003F3F5D">
      <w:pPr>
        <w:pStyle w:val="SourceCode"/>
      </w:pPr>
      <w:r>
        <w:t xml:space="preserve">            send_store_failure(Request, 503)</w:t>
      </w:r>
    </w:p>
    <w:p w14:paraId="5815F7FB" w14:textId="77777777" w:rsidR="00984102" w:rsidRDefault="003F3F5D">
      <w:pPr>
        <w:pStyle w:val="SourceCode"/>
      </w:pPr>
      <w:r>
        <w:t xml:space="preserve">    end.</w:t>
      </w:r>
    </w:p>
    <w:p w14:paraId="5DD73CD0" w14:textId="77777777" w:rsidR="00984102" w:rsidRDefault="00984102">
      <w:pPr>
        <w:pStyle w:val="SourceCode"/>
      </w:pPr>
    </w:p>
    <w:p w14:paraId="2544CF3B" w14:textId="77777777" w:rsidR="00984102" w:rsidRDefault="003F3F5D">
      <w:pPr>
        <w:pStyle w:val="SourceCode"/>
      </w:pPr>
      <w:r>
        <w:t>check_and_start(Request, Connection, Username, Password, NextPath) -&gt;</w:t>
      </w:r>
    </w:p>
    <w:p w14:paraId="5BCED1D7" w14:textId="77777777" w:rsidR="00984102" w:rsidRDefault="003F3F5D">
      <w:pPr>
        <w:pStyle w:val="SourceCode"/>
      </w:pPr>
      <w:r>
        <w:t xml:space="preserve">    case user_store:check_login(Connection, Username, Password) of</w:t>
      </w:r>
    </w:p>
    <w:p w14:paraId="285502EB" w14:textId="77777777" w:rsidR="00984102" w:rsidRDefault="003F3F5D">
      <w:pPr>
        <w:pStyle w:val="SourceCode"/>
      </w:pPr>
      <w:r>
        <w:t xml:space="preserve">        {ok, UserId} -&gt;</w:t>
      </w:r>
    </w:p>
    <w:p w14:paraId="605DB4BB" w14:textId="77777777" w:rsidR="00984102" w:rsidRDefault="003F3F5D">
      <w:pPr>
        <w:pStyle w:val="SourceCode"/>
      </w:pPr>
      <w:r>
        <w:t xml:space="preserve">            %% Remember, a new id at every login: the old session is</w:t>
      </w:r>
    </w:p>
    <w:p w14:paraId="05EB4F17" w14:textId="77777777" w:rsidR="00984102" w:rsidRDefault="003F3F5D">
      <w:pPr>
        <w:pStyle w:val="SourceCode"/>
      </w:pPr>
      <w:r>
        <w:t xml:space="preserve">            %% deleted, so a planted id never logs in (Lesson 8.6a).</w:t>
      </w:r>
    </w:p>
    <w:p w14:paraId="2F45E113" w14:textId="77777777" w:rsidR="00984102" w:rsidRDefault="003F3F5D">
      <w:pPr>
        <w:pStyle w:val="SourceCode"/>
      </w:pPr>
      <w:r>
        <w:t xml:space="preserve">            session_store:end_session(Connection, session_id_from(Request)),</w:t>
      </w:r>
    </w:p>
    <w:p w14:paraId="26D866D4" w14:textId="77777777" w:rsidR="00984102" w:rsidRDefault="003F3F5D">
      <w:pPr>
        <w:pStyle w:val="SourceCode"/>
      </w:pPr>
      <w:r>
        <w:t xml:space="preserve">            case session_store:start_session(Connection, UserId) of</w:t>
      </w:r>
    </w:p>
    <w:p w14:paraId="56ED8D15" w14:textId="77777777" w:rsidR="00984102" w:rsidRDefault="003F3F5D">
      <w:pPr>
        <w:pStyle w:val="SourceCode"/>
      </w:pPr>
      <w:r>
        <w:t xml:space="preserve">                {ok, SessionId} -&gt;</w:t>
      </w:r>
    </w:p>
    <w:p w14:paraId="724A5610" w14:textId="77777777" w:rsidR="00984102" w:rsidRDefault="003F3F5D">
      <w:pPr>
        <w:pStyle w:val="SourceCode"/>
      </w:pPr>
      <w:r>
        <w:t xml:space="preserve">                    WithCookie = cowboy_req:set_resp_cookie(</w:t>
      </w:r>
    </w:p>
    <w:p w14:paraId="28D4922F" w14:textId="77777777" w:rsidR="00984102" w:rsidRDefault="003F3F5D">
      <w:pPr>
        <w:pStyle w:val="SourceCode"/>
      </w:pPr>
      <w:r>
        <w:t xml:space="preserve">                                   ?SESSION_COOKIE, SessionId, Request,</w:t>
      </w:r>
    </w:p>
    <w:p w14:paraId="7DF8DDFA" w14:textId="77777777" w:rsidR="00984102" w:rsidRDefault="003F3F5D">
      <w:pPr>
        <w:pStyle w:val="SourceCode"/>
      </w:pPr>
      <w:r>
        <w:t xml:space="preserve">                                   ?SESSION_COOKIE_OPTIONS),</w:t>
      </w:r>
    </w:p>
    <w:p w14:paraId="4F68B5E8" w14:textId="77777777" w:rsidR="00984102" w:rsidRDefault="003F3F5D">
      <w:pPr>
        <w:pStyle w:val="SourceCode"/>
      </w:pPr>
      <w:r>
        <w:t xml:space="preserve">                    send_redirect(WithCookie, NextPath);</w:t>
      </w:r>
    </w:p>
    <w:p w14:paraId="7F17694F" w14:textId="77777777" w:rsidR="00984102" w:rsidRDefault="003F3F5D">
      <w:pPr>
        <w:pStyle w:val="SourceCode"/>
      </w:pPr>
      <w:r>
        <w:t xml:space="preserve">                none -&gt;</w:t>
      </w:r>
    </w:p>
    <w:p w14:paraId="402FE858" w14:textId="77777777" w:rsidR="00984102" w:rsidRDefault="003F3F5D">
      <w:pPr>
        <w:pStyle w:val="SourceCode"/>
      </w:pPr>
      <w:r>
        <w:t xml:space="preserve">                    send_store_failure(Request, 500)</w:t>
      </w:r>
    </w:p>
    <w:p w14:paraId="08F1607F" w14:textId="77777777" w:rsidR="00984102" w:rsidRDefault="003F3F5D">
      <w:pPr>
        <w:pStyle w:val="SourceCode"/>
      </w:pPr>
      <w:r>
        <w:t xml:space="preserve">            end;</w:t>
      </w:r>
    </w:p>
    <w:p w14:paraId="2F0FAA86" w14:textId="77777777" w:rsidR="00984102" w:rsidRDefault="003F3F5D">
      <w:pPr>
        <w:pStyle w:val="SourceCode"/>
      </w:pPr>
      <w:r>
        <w:t xml:space="preserve">        none -&gt;</w:t>
      </w:r>
    </w:p>
    <w:p w14:paraId="070DADFA" w14:textId="77777777" w:rsidR="00984102" w:rsidRDefault="003F3F5D">
      <w:pPr>
        <w:pStyle w:val="SourceCode"/>
      </w:pPr>
      <w:r>
        <w:t xml:space="preserve">            %% The form again, with the username typed and the one message</w:t>
      </w:r>
    </w:p>
    <w:p w14:paraId="32D7F463" w14:textId="77777777" w:rsidR="00984102" w:rsidRDefault="003F3F5D">
      <w:pPr>
        <w:pStyle w:val="SourceCode"/>
      </w:pPr>
      <w:r>
        <w:t xml:space="preserve">            %% for both mistakes: 400, as for Lesson 8.4a's refused form.</w:t>
      </w:r>
    </w:p>
    <w:p w14:paraId="21C74605" w14:textId="77777777" w:rsidR="00984102" w:rsidRDefault="003F3F5D">
      <w:pPr>
        <w:pStyle w:val="SourceCode"/>
      </w:pPr>
      <w:r>
        <w:t xml:space="preserve">            send_login_form(Request, 400, ?FAILED_LOGIN_NOTICE, Username,</w:t>
      </w:r>
    </w:p>
    <w:p w14:paraId="74D5EF4D" w14:textId="77777777" w:rsidR="00984102" w:rsidRDefault="003F3F5D">
      <w:pPr>
        <w:pStyle w:val="SourceCode"/>
      </w:pPr>
      <w:r>
        <w:t xml:space="preserve">                            NextPath)</w:t>
      </w:r>
    </w:p>
    <w:p w14:paraId="4E4A53BC" w14:textId="77777777" w:rsidR="00984102" w:rsidRDefault="003F3F5D">
      <w:pPr>
        <w:pStyle w:val="SourceCode"/>
      </w:pPr>
      <w:r>
        <w:t xml:space="preserve">    end.</w:t>
      </w:r>
    </w:p>
    <w:p w14:paraId="147B2964" w14:textId="77777777" w:rsidR="00984102" w:rsidRDefault="00984102">
      <w:pPr>
        <w:pStyle w:val="SourceCode"/>
      </w:pPr>
    </w:p>
    <w:p w14:paraId="53EFAFDA" w14:textId="77777777" w:rsidR="00984102" w:rsidRDefault="003F3F5D">
      <w:pPr>
        <w:pStyle w:val="SourceCode"/>
      </w:pPr>
      <w:r>
        <w:t>%% Remember, POST /logout deletes the session's row and the cookie (the</w:t>
      </w:r>
    </w:p>
    <w:p w14:paraId="2D3A25D3" w14:textId="77777777" w:rsidR="00984102" w:rsidRDefault="003F3F5D">
      <w:pPr>
        <w:pStyle w:val="SourceCode"/>
      </w:pPr>
      <w:r>
        <w:t>%% ended cookie), then always sends the visitor to /login (Lesson 8.6a).</w:t>
      </w:r>
    </w:p>
    <w:p w14:paraId="2AC9CB26" w14:textId="77777777" w:rsidR="00984102" w:rsidRDefault="003F3F5D">
      <w:pPr>
        <w:pStyle w:val="SourceCode"/>
      </w:pPr>
      <w:r>
        <w:t>handle_logout(Request) -&gt;</w:t>
      </w:r>
    </w:p>
    <w:p w14:paraId="1A832CD3" w14:textId="77777777" w:rsidR="00984102" w:rsidRDefault="003F3F5D">
      <w:pPr>
        <w:pStyle w:val="SourceCode"/>
      </w:pPr>
      <w:r>
        <w:t xml:space="preserve">    case contact_store:open_connection() of</w:t>
      </w:r>
    </w:p>
    <w:p w14:paraId="355B6116" w14:textId="77777777" w:rsidR="00984102" w:rsidRDefault="003F3F5D">
      <w:pPr>
        <w:pStyle w:val="SourceCode"/>
      </w:pPr>
      <w:r>
        <w:t xml:space="preserve">        {success, _Problem, Connection} -&gt;</w:t>
      </w:r>
    </w:p>
    <w:p w14:paraId="0DA858F2" w14:textId="77777777" w:rsidR="00984102" w:rsidRDefault="003F3F5D">
      <w:pPr>
        <w:pStyle w:val="SourceCode"/>
      </w:pPr>
      <w:r>
        <w:t xml:space="preserve">            session_store:end_session(Connection, session_id_from(Request)),</w:t>
      </w:r>
    </w:p>
    <w:p w14:paraId="0E68E820" w14:textId="77777777" w:rsidR="00984102" w:rsidRDefault="003F3F5D">
      <w:pPr>
        <w:pStyle w:val="SourceCode"/>
      </w:pPr>
      <w:r>
        <w:t xml:space="preserve">            contact_store:close_connection(Connection);</w:t>
      </w:r>
    </w:p>
    <w:p w14:paraId="699DCD8B" w14:textId="77777777" w:rsidR="00984102" w:rsidRDefault="003F3F5D">
      <w:pPr>
        <w:pStyle w:val="SourceCode"/>
      </w:pPr>
      <w:r>
        <w:t xml:space="preserve">        {_Status, _Problem, none} -&gt;</w:t>
      </w:r>
    </w:p>
    <w:p w14:paraId="65E336FE" w14:textId="77777777" w:rsidR="00984102" w:rsidRDefault="003F3F5D">
      <w:pPr>
        <w:pStyle w:val="SourceCode"/>
      </w:pPr>
      <w:r>
        <w:t xml:space="preserve">            ok</w:t>
      </w:r>
    </w:p>
    <w:p w14:paraId="58C1A4E2" w14:textId="77777777" w:rsidR="00984102" w:rsidRDefault="003F3F5D">
      <w:pPr>
        <w:pStyle w:val="SourceCode"/>
      </w:pPr>
      <w:r>
        <w:t xml:space="preserve">    end,</w:t>
      </w:r>
    </w:p>
    <w:p w14:paraId="17DF608C" w14:textId="77777777" w:rsidR="00984102" w:rsidRDefault="003F3F5D">
      <w:pPr>
        <w:pStyle w:val="SourceCode"/>
      </w:pPr>
      <w:r>
        <w:t xml:space="preserve">    Ended = cowboy_req:set_resp_cookie(?SESSION_COOKIE, &lt;&lt;&gt;&gt;, Request,</w:t>
      </w:r>
    </w:p>
    <w:p w14:paraId="6F87AAA8" w14:textId="77777777" w:rsidR="00984102" w:rsidRDefault="003F3F5D">
      <w:pPr>
        <w:pStyle w:val="SourceCode"/>
      </w:pPr>
      <w:r>
        <w:t xml:space="preserve">                                       ?ENDED_COOKIE_OPTIONS),</w:t>
      </w:r>
    </w:p>
    <w:p w14:paraId="42AADA07" w14:textId="77777777" w:rsidR="00984102" w:rsidRDefault="003F3F5D">
      <w:pPr>
        <w:pStyle w:val="SourceCode"/>
      </w:pPr>
      <w:r>
        <w:t xml:space="preserve">    send_redirect(Ended, ?LOGIN_PATH).</w:t>
      </w:r>
    </w:p>
    <w:p w14:paraId="2F7B2712" w14:textId="77777777" w:rsidR="00984102" w:rsidRDefault="00984102">
      <w:pPr>
        <w:pStyle w:val="SourceCode"/>
      </w:pPr>
    </w:p>
    <w:p w14:paraId="22969FED" w14:textId="77777777" w:rsidR="00984102" w:rsidRDefault="003F3F5D">
      <w:pPr>
        <w:pStyle w:val="SourceCode"/>
      </w:pPr>
      <w:r>
        <w:t>handle_health(Request) -&gt;</w:t>
      </w:r>
    </w:p>
    <w:p w14:paraId="07821E65" w14:textId="77777777" w:rsidR="00984102" w:rsidRDefault="003F3F5D">
      <w:pPr>
        <w:pStyle w:val="SourceCode"/>
      </w:pPr>
      <w:r>
        <w:t xml:space="preserve">    send_json(Request, 200, "{\"status\":\"ok\"}").</w:t>
      </w:r>
    </w:p>
    <w:p w14:paraId="25D4AD42" w14:textId="77777777" w:rsidR="00984102" w:rsidRDefault="00984102">
      <w:pPr>
        <w:pStyle w:val="SourceCode"/>
      </w:pPr>
    </w:p>
    <w:p w14:paraId="6B078907" w14:textId="77777777" w:rsidR="00984102" w:rsidRDefault="003F3F5D">
      <w:pPr>
        <w:pStyle w:val="SourceCode"/>
      </w:pPr>
      <w:r>
        <w:t>%% Remember, 405 carries allow through send_page/5 (Lesson 8.3a): GET;</w:t>
      </w:r>
    </w:p>
    <w:p w14:paraId="1B20B965" w14:textId="77777777" w:rsidR="00984102" w:rsidRDefault="003F3F5D">
      <w:pPr>
        <w:pStyle w:val="SourceCode"/>
      </w:pPr>
      <w:r>
        <w:t>%% GET, POST for /contacts and /login; POST for /logout. erlydtl writes</w:t>
      </w:r>
    </w:p>
    <w:p w14:paraId="5175283D" w14:textId="77777777" w:rsidR="00984102" w:rsidRDefault="003F3F5D">
      <w:pPr>
        <w:pStyle w:val="SourceCode"/>
      </w:pPr>
      <w:r>
        <w:t>%% the message's pieces as one text.</w:t>
      </w:r>
    </w:p>
    <w:p w14:paraId="1695901E" w14:textId="77777777" w:rsidR="00984102" w:rsidRDefault="003F3F5D">
      <w:pPr>
        <w:pStyle w:val="SourceCode"/>
      </w:pPr>
      <w:r>
        <w:t>handle_method_not_allowed(Request, AllowedMethods) -&gt;</w:t>
      </w:r>
    </w:p>
    <w:p w14:paraId="02C68E38" w14:textId="77777777" w:rsidR="00984102" w:rsidRDefault="003F3F5D">
      <w:pPr>
        <w:pStyle w:val="SourceCode"/>
      </w:pPr>
      <w:r>
        <w:t xml:space="preserve">    send_page(Request, 405, #{&lt;&lt;"allow"&gt;&gt; =&gt; AllowedMethods}, message_dtl,</w:t>
      </w:r>
    </w:p>
    <w:p w14:paraId="164A9A1E" w14:textId="77777777" w:rsidR="00984102" w:rsidRDefault="003F3F5D">
      <w:pPr>
        <w:pStyle w:val="SourceCode"/>
      </w:pPr>
      <w:r>
        <w:t xml:space="preserve">              #{title =&gt; "Method Not Allowed",</w:t>
      </w:r>
    </w:p>
    <w:p w14:paraId="470724FA" w14:textId="77777777" w:rsidR="00984102" w:rsidRDefault="003F3F5D">
      <w:pPr>
        <w:pStyle w:val="SourceCode"/>
      </w:pPr>
      <w:r>
        <w:t xml:space="preserve">                message =&gt; ["This address takes only ", AllowedMethods, "."],</w:t>
      </w:r>
    </w:p>
    <w:p w14:paraId="78225E83" w14:textId="77777777" w:rsidR="00984102" w:rsidRDefault="003F3F5D">
      <w:pPr>
        <w:pStyle w:val="SourceCode"/>
      </w:pPr>
      <w:r>
        <w:t xml:space="preserve">                link_path =&gt; "/", link_text =&gt; "Home"}).</w:t>
      </w:r>
    </w:p>
    <w:p w14:paraId="5990C3AB" w14:textId="77777777" w:rsidR="00984102" w:rsidRDefault="00984102">
      <w:pPr>
        <w:pStyle w:val="SourceCode"/>
      </w:pPr>
    </w:p>
    <w:p w14:paraId="21AF6F88" w14:textId="77777777" w:rsidR="00984102" w:rsidRDefault="003F3F5D">
      <w:pPr>
        <w:pStyle w:val="SourceCode"/>
      </w:pPr>
      <w:r>
        <w:t>%% Remember, no route matched: JSON under /api/v1/, for programs, and the</w:t>
      </w:r>
    </w:p>
    <w:p w14:paraId="62568A46" w14:textId="77777777" w:rsidR="00984102" w:rsidRDefault="003F3F5D">
      <w:pPr>
        <w:pStyle w:val="SourceCode"/>
      </w:pPr>
      <w:r>
        <w:t>%% HTML 404 page everywhere else, for people.</w:t>
      </w:r>
    </w:p>
    <w:p w14:paraId="2D037F6A" w14:textId="77777777" w:rsidR="00984102" w:rsidRDefault="003F3F5D">
      <w:pPr>
        <w:pStyle w:val="SourceCode"/>
      </w:pPr>
      <w:r>
        <w:t>handle_not_found(Request) -&gt;</w:t>
      </w:r>
    </w:p>
    <w:p w14:paraId="7A3BD321" w14:textId="77777777" w:rsidR="00984102" w:rsidRDefault="003F3F5D">
      <w:pPr>
        <w:pStyle w:val="SourceCode"/>
      </w:pPr>
      <w:r>
        <w:t xml:space="preserve">    case string:prefix(cowboy_req:path(Request), ?API_PREFIX "/") of</w:t>
      </w:r>
    </w:p>
    <w:p w14:paraId="641FA015" w14:textId="77777777" w:rsidR="00984102" w:rsidRDefault="003F3F5D">
      <w:pPr>
        <w:pStyle w:val="SourceCode"/>
      </w:pPr>
      <w:r>
        <w:t xml:space="preserve">        nomatch -&gt; send_not_found_page(Request);</w:t>
      </w:r>
    </w:p>
    <w:p w14:paraId="2C4D32A7" w14:textId="77777777" w:rsidR="00984102" w:rsidRDefault="003F3F5D">
      <w:pPr>
        <w:pStyle w:val="SourceCode"/>
      </w:pPr>
      <w:r>
        <w:t xml:space="preserve">        _Rest -&gt; send_error(Request, 404, &lt;&lt;"not_found"&gt;&gt;, &lt;&lt;"no such path"&gt;&gt;)</w:t>
      </w:r>
    </w:p>
    <w:p w14:paraId="289CEF29" w14:textId="77777777" w:rsidR="00984102" w:rsidRDefault="003F3F5D">
      <w:pPr>
        <w:pStyle w:val="SourceCode"/>
      </w:pPr>
      <w:r>
        <w:t xml:space="preserve">    end.</w:t>
      </w:r>
    </w:p>
    <w:p w14:paraId="278FBE1B" w14:textId="77777777" w:rsidR="00984102" w:rsidRDefault="00984102">
      <w:pPr>
        <w:pStyle w:val="SourceCode"/>
      </w:pPr>
    </w:p>
    <w:p w14:paraId="507CCCDA" w14:textId="77777777" w:rsidR="00984102" w:rsidRDefault="003F3F5D">
      <w:pPr>
        <w:pStyle w:val="SourceCode"/>
      </w:pPr>
      <w:r>
        <w:t>%% Remember, a constraint of this server's own: it keeps only an id in</w:t>
      </w:r>
    </w:p>
    <w:p w14:paraId="5ECBA621" w14:textId="77777777" w:rsidR="00984102" w:rsidRDefault="003F3F5D">
      <w:pPr>
        <w:pStyle w:val="SourceCode"/>
      </w:pPr>
      <w:r>
        <w:t>%% Lesson 6.11's range (Lesson 8.2a).</w:t>
      </w:r>
    </w:p>
    <w:p w14:paraId="45B11F26" w14:textId="77777777" w:rsidR="00984102" w:rsidRDefault="003F3F5D">
      <w:pPr>
        <w:pStyle w:val="SourceCode"/>
      </w:pPr>
      <w:r>
        <w:t>id_in_range(forward, ContactId)</w:t>
      </w:r>
    </w:p>
    <w:p w14:paraId="3704C282" w14:textId="77777777" w:rsidR="00984102" w:rsidRDefault="003F3F5D">
      <w:pPr>
        <w:pStyle w:val="SourceCode"/>
      </w:pPr>
      <w:r>
        <w:t xml:space="preserve">        when ContactId &gt;= ?ID_MINIMUM, ContactId =&lt; ?ID_LIMIT -&gt;</w:t>
      </w:r>
    </w:p>
    <w:p w14:paraId="4CA6B690" w14:textId="77777777" w:rsidR="00984102" w:rsidRDefault="003F3F5D">
      <w:pPr>
        <w:pStyle w:val="SourceCode"/>
      </w:pPr>
      <w:r>
        <w:t xml:space="preserve">    {ok, ContactId};</w:t>
      </w:r>
    </w:p>
    <w:p w14:paraId="32B69B23" w14:textId="77777777" w:rsidR="00984102" w:rsidRDefault="003F3F5D">
      <w:pPr>
        <w:pStyle w:val="SourceCode"/>
      </w:pPr>
      <w:r>
        <w:t>id_in_range(forward, _ContactId) -&gt;</w:t>
      </w:r>
    </w:p>
    <w:p w14:paraId="226A6BFA" w14:textId="77777777" w:rsidR="00984102" w:rsidRDefault="003F3F5D">
      <w:pPr>
        <w:pStyle w:val="SourceCode"/>
      </w:pPr>
      <w:r>
        <w:t xml:space="preserve">    {error, out_of_range}.</w:t>
      </w:r>
    </w:p>
    <w:p w14:paraId="67BD1CA0" w14:textId="77777777" w:rsidR="00984102" w:rsidRDefault="00984102">
      <w:pPr>
        <w:pStyle w:val="SourceCode"/>
      </w:pPr>
    </w:p>
    <w:p w14:paraId="5D0018EA" w14:textId="77777777" w:rsidR="00984102" w:rsidRDefault="003F3F5D">
      <w:pPr>
        <w:pStyle w:val="SourceCode"/>
      </w:pPr>
      <w:r>
        <w:t>%% Remember, the route table: cowboy matches the path, the :id binding's</w:t>
      </w:r>
    </w:p>
    <w:p w14:paraId="67C8AD56" w14:textId="77777777" w:rsidR="00984102" w:rsidRDefault="003F3F5D">
      <w:pPr>
        <w:pStyle w:val="SourceCode"/>
      </w:pPr>
      <w:r>
        <w:t>%% constraints check the id, '_' is last, and texts side by side join.</w:t>
      </w:r>
    </w:p>
    <w:p w14:paraId="18AE9E67" w14:textId="77777777" w:rsidR="00984102" w:rsidRDefault="003F3F5D">
      <w:pPr>
        <w:pStyle w:val="SourceCode"/>
      </w:pPr>
      <w:r>
        <w:t>%% /contacts/new comes before /contacts/:id: cowboy tries the routes in</w:t>
      </w:r>
    </w:p>
    <w:p w14:paraId="7DFF86F1" w14:textId="77777777" w:rsidR="00984102" w:rsidRDefault="003F3F5D">
      <w:pPr>
        <w:pStyle w:val="SourceCode"/>
      </w:pPr>
      <w:r>
        <w:t>%% order, and new would fail :id's int constraint anyway. The static</w:t>
      </w:r>
    </w:p>
    <w:p w14:paraId="4EE8CE3A" w14:textId="77777777" w:rsidR="00984102" w:rsidRDefault="003F3F5D">
      <w:pPr>
        <w:pStyle w:val="SourceCode"/>
      </w:pPr>
      <w:r>
        <w:t>%% files' routes come first, sent to cowboy_static, not to this module,</w:t>
      </w:r>
    </w:p>
    <w:p w14:paraId="543C5884" w14:textId="77777777" w:rsidR="00984102" w:rsidRDefault="003F3F5D">
      <w:pPr>
        <w:pStyle w:val="SourceCode"/>
      </w:pPr>
      <w:r>
        <w:t>%% so no require_login runs for them: the login page needs its stylesheet</w:t>
      </w:r>
    </w:p>
    <w:p w14:paraId="2A1CAACD" w14:textId="77777777" w:rsidR="00984102" w:rsidRDefault="003F3F5D">
      <w:pPr>
        <w:pStyle w:val="SourceCode"/>
      </w:pPr>
      <w:r>
        <w:t>%% before anyone has logged in. An address the map does not list, such as</w:t>
      </w:r>
    </w:p>
    <w:p w14:paraId="28D15510" w14:textId="77777777" w:rsidR="00984102" w:rsidRDefault="003F3F5D">
      <w:pPr>
        <w:pStyle w:val="SourceCode"/>
      </w:pPr>
      <w:r>
        <w:t>%% /static/../certs/server.key, falls through to '_' and the 404 page.</w:t>
      </w:r>
    </w:p>
    <w:p w14:paraId="01B91172" w14:textId="77777777" w:rsidR="00984102" w:rsidRDefault="003F3F5D">
      <w:pPr>
        <w:pStyle w:val="SourceCode"/>
      </w:pPr>
      <w:r>
        <w:t>routes() -&gt;</w:t>
      </w:r>
    </w:p>
    <w:p w14:paraId="33DEF298" w14:textId="77777777" w:rsidR="00984102" w:rsidRDefault="003F3F5D">
      <w:pPr>
        <w:pStyle w:val="SourceCode"/>
      </w:pPr>
      <w:r>
        <w:t xml:space="preserve">    ContactConstraints = [{id, [int, fun id_in_range/2]}],</w:t>
      </w:r>
    </w:p>
    <w:p w14:paraId="0B0D8332" w14:textId="77777777" w:rsidR="00984102" w:rsidRDefault="003F3F5D">
      <w:pPr>
        <w:pStyle w:val="SourceCode"/>
      </w:pPr>
      <w:r>
        <w:t xml:space="preserve">    StaticRoutes = lists:map(fun static_route/1, static_files()),</w:t>
      </w:r>
    </w:p>
    <w:p w14:paraId="206ED4B5" w14:textId="77777777" w:rsidR="00984102" w:rsidRDefault="003F3F5D">
      <w:pPr>
        <w:pStyle w:val="SourceCode"/>
      </w:pPr>
      <w:r>
        <w:t xml:space="preserve">    PageRoutes = [{"/", server, home},</w:t>
      </w:r>
    </w:p>
    <w:p w14:paraId="56E2D86D" w14:textId="77777777" w:rsidR="00984102" w:rsidRDefault="003F3F5D">
      <w:pPr>
        <w:pStyle w:val="SourceCode"/>
      </w:pPr>
      <w:r>
        <w:t xml:space="preserve">                  {?CONTACTS_PAGE_PATH, server, contact_list},</w:t>
      </w:r>
    </w:p>
    <w:p w14:paraId="5795C209" w14:textId="77777777" w:rsidR="00984102" w:rsidRDefault="003F3F5D">
      <w:pPr>
        <w:pStyle w:val="SourceCode"/>
      </w:pPr>
      <w:r>
        <w:t xml:space="preserve">                  {?NEW_CONTACT_PATH, server, new_contact},</w:t>
      </w:r>
    </w:p>
    <w:p w14:paraId="2741B773" w14:textId="77777777" w:rsidR="00984102" w:rsidRDefault="003F3F5D">
      <w:pPr>
        <w:pStyle w:val="SourceCode"/>
      </w:pPr>
      <w:r>
        <w:t xml:space="preserve">                  {?CONTACTS_PAGE_PATH "/:id", ContactConstraints, server,</w:t>
      </w:r>
    </w:p>
    <w:p w14:paraId="1F278B00" w14:textId="77777777" w:rsidR="00984102" w:rsidRDefault="003F3F5D">
      <w:pPr>
        <w:pStyle w:val="SourceCode"/>
      </w:pPr>
      <w:r>
        <w:t xml:space="preserve">                   contact},</w:t>
      </w:r>
    </w:p>
    <w:p w14:paraId="4B0C38C5" w14:textId="77777777" w:rsidR="00984102" w:rsidRDefault="003F3F5D">
      <w:pPr>
        <w:pStyle w:val="SourceCode"/>
      </w:pPr>
      <w:r>
        <w:t xml:space="preserve">                  {?LOGIN_PATH, server, login},</w:t>
      </w:r>
    </w:p>
    <w:p w14:paraId="2EEAB921" w14:textId="77777777" w:rsidR="00984102" w:rsidRDefault="003F3F5D">
      <w:pPr>
        <w:pStyle w:val="SourceCode"/>
      </w:pPr>
      <w:r>
        <w:t xml:space="preserve">                  {?LOGOUT_PATH, server, logout},</w:t>
      </w:r>
    </w:p>
    <w:p w14:paraId="7DCCFF7A" w14:textId="77777777" w:rsidR="00984102" w:rsidRDefault="003F3F5D">
      <w:pPr>
        <w:pStyle w:val="SourceCode"/>
      </w:pPr>
      <w:r>
        <w:t xml:space="preserve">                  {?API_PREFIX "/health", server, health},</w:t>
      </w:r>
    </w:p>
    <w:p w14:paraId="3C71D904" w14:textId="77777777" w:rsidR="00984102" w:rsidRDefault="003F3F5D">
      <w:pPr>
        <w:pStyle w:val="SourceCode"/>
      </w:pPr>
      <w:r>
        <w:t xml:space="preserve">                  {?API_PREFIX "/contacts", server, contacts_api},</w:t>
      </w:r>
    </w:p>
    <w:p w14:paraId="769F454B" w14:textId="77777777" w:rsidR="00984102" w:rsidRDefault="003F3F5D">
      <w:pPr>
        <w:pStyle w:val="SourceCode"/>
      </w:pPr>
      <w:r>
        <w:t xml:space="preserve">                  {'_', server, not_found}],</w:t>
      </w:r>
    </w:p>
    <w:p w14:paraId="57323C17" w14:textId="77777777" w:rsidR="00984102" w:rsidRDefault="003F3F5D">
      <w:pPr>
        <w:pStyle w:val="SourceCode"/>
      </w:pPr>
      <w:r>
        <w:t xml:space="preserve">    cowboy_router:compile([{'_', StaticRoutes ++ PageRoutes}]).</w:t>
      </w:r>
    </w:p>
    <w:p w14:paraId="3D382349" w14:textId="77777777" w:rsidR="00984102" w:rsidRDefault="00984102">
      <w:pPr>
        <w:pStyle w:val="SourceCode"/>
      </w:pPr>
    </w:p>
    <w:p w14:paraId="2DAE74B2" w14:textId="77777777" w:rsidR="00984102" w:rsidRDefault="003F3F5D">
      <w:pPr>
        <w:pStyle w:val="SourceCode"/>
      </w:pPr>
      <w:r>
        <w:t>%% Remember, a middleware: cowboy calls execute/2 for every request,</w:t>
      </w:r>
    </w:p>
    <w:p w14:paraId="18BFADF4" w14:textId="77777777" w:rsidR="00984102" w:rsidRDefault="003F3F5D">
      <w:pPr>
        <w:pStyle w:val="SourceCode"/>
      </w:pPr>
      <w:r>
        <w:t>%% between cowboy_router and the handler, and the router has put the</w:t>
      </w:r>
    </w:p>
    <w:p w14:paraId="0C812297" w14:textId="77777777" w:rsidR="00984102" w:rsidRDefault="003F3F5D">
      <w:pPr>
        <w:pStyle w:val="SourceCode"/>
      </w:pPr>
      <w:r>
        <w:t>%% route's module in Env under handler (Lesson 8.7a). A static file gets</w:t>
      </w:r>
    </w:p>
    <w:p w14:paraId="5118B021" w14:textId="77777777" w:rsidR="00984102" w:rsidRDefault="003F3F5D">
      <w:pPr>
        <w:pStyle w:val="SourceCode"/>
      </w:pPr>
      <w:r>
        <w:t>%% nosniff and Cache-Control. Every answer of this module, the pages and</w:t>
      </w:r>
    </w:p>
    <w:p w14:paraId="3B29C173" w14:textId="77777777" w:rsidR="00984102" w:rsidRDefault="003F3F5D">
      <w:pPr>
        <w:pStyle w:val="SourceCode"/>
      </w:pPr>
      <w:r>
        <w:t>%% the 404 and 405 pages among them, now gets the Content-Security-Policy:</w:t>
      </w:r>
    </w:p>
    <w:p w14:paraId="4BEF1BFD" w14:textId="77777777" w:rsidR="00984102" w:rsidRDefault="003F3F5D">
      <w:pPr>
        <w:pStyle w:val="SourceCode"/>
      </w:pPr>
      <w:r>
        <w:t>%% set_resp_header sets one header for whichever reply comes. A middleware</w:t>
      </w:r>
    </w:p>
    <w:p w14:paraId="2F119021" w14:textId="77777777" w:rsidR="00984102" w:rsidRDefault="003F3F5D">
      <w:pPr>
        <w:pStyle w:val="SourceCode"/>
      </w:pPr>
      <w:r>
        <w:t>%% runs before the handler, so it cannot see the answer's type: the JSON</w:t>
      </w:r>
    </w:p>
    <w:p w14:paraId="4FD305F3" w14:textId="77777777" w:rsidR="00984102" w:rsidRDefault="003F3F5D">
      <w:pPr>
        <w:pStyle w:val="SourceCode"/>
      </w:pPr>
      <w:r>
        <w:t>%% answers get the policy too, which costs nothing: a browser enforces a</w:t>
      </w:r>
    </w:p>
    <w:p w14:paraId="6D980B73" w14:textId="77777777" w:rsidR="00984102" w:rsidRDefault="003F3F5D">
      <w:pPr>
        <w:pStyle w:val="SourceCode"/>
      </w:pPr>
      <w:r>
        <w:t>%% policy on a page (What to Notice).</w:t>
      </w:r>
    </w:p>
    <w:p w14:paraId="7CFC2240" w14:textId="77777777" w:rsidR="00984102" w:rsidRDefault="003F3F5D">
      <w:pPr>
        <w:pStyle w:val="SourceCode"/>
      </w:pPr>
      <w:r>
        <w:t>execute(Request, Env) -&gt;</w:t>
      </w:r>
    </w:p>
    <w:p w14:paraId="6FBAEB9B" w14:textId="77777777" w:rsidR="00984102" w:rsidRDefault="003F3F5D">
      <w:pPr>
        <w:pStyle w:val="SourceCode"/>
      </w:pPr>
      <w:r>
        <w:t xml:space="preserve">    case maps:get(handler, Env) of</w:t>
      </w:r>
    </w:p>
    <w:p w14:paraId="70ED8AF9" w14:textId="77777777" w:rsidR="00984102" w:rsidRDefault="003F3F5D">
      <w:pPr>
        <w:pStyle w:val="SourceCode"/>
      </w:pPr>
      <w:r>
        <w:t xml:space="preserve">        cowboy_static -&gt;</w:t>
      </w:r>
    </w:p>
    <w:p w14:paraId="63F9616D" w14:textId="77777777" w:rsidR="00984102" w:rsidRDefault="003F3F5D">
      <w:pPr>
        <w:pStyle w:val="SourceCode"/>
      </w:pPr>
      <w:r>
        <w:t xml:space="preserve">            Headers = #{&lt;&lt;"x-content-type-options"&gt;&gt; =&gt; &lt;&lt;"nosniff"&gt;&gt;,</w:t>
      </w:r>
    </w:p>
    <w:p w14:paraId="711B6CE2" w14:textId="77777777" w:rsidR="00984102" w:rsidRDefault="003F3F5D">
      <w:pPr>
        <w:pStyle w:val="SourceCode"/>
      </w:pPr>
      <w:r>
        <w:t xml:space="preserve">                        &lt;&lt;"cache-control"&gt;&gt; =&gt; ?STATIC_CACHE_CONTROL},</w:t>
      </w:r>
    </w:p>
    <w:p w14:paraId="442D1595" w14:textId="77777777" w:rsidR="00984102" w:rsidRDefault="003F3F5D">
      <w:pPr>
        <w:pStyle w:val="SourceCode"/>
      </w:pPr>
      <w:r>
        <w:t xml:space="preserve">            {ok, cowboy_req:set_resp_headers(Headers, Request), Env};</w:t>
      </w:r>
    </w:p>
    <w:p w14:paraId="10A1DC29" w14:textId="77777777" w:rsidR="00984102" w:rsidRDefault="003F3F5D">
      <w:pPr>
        <w:pStyle w:val="SourceCode"/>
      </w:pPr>
      <w:r>
        <w:t xml:space="preserve">        server -&gt;</w:t>
      </w:r>
    </w:p>
    <w:p w14:paraId="2C87BB01" w14:textId="77777777" w:rsidR="00984102" w:rsidRDefault="003F3F5D">
      <w:pPr>
        <w:pStyle w:val="SourceCode"/>
      </w:pPr>
      <w:r>
        <w:t xml:space="preserve">            WithPolicy = cowboy_req:set_resp_header(</w:t>
      </w:r>
    </w:p>
    <w:p w14:paraId="6E1DF259" w14:textId="77777777" w:rsidR="00984102" w:rsidRDefault="003F3F5D">
      <w:pPr>
        <w:pStyle w:val="SourceCode"/>
      </w:pPr>
      <w:r>
        <w:t xml:space="preserve">                           &lt;&lt;"content-security-policy"&gt;&gt;,</w:t>
      </w:r>
    </w:p>
    <w:p w14:paraId="0DE72A22" w14:textId="77777777" w:rsidR="00984102" w:rsidRDefault="003F3F5D">
      <w:pPr>
        <w:pStyle w:val="SourceCode"/>
      </w:pPr>
      <w:r>
        <w:t xml:space="preserve">                           ?CONTENT_SECURITY_POLICY, Request),</w:t>
      </w:r>
    </w:p>
    <w:p w14:paraId="7848201B" w14:textId="77777777" w:rsidR="00984102" w:rsidRDefault="003F3F5D">
      <w:pPr>
        <w:pStyle w:val="SourceCode"/>
      </w:pPr>
      <w:r>
        <w:t xml:space="preserve">            {ok, WithPolicy, Env}</w:t>
      </w:r>
    </w:p>
    <w:p w14:paraId="0204B023" w14:textId="77777777" w:rsidR="00984102" w:rsidRDefault="003F3F5D">
      <w:pPr>
        <w:pStyle w:val="SourceCode"/>
      </w:pPr>
      <w:r>
        <w:t xml:space="preserve">    end.</w:t>
      </w:r>
    </w:p>
    <w:p w14:paraId="08E5D9CD" w14:textId="77777777" w:rsidR="00984102" w:rsidRDefault="00984102">
      <w:pPr>
        <w:pStyle w:val="SourceCode"/>
      </w:pPr>
    </w:p>
    <w:p w14:paraId="74E151F5" w14:textId="77777777" w:rsidR="00984102" w:rsidRDefault="003F3F5D">
      <w:pPr>
        <w:pStyle w:val="SourceCode"/>
      </w:pPr>
      <w:r>
        <w:t>%% Remember, cowboy_metrics_h calls log_answer when each request has ended,</w:t>
      </w:r>
    </w:p>
    <w:p w14:paraId="03121597" w14:textId="77777777" w:rsidR="00984102" w:rsidRDefault="003F3F5D">
      <w:pPr>
        <w:pStyle w:val="SourceCode"/>
      </w:pPr>
      <w:r>
        <w:t>%% whichever module answered it; the map pattern matches only a request</w:t>
      </w:r>
    </w:p>
    <w:p w14:paraId="67D2F448" w14:textId="77777777" w:rsidR="00984102" w:rsidRDefault="003F3F5D">
      <w:pPr>
        <w:pStyle w:val="SourceCode"/>
      </w:pPr>
      <w:r>
        <w:t>%% that sent a status, and prints nothing for the rest (Lesson 8.7a).</w:t>
      </w:r>
    </w:p>
    <w:p w14:paraId="22F2515E" w14:textId="77777777" w:rsidR="00984102" w:rsidRDefault="003F3F5D">
      <w:pPr>
        <w:pStyle w:val="SourceCode"/>
      </w:pPr>
      <w:r>
        <w:t>log_answer(#{req := Request, resp_status := Status})</w:t>
      </w:r>
    </w:p>
    <w:p w14:paraId="45283A25" w14:textId="77777777" w:rsidR="00984102" w:rsidRDefault="003F3F5D">
      <w:pPr>
        <w:pStyle w:val="SourceCode"/>
      </w:pPr>
      <w:r>
        <w:t xml:space="preserve">        when is_integer(Status) -&gt;</w:t>
      </w:r>
    </w:p>
    <w:p w14:paraId="334B83B8" w14:textId="77777777" w:rsidR="00984102" w:rsidRDefault="003F3F5D">
      <w:pPr>
        <w:pStyle w:val="SourceCode"/>
      </w:pPr>
      <w:r>
        <w:t xml:space="preserve">    log_request(Request, Status);</w:t>
      </w:r>
    </w:p>
    <w:p w14:paraId="7309015B" w14:textId="77777777" w:rsidR="00984102" w:rsidRDefault="003F3F5D">
      <w:pPr>
        <w:pStyle w:val="SourceCode"/>
      </w:pPr>
      <w:r>
        <w:t>log_answer(_Metrics) -&gt;</w:t>
      </w:r>
    </w:p>
    <w:p w14:paraId="3B860641" w14:textId="77777777" w:rsidR="00984102" w:rsidRDefault="003F3F5D">
      <w:pPr>
        <w:pStyle w:val="SourceCode"/>
      </w:pPr>
      <w:r>
        <w:t xml:space="preserve">    ok.</w:t>
      </w:r>
    </w:p>
    <w:p w14:paraId="1FAAD1BE" w14:textId="77777777" w:rsidR="00984102" w:rsidRDefault="00984102">
      <w:pPr>
        <w:pStyle w:val="SourceCode"/>
      </w:pPr>
    </w:p>
    <w:p w14:paraId="773D2F9A" w14:textId="77777777" w:rsidR="00984102" w:rsidRDefault="003F3F5D">
      <w:pPr>
        <w:pStyle w:val="SourceCode"/>
      </w:pPr>
      <w:r>
        <w:t>%% Remember, route_request checks the method (Lesson 8.2a). /login takes</w:t>
      </w:r>
    </w:p>
    <w:p w14:paraId="01580F06" w14:textId="77777777" w:rsidR="00984102" w:rsidRDefault="003F3F5D">
      <w:pPr>
        <w:pStyle w:val="SourceCode"/>
      </w:pPr>
      <w:r>
        <w:t>%% GET and POST, as /contacts does, and /logout only POST.</w:t>
      </w:r>
    </w:p>
    <w:p w14:paraId="2A451832" w14:textId="77777777" w:rsidR="00984102" w:rsidRDefault="003F3F5D">
      <w:pPr>
        <w:pStyle w:val="SourceCode"/>
      </w:pPr>
      <w:r>
        <w:t>route_request(&lt;&lt;"GET"&gt;&gt;, home, Request) -&gt; handle_home(Request);</w:t>
      </w:r>
    </w:p>
    <w:p w14:paraId="37BE06CA" w14:textId="77777777" w:rsidR="00984102" w:rsidRDefault="003F3F5D">
      <w:pPr>
        <w:pStyle w:val="SourceCode"/>
      </w:pPr>
      <w:r>
        <w:t>route_request(&lt;&lt;"GET"&gt;&gt;, contact_list, Request) -&gt;</w:t>
      </w:r>
    </w:p>
    <w:p w14:paraId="10174372" w14:textId="77777777" w:rsidR="00984102" w:rsidRDefault="003F3F5D">
      <w:pPr>
        <w:pStyle w:val="SourceCode"/>
      </w:pPr>
      <w:r>
        <w:t xml:space="preserve">    handle_contact_list(Request);</w:t>
      </w:r>
    </w:p>
    <w:p w14:paraId="6783364B" w14:textId="77777777" w:rsidR="00984102" w:rsidRDefault="003F3F5D">
      <w:pPr>
        <w:pStyle w:val="SourceCode"/>
      </w:pPr>
      <w:r>
        <w:t>route_request(&lt;&lt;"POST"&gt;&gt;, contact_list, Request) -&gt;</w:t>
      </w:r>
    </w:p>
    <w:p w14:paraId="2FC6B8D5" w14:textId="77777777" w:rsidR="00984102" w:rsidRDefault="003F3F5D">
      <w:pPr>
        <w:pStyle w:val="SourceCode"/>
      </w:pPr>
      <w:r>
        <w:t xml:space="preserve">    handle_create_contact(Request);</w:t>
      </w:r>
    </w:p>
    <w:p w14:paraId="75AD9832" w14:textId="77777777" w:rsidR="00984102" w:rsidRDefault="003F3F5D">
      <w:pPr>
        <w:pStyle w:val="SourceCode"/>
      </w:pPr>
      <w:r>
        <w:t>route_request(&lt;&lt;"GET"&gt;&gt;, new_contact, Request) -&gt;</w:t>
      </w:r>
    </w:p>
    <w:p w14:paraId="1FB4A7AF" w14:textId="77777777" w:rsidR="00984102" w:rsidRDefault="003F3F5D">
      <w:pPr>
        <w:pStyle w:val="SourceCode"/>
      </w:pPr>
      <w:r>
        <w:t xml:space="preserve">    handle_new_contact(Request);</w:t>
      </w:r>
    </w:p>
    <w:p w14:paraId="70919F3E" w14:textId="77777777" w:rsidR="00984102" w:rsidRDefault="003F3F5D">
      <w:pPr>
        <w:pStyle w:val="SourceCode"/>
      </w:pPr>
      <w:r>
        <w:t>route_request(&lt;&lt;"GET"&gt;&gt;, contact, Request) -&gt; handle_contact(Request);</w:t>
      </w:r>
    </w:p>
    <w:p w14:paraId="1D96EFFB" w14:textId="77777777" w:rsidR="00984102" w:rsidRDefault="003F3F5D">
      <w:pPr>
        <w:pStyle w:val="SourceCode"/>
      </w:pPr>
      <w:r>
        <w:t>route_request(&lt;&lt;"GET"&gt;&gt;, login, Request) -&gt; handle_login_page(Request);</w:t>
      </w:r>
    </w:p>
    <w:p w14:paraId="42813DBC" w14:textId="77777777" w:rsidR="00984102" w:rsidRDefault="003F3F5D">
      <w:pPr>
        <w:pStyle w:val="SourceCode"/>
      </w:pPr>
      <w:r>
        <w:t>route_request(&lt;&lt;"POST"&gt;&gt;, login, Request) -&gt; handle_login(Request);</w:t>
      </w:r>
    </w:p>
    <w:p w14:paraId="732A2F0F" w14:textId="77777777" w:rsidR="00984102" w:rsidRDefault="003F3F5D">
      <w:pPr>
        <w:pStyle w:val="SourceCode"/>
      </w:pPr>
      <w:r>
        <w:t>route_request(&lt;&lt;"POST"&gt;&gt;, logout, Request) -&gt; handle_logout(Request);</w:t>
      </w:r>
    </w:p>
    <w:p w14:paraId="345C4384" w14:textId="77777777" w:rsidR="00984102" w:rsidRDefault="003F3F5D">
      <w:pPr>
        <w:pStyle w:val="SourceCode"/>
      </w:pPr>
      <w:r>
        <w:t>route_request(&lt;&lt;"GET"&gt;&gt;, health, Request) -&gt; handle_health(Request);</w:t>
      </w:r>
    </w:p>
    <w:p w14:paraId="5296FC8A" w14:textId="77777777" w:rsidR="00984102" w:rsidRDefault="003F3F5D">
      <w:pPr>
        <w:pStyle w:val="SourceCode"/>
      </w:pPr>
      <w:r>
        <w:t>route_request(&lt;&lt;"GET"&gt;&gt;, contacts_api, Request) -&gt;</w:t>
      </w:r>
    </w:p>
    <w:p w14:paraId="05630EF5" w14:textId="77777777" w:rsidR="00984102" w:rsidRDefault="003F3F5D">
      <w:pPr>
        <w:pStyle w:val="SourceCode"/>
      </w:pPr>
      <w:r>
        <w:t xml:space="preserve">    handle_contacts_api(Request);</w:t>
      </w:r>
    </w:p>
    <w:p w14:paraId="444171CB" w14:textId="77777777" w:rsidR="00984102" w:rsidRDefault="003F3F5D">
      <w:pPr>
        <w:pStyle w:val="SourceCode"/>
      </w:pPr>
      <w:r>
        <w:t>route_request(_Method, health, Request) -&gt; handle_not_found(Request);</w:t>
      </w:r>
    </w:p>
    <w:p w14:paraId="1DB759B5" w14:textId="77777777" w:rsidR="00984102" w:rsidRDefault="003F3F5D">
      <w:pPr>
        <w:pStyle w:val="SourceCode"/>
      </w:pPr>
      <w:r>
        <w:t>route_request(_Method, contacts_api, Request) -&gt; handle_not_found(Request);</w:t>
      </w:r>
    </w:p>
    <w:p w14:paraId="1DF929E1" w14:textId="77777777" w:rsidR="00984102" w:rsidRDefault="003F3F5D">
      <w:pPr>
        <w:pStyle w:val="SourceCode"/>
      </w:pPr>
      <w:r>
        <w:t>route_request(_Method, not_found, Request) -&gt; handle_not_found(Request);</w:t>
      </w:r>
    </w:p>
    <w:p w14:paraId="7AC86E42" w14:textId="77777777" w:rsidR="00984102" w:rsidRDefault="003F3F5D">
      <w:pPr>
        <w:pStyle w:val="SourceCode"/>
      </w:pPr>
      <w:r>
        <w:t>route_request(_Method, contact_list, Request) -&gt;</w:t>
      </w:r>
    </w:p>
    <w:p w14:paraId="763ACBCA" w14:textId="77777777" w:rsidR="00984102" w:rsidRDefault="003F3F5D">
      <w:pPr>
        <w:pStyle w:val="SourceCode"/>
      </w:pPr>
      <w:r>
        <w:t xml:space="preserve">    handle_method_not_allowed(Request, &lt;&lt;"GET, POST"&gt;&gt;);</w:t>
      </w:r>
    </w:p>
    <w:p w14:paraId="48A9014A" w14:textId="77777777" w:rsidR="00984102" w:rsidRDefault="003F3F5D">
      <w:pPr>
        <w:pStyle w:val="SourceCode"/>
      </w:pPr>
      <w:r>
        <w:t>route_request(_Method, login, Request) -&gt;</w:t>
      </w:r>
    </w:p>
    <w:p w14:paraId="16A345EF" w14:textId="77777777" w:rsidR="00984102" w:rsidRDefault="003F3F5D">
      <w:pPr>
        <w:pStyle w:val="SourceCode"/>
      </w:pPr>
      <w:r>
        <w:t xml:space="preserve">    handle_method_not_allowed(Request, &lt;&lt;"GET, POST"&gt;&gt;);</w:t>
      </w:r>
    </w:p>
    <w:p w14:paraId="10BE9155" w14:textId="77777777" w:rsidR="00984102" w:rsidRDefault="003F3F5D">
      <w:pPr>
        <w:pStyle w:val="SourceCode"/>
      </w:pPr>
      <w:r>
        <w:t>route_request(_Method, logout, Request) -&gt;</w:t>
      </w:r>
    </w:p>
    <w:p w14:paraId="79DA237F" w14:textId="77777777" w:rsidR="00984102" w:rsidRDefault="003F3F5D">
      <w:pPr>
        <w:pStyle w:val="SourceCode"/>
      </w:pPr>
      <w:r>
        <w:t xml:space="preserve">    handle_method_not_allowed(Request, &lt;&lt;"POST"&gt;&gt;);</w:t>
      </w:r>
    </w:p>
    <w:p w14:paraId="4090B320" w14:textId="77777777" w:rsidR="00984102" w:rsidRDefault="003F3F5D">
      <w:pPr>
        <w:pStyle w:val="SourceCode"/>
      </w:pPr>
      <w:r>
        <w:t>route_request(_Method, _PageRoute, Request) -&gt;</w:t>
      </w:r>
    </w:p>
    <w:p w14:paraId="0A34B35C" w14:textId="77777777" w:rsidR="00984102" w:rsidRDefault="003F3F5D">
      <w:pPr>
        <w:pStyle w:val="SourceCode"/>
      </w:pPr>
      <w:r>
        <w:t xml:space="preserve">    handle_method_not_allowed(Request, &lt;&lt;"GET"&gt;&gt;).</w:t>
      </w:r>
    </w:p>
    <w:p w14:paraId="22D19702" w14:textId="77777777" w:rsidR="00984102" w:rsidRDefault="00984102">
      <w:pPr>
        <w:pStyle w:val="SourceCode"/>
      </w:pPr>
    </w:p>
    <w:p w14:paraId="5D9ADF3F" w14:textId="77777777" w:rsidR="00984102" w:rsidRDefault="003F3F5D">
      <w:pPr>
        <w:pStyle w:val="SourceCode"/>
      </w:pPr>
      <w:r>
        <w:t>%% Remember, cowboy calls init/2 once for every request routed to this</w:t>
      </w:r>
    </w:p>
    <w:p w14:paraId="19736495" w14:textId="77777777" w:rsidR="00984102" w:rsidRDefault="003F3F5D">
      <w:pPr>
        <w:pStyle w:val="SourceCode"/>
      </w:pPr>
      <w:r>
        <w:t>%% module, with the route's name; it returns the answered request.</w:t>
      </w:r>
    </w:p>
    <w:p w14:paraId="7AE662CB" w14:textId="77777777" w:rsidR="00984102" w:rsidRDefault="003F3F5D">
      <w:pPr>
        <w:pStyle w:val="SourceCode"/>
      </w:pPr>
      <w:r>
        <w:t>init(Request, Route) -&gt;</w:t>
      </w:r>
    </w:p>
    <w:p w14:paraId="73690E90" w14:textId="77777777" w:rsidR="00984102" w:rsidRDefault="003F3F5D">
      <w:pPr>
        <w:pStyle w:val="SourceCode"/>
      </w:pPr>
      <w:r>
        <w:t xml:space="preserve">    Answered = route_request(cowboy_req:method(Request), Route, Request),</w:t>
      </w:r>
    </w:p>
    <w:p w14:paraId="20609E3B" w14:textId="77777777" w:rsidR="00984102" w:rsidRDefault="003F3F5D">
      <w:pPr>
        <w:pStyle w:val="SourceCode"/>
      </w:pPr>
      <w:r>
        <w:t xml:space="preserve">    {ok, Answered, Route}.</w:t>
      </w:r>
    </w:p>
    <w:p w14:paraId="35A2F0E9" w14:textId="77777777" w:rsidR="00984102" w:rsidRDefault="00984102">
      <w:pPr>
        <w:pStyle w:val="SourceCode"/>
      </w:pPr>
    </w:p>
    <w:p w14:paraId="4700EC51" w14:textId="77777777" w:rsidR="00984102" w:rsidRDefault="003F3F5D">
      <w:pPr>
        <w:pStyle w:val="SourceCode"/>
      </w:pPr>
      <w:r>
        <w:t>report_start_failure(Reason) -&gt;</w:t>
      </w:r>
    </w:p>
    <w:p w14:paraId="0976B8D2" w14:textId="77777777" w:rsidR="00984102" w:rsidRDefault="003F3F5D">
      <w:pPr>
        <w:pStyle w:val="SourceCode"/>
      </w:pPr>
      <w:r>
        <w:t xml:space="preserve">    io:format(standard_error, "Error: could not start the server on ~s:~B~n",</w:t>
      </w:r>
    </w:p>
    <w:p w14:paraId="2A9CF827" w14:textId="77777777" w:rsidR="00984102" w:rsidRDefault="003F3F5D">
      <w:pPr>
        <w:pStyle w:val="SourceCode"/>
      </w:pPr>
      <w:r>
        <w:t xml:space="preserve">              [?HOST, ?HTTPS_PORT]),</w:t>
      </w:r>
    </w:p>
    <w:p w14:paraId="62E8BBEB" w14:textId="77777777" w:rsidR="00984102" w:rsidRDefault="003F3F5D">
      <w:pPr>
        <w:pStyle w:val="SourceCode"/>
      </w:pPr>
      <w:r>
        <w:t xml:space="preserve">    io:format(standard_error, "Reason: ~s~n", [Reason]),</w:t>
      </w:r>
    </w:p>
    <w:p w14:paraId="157E18B7" w14:textId="77777777" w:rsidR="00984102" w:rsidRDefault="003F3F5D">
      <w:pPr>
        <w:pStyle w:val="SourceCode"/>
      </w:pPr>
      <w:r>
        <w:t xml:space="preserve">    init:stop(1).</w:t>
      </w:r>
    </w:p>
    <w:p w14:paraId="2186DF00" w14:textId="77777777" w:rsidR="00984102" w:rsidRDefault="00984102">
      <w:pPr>
        <w:pStyle w:val="SourceCode"/>
      </w:pPr>
    </w:p>
    <w:p w14:paraId="4E25D785" w14:textId="77777777" w:rsidR="00984102" w:rsidRDefault="003F3F5D">
      <w:pPr>
        <w:pStyle w:val="SourceCode"/>
      </w:pPr>
      <w:r>
        <w:t>main() -&gt;</w:t>
      </w:r>
    </w:p>
    <w:p w14:paraId="1CC9DEF6" w14:textId="77777777" w:rsidR="00984102" w:rsidRDefault="003F3F5D">
      <w:pPr>
        <w:pStyle w:val="SourceCode"/>
      </w:pPr>
      <w:r>
        <w:t xml:space="preserve">    %% Remember, the templates are compiled modules, so there are none to</w:t>
      </w:r>
    </w:p>
    <w:p w14:paraId="077B4E73" w14:textId="77777777" w:rsidR="00984102" w:rsidRDefault="003F3F5D">
      <w:pPr>
        <w:pStyle w:val="SourceCode"/>
      </w:pPr>
      <w:r>
        <w:t xml:space="preserve">    %% load, and level none turns off the logger's reports, so the screen</w:t>
      </w:r>
    </w:p>
    <w:p w14:paraId="207D4568" w14:textId="77777777" w:rsidR="00984102" w:rsidRDefault="003F3F5D">
      <w:pPr>
        <w:pStyle w:val="SourceCode"/>
      </w:pPr>
      <w:r>
        <w:t xml:space="preserve">    %% shows only this program's own lines (Lesson 8.3a).</w:t>
      </w:r>
    </w:p>
    <w:p w14:paraId="00DC6008" w14:textId="77777777" w:rsidR="00984102" w:rsidRDefault="003F3F5D">
      <w:pPr>
        <w:pStyle w:val="SourceCode"/>
      </w:pPr>
      <w:r>
        <w:t xml:space="preserve">    logger:set_primary_config(level, none),</w:t>
      </w:r>
    </w:p>
    <w:p w14:paraId="215CBDB1" w14:textId="77777777" w:rsidR="00984102" w:rsidRDefault="003F3F5D">
      <w:pPr>
        <w:pStyle w:val="SourceCode"/>
      </w:pPr>
      <w:r>
        <w:t xml:space="preserve">    {ok, _Started} = application:ensure_all_started(frontend_integration),</w:t>
      </w:r>
    </w:p>
    <w:p w14:paraId="7DE5FE46" w14:textId="77777777" w:rsidR="00984102" w:rsidRDefault="003F3F5D">
      <w:pPr>
        <w:pStyle w:val="SourceCode"/>
      </w:pPr>
      <w:r>
        <w:t xml:space="preserve">    CertificateFound = filelib:is_file(?CERTIFICATE_FILE),</w:t>
      </w:r>
    </w:p>
    <w:p w14:paraId="7B58BA00" w14:textId="77777777" w:rsidR="00984102" w:rsidRDefault="003F3F5D">
      <w:pPr>
        <w:pStyle w:val="SourceCode"/>
      </w:pPr>
      <w:r>
        <w:t xml:space="preserve">    KeyFound = filelib:is_file(?KEY_FILE),</w:t>
      </w:r>
    </w:p>
    <w:p w14:paraId="15E49042" w14:textId="77777777" w:rsidR="00984102" w:rsidRDefault="003F3F5D">
      <w:pPr>
        <w:pStyle w:val="SourceCode"/>
      </w:pPr>
      <w:r>
        <w:t xml:space="preserve">    if</w:t>
      </w:r>
    </w:p>
    <w:p w14:paraId="7C7EE9FF" w14:textId="77777777" w:rsidR="00984102" w:rsidRDefault="003F3F5D">
      <w:pPr>
        <w:pStyle w:val="SourceCode"/>
      </w:pPr>
      <w:r>
        <w:t xml:space="preserve">        not CertificateFound -&gt;</w:t>
      </w:r>
    </w:p>
    <w:p w14:paraId="2BE3DA6B" w14:textId="77777777" w:rsidR="00984102" w:rsidRDefault="003F3F5D">
      <w:pPr>
        <w:pStyle w:val="SourceCode"/>
      </w:pPr>
      <w:r>
        <w:t xml:space="preserve">            report_start_failure("could not read " ++ ?CERTIFICATE_FILE);</w:t>
      </w:r>
    </w:p>
    <w:p w14:paraId="5F3EFB3C" w14:textId="77777777" w:rsidR="00984102" w:rsidRDefault="003F3F5D">
      <w:pPr>
        <w:pStyle w:val="SourceCode"/>
      </w:pPr>
      <w:r>
        <w:t xml:space="preserve">        not KeyFound -&gt;</w:t>
      </w:r>
    </w:p>
    <w:p w14:paraId="0E3907C3" w14:textId="77777777" w:rsidR="00984102" w:rsidRDefault="003F3F5D">
      <w:pPr>
        <w:pStyle w:val="SourceCode"/>
      </w:pPr>
      <w:r>
        <w:t xml:space="preserve">            report_start_failure("could not read " ++ ?KEY_FILE);</w:t>
      </w:r>
    </w:p>
    <w:p w14:paraId="3CEB8AF3" w14:textId="77777777" w:rsidR="00984102" w:rsidRDefault="003F3F5D">
      <w:pPr>
        <w:pStyle w:val="SourceCode"/>
      </w:pPr>
      <w:r>
        <w:t xml:space="preserve">        true -&gt;</w:t>
      </w:r>
    </w:p>
    <w:p w14:paraId="333E4E37" w14:textId="77777777" w:rsidR="00984102" w:rsidRDefault="003F3F5D">
      <w:pPr>
        <w:pStyle w:val="SourceCode"/>
      </w:pPr>
      <w:r>
        <w:t xml:space="preserve">            start_with_tables()</w:t>
      </w:r>
    </w:p>
    <w:p w14:paraId="784B67D2" w14:textId="77777777" w:rsidR="00984102" w:rsidRDefault="003F3F5D">
      <w:pPr>
        <w:pStyle w:val="SourceCode"/>
      </w:pPr>
      <w:r>
        <w:t xml:space="preserve">    end.</w:t>
      </w:r>
    </w:p>
    <w:p w14:paraId="7FDAED4E" w14:textId="77777777" w:rsidR="00984102" w:rsidRDefault="00984102">
      <w:pPr>
        <w:pStyle w:val="SourceCode"/>
      </w:pPr>
    </w:p>
    <w:p w14:paraId="0CCEB9A8" w14:textId="77777777" w:rsidR="00984102" w:rsidRDefault="003F3F5D">
      <w:pPr>
        <w:pStyle w:val="SourceCode"/>
      </w:pPr>
      <w:r>
        <w:t>%% The account tables are made once, before the server listens: web_users_erlang</w:t>
      </w:r>
    </w:p>
    <w:p w14:paraId="71B5204B" w14:textId="77777777" w:rsidR="00984102" w:rsidRDefault="003F3F5D">
      <w:pPr>
        <w:pStyle w:val="SourceCode"/>
      </w:pPr>
      <w:r>
        <w:t>%% first, because web_sessions_erlang's foreign key points at it. The Data Reset</w:t>
      </w:r>
    </w:p>
    <w:p w14:paraId="4CA4DB46" w14:textId="77777777" w:rsidR="00984102" w:rsidRDefault="003F3F5D">
      <w:pPr>
        <w:pStyle w:val="SourceCode"/>
      </w:pPr>
      <w:r>
        <w:t>%% drops both, and the users tool adds owner again before the server starts.</w:t>
      </w:r>
    </w:p>
    <w:p w14:paraId="6B7CFA59" w14:textId="77777777" w:rsidR="00984102" w:rsidRDefault="003F3F5D">
      <w:pPr>
        <w:pStyle w:val="SourceCode"/>
      </w:pPr>
      <w:r>
        <w:t>start_with_tables() -&gt;</w:t>
      </w:r>
    </w:p>
    <w:p w14:paraId="349D1414" w14:textId="77777777" w:rsidR="00984102" w:rsidRDefault="003F3F5D">
      <w:pPr>
        <w:pStyle w:val="SourceCode"/>
      </w:pPr>
      <w:r>
        <w:t xml:space="preserve">    case contact_store:open_connection() of</w:t>
      </w:r>
    </w:p>
    <w:p w14:paraId="091824E7" w14:textId="77777777" w:rsidR="00984102" w:rsidRDefault="003F3F5D">
      <w:pPr>
        <w:pStyle w:val="SourceCode"/>
      </w:pPr>
      <w:r>
        <w:t xml:space="preserve">        {success, _Problem, Connection} -&gt;</w:t>
      </w:r>
    </w:p>
    <w:p w14:paraId="7E4C5907" w14:textId="77777777" w:rsidR="00984102" w:rsidRDefault="003F3F5D">
      <w:pPr>
        <w:pStyle w:val="SourceCode"/>
      </w:pPr>
      <w:r>
        <w:t xml:space="preserve">            Created = case user_store:create_user_table(Connection) of</w:t>
      </w:r>
    </w:p>
    <w:p w14:paraId="52005AB4" w14:textId="77777777" w:rsidR="00984102" w:rsidRDefault="003F3F5D">
      <w:pPr>
        <w:pStyle w:val="SourceCode"/>
      </w:pPr>
      <w:r>
        <w:t xml:space="preserve">                          {success, _UsersReady} -&gt;</w:t>
      </w:r>
    </w:p>
    <w:p w14:paraId="72A47A4A" w14:textId="77777777" w:rsidR="00984102" w:rsidRDefault="003F3F5D">
      <w:pPr>
        <w:pStyle w:val="SourceCode"/>
      </w:pPr>
      <w:r>
        <w:t xml:space="preserve">                              session_store:create_session_table(Connection);</w:t>
      </w:r>
    </w:p>
    <w:p w14:paraId="2AF44CFD" w14:textId="77777777" w:rsidR="00984102" w:rsidRDefault="003F3F5D">
      <w:pPr>
        <w:pStyle w:val="SourceCode"/>
      </w:pPr>
      <w:r>
        <w:t xml:space="preserve">                          Failed -&gt;</w:t>
      </w:r>
    </w:p>
    <w:p w14:paraId="793A5328" w14:textId="77777777" w:rsidR="00984102" w:rsidRDefault="003F3F5D">
      <w:pPr>
        <w:pStyle w:val="SourceCode"/>
      </w:pPr>
      <w:r>
        <w:t xml:space="preserve">                              Failed</w:t>
      </w:r>
    </w:p>
    <w:p w14:paraId="4D953026" w14:textId="77777777" w:rsidR="00984102" w:rsidRDefault="003F3F5D">
      <w:pPr>
        <w:pStyle w:val="SourceCode"/>
      </w:pPr>
      <w:r>
        <w:t xml:space="preserve">                      end,</w:t>
      </w:r>
    </w:p>
    <w:p w14:paraId="6F64FD24" w14:textId="77777777" w:rsidR="00984102" w:rsidRDefault="003F3F5D">
      <w:pPr>
        <w:pStyle w:val="SourceCode"/>
      </w:pPr>
      <w:r>
        <w:t xml:space="preserve">            contact_store:close_connection(Connection),</w:t>
      </w:r>
    </w:p>
    <w:p w14:paraId="10503808" w14:textId="77777777" w:rsidR="00984102" w:rsidRDefault="003F3F5D">
      <w:pPr>
        <w:pStyle w:val="SourceCode"/>
      </w:pPr>
      <w:r>
        <w:t xml:space="preserve">            case Created of</w:t>
      </w:r>
    </w:p>
    <w:p w14:paraId="70823863" w14:textId="77777777" w:rsidR="00984102" w:rsidRDefault="003F3F5D">
      <w:pPr>
        <w:pStyle w:val="SourceCode"/>
      </w:pPr>
      <w:r>
        <w:t xml:space="preserve">                {success, _NoProblem} -&gt; start_server();</w:t>
      </w:r>
    </w:p>
    <w:p w14:paraId="4EBA119E" w14:textId="77777777" w:rsidR="00984102" w:rsidRDefault="003F3F5D">
      <w:pPr>
        <w:pStyle w:val="SourceCode"/>
      </w:pPr>
      <w:r>
        <w:t xml:space="preserve">                {_Status, Problem} -&gt; report_tables_failure(Problem)</w:t>
      </w:r>
    </w:p>
    <w:p w14:paraId="5342CAB7" w14:textId="77777777" w:rsidR="00984102" w:rsidRDefault="003F3F5D">
      <w:pPr>
        <w:pStyle w:val="SourceCode"/>
      </w:pPr>
      <w:r>
        <w:t xml:space="preserve">            end;</w:t>
      </w:r>
    </w:p>
    <w:p w14:paraId="4467B309" w14:textId="77777777" w:rsidR="00984102" w:rsidRDefault="003F3F5D">
      <w:pPr>
        <w:pStyle w:val="SourceCode"/>
      </w:pPr>
      <w:r>
        <w:t xml:space="preserve">        {_Status, Problem, none} -&gt;</w:t>
      </w:r>
    </w:p>
    <w:p w14:paraId="594C30F7" w14:textId="77777777" w:rsidR="00984102" w:rsidRDefault="003F3F5D">
      <w:pPr>
        <w:pStyle w:val="SourceCode"/>
      </w:pPr>
      <w:r>
        <w:t xml:space="preserve">            report_tables_failure(Problem)</w:t>
      </w:r>
    </w:p>
    <w:p w14:paraId="5AFF659F" w14:textId="77777777" w:rsidR="00984102" w:rsidRDefault="003F3F5D">
      <w:pPr>
        <w:pStyle w:val="SourceCode"/>
      </w:pPr>
      <w:r>
        <w:t xml:space="preserve">    end.</w:t>
      </w:r>
    </w:p>
    <w:p w14:paraId="12EA6233" w14:textId="77777777" w:rsidR="00984102" w:rsidRDefault="00984102">
      <w:pPr>
        <w:pStyle w:val="SourceCode"/>
      </w:pPr>
    </w:p>
    <w:p w14:paraId="44C60569" w14:textId="77777777" w:rsidR="00984102" w:rsidRDefault="003F3F5D">
      <w:pPr>
        <w:pStyle w:val="SourceCode"/>
      </w:pPr>
      <w:r>
        <w:t>%% The two Error lines, with the problem after the tables' name.</w:t>
      </w:r>
    </w:p>
    <w:p w14:paraId="7BCA6089" w14:textId="77777777" w:rsidR="00984102" w:rsidRDefault="003F3F5D">
      <w:pPr>
        <w:pStyle w:val="SourceCode"/>
      </w:pPr>
      <w:r>
        <w:t>report_tables_failure(Problem) -&gt;</w:t>
      </w:r>
    </w:p>
    <w:p w14:paraId="1DE66E58" w14:textId="77777777" w:rsidR="00984102" w:rsidRDefault="003F3F5D">
      <w:pPr>
        <w:pStyle w:val="SourceCode"/>
      </w:pPr>
      <w:r>
        <w:t xml:space="preserve">    report_start_failure(["could not create the account tables: ", Problem]).</w:t>
      </w:r>
    </w:p>
    <w:p w14:paraId="2C23E223" w14:textId="77777777" w:rsidR="00984102" w:rsidRDefault="00984102">
      <w:pPr>
        <w:pStyle w:val="SourceCode"/>
      </w:pPr>
    </w:p>
    <w:p w14:paraId="77A72D15" w14:textId="77777777" w:rsidR="00984102" w:rsidRDefault="003F3F5D">
      <w:pPr>
        <w:pStyle w:val="SourceCode"/>
      </w:pPr>
      <w:r>
        <w:t>start_server() -&gt;</w:t>
      </w:r>
    </w:p>
    <w:p w14:paraId="63796CB2" w14:textId="77777777" w:rsidR="00984102" w:rsidRDefault="003F3F5D">
      <w:pPr>
        <w:pStyle w:val="SourceCode"/>
      </w:pPr>
      <w:r>
        <w:t xml:space="preserve">    SocketOptions = [{ip, {127, 0, 0, 1}},</w:t>
      </w:r>
    </w:p>
    <w:p w14:paraId="444BE26C" w14:textId="77777777" w:rsidR="00984102" w:rsidRDefault="003F3F5D">
      <w:pPr>
        <w:pStyle w:val="SourceCode"/>
      </w:pPr>
      <w:r>
        <w:t xml:space="preserve">                     {port, ?HTTPS_PORT},</w:t>
      </w:r>
    </w:p>
    <w:p w14:paraId="2E3A2972" w14:textId="77777777" w:rsidR="00984102" w:rsidRDefault="003F3F5D">
      <w:pPr>
        <w:pStyle w:val="SourceCode"/>
      </w:pPr>
      <w:r>
        <w:t xml:space="preserve">                     {certfile, ?CERTIFICATE_FILE},</w:t>
      </w:r>
    </w:p>
    <w:p w14:paraId="0854B696" w14:textId="77777777" w:rsidR="00984102" w:rsidRDefault="003F3F5D">
      <w:pPr>
        <w:pStyle w:val="SourceCode"/>
      </w:pPr>
      <w:r>
        <w:t xml:space="preserve">                     {keyfile, ?KEY_FILE}],</w:t>
      </w:r>
    </w:p>
    <w:p w14:paraId="34ED4680" w14:textId="77777777" w:rsidR="00984102" w:rsidRDefault="003F3F5D">
      <w:pPr>
        <w:pStyle w:val="SourceCode"/>
      </w:pPr>
      <w:r>
        <w:t xml:space="preserve">    %% Remember, middlewares lists cowboy's steps for every request, with</w:t>
      </w:r>
    </w:p>
    <w:p w14:paraId="0DB66436" w14:textId="77777777" w:rsidR="00984102" w:rsidRDefault="003F3F5D">
      <w:pPr>
        <w:pStyle w:val="SourceCode"/>
      </w:pPr>
      <w:r>
        <w:t xml:space="preserve">    %% this module's execute/2 between the router and the handler (Basic).</w:t>
      </w:r>
    </w:p>
    <w:p w14:paraId="292F1893" w14:textId="77777777" w:rsidR="00984102" w:rsidRDefault="003F3F5D">
      <w:pPr>
        <w:pStyle w:val="SourceCode"/>
      </w:pPr>
      <w:r>
        <w:t xml:space="preserve">    %% stream_handlers adds cowboy_metrics_h, which calls metrics_callback,</w:t>
      </w:r>
    </w:p>
    <w:p w14:paraId="0ECE98A5" w14:textId="77777777" w:rsidR="00984102" w:rsidRDefault="003F3F5D">
      <w:pPr>
        <w:pStyle w:val="SourceCode"/>
      </w:pPr>
      <w:r>
        <w:t xml:space="preserve">    %% fun log_answer/1, as each request ends (Lesson 8.7a).</w:t>
      </w:r>
    </w:p>
    <w:p w14:paraId="26C2B23B" w14:textId="77777777" w:rsidR="00984102" w:rsidRDefault="003F3F5D">
      <w:pPr>
        <w:pStyle w:val="SourceCode"/>
      </w:pPr>
      <w:r>
        <w:t xml:space="preserve">    ProtocolOptions = #{env =&gt; #{dispatch =&gt; routes()},</w:t>
      </w:r>
    </w:p>
    <w:p w14:paraId="163C556E" w14:textId="77777777" w:rsidR="00984102" w:rsidRDefault="003F3F5D">
      <w:pPr>
        <w:pStyle w:val="SourceCode"/>
      </w:pPr>
      <w:r>
        <w:t xml:space="preserve">                        middlewares =&gt; [cowboy_router, server, cowboy_handler],</w:t>
      </w:r>
    </w:p>
    <w:p w14:paraId="23A62831" w14:textId="77777777" w:rsidR="00984102" w:rsidRDefault="003F3F5D">
      <w:pPr>
        <w:pStyle w:val="SourceCode"/>
      </w:pPr>
      <w:r>
        <w:t xml:space="preserve">                        stream_handlers =&gt; [cowboy_metrics_h, cowboy_stream_h],</w:t>
      </w:r>
    </w:p>
    <w:p w14:paraId="3860A15D" w14:textId="77777777" w:rsidR="00984102" w:rsidRDefault="003F3F5D">
      <w:pPr>
        <w:pStyle w:val="SourceCode"/>
      </w:pPr>
      <w:r>
        <w:t xml:space="preserve">                        metrics_callback =&gt; fun log_answer/1},</w:t>
      </w:r>
    </w:p>
    <w:p w14:paraId="6E1B4426" w14:textId="77777777" w:rsidR="00984102" w:rsidRDefault="003F3F5D">
      <w:pPr>
        <w:pStyle w:val="SourceCode"/>
      </w:pPr>
      <w:r>
        <w:t xml:space="preserve">    case cowboy:start_tls(https_listener, #{socket_opts =&gt; SocketOptions},</w:t>
      </w:r>
    </w:p>
    <w:p w14:paraId="27125E11" w14:textId="77777777" w:rsidR="00984102" w:rsidRDefault="003F3F5D">
      <w:pPr>
        <w:pStyle w:val="SourceCode"/>
      </w:pPr>
      <w:r>
        <w:t xml:space="preserve">                          ProtocolOptions) of</w:t>
      </w:r>
    </w:p>
    <w:p w14:paraId="06AF7A30" w14:textId="77777777" w:rsidR="00984102" w:rsidRDefault="003F3F5D">
      <w:pPr>
        <w:pStyle w:val="SourceCode"/>
      </w:pPr>
      <w:r>
        <w:t xml:space="preserve">        {ok, _Listener} -&gt;</w:t>
      </w:r>
    </w:p>
    <w:p w14:paraId="14EF25E8" w14:textId="77777777" w:rsidR="00984102" w:rsidRDefault="003F3F5D">
      <w:pPr>
        <w:pStyle w:val="SourceCode"/>
      </w:pPr>
      <w:r>
        <w:t xml:space="preserve">            io:format("Listening on https://~s:~B~n", [?HOST, ?HTTPS_PORT]);</w:t>
      </w:r>
    </w:p>
    <w:p w14:paraId="358DFE0A" w14:textId="77777777" w:rsidR="00984102" w:rsidRDefault="003F3F5D">
      <w:pPr>
        <w:pStyle w:val="SourceCode"/>
      </w:pPr>
      <w:r>
        <w:t xml:space="preserve">        {error, _Details} -&gt;</w:t>
      </w:r>
    </w:p>
    <w:p w14:paraId="2357876C" w14:textId="77777777" w:rsidR="00984102" w:rsidRDefault="003F3F5D">
      <w:pPr>
        <w:pStyle w:val="SourceCode"/>
        <w:keepNext/>
      </w:pPr>
      <w:r>
        <w:t xml:space="preserve">            report_start_failure("the port is in use, or the certificate "</w:t>
      </w:r>
    </w:p>
    <w:p w14:paraId="6FF30024" w14:textId="77777777" w:rsidR="00984102" w:rsidRDefault="003F3F5D">
      <w:pPr>
        <w:pStyle w:val="SourceCode"/>
        <w:keepNext/>
      </w:pPr>
      <w:r>
        <w:t xml:space="preserve">                                 "files are not valid")</w:t>
      </w:r>
    </w:p>
    <w:p w14:paraId="585950F9" w14:textId="77777777" w:rsidR="00984102" w:rsidRDefault="003F3F5D">
      <w:pPr>
        <w:pStyle w:val="SourceCode"/>
      </w:pPr>
      <w:r>
        <w:t xml:space="preserve">    end.</w:t>
      </w:r>
    </w:p>
    <w:p w14:paraId="75844FDF" w14:textId="77777777" w:rsidR="00984102" w:rsidRDefault="00984102">
      <w:pPr>
        <w:keepNext/>
      </w:pPr>
    </w:p>
    <w:p w14:paraId="6FF92208" w14:textId="77777777" w:rsidR="00984102" w:rsidRDefault="003F3F5D">
      <w:pPr>
        <w:pStyle w:val="Heading3"/>
      </w:pPr>
      <w:r>
        <w:t>Windows PowerShell Server Build and Run</w:t>
      </w:r>
    </w:p>
    <w:p w14:paraId="439B8F35" w14:textId="77777777" w:rsidR="00984102" w:rsidRDefault="003F3F5D">
      <w:pPr>
        <w:keepNext/>
      </w:pPr>
      <w:r>
        <w:t>In Terminal 1, after the Password Entry: the resets, the build, your account, and the server:</w:t>
      </w:r>
    </w:p>
    <w:p w14:paraId="41D1B94C" w14:textId="77777777" w:rsidR="00984102" w:rsidRDefault="00984102">
      <w:pPr>
        <w:keepNext/>
      </w:pPr>
    </w:p>
    <w:p w14:paraId="25BE78AB" w14:textId="77777777" w:rsidR="00984102" w:rsidRDefault="003F3F5D">
      <w:pPr>
        <w:pStyle w:val="CommandBlock"/>
        <w:keepNext/>
      </w:pPr>
      <w:r>
        <w:t>$mysql = "C:\Program Files\MySQL\MySQL Server 26.7\bin\mysql.exe"</w:t>
      </w:r>
    </w:p>
    <w:p w14:paraId="17280CB8" w14:textId="77777777" w:rsidR="00984102" w:rsidRDefault="003F3F5D">
      <w:pPr>
        <w:pStyle w:val="CommandBlock"/>
        <w:keepNext/>
      </w:pPr>
      <w:r>
        <w:t>$env:MYSQL_PWD = $env:SPA_DB_PASSWORD</w:t>
      </w:r>
    </w:p>
    <w:p w14:paraId="767CA517" w14:textId="77777777" w:rsidR="00984102" w:rsidRDefault="003F3F5D">
      <w:pPr>
        <w:pStyle w:val="CommandBlock"/>
        <w:keepNext/>
      </w:pPr>
      <w:r>
        <w:t>&amp; $mysql -u devuser -h 127.0.0.1 -P 3306 -D spa_contacts --commands `</w:t>
      </w:r>
    </w:p>
    <w:p w14:paraId="26D650AD" w14:textId="77777777" w:rsidR="00984102" w:rsidRDefault="003F3F5D">
      <w:pPr>
        <w:pStyle w:val="CommandBlock"/>
        <w:keepNext/>
      </w:pPr>
      <w:r>
        <w:t xml:space="preserve">    -e "source ./sql/reset_contacts_erlang.sql"</w:t>
      </w:r>
    </w:p>
    <w:p w14:paraId="06E1D74A" w14:textId="77777777" w:rsidR="00984102" w:rsidRDefault="003F3F5D">
      <w:pPr>
        <w:pStyle w:val="CommandBlock"/>
        <w:keepNext/>
      </w:pPr>
      <w:r>
        <w:t>&amp; $mysql -u devuser -h 127.0.0.1 -P 3306 -D spa_contacts --commands `</w:t>
      </w:r>
    </w:p>
    <w:p w14:paraId="210CEE94" w14:textId="77777777" w:rsidR="00984102" w:rsidRDefault="003F3F5D">
      <w:pPr>
        <w:pStyle w:val="CommandBlock"/>
        <w:keepNext/>
      </w:pPr>
      <w:r>
        <w:t xml:space="preserve">    -e "source ./sql/reset_accounts_erlang.sql"</w:t>
      </w:r>
    </w:p>
    <w:p w14:paraId="08295C31" w14:textId="77777777" w:rsidR="00984102" w:rsidRDefault="003F3F5D">
      <w:pPr>
        <w:pStyle w:val="CommandBlock"/>
        <w:keepNext/>
      </w:pPr>
      <w:r>
        <w:t>Remove-Item Env:MYSQL_PWD</w:t>
      </w:r>
    </w:p>
    <w:p w14:paraId="35C26EA9" w14:textId="77777777" w:rsidR="00984102" w:rsidRDefault="003F3F5D">
      <w:pPr>
        <w:pStyle w:val="CommandBlock"/>
        <w:keepNext/>
      </w:pPr>
      <w:r>
        <w:t>Push-Location .\erlang</w:t>
      </w:r>
    </w:p>
    <w:p w14:paraId="7F1C1F55" w14:textId="77777777" w:rsidR="00984102" w:rsidRDefault="003F3F5D">
      <w:pPr>
        <w:pStyle w:val="CommandBlock"/>
        <w:keepNext/>
      </w:pPr>
      <w:r>
        <w:t>escript .\rebar3 compile</w:t>
      </w:r>
    </w:p>
    <w:p w14:paraId="74EB0D31" w14:textId="77777777" w:rsidR="00984102" w:rsidRDefault="003F3F5D">
      <w:pPr>
        <w:pStyle w:val="CommandBlock"/>
        <w:keepNext/>
      </w:pPr>
      <w:r>
        <w:t>Pop-Location</w:t>
      </w:r>
    </w:p>
    <w:p w14:paraId="786600D1" w14:textId="77777777" w:rsidR="00984102" w:rsidRDefault="003F3F5D">
      <w:pPr>
        <w:pStyle w:val="CommandBlock"/>
        <w:keepNext/>
      </w:pPr>
      <w:r>
        <w:t>$libs = ".\erlang\_build\default\lib"</w:t>
      </w:r>
    </w:p>
    <w:p w14:paraId="7C3A410B" w14:textId="77777777" w:rsidR="00984102" w:rsidRDefault="003F3F5D">
      <w:pPr>
        <w:pStyle w:val="CommandBlock"/>
        <w:keepNext/>
      </w:pPr>
      <w:r>
        <w:t>erl -noshell -env ERL_LIBS $libs -run users main add owner -s init stop</w:t>
      </w:r>
    </w:p>
    <w:p w14:paraId="61DE2B38" w14:textId="77777777" w:rsidR="00984102" w:rsidRDefault="003F3F5D">
      <w:pPr>
        <w:pStyle w:val="CommandBlock"/>
      </w:pPr>
      <w:r>
        <w:t>erl +B -noshell -env ERL_LIBS $libs -s server main</w:t>
      </w:r>
    </w:p>
    <w:p w14:paraId="232CF6A9" w14:textId="77777777" w:rsidR="00984102" w:rsidRDefault="00984102">
      <w:pPr>
        <w:keepNext/>
      </w:pPr>
    </w:p>
    <w:p w14:paraId="0EFF79C7" w14:textId="77777777" w:rsidR="00984102" w:rsidRDefault="003F3F5D">
      <w:r>
        <w:t>Wait for its Listening line, and leave it running. It runs until the API Check.</w:t>
      </w:r>
    </w:p>
    <w:p w14:paraId="79EF8C99" w14:textId="77777777" w:rsidR="00984102" w:rsidRDefault="00984102">
      <w:pPr>
        <w:keepNext/>
      </w:pPr>
    </w:p>
    <w:p w14:paraId="75F1CA75" w14:textId="77777777" w:rsidR="00984102" w:rsidRDefault="003F3F5D">
      <w:pPr>
        <w:pStyle w:val="Heading3"/>
      </w:pPr>
      <w:r>
        <w:t>Windows PowerShell Browser Check</w:t>
      </w:r>
    </w:p>
    <w:p w14:paraId="57F0D487" w14:textId="77777777" w:rsidR="00984102" w:rsidRDefault="003F3F5D">
      <w:pPr>
        <w:keepNext/>
      </w:pPr>
      <w:r>
        <w:t>In Terminal 2, open the login form, log in as owner, and type in the search box, as in the Assembly section.</w:t>
      </w:r>
    </w:p>
    <w:p w14:paraId="4D1619C8" w14:textId="77777777" w:rsidR="00984102" w:rsidRDefault="00984102">
      <w:pPr>
        <w:keepNext/>
      </w:pPr>
    </w:p>
    <w:p w14:paraId="63E7E638" w14:textId="77777777" w:rsidR="00984102" w:rsidRDefault="003F3F5D">
      <w:pPr>
        <w:pStyle w:val="CommandBlock"/>
      </w:pPr>
      <w:r>
        <w:t>Start-Process "https://127.0.0.1:8765/login"</w:t>
      </w:r>
    </w:p>
    <w:p w14:paraId="5277E702" w14:textId="77777777" w:rsidR="00984102" w:rsidRDefault="00984102">
      <w:pPr>
        <w:keepNext/>
      </w:pPr>
    </w:p>
    <w:p w14:paraId="5CE60A72" w14:textId="77777777" w:rsidR="00984102" w:rsidRDefault="003F3F5D">
      <w:pPr>
        <w:pStyle w:val="Heading3"/>
      </w:pPr>
      <w:r>
        <w:t>Windows PowerShell Script Check</w:t>
      </w:r>
    </w:p>
    <w:p w14:paraId="002BA5A3" w14:textId="77777777" w:rsidR="00984102" w:rsidRDefault="003F3F5D">
      <w:pPr>
        <w:keepNext/>
      </w:pPr>
      <w:r>
        <w:t>Still in Terminal 2, the script's type and the page's policy, as in the Assembly section.</w:t>
      </w:r>
    </w:p>
    <w:p w14:paraId="257E191C" w14:textId="77777777" w:rsidR="00984102" w:rsidRDefault="00984102">
      <w:pPr>
        <w:keepNext/>
      </w:pPr>
    </w:p>
    <w:p w14:paraId="7196182B" w14:textId="77777777" w:rsidR="00984102" w:rsidRDefault="003F3F5D">
      <w:pPr>
        <w:pStyle w:val="CommandBlock"/>
        <w:keepNext/>
      </w:pPr>
      <w:r>
        <w:t>$format = "%{http_code} [%header{content-type}]" + `</w:t>
      </w:r>
    </w:p>
    <w:p w14:paraId="262A1F69" w14:textId="77777777" w:rsidR="00984102" w:rsidRDefault="003F3F5D">
      <w:pPr>
        <w:pStyle w:val="CommandBlock"/>
        <w:keepNext/>
      </w:pPr>
      <w:r>
        <w:t xml:space="preserve">    " [%header{content-security-policy}]\n"</w:t>
      </w:r>
    </w:p>
    <w:p w14:paraId="3903C74D" w14:textId="77777777" w:rsidR="00984102" w:rsidRDefault="003F3F5D">
      <w:pPr>
        <w:pStyle w:val="CommandBlock"/>
        <w:keepNext/>
      </w:pPr>
      <w:r>
        <w:t>&amp; "$env:SystemRoot\System32\curl.exe" -sS --ssl-revoke-best-effort `</w:t>
      </w:r>
    </w:p>
    <w:p w14:paraId="6101ABBD" w14:textId="77777777" w:rsidR="00984102" w:rsidRDefault="003F3F5D">
      <w:pPr>
        <w:pStyle w:val="CommandBlock"/>
        <w:keepNext/>
      </w:pPr>
      <w:r>
        <w:t xml:space="preserve">    --cacert .\certs\spa-ca.pem -w $format `</w:t>
      </w:r>
    </w:p>
    <w:p w14:paraId="1826588A" w14:textId="77777777" w:rsidR="00984102" w:rsidRDefault="003F3F5D">
      <w:pPr>
        <w:pStyle w:val="CommandBlock"/>
        <w:keepNext/>
      </w:pPr>
      <w:r>
        <w:t xml:space="preserve">    -o NUL https://127.0.0.1:8765/static/app.js `</w:t>
      </w:r>
    </w:p>
    <w:p w14:paraId="121F68AC" w14:textId="77777777" w:rsidR="00984102" w:rsidRDefault="003F3F5D">
      <w:pPr>
        <w:pStyle w:val="CommandBlock"/>
      </w:pPr>
      <w:r>
        <w:t xml:space="preserve">    -o NUL https://127.0.0.1:8765/login</w:t>
      </w:r>
    </w:p>
    <w:p w14:paraId="59FF4D59" w14:textId="77777777" w:rsidR="00984102" w:rsidRDefault="00984102">
      <w:pPr>
        <w:keepNext/>
      </w:pPr>
    </w:p>
    <w:p w14:paraId="32473862" w14:textId="77777777" w:rsidR="00984102" w:rsidRDefault="003F3F5D">
      <w:pPr>
        <w:pStyle w:val="Heading3"/>
      </w:pPr>
      <w:r>
        <w:t>Windows PowerShell Refusal Check</w:t>
      </w:r>
    </w:p>
    <w:p w14:paraId="714AD466" w14:textId="77777777" w:rsidR="00984102" w:rsidRDefault="003F3F5D">
      <w:pPr>
        <w:keepNext/>
      </w:pPr>
      <w:r>
        <w:t>Still in Terminal 2, the API with no session, as in the Assembly section.</w:t>
      </w:r>
    </w:p>
    <w:p w14:paraId="5EC35439" w14:textId="77777777" w:rsidR="00984102" w:rsidRDefault="00984102">
      <w:pPr>
        <w:keepNext/>
      </w:pPr>
    </w:p>
    <w:p w14:paraId="068302A0" w14:textId="77777777" w:rsidR="00984102" w:rsidRDefault="003F3F5D">
      <w:pPr>
        <w:pStyle w:val="CommandBlock"/>
        <w:keepNext/>
      </w:pPr>
      <w:r>
        <w:t>$format = "\n%{http_code} [%header{content-type}] [%header{cache-control}]\n"</w:t>
      </w:r>
    </w:p>
    <w:p w14:paraId="6B086786" w14:textId="77777777" w:rsidR="00984102" w:rsidRDefault="003F3F5D">
      <w:pPr>
        <w:pStyle w:val="CommandBlock"/>
        <w:keepNext/>
      </w:pPr>
      <w:r>
        <w:t>&amp; "$env:SystemRoot\System32\curl.exe" -sS --ssl-revoke-best-effort `</w:t>
      </w:r>
    </w:p>
    <w:p w14:paraId="3C7870BF" w14:textId="77777777" w:rsidR="00984102" w:rsidRDefault="003F3F5D">
      <w:pPr>
        <w:pStyle w:val="CommandBlock"/>
        <w:keepNext/>
      </w:pPr>
      <w:r>
        <w:t xml:space="preserve">    --cacert .\certs\spa-ca.pem -w $format `</w:t>
      </w:r>
    </w:p>
    <w:p w14:paraId="738A2CF8" w14:textId="77777777" w:rsidR="00984102" w:rsidRDefault="003F3F5D">
      <w:pPr>
        <w:pStyle w:val="CommandBlock"/>
      </w:pPr>
      <w:r>
        <w:t xml:space="preserve">    https://127.0.0.1:8765/api/v1/contacts</w:t>
      </w:r>
    </w:p>
    <w:p w14:paraId="16EC2147" w14:textId="77777777" w:rsidR="00984102" w:rsidRDefault="00984102">
      <w:pPr>
        <w:keepNext/>
      </w:pPr>
    </w:p>
    <w:p w14:paraId="7BC56BF1" w14:textId="77777777" w:rsidR="00984102" w:rsidRDefault="003F3F5D">
      <w:pPr>
        <w:pStyle w:val="Heading3"/>
      </w:pPr>
      <w:r>
        <w:t>Windows PowerShell API Check</w:t>
      </w:r>
    </w:p>
    <w:p w14:paraId="5FCB03DF" w14:textId="77777777" w:rsidR="00984102" w:rsidRDefault="003F3F5D">
      <w:pPr>
        <w:keepNext/>
      </w:pPr>
      <w:r>
        <w:t>Still in Terminal 2, log in, search twice, and log out, as in the Assembly section.</w:t>
      </w:r>
    </w:p>
    <w:p w14:paraId="0A605DA7" w14:textId="77777777" w:rsidR="00984102" w:rsidRDefault="00984102">
      <w:pPr>
        <w:keepNext/>
      </w:pPr>
    </w:p>
    <w:p w14:paraId="2DF588C4" w14:textId="77777777" w:rsidR="00984102" w:rsidRDefault="003F3F5D">
      <w:pPr>
        <w:pStyle w:val="CommandBlock"/>
        <w:keepNext/>
      </w:pPr>
      <w:r>
        <w:t>$format = "\n%{http_code} [%header{content-type}] [%header{cache-control}]\n"</w:t>
      </w:r>
    </w:p>
    <w:p w14:paraId="3F8C8A6A" w14:textId="77777777" w:rsidR="00984102" w:rsidRDefault="003F3F5D">
      <w:pPr>
        <w:pStyle w:val="CommandBlock"/>
        <w:keepNext/>
      </w:pPr>
      <w:r>
        <w:t>&amp; "$env:SystemRoot\System32\curl.exe" -sS --ssl-revoke-best-effort `</w:t>
      </w:r>
    </w:p>
    <w:p w14:paraId="0DA6DBBA" w14:textId="77777777" w:rsidR="00984102" w:rsidRDefault="003F3F5D">
      <w:pPr>
        <w:pStyle w:val="CommandBlock"/>
      </w:pPr>
      <w:r>
        <w:t xml:space="preserve">    --cacert .\certs\spa-ca.pem -c .\api-jar.txt -o NUL `</w:t>
      </w:r>
    </w:p>
    <w:p w14:paraId="55483288" w14:textId="77777777" w:rsidR="00984102" w:rsidRDefault="003F3F5D">
      <w:pPr>
        <w:pStyle w:val="CommandBlock"/>
      </w:pPr>
      <w:r>
        <w:t xml:space="preserve">    -w "%{http_code} [%header{location}]\n" `</w:t>
      </w:r>
    </w:p>
    <w:p w14:paraId="4DC75B94" w14:textId="77777777" w:rsidR="00984102" w:rsidRDefault="003F3F5D">
      <w:pPr>
        <w:pStyle w:val="CommandBlock"/>
      </w:pPr>
      <w:r>
        <w:t xml:space="preserve">    --data-urlencode "username=owner" `</w:t>
      </w:r>
    </w:p>
    <w:p w14:paraId="7411243D" w14:textId="77777777" w:rsidR="00984102" w:rsidRDefault="003F3F5D">
      <w:pPr>
        <w:pStyle w:val="CommandBlock"/>
      </w:pPr>
      <w:r>
        <w:t xml:space="preserve">    --data-urlencode "password=$env:SPA_WEB_PASSWORD" `</w:t>
      </w:r>
    </w:p>
    <w:p w14:paraId="50A83271" w14:textId="77777777" w:rsidR="00984102" w:rsidRDefault="003F3F5D">
      <w:pPr>
        <w:pStyle w:val="CommandBlock"/>
      </w:pPr>
      <w:r>
        <w:t xml:space="preserve">    https://127.0.0.1:8765/login</w:t>
      </w:r>
    </w:p>
    <w:p w14:paraId="5FA403AC" w14:textId="77777777" w:rsidR="00984102" w:rsidRDefault="003F3F5D">
      <w:pPr>
        <w:pStyle w:val="CommandBlock"/>
      </w:pPr>
      <w:r>
        <w:t>&amp; "$env:SystemRoot\System32\curl.exe" -sS --ssl-revoke-best-effort `</w:t>
      </w:r>
    </w:p>
    <w:p w14:paraId="322DC988" w14:textId="77777777" w:rsidR="00984102" w:rsidRDefault="003F3F5D">
      <w:pPr>
        <w:pStyle w:val="CommandBlock"/>
      </w:pPr>
      <w:r>
        <w:t xml:space="preserve">    --cacert .\certs\spa-ca.pem -b .\api-jar.txt -w $format `</w:t>
      </w:r>
    </w:p>
    <w:p w14:paraId="21993D66" w14:textId="77777777" w:rsidR="00984102" w:rsidRDefault="003F3F5D">
      <w:pPr>
        <w:pStyle w:val="CommandBlock"/>
      </w:pPr>
      <w:r>
        <w:t xml:space="preserve">    "https://127.0.0.1:8765/api/v1/contacts?name=gr" `</w:t>
      </w:r>
    </w:p>
    <w:p w14:paraId="0ED5477A" w14:textId="77777777" w:rsidR="00984102" w:rsidRDefault="003F3F5D">
      <w:pPr>
        <w:pStyle w:val="CommandBlock"/>
      </w:pPr>
      <w:r>
        <w:t xml:space="preserve">    "https://127.0.0.1:8765/api/v1/contacts?name=zz"</w:t>
      </w:r>
    </w:p>
    <w:p w14:paraId="2723C97F" w14:textId="77777777" w:rsidR="00984102" w:rsidRDefault="003F3F5D">
      <w:pPr>
        <w:pStyle w:val="CommandBlock"/>
      </w:pPr>
      <w:r>
        <w:t>&amp; "$env:SystemRoot\System32\curl.exe" -sS --ssl-revoke-best-effort `</w:t>
      </w:r>
    </w:p>
    <w:p w14:paraId="22F5CD21" w14:textId="77777777" w:rsidR="00984102" w:rsidRDefault="003F3F5D">
      <w:pPr>
        <w:pStyle w:val="CommandBlock"/>
      </w:pPr>
      <w:r>
        <w:t xml:space="preserve">    --cacert .\certs\spa-ca.pem -b .\api-jar.txt -c .\api-jar.txt -o NUL `</w:t>
      </w:r>
    </w:p>
    <w:p w14:paraId="4ACB231C" w14:textId="77777777" w:rsidR="00984102" w:rsidRDefault="003F3F5D">
      <w:pPr>
        <w:pStyle w:val="CommandBlock"/>
        <w:keepNext/>
      </w:pPr>
      <w:r>
        <w:t xml:space="preserve">    -w "%{http_code} [%header{location}]\n" -X POST `</w:t>
      </w:r>
    </w:p>
    <w:p w14:paraId="6E0EC4E2" w14:textId="77777777" w:rsidR="00984102" w:rsidRDefault="003F3F5D">
      <w:pPr>
        <w:pStyle w:val="CommandBlock"/>
        <w:keepNext/>
      </w:pPr>
      <w:r>
        <w:t xml:space="preserve">    https://127.0.0.1:8765/logout</w:t>
      </w:r>
    </w:p>
    <w:p w14:paraId="47A3F887" w14:textId="77777777" w:rsidR="00984102" w:rsidRDefault="003F3F5D">
      <w:pPr>
        <w:pStyle w:val="CommandBlock"/>
      </w:pPr>
      <w:r>
        <w:t>Remove-Item .\api-jar.txt</w:t>
      </w:r>
    </w:p>
    <w:p w14:paraId="78823891" w14:textId="77777777" w:rsidR="00984102" w:rsidRDefault="00984102">
      <w:pPr>
        <w:keepNext/>
      </w:pPr>
    </w:p>
    <w:p w14:paraId="36C11799" w14:textId="77777777" w:rsidR="00984102" w:rsidRDefault="003F3F5D">
      <w:r>
        <w:t>Then press Ctrl+C in Terminal 1 to stop the server.</w:t>
      </w:r>
    </w:p>
    <w:p w14:paraId="28B32B6A" w14:textId="77777777" w:rsidR="00984102" w:rsidRDefault="00984102">
      <w:pPr>
        <w:keepNext/>
      </w:pPr>
    </w:p>
    <w:p w14:paraId="7C954B62" w14:textId="77777777" w:rsidR="00984102" w:rsidRDefault="003F3F5D">
      <w:pPr>
        <w:pStyle w:val="Heading3"/>
      </w:pPr>
      <w:r>
        <w:t>Linux or macOS Build and Run</w:t>
      </w:r>
    </w:p>
    <w:p w14:paraId="0679F28E" w14:textId="77777777" w:rsidR="00984102" w:rsidRDefault="003F3F5D">
      <w:pPr>
        <w:keepNext/>
      </w:pPr>
      <w:r>
        <w:t>Run these lines in Terminal 1, after your language's contacts reset from Step 3's Linux block; for the Production-Minded server, run its accounts reset too and the Linux Password Entry first, and the Password Entry in Terminal 2 too. Open each page with open (macOS) or xdg-open (Linux) instead of Start-Process, and for the curl Checks type curl instead of curl.exe, leave out --ssl-revoke-best-effort, write / instead of \, write -o /dev/null instead of -o NUL, end each continued line with \ instead of `, set</w:t>
      </w:r>
      <w:r>
        <w:t xml:space="preserve"> each format in single quotes, such as format='\n%{http_code} [%header{content-type}]\n', and pass it as -w "$format", write $SPA_WEB_PASSWORD instead of $env:SPA_WEB_PASSWORD, and write rm instead of Remove-Item.</w:t>
      </w:r>
    </w:p>
    <w:p w14:paraId="0F5AE01F" w14:textId="77777777" w:rsidR="00984102" w:rsidRDefault="00984102">
      <w:pPr>
        <w:keepNext/>
      </w:pPr>
    </w:p>
    <w:p w14:paraId="2C54B105" w14:textId="77777777" w:rsidR="00984102" w:rsidRDefault="003F3F5D">
      <w:pPr>
        <w:pStyle w:val="CommandBlock"/>
        <w:keepNext/>
      </w:pPr>
      <w:r>
        <w:t>(cd ./erlang &amp;&amp; escript ./rebar3 compile)</w:t>
      </w:r>
    </w:p>
    <w:p w14:paraId="4817E9A7" w14:textId="77777777" w:rsidR="00984102" w:rsidRDefault="003F3F5D">
      <w:pPr>
        <w:pStyle w:val="CommandBlock"/>
        <w:keepNext/>
      </w:pPr>
      <w:r>
        <w:t>libs=./erlang/_build/default/lib</w:t>
      </w:r>
    </w:p>
    <w:p w14:paraId="586B8787" w14:textId="77777777" w:rsidR="00984102" w:rsidRDefault="003F3F5D">
      <w:pPr>
        <w:pStyle w:val="CommandBlock"/>
        <w:keepNext/>
      </w:pPr>
      <w:r>
        <w:t>erl -noshell -env ERL_LIBS $libs -run users main add owner -s init stop</w:t>
      </w:r>
    </w:p>
    <w:p w14:paraId="303B3A68" w14:textId="77777777" w:rsidR="00984102" w:rsidRDefault="003F3F5D">
      <w:pPr>
        <w:pStyle w:val="CommandBlock"/>
      </w:pPr>
      <w:r>
        <w:t>erl +B -noshell -env ERL_LIBS $libs -s server main</w:t>
      </w:r>
    </w:p>
    <w:p w14:paraId="6B3C84FD" w14:textId="77777777" w:rsidR="00984102" w:rsidRDefault="00984102">
      <w:pPr>
        <w:keepNext/>
      </w:pPr>
    </w:p>
    <w:p w14:paraId="0BC6DC9E" w14:textId="77777777" w:rsidR="00984102" w:rsidRDefault="003F3F5D">
      <w:pPr>
        <w:pStyle w:val="Heading3"/>
      </w:pPr>
      <w:r>
        <w:t>Check Your Results</w:t>
      </w:r>
    </w:p>
    <w:p w14:paraId="670A52DE" w14:textId="77777777" w:rsidR="00984102" w:rsidRDefault="003F3F5D">
      <w:pPr>
        <w:keepNext/>
      </w:pPr>
      <w:r>
        <w:t>The server block must print Added owner before its Listening line:</w:t>
      </w:r>
    </w:p>
    <w:p w14:paraId="1219F4B4" w14:textId="77777777" w:rsidR="00984102" w:rsidRDefault="00984102">
      <w:pPr>
        <w:keepNext/>
      </w:pPr>
    </w:p>
    <w:p w14:paraId="08CD6001" w14:textId="77777777" w:rsidR="00984102" w:rsidRDefault="003F3F5D">
      <w:pPr>
        <w:pStyle w:val="RequiredOutput"/>
      </w:pPr>
      <w:r>
        <w:t>Added owner</w:t>
      </w:r>
    </w:p>
    <w:p w14:paraId="49E8CC32" w14:textId="77777777" w:rsidR="00984102" w:rsidRDefault="00984102">
      <w:pPr>
        <w:keepNext/>
      </w:pPr>
    </w:p>
    <w:p w14:paraId="02EE7F19" w14:textId="77777777" w:rsidR="00984102" w:rsidRDefault="003F3F5D">
      <w:pPr>
        <w:keepNext/>
      </w:pPr>
      <w:r>
        <w:t>After Log in, the tab must say Contacts, and before you type, the page must show:</w:t>
      </w:r>
    </w:p>
    <w:p w14:paraId="128E88E6" w14:textId="77777777" w:rsidR="00984102" w:rsidRDefault="00984102">
      <w:pPr>
        <w:keepNext/>
      </w:pPr>
    </w:p>
    <w:p w14:paraId="0126967C" w14:textId="77777777" w:rsidR="00984102" w:rsidRDefault="003F3F5D">
      <w:pPr>
        <w:pStyle w:val="RequiredOutput"/>
        <w:keepNext/>
      </w:pPr>
      <w:r>
        <w:t>Contacts</w:t>
      </w:r>
    </w:p>
    <w:p w14:paraId="4067BCA2" w14:textId="77777777" w:rsidR="00984102" w:rsidRDefault="00984102">
      <w:pPr>
        <w:pStyle w:val="RequiredOutput"/>
        <w:keepNext/>
      </w:pPr>
    </w:p>
    <w:p w14:paraId="66BC656C" w14:textId="77777777" w:rsidR="00984102" w:rsidRDefault="003F3F5D">
      <w:pPr>
        <w:pStyle w:val="RequiredOutput"/>
        <w:keepNext/>
      </w:pPr>
      <w:r>
        <w:t>Logged in as owner</w:t>
      </w:r>
    </w:p>
    <w:p w14:paraId="648BCBFB" w14:textId="77777777" w:rsidR="00984102" w:rsidRDefault="00984102">
      <w:pPr>
        <w:pStyle w:val="RequiredOutput"/>
        <w:keepNext/>
      </w:pPr>
    </w:p>
    <w:p w14:paraId="621D3DAA" w14:textId="77777777" w:rsidR="00984102" w:rsidRDefault="003F3F5D">
      <w:pPr>
        <w:pStyle w:val="RequiredOutput"/>
        <w:keepNext/>
      </w:pPr>
      <w:r>
        <w:t>Name</w:t>
      </w:r>
    </w:p>
    <w:p w14:paraId="16D388AA" w14:textId="77777777" w:rsidR="00984102" w:rsidRDefault="00984102">
      <w:pPr>
        <w:pStyle w:val="RequiredOutput"/>
        <w:keepNext/>
      </w:pPr>
    </w:p>
    <w:p w14:paraId="4C2E966F" w14:textId="77777777" w:rsidR="00984102" w:rsidRDefault="003F3F5D">
      <w:pPr>
        <w:pStyle w:val="RequiredOutput"/>
        <w:keepNext/>
      </w:pPr>
      <w:r>
        <w:t>Search</w:t>
      </w:r>
    </w:p>
    <w:p w14:paraId="324DEE67" w14:textId="77777777" w:rsidR="00984102" w:rsidRDefault="00984102">
      <w:pPr>
        <w:pStyle w:val="RequiredOutput"/>
        <w:keepNext/>
      </w:pPr>
    </w:p>
    <w:p w14:paraId="72BFA33B" w14:textId="77777777" w:rsidR="00984102" w:rsidRDefault="003F3F5D">
      <w:pPr>
        <w:pStyle w:val="RequiredOutput"/>
        <w:keepNext/>
      </w:pPr>
      <w:r>
        <w:t>Contacts shown: 3</w:t>
      </w:r>
    </w:p>
    <w:p w14:paraId="3CE60904" w14:textId="77777777" w:rsidR="00984102" w:rsidRDefault="00984102">
      <w:pPr>
        <w:pStyle w:val="RequiredOutput"/>
        <w:keepNext/>
      </w:pPr>
    </w:p>
    <w:p w14:paraId="5FF4BE96" w14:textId="77777777" w:rsidR="00984102" w:rsidRDefault="003F3F5D">
      <w:pPr>
        <w:pStyle w:val="RequiredOutput"/>
        <w:keepNext/>
      </w:pPr>
      <w:r>
        <w:t>Ada Lovelace</w:t>
      </w:r>
    </w:p>
    <w:p w14:paraId="4B405C0E" w14:textId="77777777" w:rsidR="00984102" w:rsidRDefault="003F3F5D">
      <w:pPr>
        <w:pStyle w:val="RequiredOutput"/>
        <w:keepNext/>
      </w:pPr>
      <w:r>
        <w:t>Grace Hopper</w:t>
      </w:r>
    </w:p>
    <w:p w14:paraId="7F185D93" w14:textId="77777777" w:rsidR="00984102" w:rsidRDefault="003F3F5D">
      <w:pPr>
        <w:pStyle w:val="RequiredOutput"/>
        <w:keepNext/>
      </w:pPr>
      <w:r>
        <w:t>Alan Turing</w:t>
      </w:r>
    </w:p>
    <w:p w14:paraId="64CABE18" w14:textId="77777777" w:rsidR="00984102" w:rsidRDefault="00984102">
      <w:pPr>
        <w:pStyle w:val="RequiredOutput"/>
        <w:keepNext/>
      </w:pPr>
    </w:p>
    <w:p w14:paraId="50EB9BEC" w14:textId="77777777" w:rsidR="00984102" w:rsidRDefault="003F3F5D">
      <w:pPr>
        <w:pStyle w:val="RequiredOutput"/>
        <w:keepNext/>
      </w:pPr>
      <w:r>
        <w:t>New contact</w:t>
      </w:r>
    </w:p>
    <w:p w14:paraId="79C99A93" w14:textId="77777777" w:rsidR="00984102" w:rsidRDefault="00984102">
      <w:pPr>
        <w:pStyle w:val="RequiredOutput"/>
        <w:keepNext/>
      </w:pPr>
    </w:p>
    <w:p w14:paraId="463C048B" w14:textId="77777777" w:rsidR="00984102" w:rsidRDefault="003F3F5D">
      <w:pPr>
        <w:pStyle w:val="RequiredOutput"/>
        <w:keepNext/>
      </w:pPr>
      <w:r>
        <w:t>Log out</w:t>
      </w:r>
    </w:p>
    <w:p w14:paraId="07872E2D" w14:textId="77777777" w:rsidR="00984102" w:rsidRDefault="00984102">
      <w:pPr>
        <w:pStyle w:val="RequiredOutput"/>
        <w:keepNext/>
      </w:pPr>
    </w:p>
    <w:p w14:paraId="68033A7A" w14:textId="77777777" w:rsidR="00984102" w:rsidRDefault="003F3F5D">
      <w:pPr>
        <w:pStyle w:val="RequiredOutput"/>
      </w:pPr>
      <w:r>
        <w:t>Home</w:t>
      </w:r>
    </w:p>
    <w:p w14:paraId="5EE75B1F" w14:textId="77777777" w:rsidR="00984102" w:rsidRDefault="00984102">
      <w:pPr>
        <w:keepNext/>
      </w:pPr>
    </w:p>
    <w:p w14:paraId="6C9F9751" w14:textId="77777777" w:rsidR="00984102" w:rsidRDefault="003F3F5D">
      <w:pPr>
        <w:keepNext/>
      </w:pPr>
      <w:r>
        <w:t>The Script Check must print the script's type, then the login form's type and policy:</w:t>
      </w:r>
    </w:p>
    <w:p w14:paraId="417CDD36" w14:textId="77777777" w:rsidR="00984102" w:rsidRDefault="00984102">
      <w:pPr>
        <w:keepNext/>
      </w:pPr>
    </w:p>
    <w:p w14:paraId="6E3F31E9" w14:textId="77777777" w:rsidR="00984102" w:rsidRDefault="003F3F5D">
      <w:pPr>
        <w:pStyle w:val="RequiredOutput"/>
        <w:keepNext/>
      </w:pPr>
      <w:r>
        <w:t>200 [text/javascript; charset=utf-8] []</w:t>
      </w:r>
    </w:p>
    <w:p w14:paraId="096ABAEC" w14:textId="77777777" w:rsidR="00984102" w:rsidRDefault="003F3F5D">
      <w:pPr>
        <w:pStyle w:val="RequiredOutput"/>
      </w:pPr>
      <w:r>
        <w:t>200 [text/html; charset=utf-8] [default-src 'self']</w:t>
      </w:r>
    </w:p>
    <w:p w14:paraId="5E91AC33" w14:textId="77777777" w:rsidR="00984102" w:rsidRDefault="00984102">
      <w:pPr>
        <w:keepNext/>
      </w:pPr>
    </w:p>
    <w:p w14:paraId="158810C6" w14:textId="77777777" w:rsidR="00984102" w:rsidRDefault="003F3F5D">
      <w:pPr>
        <w:keepNext/>
      </w:pPr>
      <w:r>
        <w:t>The Refusal Check must print the 401 body, then its status:</w:t>
      </w:r>
    </w:p>
    <w:p w14:paraId="1FF83327" w14:textId="77777777" w:rsidR="00984102" w:rsidRDefault="00984102">
      <w:pPr>
        <w:keepNext/>
      </w:pPr>
    </w:p>
    <w:p w14:paraId="0FCF33FD" w14:textId="77777777" w:rsidR="00984102" w:rsidRDefault="003F3F5D">
      <w:pPr>
        <w:pStyle w:val="RequiredOutput"/>
        <w:keepNext/>
      </w:pPr>
      <w:r>
        <w:t>{"code":"unauthorized","message":"log in to see the contacts"}</w:t>
      </w:r>
    </w:p>
    <w:p w14:paraId="1B0A3C11" w14:textId="77777777" w:rsidR="00984102" w:rsidRDefault="003F3F5D">
      <w:pPr>
        <w:pStyle w:val="RequiredOutput"/>
      </w:pPr>
      <w:r>
        <w:t>401 [application/json; charset=utf-8] []</w:t>
      </w:r>
    </w:p>
    <w:p w14:paraId="72AF12C4" w14:textId="77777777" w:rsidR="00984102" w:rsidRDefault="00984102">
      <w:pPr>
        <w:keepNext/>
      </w:pPr>
    </w:p>
    <w:p w14:paraId="416FEB0E" w14:textId="77777777" w:rsidR="00984102" w:rsidRDefault="003F3F5D">
      <w:pPr>
        <w:keepNext/>
      </w:pPr>
      <w:r>
        <w:t>The API Check's login line must print 303 [/contacts], and its logout line 303 [/login]. Between them, the search line must print the Required Clean-Run Output:</w:t>
      </w:r>
    </w:p>
    <w:p w14:paraId="7D9949AE" w14:textId="77777777" w:rsidR="00984102" w:rsidRDefault="00984102">
      <w:pPr>
        <w:keepNext/>
      </w:pPr>
    </w:p>
    <w:p w14:paraId="7CAC90FE" w14:textId="77777777" w:rsidR="00984102" w:rsidRDefault="003F3F5D">
      <w:pPr>
        <w:pStyle w:val="RequiredOutput"/>
        <w:keepNext/>
      </w:pPr>
      <w:r>
        <w:t>[{"id":2,"name":"Grace Hopper","email":"grace@example.com","phone":null}]</w:t>
      </w:r>
    </w:p>
    <w:p w14:paraId="034358FD" w14:textId="77777777" w:rsidR="00984102" w:rsidRDefault="003F3F5D">
      <w:pPr>
        <w:pStyle w:val="RequiredOutput"/>
        <w:keepNext/>
      </w:pPr>
      <w:r>
        <w:t>200 [application/json; charset=utf-8] []</w:t>
      </w:r>
    </w:p>
    <w:p w14:paraId="49B98700" w14:textId="77777777" w:rsidR="00984102" w:rsidRDefault="003F3F5D">
      <w:pPr>
        <w:pStyle w:val="RequiredOutput"/>
        <w:keepNext/>
      </w:pPr>
      <w:r>
        <w:t>[]</w:t>
      </w:r>
    </w:p>
    <w:p w14:paraId="6D7CE178" w14:textId="77777777" w:rsidR="00984102" w:rsidRDefault="003F3F5D">
      <w:pPr>
        <w:pStyle w:val="RequiredOutput"/>
      </w:pPr>
      <w:r>
        <w:t>200 [application/json; charset=utf-8] []</w:t>
      </w:r>
    </w:p>
    <w:p w14:paraId="6AE29A99" w14:textId="77777777" w:rsidR="00984102" w:rsidRDefault="00984102">
      <w:pPr>
        <w:keepNext/>
      </w:pPr>
    </w:p>
    <w:p w14:paraId="1251CFE7" w14:textId="77777777" w:rsidR="00984102" w:rsidRDefault="003F3F5D">
      <w:pPr>
        <w:keepNext/>
      </w:pPr>
      <w:r>
        <w:t>Terminal 1 must show the Listening line and one line per answer, the browser's and curl.exe's, in order. After each page the browser opens come its stylesheet, logo, and script lines, in any order, and the logo line may come after app.js's first call, GET /api/v1/contacts, or be missing when the browser reuses its saved icon. The GET /static/app.js line after it is the Script Check's. Your browser shows one more contacts line for each change you typed, and a stylesheet, logo, or script line may end in 304 i</w:t>
      </w:r>
      <w:r>
        <w:t>nstead of 200 when the browser asked again with the ETag it kept (Lesson 8.7a).</w:t>
      </w:r>
    </w:p>
    <w:p w14:paraId="67A18F2E" w14:textId="77777777" w:rsidR="00984102" w:rsidRDefault="00984102">
      <w:pPr>
        <w:keepNext/>
      </w:pPr>
    </w:p>
    <w:p w14:paraId="3BFED5BE" w14:textId="77777777" w:rsidR="00984102" w:rsidRDefault="003F3F5D">
      <w:pPr>
        <w:pStyle w:val="RequiredOutput"/>
        <w:keepNext/>
      </w:pPr>
      <w:r>
        <w:t>Listening on https://127.0.0.1:8765</w:t>
      </w:r>
    </w:p>
    <w:p w14:paraId="3A5AA16E" w14:textId="77777777" w:rsidR="00984102" w:rsidRDefault="003F3F5D">
      <w:pPr>
        <w:pStyle w:val="RequiredOutput"/>
        <w:keepNext/>
      </w:pPr>
      <w:r>
        <w:t>GET /login -&gt; 200</w:t>
      </w:r>
    </w:p>
    <w:p w14:paraId="41EFD6C5" w14:textId="77777777" w:rsidR="00984102" w:rsidRDefault="003F3F5D">
      <w:pPr>
        <w:pStyle w:val="RequiredOutput"/>
        <w:keepNext/>
      </w:pPr>
      <w:r>
        <w:t>GET /static/style.css -&gt; 200</w:t>
      </w:r>
    </w:p>
    <w:p w14:paraId="290F2D4B" w14:textId="77777777" w:rsidR="00984102" w:rsidRDefault="003F3F5D">
      <w:pPr>
        <w:pStyle w:val="RequiredOutput"/>
        <w:keepNext/>
      </w:pPr>
      <w:r>
        <w:t>GET /static/logo.svg -&gt; 200</w:t>
      </w:r>
    </w:p>
    <w:p w14:paraId="46495509" w14:textId="77777777" w:rsidR="00984102" w:rsidRDefault="003F3F5D">
      <w:pPr>
        <w:pStyle w:val="RequiredOutput"/>
        <w:keepNext/>
      </w:pPr>
      <w:r>
        <w:t>POST /login -&gt; 303</w:t>
      </w:r>
    </w:p>
    <w:p w14:paraId="06501C5B" w14:textId="77777777" w:rsidR="00984102" w:rsidRDefault="003F3F5D">
      <w:pPr>
        <w:pStyle w:val="RequiredOutput"/>
        <w:keepNext/>
      </w:pPr>
      <w:r>
        <w:t>GET /contacts -&gt; 200</w:t>
      </w:r>
    </w:p>
    <w:p w14:paraId="4A5C799E" w14:textId="77777777" w:rsidR="00984102" w:rsidRDefault="003F3F5D">
      <w:pPr>
        <w:pStyle w:val="RequiredOutput"/>
        <w:keepNext/>
      </w:pPr>
      <w:r>
        <w:t>GET /static/style.css -&gt; 200</w:t>
      </w:r>
    </w:p>
    <w:p w14:paraId="58B282D4" w14:textId="77777777" w:rsidR="00984102" w:rsidRDefault="003F3F5D">
      <w:pPr>
        <w:pStyle w:val="RequiredOutput"/>
        <w:keepNext/>
      </w:pPr>
      <w:r>
        <w:t>GET /static/app.js -&gt; 200</w:t>
      </w:r>
    </w:p>
    <w:p w14:paraId="5351F673" w14:textId="77777777" w:rsidR="00984102" w:rsidRDefault="003F3F5D">
      <w:pPr>
        <w:pStyle w:val="RequiredOutput"/>
        <w:keepNext/>
      </w:pPr>
      <w:r>
        <w:t>GET /static/logo.svg -&gt; 200</w:t>
      </w:r>
    </w:p>
    <w:p w14:paraId="0A688826" w14:textId="77777777" w:rsidR="00984102" w:rsidRDefault="003F3F5D">
      <w:pPr>
        <w:pStyle w:val="RequiredOutput"/>
        <w:keepNext/>
      </w:pPr>
      <w:r>
        <w:t>GET /api/v1/contacts -&gt; 200</w:t>
      </w:r>
    </w:p>
    <w:p w14:paraId="673BE2A2" w14:textId="77777777" w:rsidR="00984102" w:rsidRDefault="003F3F5D">
      <w:pPr>
        <w:pStyle w:val="RequiredOutput"/>
        <w:keepNext/>
      </w:pPr>
      <w:r>
        <w:t>GET /static/app.js -&gt; 200</w:t>
      </w:r>
    </w:p>
    <w:p w14:paraId="7F724FF7" w14:textId="77777777" w:rsidR="00984102" w:rsidRDefault="003F3F5D">
      <w:pPr>
        <w:pStyle w:val="RequiredOutput"/>
        <w:keepNext/>
      </w:pPr>
      <w:r>
        <w:t>GET /login -&gt; 200</w:t>
      </w:r>
    </w:p>
    <w:p w14:paraId="5F72C53E" w14:textId="77777777" w:rsidR="00984102" w:rsidRDefault="003F3F5D">
      <w:pPr>
        <w:pStyle w:val="RequiredOutput"/>
        <w:keepNext/>
      </w:pPr>
      <w:r>
        <w:t>GET /api/v1/contacts -&gt; 401</w:t>
      </w:r>
    </w:p>
    <w:p w14:paraId="5105C7F2" w14:textId="77777777" w:rsidR="00984102" w:rsidRDefault="003F3F5D">
      <w:pPr>
        <w:pStyle w:val="RequiredOutput"/>
        <w:keepNext/>
      </w:pPr>
      <w:r>
        <w:t>POST /login -&gt; 303</w:t>
      </w:r>
    </w:p>
    <w:p w14:paraId="65D46262" w14:textId="77777777" w:rsidR="00984102" w:rsidRDefault="003F3F5D">
      <w:pPr>
        <w:pStyle w:val="RequiredOutput"/>
        <w:keepNext/>
      </w:pPr>
      <w:r>
        <w:t>GET /api/v1/contacts?name=gr -&gt; 200</w:t>
      </w:r>
    </w:p>
    <w:p w14:paraId="1FCF30C8" w14:textId="77777777" w:rsidR="00984102" w:rsidRDefault="003F3F5D">
      <w:pPr>
        <w:pStyle w:val="RequiredOutput"/>
        <w:keepNext/>
      </w:pPr>
      <w:r>
        <w:t>GET /api/v1/contacts?name=zz -&gt; 200</w:t>
      </w:r>
    </w:p>
    <w:p w14:paraId="6A8F20B3" w14:textId="77777777" w:rsidR="00984102" w:rsidRDefault="003F3F5D">
      <w:pPr>
        <w:pStyle w:val="RequiredOutput"/>
      </w:pPr>
      <w:r>
        <w:t>POST /logout -&gt; 303</w:t>
      </w:r>
    </w:p>
    <w:p w14:paraId="0FE66E23" w14:textId="77777777" w:rsidR="00984102" w:rsidRDefault="00984102">
      <w:pPr>
        <w:keepNext/>
      </w:pPr>
    </w:p>
    <w:p w14:paraId="161BF8E7" w14:textId="77777777" w:rsidR="00984102" w:rsidRDefault="003F3F5D">
      <w:pPr>
        <w:pStyle w:val="ListBullet"/>
      </w:pPr>
      <w:r>
        <w:t>The API's lines are logged with their query, as sent: /api/v1/contacts?name=gr.</w:t>
      </w:r>
    </w:p>
    <w:p w14:paraId="4A2874A2" w14:textId="77777777" w:rsidR="00984102" w:rsidRDefault="003F3F5D">
      <w:pPr>
        <w:pStyle w:val="ListBullet"/>
      </w:pPr>
      <w:r>
        <w:t>The 401 is the Refusal Check's: the same address the browser read with 200, now with no cookie.</w:t>
      </w:r>
    </w:p>
    <w:p w14:paraId="0D0F45F8" w14:textId="77777777" w:rsidR="00984102" w:rsidRDefault="003F3F5D">
      <w:pPr>
        <w:pStyle w:val="ListBullet"/>
      </w:pPr>
      <w:r>
        <w:t>Each line is written when its request has ended, so a line can come a moment after the browser already shows the page; the order of the lines is the same (Lesson 8.7a).</w:t>
      </w:r>
    </w:p>
    <w:p w14:paraId="1DFBE9C7" w14:textId="77777777" w:rsidR="00984102" w:rsidRDefault="00984102">
      <w:pPr>
        <w:keepNext/>
      </w:pPr>
    </w:p>
    <w:p w14:paraId="644430FC" w14:textId="77777777" w:rsidR="00984102" w:rsidRDefault="00984102">
      <w:pPr>
        <w:keepNext/>
      </w:pPr>
    </w:p>
    <w:p w14:paraId="27182E82" w14:textId="77777777" w:rsidR="00984102" w:rsidRDefault="003F3F5D">
      <w:pPr>
        <w:pStyle w:val="Heading2"/>
      </w:pPr>
      <w:r>
        <w:t>What to Notice</w:t>
      </w:r>
    </w:p>
    <w:p w14:paraId="65BCE779" w14:textId="77777777" w:rsidR="00984102" w:rsidRDefault="003F3F5D">
      <w:pPr>
        <w:pStyle w:val="ListBullet"/>
      </w:pPr>
      <w:r>
        <w:t>json:encode_key_value_list writes the pairs in the order given, so the error bodies keep code before message; json:encode of a map writes the keys in the map's own order, which for a small map is sorted and here happens to match, but OTP does not promise it (Lesson 3.15a).</w:t>
      </w:r>
    </w:p>
    <w:p w14:paraId="1B08FA48" w14:textId="77777777" w:rsidR="00984102" w:rsidRDefault="003F3F5D">
      <w:pPr>
        <w:pStyle w:val="ListBullet"/>
      </w:pPr>
      <w:r>
        <w:t>The middleware's case now has a clause for each handler the router can choose, cowboy_static and server, so a request routed anywhere else would stop with a case_clause error instead of passing unseen.</w:t>
      </w:r>
    </w:p>
    <w:p w14:paraId="42765028" w14:textId="77777777" w:rsidR="00984102" w:rsidRDefault="003F3F5D">
      <w:pPr>
        <w:pStyle w:val="ListBullet"/>
      </w:pPr>
      <w:r>
        <w:t>The JSON answers carry the policy too, because the middleware runs before the handler knows its type; curl.exe -D - shows it. The browser enforces a policy on a page, so here it guards only a JSON answer opened in a tab.</w:t>
      </w:r>
    </w:p>
    <w:p w14:paraId="4FEDEA9E" w14:textId="77777777" w:rsidR="00984102" w:rsidRDefault="003F3F5D">
      <w:pPr>
        <w:pStyle w:val="ListBullet"/>
      </w:pPr>
      <w:r>
        <w:t>parse_qs and form_value read name= exactly as the search form's page does, so the page and the API trim the same way.</w:t>
      </w:r>
    </w:p>
    <w:p w14:paraId="754E924D" w14:textId="77777777" w:rsidR="00984102" w:rsidRDefault="00984102">
      <w:pPr>
        <w:keepNext/>
      </w:pPr>
    </w:p>
    <w:p w14:paraId="624F8B2F" w14:textId="77777777" w:rsidR="00984102" w:rsidRDefault="003F3F5D">
      <w:pPr>
        <w:pStyle w:val="Heading3"/>
      </w:pPr>
      <w:r>
        <w:t>Basic and Production-Minded Comparison</w:t>
      </w:r>
    </w:p>
    <w:p w14:paraId="209B639E" w14:textId="77777777" w:rsidR="00984102" w:rsidRDefault="003F3F5D">
      <w:r>
        <w:t>Both Erlang servers serve their page's script through cowboy_static as text/javascript and answer GET /api/v1/contacts with contacts_to_json's text. The Basic server has no login; the Production-Minded server is Lesson 8.7a's, checks the session in the API's handler and answers 401 JSON without one, adds the policy to every answer of its module in the middleware, and logs every answer.</w:t>
      </w:r>
    </w:p>
    <w:p w14:paraId="04495A33" w14:textId="77777777" w:rsidR="00984102" w:rsidRDefault="00984102">
      <w:pPr>
        <w:keepNext/>
      </w:pPr>
    </w:p>
    <w:p w14:paraId="0D161A0B" w14:textId="77777777" w:rsidR="00984102" w:rsidRDefault="00984102">
      <w:pPr>
        <w:keepNext/>
      </w:pPr>
    </w:p>
    <w:p w14:paraId="23F1BE5D" w14:textId="77777777" w:rsidR="00984102" w:rsidRDefault="00984102">
      <w:pPr>
        <w:keepNext/>
      </w:pPr>
    </w:p>
    <w:p w14:paraId="0C20A944" w14:textId="77777777" w:rsidR="00984102" w:rsidRDefault="003F3F5D">
      <w:pPr>
        <w:pStyle w:val="Heading1"/>
      </w:pPr>
      <w:r>
        <w:t>Solidity Implementation</w:t>
      </w:r>
    </w:p>
    <w:p w14:paraId="5C0A4103" w14:textId="77777777" w:rsidR="00984102" w:rsidRDefault="003F3F5D">
      <w:r>
        <w:t xml:space="preserve">A contract serves no page, so Solidity has no server in this lesson (Concept). Its section shows the other half of a dapp: ContactDirectory keeps the three known names on your local chain, and a page's script reads them with fetch through anvil's JSON-RPC, then writes them as text. The Basic part deploys the contract and sends the page's request by hand; the Production-Minded part opens the page. Remember, anvil is a local chain on http://127.0.0.1:8545, cast sends it one request from the command line, and </w:t>
      </w:r>
      <w:r>
        <w:t>forge create deploys one contract (Lessons 1.14 and 5.2a).</w:t>
      </w:r>
    </w:p>
    <w:p w14:paraId="106CE97C" w14:textId="77777777" w:rsidR="00984102" w:rsidRDefault="00984102">
      <w:pPr>
        <w:keepNext/>
      </w:pPr>
    </w:p>
    <w:p w14:paraId="3D45E1E9" w14:textId="77777777" w:rsidR="00984102" w:rsidRDefault="00984102">
      <w:pPr>
        <w:keepNext/>
      </w:pPr>
    </w:p>
    <w:p w14:paraId="3CF87366" w14:textId="77777777" w:rsidR="00984102" w:rsidRDefault="003F3F5D">
      <w:pPr>
        <w:pStyle w:val="Heading2"/>
      </w:pPr>
      <w:r>
        <w:t>Basic Implementation</w:t>
      </w:r>
    </w:p>
    <w:p w14:paraId="226FDC09" w14:textId="77777777" w:rsidR="00984102" w:rsidRDefault="003F3F5D">
      <w:r>
        <w:t>ContactDirectory is new and small: an array of names, filled once by its constructor, the getter Solidity writes for a public array, names(index), and contactCount(). contact-count.json is the eth_call request the page's script sends for contactCount(): to is the contract's address and data its selector, 0xf0e5b0e0, which cast sig "contactCount()" prints. Save both, and foundry.toml under Supporting Files.</w:t>
      </w:r>
    </w:p>
    <w:p w14:paraId="3858FFCA" w14:textId="77777777" w:rsidR="00984102" w:rsidRDefault="00984102">
      <w:pPr>
        <w:keepNext/>
      </w:pPr>
    </w:p>
    <w:p w14:paraId="4959BCE7" w14:textId="77777777" w:rsidR="00984102" w:rsidRDefault="003F3F5D">
      <w:pPr>
        <w:pStyle w:val="Heading3"/>
      </w:pPr>
      <w:r>
        <w:t>solidity/src/ContactDirectory.sol</w:t>
      </w:r>
    </w:p>
    <w:p w14:paraId="12B0BF90" w14:textId="77777777" w:rsidR="00984102" w:rsidRDefault="003F3F5D">
      <w:pPr>
        <w:pStyle w:val="SourceCode"/>
        <w:keepNext/>
      </w:pPr>
      <w:r>
        <w:t>// SPDX-License-Identifier: MIT</w:t>
      </w:r>
    </w:p>
    <w:p w14:paraId="21B1C265" w14:textId="77777777" w:rsidR="00984102" w:rsidRDefault="003F3F5D">
      <w:pPr>
        <w:pStyle w:val="SourceCode"/>
        <w:keepNext/>
      </w:pPr>
      <w:r>
        <w:t>// Remember, every file starts with a license line and pragma.</w:t>
      </w:r>
    </w:p>
    <w:p w14:paraId="3B7B5051" w14:textId="77777777" w:rsidR="00984102" w:rsidRDefault="003F3F5D">
      <w:pPr>
        <w:pStyle w:val="SourceCode"/>
      </w:pPr>
      <w:r>
        <w:t>pragma solidity ^0.8.20;</w:t>
      </w:r>
    </w:p>
    <w:p w14:paraId="04C5130A" w14:textId="77777777" w:rsidR="00984102" w:rsidRDefault="00984102">
      <w:pPr>
        <w:pStyle w:val="SourceCode"/>
      </w:pPr>
    </w:p>
    <w:p w14:paraId="1778116B" w14:textId="77777777" w:rsidR="00984102" w:rsidRDefault="003F3F5D">
      <w:pPr>
        <w:pStyle w:val="SourceCode"/>
      </w:pPr>
      <w:r>
        <w:t>// Lesson 8.8a: a small contract whose answers a web page reads. It keeps</w:t>
      </w:r>
    </w:p>
    <w:p w14:paraId="744104D8" w14:textId="77777777" w:rsidR="00984102" w:rsidRDefault="003F3F5D">
      <w:pPr>
        <w:pStyle w:val="SourceCode"/>
      </w:pPr>
      <w:r>
        <w:t>// the three known contacts' names on the chain. The page's script asks</w:t>
      </w:r>
    </w:p>
    <w:p w14:paraId="7D63BD8A" w14:textId="77777777" w:rsidR="00984102" w:rsidRDefault="003F3F5D">
      <w:pPr>
        <w:pStyle w:val="SourceCode"/>
      </w:pPr>
      <w:r>
        <w:t>// anvil for them with eth_call, as cast call does, and writes each name</w:t>
      </w:r>
    </w:p>
    <w:p w14:paraId="766B46B3" w14:textId="77777777" w:rsidR="00984102" w:rsidRDefault="003F3F5D">
      <w:pPr>
        <w:pStyle w:val="SourceCode"/>
      </w:pPr>
      <w:r>
        <w:t>// into the page as text, never as HTML.</w:t>
      </w:r>
    </w:p>
    <w:p w14:paraId="0C842CB4" w14:textId="77777777" w:rsidR="00984102" w:rsidRDefault="003F3F5D">
      <w:pPr>
        <w:pStyle w:val="SourceCode"/>
      </w:pPr>
      <w:r>
        <w:t>contract ContactDirectory {</w:t>
      </w:r>
    </w:p>
    <w:p w14:paraId="45B3A99E" w14:textId="77777777" w:rsidR="00984102" w:rsidRDefault="003F3F5D">
      <w:pPr>
        <w:pStyle w:val="SourceCode"/>
      </w:pPr>
      <w:r>
        <w:t xml:space="preserve">    // Remember, public makes Solidity write a getter: names(index) returns</w:t>
      </w:r>
    </w:p>
    <w:p w14:paraId="187EDD08" w14:textId="77777777" w:rsidR="00984102" w:rsidRDefault="003F3F5D">
      <w:pPr>
        <w:pStyle w:val="SourceCode"/>
      </w:pPr>
      <w:r>
        <w:t xml:space="preserve">    // one name, as contacts(id) does in ContactBook (Lesson 4.6a). An</w:t>
      </w:r>
    </w:p>
    <w:p w14:paraId="55F22C16" w14:textId="77777777" w:rsidR="00984102" w:rsidRDefault="003F3F5D">
      <w:pPr>
        <w:pStyle w:val="SourceCode"/>
      </w:pPr>
      <w:r>
        <w:t xml:space="preserve">    // array counts from 0, and an index past its end reverts.</w:t>
      </w:r>
    </w:p>
    <w:p w14:paraId="469219F7" w14:textId="77777777" w:rsidR="00984102" w:rsidRDefault="003F3F5D">
      <w:pPr>
        <w:pStyle w:val="SourceCode"/>
      </w:pPr>
      <w:r>
        <w:t xml:space="preserve">    string[] public names;</w:t>
      </w:r>
    </w:p>
    <w:p w14:paraId="6DFAE7A1" w14:textId="77777777" w:rsidR="00984102" w:rsidRDefault="00984102">
      <w:pPr>
        <w:pStyle w:val="SourceCode"/>
      </w:pPr>
    </w:p>
    <w:p w14:paraId="4D94EF98" w14:textId="77777777" w:rsidR="00984102" w:rsidRDefault="003F3F5D">
      <w:pPr>
        <w:pStyle w:val="SourceCode"/>
      </w:pPr>
      <w:r>
        <w:t xml:space="preserve">    // A constructor runs once, inside the deploying transaction, and is</w:t>
      </w:r>
    </w:p>
    <w:p w14:paraId="65B86778" w14:textId="77777777" w:rsidR="00984102" w:rsidRDefault="003F3F5D">
      <w:pPr>
        <w:pStyle w:val="SourceCode"/>
      </w:pPr>
      <w:r>
        <w:t xml:space="preserve">    // never part of the deployed contract. push adds one item at the end</w:t>
      </w:r>
    </w:p>
    <w:p w14:paraId="6E664AD8" w14:textId="77777777" w:rsidR="00984102" w:rsidRDefault="003F3F5D">
      <w:pPr>
        <w:pStyle w:val="SourceCode"/>
      </w:pPr>
      <w:r>
        <w:t xml:space="preserve">    // of an array kept on the chain, as contactIds.push did in ContactBook</w:t>
      </w:r>
    </w:p>
    <w:p w14:paraId="65524205" w14:textId="77777777" w:rsidR="00984102" w:rsidRDefault="003F3F5D">
      <w:pPr>
        <w:pStyle w:val="SourceCode"/>
      </w:pPr>
      <w:r>
        <w:t xml:space="preserve">    // (Lesson 4.10a).</w:t>
      </w:r>
    </w:p>
    <w:p w14:paraId="1FBB95E8" w14:textId="77777777" w:rsidR="00984102" w:rsidRDefault="003F3F5D">
      <w:pPr>
        <w:pStyle w:val="SourceCode"/>
      </w:pPr>
      <w:r>
        <w:t xml:space="preserve">    constructor() {</w:t>
      </w:r>
    </w:p>
    <w:p w14:paraId="7A72A1D2" w14:textId="77777777" w:rsidR="00984102" w:rsidRDefault="003F3F5D">
      <w:pPr>
        <w:pStyle w:val="SourceCode"/>
      </w:pPr>
      <w:r>
        <w:t xml:space="preserve">        names.push("Ada Lovelace");</w:t>
      </w:r>
    </w:p>
    <w:p w14:paraId="1AB6EC81" w14:textId="77777777" w:rsidR="00984102" w:rsidRDefault="003F3F5D">
      <w:pPr>
        <w:pStyle w:val="SourceCode"/>
      </w:pPr>
      <w:r>
        <w:t xml:space="preserve">        names.push("Grace Hopper");</w:t>
      </w:r>
    </w:p>
    <w:p w14:paraId="769BC409" w14:textId="77777777" w:rsidR="00984102" w:rsidRDefault="003F3F5D">
      <w:pPr>
        <w:pStyle w:val="SourceCode"/>
      </w:pPr>
      <w:r>
        <w:t xml:space="preserve">        names.push("Alan Turing");</w:t>
      </w:r>
    </w:p>
    <w:p w14:paraId="50BC8FCB" w14:textId="77777777" w:rsidR="00984102" w:rsidRDefault="003F3F5D">
      <w:pPr>
        <w:pStyle w:val="SourceCode"/>
      </w:pPr>
      <w:r>
        <w:t xml:space="preserve">    }</w:t>
      </w:r>
    </w:p>
    <w:p w14:paraId="6CE548C4" w14:textId="77777777" w:rsidR="00984102" w:rsidRDefault="00984102">
      <w:pPr>
        <w:pStyle w:val="SourceCode"/>
      </w:pPr>
    </w:p>
    <w:p w14:paraId="3325883B" w14:textId="77777777" w:rsidR="00984102" w:rsidRDefault="003F3F5D">
      <w:pPr>
        <w:pStyle w:val="SourceCode"/>
      </w:pPr>
      <w:r>
        <w:t xml:space="preserve">    // How many names there are: 3. Remember, view reads the chain and</w:t>
      </w:r>
    </w:p>
    <w:p w14:paraId="41E8112E" w14:textId="77777777" w:rsidR="00984102" w:rsidRDefault="003F3F5D">
      <w:pPr>
        <w:pStyle w:val="SourceCode"/>
      </w:pPr>
      <w:r>
        <w:t xml:space="preserve">    // changes nothing, so eth_call answers it with no transaction and no</w:t>
      </w:r>
    </w:p>
    <w:p w14:paraId="7EE7F211" w14:textId="77777777" w:rsidR="00984102" w:rsidRDefault="003F3F5D">
      <w:pPr>
        <w:pStyle w:val="SourceCode"/>
      </w:pPr>
      <w:r>
        <w:t xml:space="preserve">    // gas (Lesson 6.0a).</w:t>
      </w:r>
    </w:p>
    <w:p w14:paraId="233E66A5" w14:textId="77777777" w:rsidR="00984102" w:rsidRDefault="003F3F5D">
      <w:pPr>
        <w:pStyle w:val="SourceCode"/>
      </w:pPr>
      <w:r>
        <w:t xml:space="preserve">    function contactCount() external view returns (uint256) {</w:t>
      </w:r>
    </w:p>
    <w:p w14:paraId="2BF49425" w14:textId="77777777" w:rsidR="00984102" w:rsidRDefault="003F3F5D">
      <w:pPr>
        <w:pStyle w:val="SourceCode"/>
        <w:keepNext/>
      </w:pPr>
      <w:r>
        <w:t xml:space="preserve">        return names.length;</w:t>
      </w:r>
    </w:p>
    <w:p w14:paraId="60E41EDD" w14:textId="77777777" w:rsidR="00984102" w:rsidRDefault="003F3F5D">
      <w:pPr>
        <w:pStyle w:val="SourceCode"/>
        <w:keepNext/>
      </w:pPr>
      <w:r>
        <w:t xml:space="preserve">    }</w:t>
      </w:r>
    </w:p>
    <w:p w14:paraId="2A80F2CE" w14:textId="77777777" w:rsidR="00984102" w:rsidRDefault="003F3F5D">
      <w:pPr>
        <w:pStyle w:val="SourceCode"/>
      </w:pPr>
      <w:r>
        <w:t>}</w:t>
      </w:r>
    </w:p>
    <w:p w14:paraId="2FEF9F9B" w14:textId="77777777" w:rsidR="00984102" w:rsidRDefault="00984102">
      <w:pPr>
        <w:keepNext/>
      </w:pPr>
    </w:p>
    <w:p w14:paraId="16CABDD3" w14:textId="77777777" w:rsidR="00984102" w:rsidRDefault="003F3F5D">
      <w:pPr>
        <w:pStyle w:val="Heading3"/>
      </w:pPr>
      <w:r>
        <w:t>solidity/rpc/contact-count.json</w:t>
      </w:r>
    </w:p>
    <w:p w14:paraId="7AE10A2F" w14:textId="77777777" w:rsidR="00984102" w:rsidRDefault="003F3F5D">
      <w:pPr>
        <w:pStyle w:val="SourceCode"/>
        <w:keepNext/>
      </w:pPr>
      <w:r>
        <w:t>{</w:t>
      </w:r>
    </w:p>
    <w:p w14:paraId="2650B8AB" w14:textId="77777777" w:rsidR="00984102" w:rsidRDefault="003F3F5D">
      <w:pPr>
        <w:pStyle w:val="SourceCode"/>
        <w:keepNext/>
      </w:pPr>
      <w:r>
        <w:t xml:space="preserve">  "jsonrpc": "2.0",</w:t>
      </w:r>
    </w:p>
    <w:p w14:paraId="01C93AE3" w14:textId="77777777" w:rsidR="00984102" w:rsidRDefault="003F3F5D">
      <w:pPr>
        <w:pStyle w:val="SourceCode"/>
        <w:keepNext/>
      </w:pPr>
      <w:r>
        <w:t xml:space="preserve">  "id": 1,</w:t>
      </w:r>
    </w:p>
    <w:p w14:paraId="1FE4C3E0" w14:textId="77777777" w:rsidR="00984102" w:rsidRDefault="003F3F5D">
      <w:pPr>
        <w:pStyle w:val="SourceCode"/>
        <w:keepNext/>
      </w:pPr>
      <w:r>
        <w:t xml:space="preserve">  "method": "eth_call",</w:t>
      </w:r>
    </w:p>
    <w:p w14:paraId="263B1EB4" w14:textId="77777777" w:rsidR="00984102" w:rsidRDefault="003F3F5D">
      <w:pPr>
        <w:pStyle w:val="SourceCode"/>
        <w:keepNext/>
      </w:pPr>
      <w:r>
        <w:t xml:space="preserve">  "params": [</w:t>
      </w:r>
    </w:p>
    <w:p w14:paraId="45159DF5" w14:textId="77777777" w:rsidR="00984102" w:rsidRDefault="003F3F5D">
      <w:pPr>
        <w:pStyle w:val="SourceCode"/>
        <w:keepNext/>
      </w:pPr>
      <w:r>
        <w:t xml:space="preserve">    {"to": "0x5FbDB2315678afecb367f032d93F642f64180aa3", "data": "0xf0e5b0e0"},</w:t>
      </w:r>
    </w:p>
    <w:p w14:paraId="69598D2E" w14:textId="77777777" w:rsidR="00984102" w:rsidRDefault="003F3F5D">
      <w:pPr>
        <w:pStyle w:val="SourceCode"/>
        <w:keepNext/>
      </w:pPr>
      <w:r>
        <w:t xml:space="preserve">    "latest"</w:t>
      </w:r>
    </w:p>
    <w:p w14:paraId="2B89FB00" w14:textId="77777777" w:rsidR="00984102" w:rsidRDefault="003F3F5D">
      <w:pPr>
        <w:pStyle w:val="SourceCode"/>
        <w:keepNext/>
      </w:pPr>
      <w:r>
        <w:t xml:space="preserve">  ]</w:t>
      </w:r>
    </w:p>
    <w:p w14:paraId="676EE7F2" w14:textId="77777777" w:rsidR="00984102" w:rsidRDefault="003F3F5D">
      <w:pPr>
        <w:pStyle w:val="SourceCode"/>
      </w:pPr>
      <w:r>
        <w:t>}</w:t>
      </w:r>
    </w:p>
    <w:p w14:paraId="24C50A8E" w14:textId="77777777" w:rsidR="00984102" w:rsidRDefault="00984102">
      <w:pPr>
        <w:keepNext/>
      </w:pPr>
    </w:p>
    <w:p w14:paraId="3632A2AF" w14:textId="77777777" w:rsidR="00984102" w:rsidRDefault="003F3F5D">
      <w:pPr>
        <w:pStyle w:val="Heading3"/>
      </w:pPr>
      <w:r>
        <w:t>Windows PowerShell Basic Start the Chain</w:t>
      </w:r>
    </w:p>
    <w:p w14:paraId="4F97D6C9" w14:textId="77777777" w:rsidR="00984102" w:rsidRDefault="003F3F5D">
      <w:pPr>
        <w:keepNext/>
      </w:pPr>
      <w:r>
        <w:t>In Terminal 1, in the lesson-8.8-extended folder, start anvil. Remember, anvil prints its banner, ending with Listening on 127.0.0.1:8545, and runs until you press Ctrl+C; its chain is gone when it stops (Lesson 6.0a).</w:t>
      </w:r>
    </w:p>
    <w:p w14:paraId="0F17B43D" w14:textId="77777777" w:rsidR="00984102" w:rsidRDefault="00984102">
      <w:pPr>
        <w:keepNext/>
      </w:pPr>
    </w:p>
    <w:p w14:paraId="1B6A4C1F" w14:textId="77777777" w:rsidR="00984102" w:rsidRDefault="003F3F5D">
      <w:pPr>
        <w:pStyle w:val="CommandBlock"/>
      </w:pPr>
      <w:r>
        <w:t>anvil</w:t>
      </w:r>
    </w:p>
    <w:p w14:paraId="57F7116F" w14:textId="77777777" w:rsidR="00984102" w:rsidRDefault="00984102">
      <w:pPr>
        <w:keepNext/>
      </w:pPr>
    </w:p>
    <w:p w14:paraId="3C64B6CD" w14:textId="77777777" w:rsidR="00984102" w:rsidRDefault="003F3F5D">
      <w:pPr>
        <w:pStyle w:val="Heading3"/>
      </w:pPr>
      <w:r>
        <w:t>Windows PowerShell Basic Deploy</w:t>
      </w:r>
    </w:p>
    <w:p w14:paraId="7EC5AA64" w14:textId="77777777" w:rsidR="00984102" w:rsidRDefault="003F3F5D">
      <w:pPr>
        <w:keepNext/>
      </w:pPr>
      <w:r>
        <w:t>In Terminal 2, deploy ContactDirectory. forge create builds the contract first, then sends the deploying transaction from anvil's first account, --unlocked --from, so no key is typed; on a fresh anvil the contract lands at 0x5FbDB2315678afecb367f032d93F642f64180aa3, the address chain.js names (Lesson 5.2a). Remember, -match keeps only the lines that match: here the one that says where the contract landed, of forge's compile lines and the transaction's hash, which changes from run to run.</w:t>
      </w:r>
    </w:p>
    <w:p w14:paraId="0026A8F5" w14:textId="77777777" w:rsidR="00984102" w:rsidRDefault="00984102">
      <w:pPr>
        <w:keepNext/>
      </w:pPr>
    </w:p>
    <w:p w14:paraId="662C5E66" w14:textId="77777777" w:rsidR="00984102" w:rsidRDefault="003F3F5D">
      <w:pPr>
        <w:pStyle w:val="CommandBlock"/>
        <w:keepNext/>
      </w:pPr>
      <w:r>
        <w:t>(forge create --root .\solidity src/ContactDirectory.sol:ContactDirectory `</w:t>
      </w:r>
    </w:p>
    <w:p w14:paraId="4F2E4D04" w14:textId="77777777" w:rsidR="00984102" w:rsidRDefault="003F3F5D">
      <w:pPr>
        <w:pStyle w:val="CommandBlock"/>
        <w:keepNext/>
      </w:pPr>
      <w:r>
        <w:t xml:space="preserve">    --rpc-url http://127.0.0.1:8545 --broadcast --unlocked `</w:t>
      </w:r>
    </w:p>
    <w:p w14:paraId="3E4D7223" w14:textId="77777777" w:rsidR="00984102" w:rsidRDefault="003F3F5D">
      <w:pPr>
        <w:pStyle w:val="CommandBlock"/>
      </w:pPr>
      <w:r>
        <w:t xml:space="preserve">    --from 0xf39Fd6e51aad88F6F4ce6aB8827279cffFb92266) -match "^Deployed to"</w:t>
      </w:r>
    </w:p>
    <w:p w14:paraId="3C2080D5" w14:textId="77777777" w:rsidR="00984102" w:rsidRDefault="00984102">
      <w:pPr>
        <w:keepNext/>
      </w:pPr>
    </w:p>
    <w:p w14:paraId="45FB363B" w14:textId="77777777" w:rsidR="00984102" w:rsidRDefault="003F3F5D">
      <w:pPr>
        <w:pStyle w:val="Heading3"/>
      </w:pPr>
      <w:r>
        <w:t>Windows PowerShell Basic Call Check</w:t>
      </w:r>
    </w:p>
    <w:p w14:paraId="515C60E1" w14:textId="77777777" w:rsidR="00984102" w:rsidRDefault="003F3F5D">
      <w:pPr>
        <w:keepNext/>
      </w:pPr>
      <w:r>
        <w:t>Still in Terminal 2, the page's request, sent by hand. The first curl.exe sends contact-count.json as the page's script will, with an Origin header that names the page's origin, http://127.0.0.1:8000, and prints the status, the type, and Access-Control-Allow-Origin, anvil's CORS answer. The second sends the same request and prints only result, the answer's 32 bytes in hex: ConvertFrom-Json reads the JSON answer, and .result picks its field (Lesson 6.4a). Then cast call asks the same questions with each func</w:t>
      </w:r>
      <w:r>
        <w:t>tion's interface, which encodes the call and decodes the answer for you: the count, and the name at index 1.</w:t>
      </w:r>
    </w:p>
    <w:p w14:paraId="5FFD83B5" w14:textId="77777777" w:rsidR="00984102" w:rsidRDefault="00984102">
      <w:pPr>
        <w:keepNext/>
      </w:pPr>
    </w:p>
    <w:p w14:paraId="1BB2AD25" w14:textId="77777777" w:rsidR="00984102" w:rsidRDefault="003F3F5D">
      <w:pPr>
        <w:pStyle w:val="CommandBlock"/>
        <w:keepNext/>
      </w:pPr>
      <w:r>
        <w:t>$format = "%{http_code} [%header{content-type}]" + `</w:t>
      </w:r>
    </w:p>
    <w:p w14:paraId="30A9179E" w14:textId="77777777" w:rsidR="00984102" w:rsidRDefault="003F3F5D">
      <w:pPr>
        <w:pStyle w:val="CommandBlock"/>
        <w:keepNext/>
      </w:pPr>
      <w:r>
        <w:t xml:space="preserve">    " [%header{access-control-allow-origin}]\n"</w:t>
      </w:r>
    </w:p>
    <w:p w14:paraId="61FBE48F" w14:textId="77777777" w:rsidR="00984102" w:rsidRDefault="003F3F5D">
      <w:pPr>
        <w:pStyle w:val="CommandBlock"/>
        <w:keepNext/>
      </w:pPr>
      <w:r>
        <w:t>&amp; "$env:SystemRoot\System32\curl.exe" -sS -o NUL -w $format `</w:t>
      </w:r>
    </w:p>
    <w:p w14:paraId="177C2BD3" w14:textId="77777777" w:rsidR="00984102" w:rsidRDefault="003F3F5D">
      <w:pPr>
        <w:pStyle w:val="CommandBlock"/>
        <w:keepNext/>
      </w:pPr>
      <w:r>
        <w:t xml:space="preserve">    -H "Content-Type: application/json" -H "Origin: http://127.0.0.1:8000" `</w:t>
      </w:r>
    </w:p>
    <w:p w14:paraId="11AA0A62" w14:textId="77777777" w:rsidR="00984102" w:rsidRDefault="003F3F5D">
      <w:pPr>
        <w:pStyle w:val="CommandBlock"/>
        <w:keepNext/>
      </w:pPr>
      <w:r>
        <w:t xml:space="preserve">    --data "@.\solidity\rpc\contact-count.json" http://127.0.0.1:8545</w:t>
      </w:r>
    </w:p>
    <w:p w14:paraId="435D0514" w14:textId="77777777" w:rsidR="00984102" w:rsidRDefault="003F3F5D">
      <w:pPr>
        <w:pStyle w:val="CommandBlock"/>
        <w:keepNext/>
      </w:pPr>
      <w:r>
        <w:t>(&amp; "$env:SystemRoot\System32\curl.exe" -sS -H "Content-Type: application/json" `</w:t>
      </w:r>
    </w:p>
    <w:p w14:paraId="6298A1F0" w14:textId="77777777" w:rsidR="00984102" w:rsidRDefault="003F3F5D">
      <w:pPr>
        <w:pStyle w:val="CommandBlock"/>
        <w:keepNext/>
      </w:pPr>
      <w:r>
        <w:t xml:space="preserve">    --data "@.\solidity\rpc\contact-count.json" http://127.0.0.1:8545 |</w:t>
      </w:r>
    </w:p>
    <w:p w14:paraId="14894D94" w14:textId="77777777" w:rsidR="00984102" w:rsidRDefault="003F3F5D">
      <w:pPr>
        <w:pStyle w:val="CommandBlock"/>
        <w:keepNext/>
      </w:pPr>
      <w:r>
        <w:t xml:space="preserve">    ConvertFrom-Json).result</w:t>
      </w:r>
    </w:p>
    <w:p w14:paraId="7271F4FD" w14:textId="77777777" w:rsidR="00984102" w:rsidRDefault="003F3F5D">
      <w:pPr>
        <w:pStyle w:val="CommandBlock"/>
        <w:keepNext/>
      </w:pPr>
      <w:r>
        <w:t>cast call 0x5FbDB2315678afecb367f032d93F642f64180aa3 "contactCount()(uint256)" `</w:t>
      </w:r>
    </w:p>
    <w:p w14:paraId="18D08007" w14:textId="77777777" w:rsidR="00984102" w:rsidRDefault="003F3F5D">
      <w:pPr>
        <w:pStyle w:val="CommandBlock"/>
        <w:keepNext/>
      </w:pPr>
      <w:r>
        <w:t xml:space="preserve">    --rpc-url http://127.0.0.1:8545</w:t>
      </w:r>
    </w:p>
    <w:p w14:paraId="11CC5899" w14:textId="77777777" w:rsidR="00984102" w:rsidRDefault="003F3F5D">
      <w:pPr>
        <w:pStyle w:val="CommandBlock"/>
        <w:keepNext/>
      </w:pPr>
      <w:r>
        <w:t>cast call 0x5FbDB2315678afecb367f032d93F642f64180aa3 "names(uint256)(string)" 1 `</w:t>
      </w:r>
    </w:p>
    <w:p w14:paraId="676FA711" w14:textId="77777777" w:rsidR="00984102" w:rsidRDefault="003F3F5D">
      <w:pPr>
        <w:pStyle w:val="CommandBlock"/>
      </w:pPr>
      <w:r>
        <w:t xml:space="preserve">    --rpc-url http://127.0.0.1:8545</w:t>
      </w:r>
    </w:p>
    <w:p w14:paraId="41692DF0" w14:textId="77777777" w:rsidR="00984102" w:rsidRDefault="00984102">
      <w:pPr>
        <w:keepNext/>
      </w:pPr>
    </w:p>
    <w:p w14:paraId="7B142634" w14:textId="77777777" w:rsidR="00984102" w:rsidRDefault="003F3F5D">
      <w:r>
        <w:t>Now press Ctrl+C in Terminal 1 to stop anvil.</w:t>
      </w:r>
    </w:p>
    <w:p w14:paraId="4F0A86CF" w14:textId="77777777" w:rsidR="00984102" w:rsidRDefault="00984102">
      <w:pPr>
        <w:keepNext/>
      </w:pPr>
    </w:p>
    <w:p w14:paraId="61E29F05" w14:textId="77777777" w:rsidR="00984102" w:rsidRDefault="003F3F5D">
      <w:pPr>
        <w:pStyle w:val="Heading3"/>
      </w:pPr>
      <w:r>
        <w:t>Linux or macOS Basic Build and Run</w:t>
      </w:r>
    </w:p>
    <w:p w14:paraId="4DFB6B44" w14:textId="77777777" w:rsidR="00984102" w:rsidRDefault="003F3F5D">
      <w:pPr>
        <w:keepNext/>
      </w:pPr>
      <w:r>
        <w:t>Start anvil in one terminal, then run these in a second: write / instead of \, end each continued line with \ instead of `, set the format in single quotes, format='%{http_code} [%header{content-type}] [%header{access-control-allow-origin}]\n', pass it as -w "$format", type curl instead of curl.exe, and end the deploy with | grep '^Deployed to' instead of -match. The second curl's result is the text after "result":.</w:t>
      </w:r>
    </w:p>
    <w:p w14:paraId="414EF17C" w14:textId="77777777" w:rsidR="00984102" w:rsidRDefault="00984102">
      <w:pPr>
        <w:keepNext/>
      </w:pPr>
    </w:p>
    <w:p w14:paraId="0C92FD76" w14:textId="77777777" w:rsidR="00984102" w:rsidRDefault="003F3F5D">
      <w:pPr>
        <w:pStyle w:val="CommandBlock"/>
        <w:keepNext/>
      </w:pPr>
      <w:r>
        <w:t>forge create --root ./solidity src/ContactDirectory.sol:ContactDirectory \</w:t>
      </w:r>
    </w:p>
    <w:p w14:paraId="7E12626B" w14:textId="77777777" w:rsidR="00984102" w:rsidRDefault="003F3F5D">
      <w:pPr>
        <w:pStyle w:val="CommandBlock"/>
        <w:keepNext/>
      </w:pPr>
      <w:r>
        <w:t xml:space="preserve">    --rpc-url http://127.0.0.1:8545 --broadcast --unlocked \</w:t>
      </w:r>
    </w:p>
    <w:p w14:paraId="225698CF" w14:textId="77777777" w:rsidR="00984102" w:rsidRDefault="003F3F5D">
      <w:pPr>
        <w:pStyle w:val="CommandBlock"/>
        <w:keepNext/>
      </w:pPr>
      <w:r>
        <w:t xml:space="preserve">    --from 0xf39Fd6e51aad88F6F4ce6aB8827279cffFb92266 | grep '^Deployed to'</w:t>
      </w:r>
    </w:p>
    <w:p w14:paraId="6F311370" w14:textId="77777777" w:rsidR="00984102" w:rsidRDefault="003F3F5D">
      <w:pPr>
        <w:pStyle w:val="CommandBlock"/>
        <w:keepNext/>
      </w:pPr>
      <w:r>
        <w:t>cast call 0x5FbDB2315678afecb367f032d93F642f64180aa3 \</w:t>
      </w:r>
    </w:p>
    <w:p w14:paraId="48C3B283" w14:textId="77777777" w:rsidR="00984102" w:rsidRDefault="003F3F5D">
      <w:pPr>
        <w:pStyle w:val="CommandBlock"/>
      </w:pPr>
      <w:r>
        <w:t xml:space="preserve">    "contactCount()(uint256)" --rpc-url http://127.0.0.1:8545</w:t>
      </w:r>
    </w:p>
    <w:p w14:paraId="16A42B20" w14:textId="77777777" w:rsidR="00984102" w:rsidRDefault="00984102">
      <w:pPr>
        <w:keepNext/>
      </w:pPr>
    </w:p>
    <w:p w14:paraId="331734CE" w14:textId="77777777" w:rsidR="00984102" w:rsidRDefault="003F3F5D">
      <w:pPr>
        <w:pStyle w:val="Heading3"/>
      </w:pPr>
      <w:r>
        <w:t>Check Your Results</w:t>
      </w:r>
    </w:p>
    <w:p w14:paraId="1C5195EF" w14:textId="77777777" w:rsidR="00984102" w:rsidRDefault="003F3F5D">
      <w:pPr>
        <w:keepNext/>
      </w:pPr>
      <w:r>
        <w:t>The deploy must print the contract's address:</w:t>
      </w:r>
    </w:p>
    <w:p w14:paraId="00F1B62A" w14:textId="77777777" w:rsidR="00984102" w:rsidRDefault="00984102">
      <w:pPr>
        <w:keepNext/>
      </w:pPr>
    </w:p>
    <w:p w14:paraId="53E60F8C" w14:textId="77777777" w:rsidR="00984102" w:rsidRDefault="003F3F5D">
      <w:pPr>
        <w:pStyle w:val="RequiredOutput"/>
      </w:pPr>
      <w:r>
        <w:t>Deployed to: 0x5FbDB2315678afecb367f032d93F642f64180aa3</w:t>
      </w:r>
    </w:p>
    <w:p w14:paraId="3BEF40BB" w14:textId="77777777" w:rsidR="00984102" w:rsidRDefault="00984102">
      <w:pPr>
        <w:keepNext/>
      </w:pPr>
    </w:p>
    <w:p w14:paraId="64932730" w14:textId="77777777" w:rsidR="00984102" w:rsidRDefault="003F3F5D">
      <w:pPr>
        <w:keepNext/>
      </w:pPr>
      <w:r>
        <w:t>The Call Check must print anvil's status, type, and CORS header, then the raw result, then cast's two answers:</w:t>
      </w:r>
    </w:p>
    <w:p w14:paraId="7C5353CB" w14:textId="77777777" w:rsidR="00984102" w:rsidRDefault="00984102">
      <w:pPr>
        <w:keepNext/>
      </w:pPr>
    </w:p>
    <w:p w14:paraId="23C2A083" w14:textId="77777777" w:rsidR="00984102" w:rsidRDefault="003F3F5D">
      <w:pPr>
        <w:pStyle w:val="RequiredOutput"/>
        <w:keepNext/>
      </w:pPr>
      <w:r>
        <w:t>200 [application/json] [*]</w:t>
      </w:r>
    </w:p>
    <w:p w14:paraId="7C948E8A" w14:textId="77777777" w:rsidR="00984102" w:rsidRDefault="003F3F5D">
      <w:pPr>
        <w:pStyle w:val="RequiredOutput"/>
        <w:keepNext/>
      </w:pPr>
      <w:r>
        <w:t>0x0000000000000000000000000000000000000000000000000000000000000003</w:t>
      </w:r>
    </w:p>
    <w:p w14:paraId="6A2D32E0" w14:textId="77777777" w:rsidR="00984102" w:rsidRDefault="003F3F5D">
      <w:pPr>
        <w:pStyle w:val="RequiredOutput"/>
        <w:keepNext/>
      </w:pPr>
      <w:r>
        <w:t>3</w:t>
      </w:r>
    </w:p>
    <w:p w14:paraId="6305A732" w14:textId="77777777" w:rsidR="00984102" w:rsidRDefault="003F3F5D">
      <w:pPr>
        <w:pStyle w:val="RequiredOutput"/>
      </w:pPr>
      <w:r>
        <w:t>"Grace Hopper"</w:t>
      </w:r>
    </w:p>
    <w:p w14:paraId="6AEC119D" w14:textId="77777777" w:rsidR="00984102" w:rsidRDefault="00984102">
      <w:pPr>
        <w:keepNext/>
      </w:pPr>
    </w:p>
    <w:p w14:paraId="7D6C95D0" w14:textId="77777777" w:rsidR="00984102" w:rsidRDefault="003F3F5D">
      <w:pPr>
        <w:pStyle w:val="ListBullet"/>
      </w:pPr>
      <w:r>
        <w:t>[*] is Access-Control-Allow-Origin: *: anvil lets a script from any origin read its answers. Your own API sends no such header, so no other site's script can read it (Lesson 8.8).</w:t>
      </w:r>
    </w:p>
    <w:p w14:paraId="49BC4E6A" w14:textId="77777777" w:rsidR="00984102" w:rsidRDefault="003F3F5D">
      <w:pPr>
        <w:pStyle w:val="ListBullet"/>
      </w:pPr>
      <w:r>
        <w:t>The result is one ABI word: 63 zeros, then 3, the count, in hex. cast call "contactCount()(uint256)" decodes the same word into 3.</w:t>
      </w:r>
    </w:p>
    <w:p w14:paraId="58190A1B" w14:textId="77777777" w:rsidR="00984102" w:rsidRDefault="003F3F5D">
      <w:pPr>
        <w:pStyle w:val="ListBullet"/>
      </w:pPr>
      <w:r>
        <w:t>cast prints a string in quotes: Grace Hopper is index 1, because an array counts from 0. Terminal 1 shows each request's method after the Listening line, eth_call among them.</w:t>
      </w:r>
    </w:p>
    <w:p w14:paraId="53A5803B" w14:textId="77777777" w:rsidR="00984102" w:rsidRDefault="00984102">
      <w:pPr>
        <w:keepNext/>
      </w:pPr>
    </w:p>
    <w:p w14:paraId="0F3529C8" w14:textId="77777777" w:rsidR="00984102" w:rsidRDefault="00984102">
      <w:pPr>
        <w:keepNext/>
      </w:pPr>
    </w:p>
    <w:p w14:paraId="0590A90A" w14:textId="77777777" w:rsidR="00984102" w:rsidRDefault="003F3F5D">
      <w:pPr>
        <w:pStyle w:val="Heading2"/>
      </w:pPr>
      <w:r>
        <w:t>Production-Minded Implementation</w:t>
      </w:r>
    </w:p>
    <w:p w14:paraId="19B18DC5" w14:textId="77777777" w:rsidR="00984102" w:rsidRDefault="003F3F5D">
      <w:r>
        <w:t>chain.html is the chain page: a heading, a status line that says The script did not run. until chain.js replaces it, and an empty list. chain.js is its script: it sends eth_call with fetch for the count, then for each name by its index, decodes each answer, and writes each name with textContent. Both are served by Python's http.server, a small development server in Python's standard library: py -m http.server 8000 serves the files of the folder --directory names, here .\solidity\web and nothing else, on the</w:t>
      </w:r>
      <w:r>
        <w:t xml:space="preserve"> address --bind names. It serves a whole folder, so it is for development only: keep nothing else in that folder, and never use it for a real site (Lesson 8.7). It also cannot add headers to its answers, so chain.html carries its own Content-Security-Policy in a meta tag: default-src 'self' as in Lesson 8.8, and connect-src 'self' http://127.0.0.1:8545, which lets the script's fetch reach anvil and no other server.</w:t>
      </w:r>
    </w:p>
    <w:p w14:paraId="4B988DB1" w14:textId="77777777" w:rsidR="00984102" w:rsidRDefault="00984102">
      <w:pPr>
        <w:keepNext/>
      </w:pPr>
    </w:p>
    <w:p w14:paraId="368091F3" w14:textId="77777777" w:rsidR="00984102" w:rsidRDefault="003F3F5D">
      <w:pPr>
        <w:pStyle w:val="Heading3"/>
      </w:pPr>
      <w:r>
        <w:t>solidity/web/chain.html</w:t>
      </w:r>
    </w:p>
    <w:p w14:paraId="7D6BD829" w14:textId="77777777" w:rsidR="00984102" w:rsidRDefault="003F3F5D">
      <w:pPr>
        <w:pStyle w:val="SourceCode"/>
        <w:keepNext/>
      </w:pPr>
      <w:r>
        <w:t>&lt;!DOCTYPE html&gt;</w:t>
      </w:r>
    </w:p>
    <w:p w14:paraId="2D50A8A3" w14:textId="77777777" w:rsidR="00984102" w:rsidRDefault="003F3F5D">
      <w:pPr>
        <w:pStyle w:val="SourceCode"/>
        <w:keepNext/>
      </w:pPr>
      <w:r>
        <w:t>&lt;html lang="en"&gt;</w:t>
      </w:r>
    </w:p>
    <w:p w14:paraId="0A6245EB" w14:textId="77777777" w:rsidR="00984102" w:rsidRDefault="003F3F5D">
      <w:pPr>
        <w:pStyle w:val="SourceCode"/>
      </w:pPr>
      <w:r>
        <w:t>&lt;head&gt;</w:t>
      </w:r>
    </w:p>
    <w:p w14:paraId="7720ED88" w14:textId="77777777" w:rsidR="00984102" w:rsidRDefault="003F3F5D">
      <w:pPr>
        <w:pStyle w:val="SourceCode"/>
      </w:pPr>
      <w:r>
        <w:t>&lt;meta charset="utf-8"&gt;</w:t>
      </w:r>
    </w:p>
    <w:p w14:paraId="45457E35" w14:textId="77777777" w:rsidR="00984102" w:rsidRDefault="003F3F5D">
      <w:pPr>
        <w:pStyle w:val="SourceCode"/>
      </w:pPr>
      <w:r>
        <w:t>&lt;meta http-equiv="Content-Security-Policy"</w:t>
      </w:r>
    </w:p>
    <w:p w14:paraId="16077E37" w14:textId="77777777" w:rsidR="00984102" w:rsidRDefault="003F3F5D">
      <w:pPr>
        <w:pStyle w:val="SourceCode"/>
      </w:pPr>
      <w:r>
        <w:t xml:space="preserve">      content="default-src 'self'; connect-src 'self' http://127.0.0.1:8545"&gt;</w:t>
      </w:r>
    </w:p>
    <w:p w14:paraId="3881B7FB" w14:textId="77777777" w:rsidR="00984102" w:rsidRDefault="003F3F5D">
      <w:pPr>
        <w:pStyle w:val="SourceCode"/>
      </w:pPr>
      <w:r>
        <w:t>&lt;title&gt;Contacts on the Chain&lt;/title&gt;</w:t>
      </w:r>
    </w:p>
    <w:p w14:paraId="637BF445" w14:textId="77777777" w:rsidR="00984102" w:rsidRDefault="003F3F5D">
      <w:pPr>
        <w:pStyle w:val="SourceCode"/>
      </w:pPr>
      <w:r>
        <w:t>&lt;script src="/chain.js" defer&gt;&lt;/script&gt;</w:t>
      </w:r>
    </w:p>
    <w:p w14:paraId="2556DDF9" w14:textId="77777777" w:rsidR="00984102" w:rsidRDefault="003F3F5D">
      <w:pPr>
        <w:pStyle w:val="SourceCode"/>
      </w:pPr>
      <w:r>
        <w:t>&lt;/head&gt;</w:t>
      </w:r>
    </w:p>
    <w:p w14:paraId="108E6A4F" w14:textId="77777777" w:rsidR="00984102" w:rsidRDefault="003F3F5D">
      <w:pPr>
        <w:pStyle w:val="SourceCode"/>
      </w:pPr>
      <w:r>
        <w:t>&lt;body&gt;</w:t>
      </w:r>
    </w:p>
    <w:p w14:paraId="42910BCD" w14:textId="77777777" w:rsidR="00984102" w:rsidRDefault="003F3F5D">
      <w:pPr>
        <w:pStyle w:val="SourceCode"/>
      </w:pPr>
      <w:r>
        <w:t>&lt;h1&gt;Contacts on the Chain&lt;/h1&gt;</w:t>
      </w:r>
    </w:p>
    <w:p w14:paraId="517E8CAA" w14:textId="77777777" w:rsidR="00984102" w:rsidRDefault="003F3F5D">
      <w:pPr>
        <w:pStyle w:val="SourceCode"/>
      </w:pPr>
      <w:r>
        <w:t>&lt;p id="chain-status"&gt;The script did not run.&lt;/p&gt;</w:t>
      </w:r>
    </w:p>
    <w:p w14:paraId="7EE743C0" w14:textId="77777777" w:rsidR="00984102" w:rsidRDefault="003F3F5D">
      <w:pPr>
        <w:pStyle w:val="SourceCode"/>
        <w:keepNext/>
      </w:pPr>
      <w:r>
        <w:t>&lt;ul id="contact-list"&gt;&lt;/ul&gt;</w:t>
      </w:r>
    </w:p>
    <w:p w14:paraId="091F0F78" w14:textId="77777777" w:rsidR="00984102" w:rsidRDefault="003F3F5D">
      <w:pPr>
        <w:pStyle w:val="SourceCode"/>
        <w:keepNext/>
      </w:pPr>
      <w:r>
        <w:t>&lt;/body&gt;</w:t>
      </w:r>
    </w:p>
    <w:p w14:paraId="07A125AB" w14:textId="77777777" w:rsidR="00984102" w:rsidRDefault="003F3F5D">
      <w:pPr>
        <w:pStyle w:val="SourceCode"/>
      </w:pPr>
      <w:r>
        <w:t>&lt;/html&gt;</w:t>
      </w:r>
    </w:p>
    <w:p w14:paraId="4C2ED801" w14:textId="77777777" w:rsidR="00984102" w:rsidRDefault="00984102">
      <w:pPr>
        <w:keepNext/>
      </w:pPr>
    </w:p>
    <w:p w14:paraId="3C2171C2" w14:textId="77777777" w:rsidR="00984102" w:rsidRDefault="003F3F5D">
      <w:pPr>
        <w:pStyle w:val="Heading3"/>
      </w:pPr>
      <w:r>
        <w:t>solidity/web/chain.js</w:t>
      </w:r>
    </w:p>
    <w:p w14:paraId="6A15FFAF" w14:textId="77777777" w:rsidR="00984102" w:rsidRDefault="003F3F5D">
      <w:pPr>
        <w:pStyle w:val="SourceCode"/>
        <w:keepNext/>
      </w:pPr>
      <w:r>
        <w:t>// Lesson 8.8a: the chain page's script. The browser runs it, as it runs</w:t>
      </w:r>
    </w:p>
    <w:p w14:paraId="68FEBF1A" w14:textId="77777777" w:rsidR="00984102" w:rsidRDefault="003F3F5D">
      <w:pPr>
        <w:pStyle w:val="SourceCode"/>
        <w:keepNext/>
      </w:pPr>
      <w:r>
        <w:t>// Lesson 8.8's app.js. It reads ContactDirectory on your local anvil chain</w:t>
      </w:r>
    </w:p>
    <w:p w14:paraId="0FF6432E" w14:textId="77777777" w:rsidR="00984102" w:rsidRDefault="003F3F5D">
      <w:pPr>
        <w:pStyle w:val="SourceCode"/>
      </w:pPr>
      <w:r>
        <w:t>// with fetch, the way a dapp's page does, and writes each name into the</w:t>
      </w:r>
    </w:p>
    <w:p w14:paraId="757C036A" w14:textId="77777777" w:rsidR="00984102" w:rsidRDefault="003F3F5D">
      <w:pPr>
        <w:pStyle w:val="SourceCode"/>
      </w:pPr>
      <w:r>
        <w:t>// page as text. It only reads, so it needs no wallet, no account, and no</w:t>
      </w:r>
    </w:p>
    <w:p w14:paraId="319BF331" w14:textId="77777777" w:rsidR="00984102" w:rsidRDefault="003F3F5D">
      <w:pPr>
        <w:pStyle w:val="SourceCode"/>
      </w:pPr>
      <w:r>
        <w:t>// key. Remember, basic.js explains getElementById, const and let, async</w:t>
      </w:r>
    </w:p>
    <w:p w14:paraId="46CD780A" w14:textId="77777777" w:rsidR="00984102" w:rsidRDefault="003F3F5D">
      <w:pPr>
        <w:pStyle w:val="SourceCode"/>
      </w:pPr>
      <w:r>
        <w:t>// and await, fetch, json, for ... of, createElement, textContent, and</w:t>
      </w:r>
    </w:p>
    <w:p w14:paraId="5382FE49" w14:textId="77777777" w:rsidR="00984102" w:rsidRDefault="003F3F5D">
      <w:pPr>
        <w:pStyle w:val="SourceCode"/>
      </w:pPr>
      <w:r>
        <w:t>// append, and app.js explains try and catch.</w:t>
      </w:r>
    </w:p>
    <w:p w14:paraId="63620A83" w14:textId="77777777" w:rsidR="00984102" w:rsidRDefault="00984102">
      <w:pPr>
        <w:pStyle w:val="SourceCode"/>
      </w:pPr>
    </w:p>
    <w:p w14:paraId="433A352E" w14:textId="77777777" w:rsidR="00984102" w:rsidRDefault="003F3F5D">
      <w:pPr>
        <w:pStyle w:val="SourceCode"/>
      </w:pPr>
      <w:r>
        <w:t>// anvil's address. It is another origin than this page's server, so the</w:t>
      </w:r>
    </w:p>
    <w:p w14:paraId="2B170DA3" w14:textId="77777777" w:rsidR="00984102" w:rsidRDefault="003F3F5D">
      <w:pPr>
        <w:pStyle w:val="SourceCode"/>
      </w:pPr>
      <w:r>
        <w:t>// browser lets the script read anvil's answers only because anvil sends</w:t>
      </w:r>
    </w:p>
    <w:p w14:paraId="2E72FD95" w14:textId="77777777" w:rsidR="00984102" w:rsidRDefault="003F3F5D">
      <w:pPr>
        <w:pStyle w:val="SourceCode"/>
      </w:pPr>
      <w:r>
        <w:t>// Access-Control-Allow-Origin: * (Concept).</w:t>
      </w:r>
    </w:p>
    <w:p w14:paraId="0C770F07" w14:textId="77777777" w:rsidR="00984102" w:rsidRDefault="003F3F5D">
      <w:pPr>
        <w:pStyle w:val="SourceCode"/>
      </w:pPr>
      <w:r>
        <w:t>const CHAIN_URL = "http://127.0.0.1:8545";</w:t>
      </w:r>
    </w:p>
    <w:p w14:paraId="4E884779" w14:textId="77777777" w:rsidR="00984102" w:rsidRDefault="003F3F5D">
      <w:pPr>
        <w:pStyle w:val="SourceCode"/>
      </w:pPr>
      <w:r>
        <w:t>// Where the first contract deployed on a fresh anvil lands: the first</w:t>
      </w:r>
    </w:p>
    <w:p w14:paraId="5D2AD52E" w14:textId="77777777" w:rsidR="00984102" w:rsidRDefault="003F3F5D">
      <w:pPr>
        <w:pStyle w:val="SourceCode"/>
      </w:pPr>
      <w:r>
        <w:t>// account's first deployment, as ContactBook did (Lesson 5.2a).</w:t>
      </w:r>
    </w:p>
    <w:p w14:paraId="4F4138F3" w14:textId="77777777" w:rsidR="00984102" w:rsidRDefault="003F3F5D">
      <w:pPr>
        <w:pStyle w:val="SourceCode"/>
      </w:pPr>
      <w:r>
        <w:t>const CONTRACT_ADDRESS = "0x5FbDB2315678afecb367f032d93F642f64180aa3";</w:t>
      </w:r>
    </w:p>
    <w:p w14:paraId="1432AA0E" w14:textId="77777777" w:rsidR="00984102" w:rsidRDefault="003F3F5D">
      <w:pPr>
        <w:pStyle w:val="SourceCode"/>
      </w:pPr>
      <w:r>
        <w:t>// Each function's selector, the first 4 bytes of the keccak-256 hash of</w:t>
      </w:r>
    </w:p>
    <w:p w14:paraId="76B2A483" w14:textId="77777777" w:rsidR="00984102" w:rsidRDefault="003F3F5D">
      <w:pPr>
        <w:pStyle w:val="SourceCode"/>
      </w:pPr>
      <w:r>
        <w:t>// its signature, as cast sig "contactCount()" prints them (Lesson 6.2a).</w:t>
      </w:r>
    </w:p>
    <w:p w14:paraId="3E5E3618" w14:textId="77777777" w:rsidR="00984102" w:rsidRDefault="003F3F5D">
      <w:pPr>
        <w:pStyle w:val="SourceCode"/>
      </w:pPr>
      <w:r>
        <w:t>const CONTACT_COUNT_SELECTOR = "0xf0e5b0e0";</w:t>
      </w:r>
    </w:p>
    <w:p w14:paraId="3F4DFDFA" w14:textId="77777777" w:rsidR="00984102" w:rsidRDefault="003F3F5D">
      <w:pPr>
        <w:pStyle w:val="SourceCode"/>
      </w:pPr>
      <w:r>
        <w:t>const NAMES_SELECTOR = "0x4622ab03";</w:t>
      </w:r>
    </w:p>
    <w:p w14:paraId="2E152FB2" w14:textId="77777777" w:rsidR="00984102" w:rsidRDefault="00984102">
      <w:pPr>
        <w:pStyle w:val="SourceCode"/>
      </w:pPr>
    </w:p>
    <w:p w14:paraId="7DD38B43" w14:textId="77777777" w:rsidR="00984102" w:rsidRDefault="003F3F5D">
      <w:pPr>
        <w:pStyle w:val="SourceCode"/>
      </w:pPr>
      <w:r>
        <w:t>const chainStatus = document.getElementById("chain-status");</w:t>
      </w:r>
    </w:p>
    <w:p w14:paraId="3792941C" w14:textId="77777777" w:rsidR="00984102" w:rsidRDefault="003F3F5D">
      <w:pPr>
        <w:pStyle w:val="SourceCode"/>
      </w:pPr>
      <w:r>
        <w:t>const contactList = document.getElementById("contact-list");</w:t>
      </w:r>
    </w:p>
    <w:p w14:paraId="0D48B8F0" w14:textId="77777777" w:rsidR="00984102" w:rsidRDefault="00984102">
      <w:pPr>
        <w:pStyle w:val="SourceCode"/>
      </w:pPr>
    </w:p>
    <w:p w14:paraId="39EB7C98" w14:textId="77777777" w:rsidR="00984102" w:rsidRDefault="003F3F5D">
      <w:pPr>
        <w:pStyle w:val="SourceCode"/>
      </w:pPr>
      <w:r>
        <w:t>// callContract sends one eth_call and returns its result: the answer's</w:t>
      </w:r>
    </w:p>
    <w:p w14:paraId="1A17AFE8" w14:textId="77777777" w:rsidR="00984102" w:rsidRDefault="003F3F5D">
      <w:pPr>
        <w:pStyle w:val="SourceCode"/>
      </w:pPr>
      <w:r>
        <w:t>// bytes as hex text, 0x and two hex digits per byte. Every JSON-RPC</w:t>
      </w:r>
    </w:p>
    <w:p w14:paraId="19C42536" w14:textId="77777777" w:rsidR="00984102" w:rsidRDefault="003F3F5D">
      <w:pPr>
        <w:pStyle w:val="SourceCode"/>
      </w:pPr>
      <w:r>
        <w:t>// request is a POST of a JSON body to anvil's one address (Lesson 6.0a);</w:t>
      </w:r>
    </w:p>
    <w:p w14:paraId="14D43880" w14:textId="77777777" w:rsidR="00984102" w:rsidRDefault="003F3F5D">
      <w:pPr>
        <w:pStyle w:val="SourceCode"/>
      </w:pPr>
      <w:r>
        <w:t>// JSON.stringify writes the object as that JSON text. The body is the</w:t>
      </w:r>
    </w:p>
    <w:p w14:paraId="2C883C9A" w14:textId="77777777" w:rsidR="00984102" w:rsidRDefault="003F3F5D">
      <w:pPr>
        <w:pStyle w:val="SourceCode"/>
      </w:pPr>
      <w:r>
        <w:t>// same request contact-count.json sends with curl.exe.</w:t>
      </w:r>
    </w:p>
    <w:p w14:paraId="018998F8" w14:textId="77777777" w:rsidR="00984102" w:rsidRDefault="003F3F5D">
      <w:pPr>
        <w:pStyle w:val="SourceCode"/>
      </w:pPr>
      <w:r>
        <w:t>async function callContract(callData) {</w:t>
      </w:r>
    </w:p>
    <w:p w14:paraId="16BE1E57" w14:textId="77777777" w:rsidR="00984102" w:rsidRDefault="003F3F5D">
      <w:pPr>
        <w:pStyle w:val="SourceCode"/>
      </w:pPr>
      <w:r>
        <w:t xml:space="preserve">    const response = await fetch(CHAIN_URL, {</w:t>
      </w:r>
    </w:p>
    <w:p w14:paraId="169EA495" w14:textId="77777777" w:rsidR="00984102" w:rsidRDefault="003F3F5D">
      <w:pPr>
        <w:pStyle w:val="SourceCode"/>
      </w:pPr>
      <w:r>
        <w:t xml:space="preserve">        method: "POST",</w:t>
      </w:r>
    </w:p>
    <w:p w14:paraId="5F1CB737" w14:textId="77777777" w:rsidR="00984102" w:rsidRDefault="003F3F5D">
      <w:pPr>
        <w:pStyle w:val="SourceCode"/>
      </w:pPr>
      <w:r>
        <w:t xml:space="preserve">        headers: { "Content-Type": "application/json" },</w:t>
      </w:r>
    </w:p>
    <w:p w14:paraId="6BAD9B52" w14:textId="77777777" w:rsidR="00984102" w:rsidRDefault="003F3F5D">
      <w:pPr>
        <w:pStyle w:val="SourceCode"/>
      </w:pPr>
      <w:r>
        <w:t xml:space="preserve">        body: JSON.stringify({</w:t>
      </w:r>
    </w:p>
    <w:p w14:paraId="7E2C9551" w14:textId="77777777" w:rsidR="00984102" w:rsidRDefault="003F3F5D">
      <w:pPr>
        <w:pStyle w:val="SourceCode"/>
      </w:pPr>
      <w:r>
        <w:t xml:space="preserve">            jsonrpc: "2.0",</w:t>
      </w:r>
    </w:p>
    <w:p w14:paraId="0F69406F" w14:textId="77777777" w:rsidR="00984102" w:rsidRDefault="003F3F5D">
      <w:pPr>
        <w:pStyle w:val="SourceCode"/>
      </w:pPr>
      <w:r>
        <w:t xml:space="preserve">            id: 1,</w:t>
      </w:r>
    </w:p>
    <w:p w14:paraId="53D9AD7A" w14:textId="77777777" w:rsidR="00984102" w:rsidRDefault="003F3F5D">
      <w:pPr>
        <w:pStyle w:val="SourceCode"/>
      </w:pPr>
      <w:r>
        <w:t xml:space="preserve">            method: "eth_call",</w:t>
      </w:r>
    </w:p>
    <w:p w14:paraId="60E10247" w14:textId="77777777" w:rsidR="00984102" w:rsidRDefault="003F3F5D">
      <w:pPr>
        <w:pStyle w:val="SourceCode"/>
      </w:pPr>
      <w:r>
        <w:t xml:space="preserve">            params: [{ to: CONTRACT_ADDRESS, data: callData }, "latest"],</w:t>
      </w:r>
    </w:p>
    <w:p w14:paraId="33213948" w14:textId="77777777" w:rsidR="00984102" w:rsidRDefault="003F3F5D">
      <w:pPr>
        <w:pStyle w:val="SourceCode"/>
      </w:pPr>
      <w:r>
        <w:t xml:space="preserve">        }),</w:t>
      </w:r>
    </w:p>
    <w:p w14:paraId="1C9F50AE" w14:textId="77777777" w:rsidR="00984102" w:rsidRDefault="003F3F5D">
      <w:pPr>
        <w:pStyle w:val="SourceCode"/>
      </w:pPr>
      <w:r>
        <w:t xml:space="preserve">    });</w:t>
      </w:r>
    </w:p>
    <w:p w14:paraId="26E6EEAA" w14:textId="77777777" w:rsidR="00984102" w:rsidRDefault="003F3F5D">
      <w:pPr>
        <w:pStyle w:val="SourceCode"/>
      </w:pPr>
      <w:r>
        <w:t xml:space="preserve">    const answer = await response.json();</w:t>
      </w:r>
    </w:p>
    <w:p w14:paraId="045EC63B" w14:textId="77777777" w:rsidR="00984102" w:rsidRDefault="003F3F5D">
      <w:pPr>
        <w:pStyle w:val="SourceCode"/>
      </w:pPr>
      <w:r>
        <w:t xml:space="preserve">    // A call that reverts still answers 200; the failure is in the body,</w:t>
      </w:r>
    </w:p>
    <w:p w14:paraId="42E76A13" w14:textId="77777777" w:rsidR="00984102" w:rsidRDefault="003F3F5D">
      <w:pPr>
        <w:pStyle w:val="SourceCode"/>
      </w:pPr>
      <w:r>
        <w:t xml:space="preserve">    // as an error object with a message, never in the status (Lesson 6.4a).</w:t>
      </w:r>
    </w:p>
    <w:p w14:paraId="42DD2DEC" w14:textId="77777777" w:rsidR="00984102" w:rsidRDefault="003F3F5D">
      <w:pPr>
        <w:pStyle w:val="SourceCode"/>
      </w:pPr>
      <w:r>
        <w:t xml:space="preserve">    // throw ends the try block in showContacts, whose catch runs instead.</w:t>
      </w:r>
    </w:p>
    <w:p w14:paraId="3A379A77" w14:textId="77777777" w:rsidR="00984102" w:rsidRDefault="003F3F5D">
      <w:pPr>
        <w:pStyle w:val="SourceCode"/>
      </w:pPr>
      <w:r>
        <w:t xml:space="preserve">    if (answer.error !== undefined) {</w:t>
      </w:r>
    </w:p>
    <w:p w14:paraId="022D9802" w14:textId="77777777" w:rsidR="00984102" w:rsidRDefault="003F3F5D">
      <w:pPr>
        <w:pStyle w:val="SourceCode"/>
      </w:pPr>
      <w:r>
        <w:t xml:space="preserve">        throw new Error(answer.error.message);</w:t>
      </w:r>
    </w:p>
    <w:p w14:paraId="2A2D30DC" w14:textId="77777777" w:rsidR="00984102" w:rsidRDefault="003F3F5D">
      <w:pPr>
        <w:pStyle w:val="SourceCode"/>
      </w:pPr>
      <w:r>
        <w:t xml:space="preserve">    }</w:t>
      </w:r>
    </w:p>
    <w:p w14:paraId="22B8413E" w14:textId="77777777" w:rsidR="00984102" w:rsidRDefault="003F3F5D">
      <w:pPr>
        <w:pStyle w:val="SourceCode"/>
      </w:pPr>
      <w:r>
        <w:t xml:space="preserve">    return answer.result;</w:t>
      </w:r>
    </w:p>
    <w:p w14:paraId="11AB9F6C" w14:textId="77777777" w:rsidR="00984102" w:rsidRDefault="003F3F5D">
      <w:pPr>
        <w:pStyle w:val="SourceCode"/>
      </w:pPr>
      <w:r>
        <w:t>}</w:t>
      </w:r>
    </w:p>
    <w:p w14:paraId="000FB90C" w14:textId="77777777" w:rsidR="00984102" w:rsidRDefault="00984102">
      <w:pPr>
        <w:pStyle w:val="SourceCode"/>
      </w:pPr>
    </w:p>
    <w:p w14:paraId="763AA76C" w14:textId="77777777" w:rsidR="00984102" w:rsidRDefault="003F3F5D">
      <w:pPr>
        <w:pStyle w:val="SourceCode"/>
      </w:pPr>
      <w:r>
        <w:t>// One ABI word holding a whole number: 32 bytes, 64 hex digits.</w:t>
      </w:r>
    </w:p>
    <w:p w14:paraId="4335BE91" w14:textId="77777777" w:rsidR="00984102" w:rsidRDefault="003F3F5D">
      <w:pPr>
        <w:pStyle w:val="SourceCode"/>
      </w:pPr>
      <w:r>
        <w:t>// toString(16) writes the number in hex, and padStart puts zeros in front</w:t>
      </w:r>
    </w:p>
    <w:p w14:paraId="7FDC8A2D" w14:textId="77777777" w:rsidR="00984102" w:rsidRDefault="003F3F5D">
      <w:pPr>
        <w:pStyle w:val="SourceCode"/>
      </w:pPr>
      <w:r>
        <w:t>// until there are 64 digits: 1 becomes 63 zeros, then 1.</w:t>
      </w:r>
    </w:p>
    <w:p w14:paraId="4AADE7D1" w14:textId="77777777" w:rsidR="00984102" w:rsidRDefault="003F3F5D">
      <w:pPr>
        <w:pStyle w:val="SourceCode"/>
      </w:pPr>
      <w:r>
        <w:t>function numberWord(wholeNumber) {</w:t>
      </w:r>
    </w:p>
    <w:p w14:paraId="0CA3265A" w14:textId="77777777" w:rsidR="00984102" w:rsidRDefault="003F3F5D">
      <w:pPr>
        <w:pStyle w:val="SourceCode"/>
      </w:pPr>
      <w:r>
        <w:t xml:space="preserve">    return wholeNumber.toString(16).padStart(64, "0");</w:t>
      </w:r>
    </w:p>
    <w:p w14:paraId="6A0313F9" w14:textId="77777777" w:rsidR="00984102" w:rsidRDefault="003F3F5D">
      <w:pPr>
        <w:pStyle w:val="SourceCode"/>
      </w:pPr>
      <w:r>
        <w:t>}</w:t>
      </w:r>
    </w:p>
    <w:p w14:paraId="13222A07" w14:textId="77777777" w:rsidR="00984102" w:rsidRDefault="00984102">
      <w:pPr>
        <w:pStyle w:val="SourceCode"/>
      </w:pPr>
    </w:p>
    <w:p w14:paraId="20B2F79B" w14:textId="77777777" w:rsidR="00984102" w:rsidRDefault="003F3F5D">
      <w:pPr>
        <w:pStyle w:val="SourceCode"/>
      </w:pPr>
      <w:r>
        <w:t>// A string answer is three parts, in hex: one word saying where the text</w:t>
      </w:r>
    </w:p>
    <w:p w14:paraId="0CD1BD78" w14:textId="77777777" w:rsidR="00984102" w:rsidRDefault="003F3F5D">
      <w:pPr>
        <w:pStyle w:val="SourceCode"/>
      </w:pPr>
      <w:r>
        <w:t>// starts, always 32 bytes in here, one word with its length in bytes,</w:t>
      </w:r>
    </w:p>
    <w:p w14:paraId="655E54FF" w14:textId="77777777" w:rsidR="00984102" w:rsidRDefault="003F3F5D">
      <w:pPr>
        <w:pStyle w:val="SourceCode"/>
      </w:pPr>
      <w:r>
        <w:t>// then the bytes themselves, in UTF-8. slice(start, end) copies the</w:t>
      </w:r>
    </w:p>
    <w:p w14:paraId="6EEFA183" w14:textId="77777777" w:rsidR="00984102" w:rsidRDefault="003F3F5D">
      <w:pPr>
        <w:pStyle w:val="SourceCode"/>
      </w:pPr>
      <w:r>
        <w:t>// characters from start up to end; parseInt(text, 16) reads hex digits as</w:t>
      </w:r>
    </w:p>
    <w:p w14:paraId="7A14077C" w14:textId="77777777" w:rsidR="00984102" w:rsidRDefault="003F3F5D">
      <w:pPr>
        <w:pStyle w:val="SourceCode"/>
      </w:pPr>
      <w:r>
        <w:t>// a number. new Uint8Array(length) makes room for that many bytes, and</w:t>
      </w:r>
    </w:p>
    <w:p w14:paraId="6D702BA3" w14:textId="77777777" w:rsidR="00984102" w:rsidRDefault="003F3F5D">
      <w:pPr>
        <w:pStyle w:val="SourceCode"/>
      </w:pPr>
      <w:r>
        <w:t>// TextDecoder turns UTF-8 bytes back into text.</w:t>
      </w:r>
    </w:p>
    <w:p w14:paraId="0346F558" w14:textId="77777777" w:rsidR="00984102" w:rsidRDefault="003F3F5D">
      <w:pPr>
        <w:pStyle w:val="SourceCode"/>
      </w:pPr>
      <w:r>
        <w:t>function decodeText(result) {</w:t>
      </w:r>
    </w:p>
    <w:p w14:paraId="543EDE73" w14:textId="77777777" w:rsidR="00984102" w:rsidRDefault="003F3F5D">
      <w:pPr>
        <w:pStyle w:val="SourceCode"/>
      </w:pPr>
      <w:r>
        <w:t xml:space="preserve">    const hexDigits = result.slice(2);</w:t>
      </w:r>
    </w:p>
    <w:p w14:paraId="0AE8C570" w14:textId="77777777" w:rsidR="00984102" w:rsidRDefault="003F3F5D">
      <w:pPr>
        <w:pStyle w:val="SourceCode"/>
      </w:pPr>
      <w:r>
        <w:t xml:space="preserve">    const byteCount = parseInt(hexDigits.slice(64, 128), 16);</w:t>
      </w:r>
    </w:p>
    <w:p w14:paraId="1EEB1422" w14:textId="77777777" w:rsidR="00984102" w:rsidRDefault="003F3F5D">
      <w:pPr>
        <w:pStyle w:val="SourceCode"/>
      </w:pPr>
      <w:r>
        <w:t xml:space="preserve">    const textBytes = new Uint8Array(byteCount);</w:t>
      </w:r>
    </w:p>
    <w:p w14:paraId="3B7029E7" w14:textId="77777777" w:rsidR="00984102" w:rsidRDefault="003F3F5D">
      <w:pPr>
        <w:pStyle w:val="SourceCode"/>
      </w:pPr>
      <w:r>
        <w:t xml:space="preserve">    for (let index = 0; index &lt; byteCount; index = index + 1) {</w:t>
      </w:r>
    </w:p>
    <w:p w14:paraId="59045CAE" w14:textId="77777777" w:rsidR="00984102" w:rsidRDefault="003F3F5D">
      <w:pPr>
        <w:pStyle w:val="SourceCode"/>
      </w:pPr>
      <w:r>
        <w:t xml:space="preserve">        const start = 128 + index * 2;</w:t>
      </w:r>
    </w:p>
    <w:p w14:paraId="17647048" w14:textId="77777777" w:rsidR="00984102" w:rsidRDefault="003F3F5D">
      <w:pPr>
        <w:pStyle w:val="SourceCode"/>
      </w:pPr>
      <w:r>
        <w:t xml:space="preserve">        textBytes[index] = parseInt(hexDigits.slice(start, start + 2), 16);</w:t>
      </w:r>
    </w:p>
    <w:p w14:paraId="0334314F" w14:textId="77777777" w:rsidR="00984102" w:rsidRDefault="003F3F5D">
      <w:pPr>
        <w:pStyle w:val="SourceCode"/>
      </w:pPr>
      <w:r>
        <w:t xml:space="preserve">    }</w:t>
      </w:r>
    </w:p>
    <w:p w14:paraId="04544B31" w14:textId="77777777" w:rsidR="00984102" w:rsidRDefault="003F3F5D">
      <w:pPr>
        <w:pStyle w:val="SourceCode"/>
      </w:pPr>
      <w:r>
        <w:t xml:space="preserve">    return new TextDecoder().decode(textBytes);</w:t>
      </w:r>
    </w:p>
    <w:p w14:paraId="30D53FB7" w14:textId="77777777" w:rsidR="00984102" w:rsidRDefault="003F3F5D">
      <w:pPr>
        <w:pStyle w:val="SourceCode"/>
      </w:pPr>
      <w:r>
        <w:t>}</w:t>
      </w:r>
    </w:p>
    <w:p w14:paraId="7FFA20B1" w14:textId="77777777" w:rsidR="00984102" w:rsidRDefault="00984102">
      <w:pPr>
        <w:pStyle w:val="SourceCode"/>
      </w:pPr>
    </w:p>
    <w:p w14:paraId="39C5135C" w14:textId="77777777" w:rsidR="00984102" w:rsidRDefault="003F3F5D">
      <w:pPr>
        <w:pStyle w:val="SourceCode"/>
      </w:pPr>
      <w:r>
        <w:t>// showContacts asks for the count, then for each name by its index, and</w:t>
      </w:r>
    </w:p>
    <w:p w14:paraId="5884859D" w14:textId="77777777" w:rsidR="00984102" w:rsidRDefault="003F3F5D">
      <w:pPr>
        <w:pStyle w:val="SourceCode"/>
      </w:pPr>
      <w:r>
        <w:t>// lists the names. A name is text that anyone who deployed a contract</w:t>
      </w:r>
    </w:p>
    <w:p w14:paraId="6F06C607" w14:textId="77777777" w:rsidR="00984102" w:rsidRDefault="003F3F5D">
      <w:pPr>
        <w:pStyle w:val="SourceCode"/>
      </w:pPr>
      <w:r>
        <w:t>// could have chosen, so it is written with textContent, never innerHTML.</w:t>
      </w:r>
    </w:p>
    <w:p w14:paraId="71E7ED41" w14:textId="77777777" w:rsidR="00984102" w:rsidRDefault="003F3F5D">
      <w:pPr>
        <w:pStyle w:val="SourceCode"/>
      </w:pPr>
      <w:r>
        <w:t>async function showContacts() {</w:t>
      </w:r>
    </w:p>
    <w:p w14:paraId="6985DA69" w14:textId="77777777" w:rsidR="00984102" w:rsidRDefault="003F3F5D">
      <w:pPr>
        <w:pStyle w:val="SourceCode"/>
      </w:pPr>
      <w:r>
        <w:t xml:space="preserve">    try {</w:t>
      </w:r>
    </w:p>
    <w:p w14:paraId="4F18DB77" w14:textId="77777777" w:rsidR="00984102" w:rsidRDefault="003F3F5D">
      <w:pPr>
        <w:pStyle w:val="SourceCode"/>
      </w:pPr>
      <w:r>
        <w:t xml:space="preserve">        // BigInt reads the whole 0x... word exactly, as a uint256 needs:</w:t>
      </w:r>
    </w:p>
    <w:p w14:paraId="07A83E99" w14:textId="77777777" w:rsidR="00984102" w:rsidRDefault="003F3F5D">
      <w:pPr>
        <w:pStyle w:val="SourceCode"/>
      </w:pPr>
      <w:r>
        <w:t xml:space="preserve">        // a Number holds whole numbers exactly only up to 2 to the 53rd.</w:t>
      </w:r>
    </w:p>
    <w:p w14:paraId="5C76294E" w14:textId="77777777" w:rsidR="00984102" w:rsidRDefault="003F3F5D">
      <w:pPr>
        <w:pStyle w:val="SourceCode"/>
      </w:pPr>
      <w:r>
        <w:t xml:space="preserve">        // Number turns this small count back into a plain number.</w:t>
      </w:r>
    </w:p>
    <w:p w14:paraId="3C1B783E" w14:textId="77777777" w:rsidR="00984102" w:rsidRDefault="003F3F5D">
      <w:pPr>
        <w:pStyle w:val="SourceCode"/>
      </w:pPr>
      <w:r>
        <w:t xml:space="preserve">        const countResult = await callContract(CONTACT_COUNT_SELECTOR);</w:t>
      </w:r>
    </w:p>
    <w:p w14:paraId="04E0B360" w14:textId="77777777" w:rsidR="00984102" w:rsidRDefault="003F3F5D">
      <w:pPr>
        <w:pStyle w:val="SourceCode"/>
      </w:pPr>
      <w:r>
        <w:t xml:space="preserve">        const contactCount = Number(BigInt(countResult));</w:t>
      </w:r>
    </w:p>
    <w:p w14:paraId="3B4E1CFA" w14:textId="77777777" w:rsidR="00984102" w:rsidRDefault="003F3F5D">
      <w:pPr>
        <w:pStyle w:val="SourceCode"/>
      </w:pPr>
      <w:r>
        <w:t xml:space="preserve">        for (let index = 0; index &lt; contactCount; index = index + 1) {</w:t>
      </w:r>
    </w:p>
    <w:p w14:paraId="3EBA7804" w14:textId="77777777" w:rsidR="00984102" w:rsidRDefault="003F3F5D">
      <w:pPr>
        <w:pStyle w:val="SourceCode"/>
      </w:pPr>
      <w:r>
        <w:t xml:space="preserve">            const nameResult =</w:t>
      </w:r>
    </w:p>
    <w:p w14:paraId="129AF916" w14:textId="77777777" w:rsidR="00984102" w:rsidRDefault="003F3F5D">
      <w:pPr>
        <w:pStyle w:val="SourceCode"/>
      </w:pPr>
      <w:r>
        <w:t xml:space="preserve">                await callContract(NAMES_SELECTOR + numberWord(index));</w:t>
      </w:r>
    </w:p>
    <w:p w14:paraId="5E528D58" w14:textId="77777777" w:rsidR="00984102" w:rsidRDefault="003F3F5D">
      <w:pPr>
        <w:pStyle w:val="SourceCode"/>
      </w:pPr>
      <w:r>
        <w:t xml:space="preserve">            const item = document.createElement("li");</w:t>
      </w:r>
    </w:p>
    <w:p w14:paraId="20054655" w14:textId="77777777" w:rsidR="00984102" w:rsidRDefault="003F3F5D">
      <w:pPr>
        <w:pStyle w:val="SourceCode"/>
      </w:pPr>
      <w:r>
        <w:t xml:space="preserve">            item.textContent = decodeText(nameResult);</w:t>
      </w:r>
    </w:p>
    <w:p w14:paraId="0567EACC" w14:textId="77777777" w:rsidR="00984102" w:rsidRDefault="003F3F5D">
      <w:pPr>
        <w:pStyle w:val="SourceCode"/>
      </w:pPr>
      <w:r>
        <w:t xml:space="preserve">            contactList.append(item);</w:t>
      </w:r>
    </w:p>
    <w:p w14:paraId="7EA74542" w14:textId="77777777" w:rsidR="00984102" w:rsidRDefault="003F3F5D">
      <w:pPr>
        <w:pStyle w:val="SourceCode"/>
      </w:pPr>
      <w:r>
        <w:t xml:space="preserve">        }</w:t>
      </w:r>
    </w:p>
    <w:p w14:paraId="7218FB2C" w14:textId="77777777" w:rsidR="00984102" w:rsidRDefault="003F3F5D">
      <w:pPr>
        <w:pStyle w:val="SourceCode"/>
      </w:pPr>
      <w:r>
        <w:t xml:space="preserve">        chainStatus.textContent = "Contacts on the chain: " + contactCount;</w:t>
      </w:r>
    </w:p>
    <w:p w14:paraId="4368AD1D" w14:textId="77777777" w:rsidR="00984102" w:rsidRDefault="003F3F5D">
      <w:pPr>
        <w:pStyle w:val="SourceCode"/>
      </w:pPr>
      <w:r>
        <w:t xml:space="preserve">    } catch (error) {</w:t>
      </w:r>
    </w:p>
    <w:p w14:paraId="21C5FB31" w14:textId="77777777" w:rsidR="00984102" w:rsidRDefault="003F3F5D">
      <w:pPr>
        <w:pStyle w:val="SourceCode"/>
      </w:pPr>
      <w:r>
        <w:t xml:space="preserve">        // fetch throws when anvil does not answer, and callContract throws</w:t>
      </w:r>
    </w:p>
    <w:p w14:paraId="43424F7B" w14:textId="77777777" w:rsidR="00984102" w:rsidRDefault="003F3F5D">
      <w:pPr>
        <w:pStyle w:val="SourceCode"/>
      </w:pPr>
      <w:r>
        <w:t xml:space="preserve">        // for a call that reverted. console.error writes the details to</w:t>
      </w:r>
    </w:p>
    <w:p w14:paraId="61F002DD" w14:textId="77777777" w:rsidR="00984102" w:rsidRDefault="003F3F5D">
      <w:pPr>
        <w:pStyle w:val="SourceCode"/>
      </w:pPr>
      <w:r>
        <w:t xml:space="preserve">        // Console in DevTools (F12).</w:t>
      </w:r>
    </w:p>
    <w:p w14:paraId="4FAAC8AD" w14:textId="77777777" w:rsidR="00984102" w:rsidRDefault="003F3F5D">
      <w:pPr>
        <w:pStyle w:val="SourceCode"/>
      </w:pPr>
      <w:r>
        <w:t xml:space="preserve">        console.error(error);</w:t>
      </w:r>
    </w:p>
    <w:p w14:paraId="65E1805E" w14:textId="77777777" w:rsidR="00984102" w:rsidRDefault="003F3F5D">
      <w:pPr>
        <w:pStyle w:val="SourceCode"/>
      </w:pPr>
      <w:r>
        <w:t xml:space="preserve">        chainStatus.textContent = "The chain could not be read.";</w:t>
      </w:r>
    </w:p>
    <w:p w14:paraId="17068917" w14:textId="77777777" w:rsidR="00984102" w:rsidRDefault="003F3F5D">
      <w:pPr>
        <w:pStyle w:val="SourceCode"/>
        <w:keepNext/>
      </w:pPr>
      <w:r>
        <w:t xml:space="preserve">    }</w:t>
      </w:r>
    </w:p>
    <w:p w14:paraId="70C60341" w14:textId="77777777" w:rsidR="00984102" w:rsidRDefault="003F3F5D">
      <w:pPr>
        <w:pStyle w:val="SourceCode"/>
        <w:keepNext/>
      </w:pPr>
      <w:r>
        <w:t>}</w:t>
      </w:r>
    </w:p>
    <w:p w14:paraId="7777D4E3" w14:textId="77777777" w:rsidR="00984102" w:rsidRDefault="00984102">
      <w:pPr>
        <w:pStyle w:val="SourceCode"/>
        <w:keepNext/>
      </w:pPr>
    </w:p>
    <w:p w14:paraId="4B2F0778" w14:textId="77777777" w:rsidR="00984102" w:rsidRDefault="003F3F5D">
      <w:pPr>
        <w:pStyle w:val="SourceCode"/>
      </w:pPr>
      <w:r>
        <w:t>showContacts();</w:t>
      </w:r>
    </w:p>
    <w:p w14:paraId="663E5BEF" w14:textId="77777777" w:rsidR="00984102" w:rsidRDefault="00984102">
      <w:pPr>
        <w:keepNext/>
      </w:pPr>
    </w:p>
    <w:p w14:paraId="0159DBC2" w14:textId="77777777" w:rsidR="00984102" w:rsidRDefault="003F3F5D">
      <w:pPr>
        <w:pStyle w:val="Heading3"/>
      </w:pPr>
      <w:r>
        <w:t>Windows PowerShell Start the Chain</w:t>
      </w:r>
    </w:p>
    <w:p w14:paraId="6F506595" w14:textId="77777777" w:rsidR="00984102" w:rsidRDefault="003F3F5D">
      <w:pPr>
        <w:keepNext/>
      </w:pPr>
      <w:r>
        <w:t>In Terminal 1, start anvil again, for a fresh chain.</w:t>
      </w:r>
    </w:p>
    <w:p w14:paraId="7A56099A" w14:textId="77777777" w:rsidR="00984102" w:rsidRDefault="00984102">
      <w:pPr>
        <w:keepNext/>
      </w:pPr>
    </w:p>
    <w:p w14:paraId="51BB43B8" w14:textId="77777777" w:rsidR="00984102" w:rsidRDefault="003F3F5D">
      <w:pPr>
        <w:pStyle w:val="CommandBlock"/>
      </w:pPr>
      <w:r>
        <w:t>anvil</w:t>
      </w:r>
    </w:p>
    <w:p w14:paraId="1821BD8B" w14:textId="77777777" w:rsidR="00984102" w:rsidRDefault="00984102">
      <w:pPr>
        <w:keepNext/>
      </w:pPr>
    </w:p>
    <w:p w14:paraId="61712CD9" w14:textId="77777777" w:rsidR="00984102" w:rsidRDefault="003F3F5D">
      <w:pPr>
        <w:pStyle w:val="Heading3"/>
      </w:pPr>
      <w:r>
        <w:t>Windows PowerShell Chain Deploy</w:t>
      </w:r>
    </w:p>
    <w:p w14:paraId="4DD2793E" w14:textId="77777777" w:rsidR="00984102" w:rsidRDefault="003F3F5D">
      <w:pPr>
        <w:keepNext/>
      </w:pPr>
      <w:r>
        <w:t>In Terminal 2, deploy ContactDirectory again, as in the Basic part: the new chain needs it, at the same address.</w:t>
      </w:r>
    </w:p>
    <w:p w14:paraId="1E821565" w14:textId="77777777" w:rsidR="00984102" w:rsidRDefault="00984102">
      <w:pPr>
        <w:keepNext/>
      </w:pPr>
    </w:p>
    <w:p w14:paraId="7F7B7D4F" w14:textId="77777777" w:rsidR="00984102" w:rsidRDefault="003F3F5D">
      <w:pPr>
        <w:pStyle w:val="CommandBlock"/>
        <w:keepNext/>
      </w:pPr>
      <w:r>
        <w:t>(forge create --root .\solidity src/ContactDirectory.sol:ContactDirectory `</w:t>
      </w:r>
    </w:p>
    <w:p w14:paraId="3F8333B0" w14:textId="77777777" w:rsidR="00984102" w:rsidRDefault="003F3F5D">
      <w:pPr>
        <w:pStyle w:val="CommandBlock"/>
        <w:keepNext/>
      </w:pPr>
      <w:r>
        <w:t xml:space="preserve">    --rpc-url http://127.0.0.1:8545 --broadcast --unlocked `</w:t>
      </w:r>
    </w:p>
    <w:p w14:paraId="2762C7AC" w14:textId="77777777" w:rsidR="00984102" w:rsidRDefault="003F3F5D">
      <w:pPr>
        <w:pStyle w:val="CommandBlock"/>
      </w:pPr>
      <w:r>
        <w:t xml:space="preserve">    --from 0xf39Fd6e51aad88F6F4ce6aB8827279cffFb92266) -match "^Deployed to"</w:t>
      </w:r>
    </w:p>
    <w:p w14:paraId="1392D812" w14:textId="77777777" w:rsidR="00984102" w:rsidRDefault="00984102">
      <w:pPr>
        <w:keepNext/>
      </w:pPr>
    </w:p>
    <w:p w14:paraId="0377E211" w14:textId="77777777" w:rsidR="00984102" w:rsidRDefault="003F3F5D">
      <w:pPr>
        <w:pStyle w:val="Heading3"/>
      </w:pPr>
      <w:r>
        <w:t>Windows PowerShell Page Server</w:t>
      </w:r>
    </w:p>
    <w:p w14:paraId="29284A25" w14:textId="77777777" w:rsidR="00984102" w:rsidRDefault="003F3F5D">
      <w:pPr>
        <w:keepNext/>
      </w:pPr>
      <w:r>
        <w:t>In a third PowerShell window, Terminal 3, in the lesson-8.8-extended folder, start the page server. It prints Serving HTTP on 127.0.0.1 port 8000 and, for each request, one line on its error output, and runs until Ctrl+C.</w:t>
      </w:r>
    </w:p>
    <w:p w14:paraId="09B1281D" w14:textId="77777777" w:rsidR="00984102" w:rsidRDefault="00984102">
      <w:pPr>
        <w:keepNext/>
      </w:pPr>
    </w:p>
    <w:p w14:paraId="6C5C9CA0" w14:textId="77777777" w:rsidR="00984102" w:rsidRDefault="003F3F5D">
      <w:pPr>
        <w:pStyle w:val="CommandBlock"/>
      </w:pPr>
      <w:r>
        <w:t>py -m http.server 8000 --bind 127.0.0.1 --directory .\solidity\web</w:t>
      </w:r>
    </w:p>
    <w:p w14:paraId="37F199E4" w14:textId="77777777" w:rsidR="00984102" w:rsidRDefault="00984102">
      <w:pPr>
        <w:keepNext/>
      </w:pPr>
    </w:p>
    <w:p w14:paraId="4AA98BBB" w14:textId="77777777" w:rsidR="00984102" w:rsidRDefault="003F3F5D">
      <w:pPr>
        <w:pStyle w:val="Heading3"/>
      </w:pPr>
      <w:r>
        <w:t>Windows PowerShell Chain Page</w:t>
      </w:r>
    </w:p>
    <w:p w14:paraId="65625ED8" w14:textId="77777777" w:rsidR="00984102" w:rsidRDefault="003F3F5D">
      <w:pPr>
        <w:keepNext/>
      </w:pPr>
      <w:r>
        <w:t>In Terminal 2, open the chain page. chain.js asks anvil four times, the count and three names, and fills the list. Press F12: Network shows chain.js, four POST rows to 127.0.0.1:8545, and OPTIONS rows before them, the browser's CORS preflight, which anvil allows; Console shows one error, the 404 for /favicon.ico, because the page server has no icon.</w:t>
      </w:r>
    </w:p>
    <w:p w14:paraId="09DD837A" w14:textId="77777777" w:rsidR="00984102" w:rsidRDefault="00984102">
      <w:pPr>
        <w:keepNext/>
      </w:pPr>
    </w:p>
    <w:p w14:paraId="12098E3B" w14:textId="77777777" w:rsidR="00984102" w:rsidRDefault="003F3F5D">
      <w:pPr>
        <w:pStyle w:val="CommandBlock"/>
      </w:pPr>
      <w:r>
        <w:t>Start-Process "http://127.0.0.1:8000/chain.html"</w:t>
      </w:r>
    </w:p>
    <w:p w14:paraId="13A215AC" w14:textId="77777777" w:rsidR="00984102" w:rsidRDefault="00984102">
      <w:pPr>
        <w:keepNext/>
      </w:pPr>
    </w:p>
    <w:p w14:paraId="4C262FB7" w14:textId="77777777" w:rsidR="00984102" w:rsidRDefault="003F3F5D">
      <w:r>
        <w:t>Then press Ctrl+C in Terminal 3, then in Terminal 1.</w:t>
      </w:r>
    </w:p>
    <w:p w14:paraId="70015D37" w14:textId="77777777" w:rsidR="00984102" w:rsidRDefault="00984102">
      <w:pPr>
        <w:keepNext/>
      </w:pPr>
    </w:p>
    <w:p w14:paraId="7F61E9BC" w14:textId="77777777" w:rsidR="00984102" w:rsidRDefault="003F3F5D">
      <w:pPr>
        <w:pStyle w:val="Heading3"/>
      </w:pPr>
      <w:r>
        <w:t>Linux or macOS Build and Run</w:t>
      </w:r>
    </w:p>
    <w:p w14:paraId="6A50BAB8" w14:textId="77777777" w:rsidR="00984102" w:rsidRDefault="003F3F5D">
      <w:pPr>
        <w:keepNext/>
      </w:pPr>
      <w:r>
        <w:t>Run anvil in one terminal, the deploy of the Basic part in a second, and the page server in a third, with python3 for py and / for \; open the page with open (macOS) or xdg-open (Linux).</w:t>
      </w:r>
    </w:p>
    <w:p w14:paraId="36181490" w14:textId="77777777" w:rsidR="00984102" w:rsidRDefault="00984102">
      <w:pPr>
        <w:keepNext/>
      </w:pPr>
    </w:p>
    <w:p w14:paraId="54D9AB7B" w14:textId="77777777" w:rsidR="00984102" w:rsidRDefault="003F3F5D">
      <w:pPr>
        <w:pStyle w:val="CommandBlock"/>
      </w:pPr>
      <w:r>
        <w:t>python3 -m http.server 8000 --bind 127.0.0.1 --directory ./solidity/web</w:t>
      </w:r>
    </w:p>
    <w:p w14:paraId="3D947F5A" w14:textId="77777777" w:rsidR="00984102" w:rsidRDefault="00984102">
      <w:pPr>
        <w:keepNext/>
      </w:pPr>
    </w:p>
    <w:p w14:paraId="04E6683B" w14:textId="77777777" w:rsidR="00984102" w:rsidRDefault="003F3F5D">
      <w:pPr>
        <w:pStyle w:val="Heading3"/>
      </w:pPr>
      <w:r>
        <w:t>Check Your Results</w:t>
      </w:r>
    </w:p>
    <w:p w14:paraId="16394C52" w14:textId="77777777" w:rsidR="00984102" w:rsidRDefault="003F3F5D">
      <w:pPr>
        <w:keepNext/>
      </w:pPr>
      <w:r>
        <w:t>The deploy must print the same address as in the Basic part. The page's tab must say Contacts on the Chain, and the page must show:</w:t>
      </w:r>
    </w:p>
    <w:p w14:paraId="2F3191B3" w14:textId="77777777" w:rsidR="00984102" w:rsidRDefault="00984102">
      <w:pPr>
        <w:keepNext/>
      </w:pPr>
    </w:p>
    <w:p w14:paraId="1BAF4470" w14:textId="77777777" w:rsidR="00984102" w:rsidRDefault="003F3F5D">
      <w:pPr>
        <w:pStyle w:val="RequiredOutput"/>
        <w:keepNext/>
      </w:pPr>
      <w:r>
        <w:t>Contacts on the Chain</w:t>
      </w:r>
    </w:p>
    <w:p w14:paraId="2DE1504F" w14:textId="77777777" w:rsidR="00984102" w:rsidRDefault="00984102">
      <w:pPr>
        <w:pStyle w:val="RequiredOutput"/>
        <w:keepNext/>
      </w:pPr>
    </w:p>
    <w:p w14:paraId="37D2B573" w14:textId="77777777" w:rsidR="00984102" w:rsidRDefault="003F3F5D">
      <w:pPr>
        <w:pStyle w:val="RequiredOutput"/>
        <w:keepNext/>
      </w:pPr>
      <w:r>
        <w:t>Contacts on the chain: 3</w:t>
      </w:r>
    </w:p>
    <w:p w14:paraId="2987D2F2" w14:textId="77777777" w:rsidR="00984102" w:rsidRDefault="00984102">
      <w:pPr>
        <w:pStyle w:val="RequiredOutput"/>
        <w:keepNext/>
      </w:pPr>
    </w:p>
    <w:p w14:paraId="5AB46368" w14:textId="77777777" w:rsidR="00984102" w:rsidRDefault="003F3F5D">
      <w:pPr>
        <w:pStyle w:val="RequiredOutput"/>
        <w:keepNext/>
      </w:pPr>
      <w:r>
        <w:t>Ada Lovelace</w:t>
      </w:r>
    </w:p>
    <w:p w14:paraId="55567049" w14:textId="77777777" w:rsidR="00984102" w:rsidRDefault="003F3F5D">
      <w:pPr>
        <w:pStyle w:val="RequiredOutput"/>
        <w:keepNext/>
      </w:pPr>
      <w:r>
        <w:t>Grace Hopper</w:t>
      </w:r>
    </w:p>
    <w:p w14:paraId="701E82BF" w14:textId="77777777" w:rsidR="00984102" w:rsidRDefault="003F3F5D">
      <w:pPr>
        <w:pStyle w:val="RequiredOutput"/>
      </w:pPr>
      <w:r>
        <w:t>Alan Turing</w:t>
      </w:r>
    </w:p>
    <w:p w14:paraId="5D8ADE9C" w14:textId="77777777" w:rsidR="00984102" w:rsidRDefault="00984102">
      <w:pPr>
        <w:keepNext/>
      </w:pPr>
    </w:p>
    <w:p w14:paraId="338ADF03" w14:textId="77777777" w:rsidR="00984102" w:rsidRDefault="003F3F5D">
      <w:pPr>
        <w:pStyle w:val="ListBullet"/>
      </w:pPr>
      <w:r>
        <w:t>Contacts on the chain: 3 is written by chain.js after anvil answered: The script did not run. means the script never ran, and The chain could not be read. that anvil did not answer, or the contract is not deployed.</w:t>
      </w:r>
    </w:p>
    <w:p w14:paraId="719A55D8" w14:textId="77777777" w:rsidR="00984102" w:rsidRDefault="003F3F5D">
      <w:pPr>
        <w:pStyle w:val="ListBullet"/>
      </w:pPr>
      <w:r>
        <w:t>The names came from the chain, decoded from bytes by the page's own script, and were written with textContent: a name with &lt; in it would show as text.</w:t>
      </w:r>
    </w:p>
    <w:p w14:paraId="48DC44EA" w14:textId="77777777" w:rsidR="00984102" w:rsidRDefault="003F3F5D">
      <w:pPr>
        <w:pStyle w:val="ListBullet"/>
      </w:pPr>
      <w:r>
        <w:t>Nothing here needed a key or an account: every call was a read. A page that writes to the chain asks the visitor's wallet to sign (Concept).</w:t>
      </w:r>
    </w:p>
    <w:p w14:paraId="454CB22E" w14:textId="77777777" w:rsidR="00984102" w:rsidRDefault="00984102">
      <w:pPr>
        <w:keepNext/>
      </w:pPr>
    </w:p>
    <w:p w14:paraId="2A5C5B24" w14:textId="77777777" w:rsidR="00984102" w:rsidRDefault="00984102">
      <w:pPr>
        <w:keepNext/>
      </w:pPr>
    </w:p>
    <w:p w14:paraId="3421320B" w14:textId="77777777" w:rsidR="00984102" w:rsidRDefault="003F3F5D">
      <w:pPr>
        <w:pStyle w:val="Heading2"/>
      </w:pPr>
      <w:r>
        <w:t>What to Notice</w:t>
      </w:r>
    </w:p>
    <w:p w14:paraId="7889B226" w14:textId="77777777" w:rsidR="00984102" w:rsidRDefault="003F3F5D">
      <w:pPr>
        <w:pStyle w:val="ListBullet"/>
      </w:pPr>
      <w:r>
        <w:t>chain.js sends the same JSON-RPC body as contact-count.json, built with JSON.stringify: a fetch is an ordinary HTTP POST, which anvil cannot tell from curl.exe's.</w:t>
      </w:r>
    </w:p>
    <w:p w14:paraId="55845A0F" w14:textId="77777777" w:rsidR="00984102" w:rsidRDefault="003F3F5D">
      <w:pPr>
        <w:pStyle w:val="ListBullet"/>
      </w:pPr>
      <w:r>
        <w:t>Each answer's result is hex text: BigInt reads the count's word exactly, and decodeText reads a string's length word, then its bytes, then TextDecoder turns the UTF-8 bytes into text.</w:t>
      </w:r>
    </w:p>
    <w:p w14:paraId="517FCDD6" w14:textId="77777777" w:rsidR="00984102" w:rsidRDefault="003F3F5D">
      <w:pPr>
        <w:pStyle w:val="ListBullet"/>
      </w:pPr>
      <w:r>
        <w:t>The page and anvil are different origins, so the browser asks anvil first with OPTIONS, and reads the answer only because anvil allows it. Your own API needs no such header, because its page shares its origin.</w:t>
      </w:r>
    </w:p>
    <w:p w14:paraId="2F086329" w14:textId="77777777" w:rsidR="00984102" w:rsidRDefault="00984102">
      <w:pPr>
        <w:keepNext/>
      </w:pPr>
    </w:p>
    <w:p w14:paraId="6FD0DC41" w14:textId="77777777" w:rsidR="00984102" w:rsidRDefault="003F3F5D">
      <w:pPr>
        <w:pStyle w:val="Heading3"/>
      </w:pPr>
      <w:r>
        <w:t>Basic and Production-Minded Comparison</w:t>
      </w:r>
    </w:p>
    <w:p w14:paraId="3A9EAAF1" w14:textId="77777777" w:rsidR="00984102" w:rsidRDefault="003F3F5D">
      <w:r>
        <w:t>Both parts read the same contract the same way, with eth_call through anvil's JSON-RPC: the Basic part sends the request by hand with curl.exe and decodes it with cast, and the Production-Minded part lets the page's own script send it with fetch, decode it, and write the names as text, with no key anywhere.</w:t>
      </w:r>
    </w:p>
    <w:p w14:paraId="7410A6CE" w14:textId="77777777" w:rsidR="00984102" w:rsidRDefault="00984102">
      <w:pPr>
        <w:keepNext/>
      </w:pPr>
    </w:p>
    <w:p w14:paraId="3DDC2313" w14:textId="77777777" w:rsidR="00984102" w:rsidRDefault="00984102">
      <w:pPr>
        <w:keepNext/>
      </w:pPr>
    </w:p>
    <w:p w14:paraId="413A5BA8" w14:textId="77777777" w:rsidR="00984102" w:rsidRDefault="00984102">
      <w:pPr>
        <w:keepNext/>
      </w:pPr>
    </w:p>
    <w:p w14:paraId="76DB0801" w14:textId="77777777" w:rsidR="00984102" w:rsidRDefault="003F3F5D">
      <w:pPr>
        <w:pStyle w:val="Heading1"/>
      </w:pPr>
      <w:r>
        <w:t>Supporting Files</w:t>
      </w:r>
    </w:p>
    <w:p w14:paraId="4BCF159C" w14:textId="77777777" w:rsidR="00984102" w:rsidRDefault="003F3F5D">
      <w:r>
        <w:t>These are the files the setup commands wrote, shown here so you can check yours. Cargo.toml is Lesson 8.7a's with this lesson's name, frontend_integration, and axum's json feature; its last section is the one Add-Content wrote. The comments are the course's notes; cargo add writes the same names, versions, and features without them, and its blank lines and layout may differ. Cargo.lock records every crate at one exact version: Lesson 8.7a's crates keep their versions, and cargo added serde_json to the crate</w:t>
      </w:r>
      <w:r>
        <w:t>s axum itself uses, because Json writes with it. Remember, never edit Cargo.lock by hand (Lesson 2.17a). Cargo.lock below is the one the course built and ran with; the crates you named have the same versions in yours, and the crates they use may be newer. rebar.config, copied in Step 1, is Lesson 8.7a's, unchanged.</w:t>
      </w:r>
    </w:p>
    <w:p w14:paraId="627CD644" w14:textId="77777777" w:rsidR="00984102" w:rsidRDefault="00984102">
      <w:pPr>
        <w:keepNext/>
      </w:pPr>
    </w:p>
    <w:p w14:paraId="6A34CB50" w14:textId="77777777" w:rsidR="00984102" w:rsidRDefault="00984102">
      <w:pPr>
        <w:keepNext/>
      </w:pPr>
    </w:p>
    <w:p w14:paraId="0668A963" w14:textId="77777777" w:rsidR="00984102" w:rsidRDefault="003F3F5D">
      <w:pPr>
        <w:pStyle w:val="Heading2"/>
      </w:pPr>
      <w:r>
        <w:t>rust/Cargo.toml</w:t>
      </w:r>
    </w:p>
    <w:p w14:paraId="7836EEF6" w14:textId="77777777" w:rsidR="00984102" w:rsidRDefault="003F3F5D">
      <w:pPr>
        <w:pStyle w:val="SourceCode"/>
        <w:keepNext/>
      </w:pPr>
      <w:r>
        <w:t>[package]</w:t>
      </w:r>
    </w:p>
    <w:p w14:paraId="6E7A55D1" w14:textId="77777777" w:rsidR="00984102" w:rsidRDefault="003F3F5D">
      <w:pPr>
        <w:pStyle w:val="SourceCode"/>
        <w:keepNext/>
      </w:pPr>
      <w:r>
        <w:t>name = "frontend_integration"</w:t>
      </w:r>
    </w:p>
    <w:p w14:paraId="663B15E7" w14:textId="77777777" w:rsidR="00984102" w:rsidRDefault="003F3F5D">
      <w:pPr>
        <w:pStyle w:val="SourceCode"/>
      </w:pPr>
      <w:r>
        <w:t>version = "0.1.0"</w:t>
      </w:r>
    </w:p>
    <w:p w14:paraId="03C43D2D" w14:textId="77777777" w:rsidR="00984102" w:rsidRDefault="003F3F5D">
      <w:pPr>
        <w:pStyle w:val="SourceCode"/>
      </w:pPr>
      <w:r>
        <w:t>edition = "2024"</w:t>
      </w:r>
    </w:p>
    <w:p w14:paraId="1A6B9D4C" w14:textId="77777777" w:rsidR="00984102" w:rsidRDefault="00984102">
      <w:pPr>
        <w:pStyle w:val="SourceCode"/>
      </w:pPr>
    </w:p>
    <w:p w14:paraId="2D7E3E0F" w14:textId="77777777" w:rsidR="00984102" w:rsidRDefault="003F3F5D">
      <w:pPr>
        <w:pStyle w:val="SourceCode"/>
      </w:pPr>
      <w:r>
        <w:t># Each file in src/bin is one program: the two servers and the users tool.</w:t>
      </w:r>
    </w:p>
    <w:p w14:paraId="5F1F89EF" w14:textId="77777777" w:rsidR="00984102" w:rsidRDefault="003F3F5D">
      <w:pPr>
        <w:pStyle w:val="SourceCode"/>
      </w:pPr>
      <w:r>
        <w:t># src/lib.rs makes the project a library too, frontend_integration, which</w:t>
      </w:r>
    </w:p>
    <w:p w14:paraId="57FB7069" w14:textId="77777777" w:rsidR="00984102" w:rsidRDefault="003F3F5D">
      <w:pPr>
        <w:pStyle w:val="SourceCode"/>
      </w:pPr>
      <w:r>
        <w:t># holds the four store files, Lesson 8.5a's session store, and Lesson 8.6a's</w:t>
      </w:r>
    </w:p>
    <w:p w14:paraId="64145D22" w14:textId="77777777" w:rsidR="00984102" w:rsidRDefault="003F3F5D">
      <w:pPr>
        <w:pStyle w:val="SourceCode"/>
      </w:pPr>
      <w:r>
        <w:t># user store, for every program to share.</w:t>
      </w:r>
    </w:p>
    <w:p w14:paraId="7C45DE41" w14:textId="77777777" w:rsidR="00984102" w:rsidRDefault="00984102">
      <w:pPr>
        <w:pStyle w:val="SourceCode"/>
      </w:pPr>
    </w:p>
    <w:p w14:paraId="1F6C5BF3" w14:textId="77777777" w:rsidR="00984102" w:rsidRDefault="003F3F5D">
      <w:pPr>
        <w:pStyle w:val="SourceCode"/>
      </w:pPr>
      <w:r>
        <w:t># Lesson 8.7a's crates, at the same versions. Remember, tower's</w:t>
      </w:r>
    </w:p>
    <w:p w14:paraId="1B104854" w14:textId="77777777" w:rsidR="00984102" w:rsidRDefault="003F3F5D">
      <w:pPr>
        <w:pStyle w:val="SourceCode"/>
      </w:pPr>
      <w:r>
        <w:t># ServiceBuilder wraps a service in layers, tower-http's ServeFile sends</w:t>
      </w:r>
    </w:p>
    <w:p w14:paraId="5AB38A31" w14:textId="77777777" w:rsidR="00984102" w:rsidRDefault="003F3F5D">
      <w:pPr>
        <w:pStyle w:val="SourceCode"/>
      </w:pPr>
      <w:r>
        <w:t># one file and SetResponseHeaderLayer adds a header to answers, and mime</w:t>
      </w:r>
    </w:p>
    <w:p w14:paraId="34C9652D" w14:textId="77777777" w:rsidR="00984102" w:rsidRDefault="003F3F5D">
      <w:pPr>
        <w:pStyle w:val="SourceCode"/>
      </w:pPr>
      <w:r>
        <w:t># names each file's type (Lesson 8.7a); form_urlencoded encodes the path</w:t>
      </w:r>
    </w:p>
    <w:p w14:paraId="2D3B2DFD" w14:textId="77777777" w:rsidR="00984102" w:rsidRDefault="003F3F5D">
      <w:pPr>
        <w:pStyle w:val="SourceCode"/>
      </w:pPr>
      <w:r>
        <w:t># in next (Lesson 8.6a). Remember, "=x.y.z" pins a crate at exactly that</w:t>
      </w:r>
    </w:p>
    <w:p w14:paraId="5260170E" w14:textId="77777777" w:rsidR="00984102" w:rsidRDefault="003F3F5D">
      <w:pPr>
        <w:pStyle w:val="SourceCode"/>
      </w:pPr>
      <w:r>
        <w:t># version (Lesson 2.17a).</w:t>
      </w:r>
    </w:p>
    <w:p w14:paraId="4B614D40" w14:textId="77777777" w:rsidR="00984102" w:rsidRDefault="003F3F5D">
      <w:pPr>
        <w:pStyle w:val="SourceCode"/>
      </w:pPr>
      <w:r>
        <w:t>[dependencies]</w:t>
      </w:r>
    </w:p>
    <w:p w14:paraId="6EDD6FEE" w14:textId="77777777" w:rsidR="00984102" w:rsidRDefault="003F3F5D">
      <w:pPr>
        <w:pStyle w:val="SourceCode"/>
      </w:pPr>
      <w:r>
        <w:t>argon2 = "=0.6.0"</w:t>
      </w:r>
    </w:p>
    <w:p w14:paraId="401BFBF1" w14:textId="77777777" w:rsidR="00984102" w:rsidRDefault="003F3F5D">
      <w:pPr>
        <w:pStyle w:val="SourceCode"/>
      </w:pPr>
      <w:r>
        <w:t>askama = "=0.16.1"</w:t>
      </w:r>
    </w:p>
    <w:p w14:paraId="0C9D1768" w14:textId="77777777" w:rsidR="00984102" w:rsidRDefault="003F3F5D">
      <w:pPr>
        <w:pStyle w:val="SourceCode"/>
      </w:pPr>
      <w:r>
        <w:t>axum-server = { version = "=0.8.0", features = ["tls-rustls-no-provider"] }</w:t>
      </w:r>
    </w:p>
    <w:p w14:paraId="0197B5DF" w14:textId="77777777" w:rsidR="00984102" w:rsidRDefault="003F3F5D">
      <w:pPr>
        <w:pStyle w:val="SourceCode"/>
      </w:pPr>
      <w:r>
        <w:t>form_urlencoded = "=1.2.2"</w:t>
      </w:r>
    </w:p>
    <w:p w14:paraId="3428CB42" w14:textId="77777777" w:rsidR="00984102" w:rsidRDefault="003F3F5D">
      <w:pPr>
        <w:pStyle w:val="SourceCode"/>
      </w:pPr>
      <w:r>
        <w:t>getrandom = "=0.3.4"</w:t>
      </w:r>
    </w:p>
    <w:p w14:paraId="1C0A7301" w14:textId="77777777" w:rsidR="00984102" w:rsidRDefault="003F3F5D">
      <w:pPr>
        <w:pStyle w:val="SourceCode"/>
      </w:pPr>
      <w:r>
        <w:t>mime = "=0.3.17"</w:t>
      </w:r>
    </w:p>
    <w:p w14:paraId="57EAAC0A" w14:textId="77777777" w:rsidR="00984102" w:rsidRDefault="003F3F5D">
      <w:pPr>
        <w:pStyle w:val="SourceCode"/>
      </w:pPr>
      <w:r>
        <w:t>mysql = "=28.0.3"</w:t>
      </w:r>
    </w:p>
    <w:p w14:paraId="60D6E671" w14:textId="77777777" w:rsidR="00984102" w:rsidRDefault="003F3F5D">
      <w:pPr>
        <w:pStyle w:val="SourceCode"/>
      </w:pPr>
      <w:r>
        <w:t>serde = { version = "=1.0.229", features = ["derive"] }</w:t>
      </w:r>
    </w:p>
    <w:p w14:paraId="2F53674D" w14:textId="77777777" w:rsidR="00984102" w:rsidRDefault="003F3F5D">
      <w:pPr>
        <w:pStyle w:val="SourceCode"/>
      </w:pPr>
      <w:r>
        <w:t>serde_json = "=1.0.151"</w:t>
      </w:r>
    </w:p>
    <w:p w14:paraId="2DAEBE2E" w14:textId="77777777" w:rsidR="00984102" w:rsidRDefault="003F3F5D">
      <w:pPr>
        <w:pStyle w:val="SourceCode"/>
      </w:pPr>
      <w:r>
        <w:t>sha2 = "=0.10.9"</w:t>
      </w:r>
    </w:p>
    <w:p w14:paraId="23C2AFF2" w14:textId="77777777" w:rsidR="00984102" w:rsidRDefault="003F3F5D">
      <w:pPr>
        <w:pStyle w:val="SourceCode"/>
      </w:pPr>
      <w:r>
        <w:t>time = "=0.3.55"</w:t>
      </w:r>
    </w:p>
    <w:p w14:paraId="7EE4AA75" w14:textId="77777777" w:rsidR="00984102" w:rsidRDefault="003F3F5D">
      <w:pPr>
        <w:pStyle w:val="SourceCode"/>
      </w:pPr>
      <w:r>
        <w:t>tokio = { version = "=1.53.2", features = ["macros", "rt-multi-thread"] }</w:t>
      </w:r>
    </w:p>
    <w:p w14:paraId="256C38A7" w14:textId="77777777" w:rsidR="00984102" w:rsidRDefault="003F3F5D">
      <w:pPr>
        <w:pStyle w:val="SourceCode"/>
      </w:pPr>
      <w:r>
        <w:t>tower = { version = "=0.5.3", default-features = false }</w:t>
      </w:r>
    </w:p>
    <w:p w14:paraId="43C612BE" w14:textId="77777777" w:rsidR="00984102" w:rsidRDefault="003F3F5D">
      <w:pPr>
        <w:pStyle w:val="SourceCode"/>
      </w:pPr>
      <w:r>
        <w:t>tower-http = { version = "=0.7.1", features = ["fs", "set-header"] }</w:t>
      </w:r>
    </w:p>
    <w:p w14:paraId="20C9E615" w14:textId="77777777" w:rsidR="00984102" w:rsidRDefault="00984102">
      <w:pPr>
        <w:pStyle w:val="SourceCode"/>
      </w:pPr>
    </w:p>
    <w:p w14:paraId="7C8C6C0C" w14:textId="77777777" w:rsidR="00984102" w:rsidRDefault="003F3F5D">
      <w:pPr>
        <w:pStyle w:val="SourceCode"/>
      </w:pPr>
      <w:r>
        <w:t># axum gains one feature, json: it gives Json, the extractor and answer</w:t>
      </w:r>
    </w:p>
    <w:p w14:paraId="3219FFF2" w14:textId="77777777" w:rsidR="00984102" w:rsidRDefault="003F3F5D">
      <w:pPr>
        <w:pStyle w:val="SourceCode"/>
      </w:pPr>
      <w:r>
        <w:t># that write and read a value as JSON with serde_json. Remember, every</w:t>
      </w:r>
    </w:p>
    <w:p w14:paraId="2A7CBCDC" w14:textId="77777777" w:rsidR="00984102" w:rsidRDefault="003F3F5D">
      <w:pPr>
        <w:pStyle w:val="SourceCode"/>
      </w:pPr>
      <w:r>
        <w:t># other feature is off unless it is listed (Lesson 6.0a).</w:t>
      </w:r>
    </w:p>
    <w:p w14:paraId="0E660483" w14:textId="77777777" w:rsidR="00984102" w:rsidRDefault="003F3F5D">
      <w:pPr>
        <w:pStyle w:val="SourceCode"/>
      </w:pPr>
      <w:r>
        <w:t>[dependencies.axum]</w:t>
      </w:r>
    </w:p>
    <w:p w14:paraId="7AC7DF17" w14:textId="77777777" w:rsidR="00984102" w:rsidRDefault="003F3F5D">
      <w:pPr>
        <w:pStyle w:val="SourceCode"/>
      </w:pPr>
      <w:r>
        <w:t>version = "=0.8.9"</w:t>
      </w:r>
    </w:p>
    <w:p w14:paraId="60C67CD3" w14:textId="77777777" w:rsidR="00984102" w:rsidRDefault="003F3F5D">
      <w:pPr>
        <w:pStyle w:val="SourceCode"/>
      </w:pPr>
      <w:r>
        <w:t>default-features = false</w:t>
      </w:r>
    </w:p>
    <w:p w14:paraId="39AF9414" w14:textId="77777777" w:rsidR="00984102" w:rsidRDefault="003F3F5D">
      <w:pPr>
        <w:pStyle w:val="SourceCode"/>
      </w:pPr>
      <w:r>
        <w:t>features = ["form", "http1", "json", "query", "tokio"]</w:t>
      </w:r>
    </w:p>
    <w:p w14:paraId="1FD08C8C" w14:textId="77777777" w:rsidR="00984102" w:rsidRDefault="00984102">
      <w:pPr>
        <w:pStyle w:val="SourceCode"/>
      </w:pPr>
    </w:p>
    <w:p w14:paraId="1EACA310" w14:textId="77777777" w:rsidR="00984102" w:rsidRDefault="003F3F5D">
      <w:pPr>
        <w:pStyle w:val="SourceCode"/>
      </w:pPr>
      <w:r>
        <w:t>[dependencies.axum-extra]</w:t>
      </w:r>
    </w:p>
    <w:p w14:paraId="5FF86C3C" w14:textId="77777777" w:rsidR="00984102" w:rsidRDefault="003F3F5D">
      <w:pPr>
        <w:pStyle w:val="SourceCode"/>
      </w:pPr>
      <w:r>
        <w:t>version = "=0.12.6"</w:t>
      </w:r>
    </w:p>
    <w:p w14:paraId="585D2851" w14:textId="77777777" w:rsidR="00984102" w:rsidRDefault="003F3F5D">
      <w:pPr>
        <w:pStyle w:val="SourceCode"/>
      </w:pPr>
      <w:r>
        <w:t>default-features = false</w:t>
      </w:r>
    </w:p>
    <w:p w14:paraId="08E08232" w14:textId="77777777" w:rsidR="00984102" w:rsidRDefault="003F3F5D">
      <w:pPr>
        <w:pStyle w:val="SourceCode"/>
      </w:pPr>
      <w:r>
        <w:t>features = ["cookie"]</w:t>
      </w:r>
    </w:p>
    <w:p w14:paraId="27EF78AE" w14:textId="77777777" w:rsidR="00984102" w:rsidRDefault="00984102">
      <w:pPr>
        <w:pStyle w:val="SourceCode"/>
      </w:pPr>
    </w:p>
    <w:p w14:paraId="28F56DC0" w14:textId="77777777" w:rsidR="00984102" w:rsidRDefault="003F3F5D">
      <w:pPr>
        <w:pStyle w:val="SourceCode"/>
      </w:pPr>
      <w:r>
        <w:t>[dependencies.rustls]</w:t>
      </w:r>
    </w:p>
    <w:p w14:paraId="6A801D9D" w14:textId="77777777" w:rsidR="00984102" w:rsidRDefault="003F3F5D">
      <w:pPr>
        <w:pStyle w:val="SourceCode"/>
      </w:pPr>
      <w:r>
        <w:t>version = "=0.23.45"</w:t>
      </w:r>
    </w:p>
    <w:p w14:paraId="4FFCF915" w14:textId="77777777" w:rsidR="00984102" w:rsidRDefault="003F3F5D">
      <w:pPr>
        <w:pStyle w:val="SourceCode"/>
      </w:pPr>
      <w:r>
        <w:t>default-features = false</w:t>
      </w:r>
    </w:p>
    <w:p w14:paraId="36EC8DCB" w14:textId="77777777" w:rsidR="00984102" w:rsidRDefault="003F3F5D">
      <w:pPr>
        <w:pStyle w:val="SourceCode"/>
      </w:pPr>
      <w:r>
        <w:t>features = ["ring", "std", "tls12"]</w:t>
      </w:r>
    </w:p>
    <w:p w14:paraId="2C08858E" w14:textId="77777777" w:rsidR="00984102" w:rsidRDefault="00984102">
      <w:pPr>
        <w:pStyle w:val="SourceCode"/>
      </w:pPr>
    </w:p>
    <w:p w14:paraId="5DF86623" w14:textId="77777777" w:rsidR="00984102" w:rsidRDefault="003F3F5D">
      <w:pPr>
        <w:pStyle w:val="SourceCode"/>
      </w:pPr>
      <w:r>
        <w:t># Lesson 8.6a's setting, unchanged: cargo build makes a debug build,</w:t>
      </w:r>
    </w:p>
    <w:p w14:paraId="1D73267B" w14:textId="77777777" w:rsidR="00984102" w:rsidRDefault="003F3F5D">
      <w:pPr>
        <w:pStyle w:val="SourceCode"/>
      </w:pPr>
      <w:r>
        <w:t># without the compiler's optimizations, and Argon2's 19 MiB of work then</w:t>
      </w:r>
    </w:p>
    <w:p w14:paraId="65980763" w14:textId="77777777" w:rsidR="00984102" w:rsidRDefault="003F3F5D">
      <w:pPr>
        <w:pStyle w:val="SourceCode"/>
      </w:pPr>
      <w:r>
        <w:t># takes several seconds a login, so the argon2 crate alone is built with</w:t>
      </w:r>
    </w:p>
    <w:p w14:paraId="14603E7A" w14:textId="77777777" w:rsidR="00984102" w:rsidRDefault="003F3F5D">
      <w:pPr>
        <w:pStyle w:val="SourceCode"/>
      </w:pPr>
      <w:r>
        <w:t># full optimization, level 3. It changes nothing in the hash, only its</w:t>
      </w:r>
    </w:p>
    <w:p w14:paraId="4B499C2C" w14:textId="77777777" w:rsidR="00984102" w:rsidRDefault="003F3F5D">
      <w:pPr>
        <w:pStyle w:val="SourceCode"/>
        <w:keepNext/>
      </w:pPr>
      <w:r>
        <w:t># speed.</w:t>
      </w:r>
    </w:p>
    <w:p w14:paraId="61F91342" w14:textId="77777777" w:rsidR="00984102" w:rsidRDefault="003F3F5D">
      <w:pPr>
        <w:pStyle w:val="SourceCode"/>
        <w:keepNext/>
      </w:pPr>
      <w:r>
        <w:t>[profile.dev.package.argon2]</w:t>
      </w:r>
    </w:p>
    <w:p w14:paraId="2B64AB90" w14:textId="77777777" w:rsidR="00984102" w:rsidRDefault="003F3F5D">
      <w:pPr>
        <w:pStyle w:val="SourceCode"/>
      </w:pPr>
      <w:r>
        <w:t>opt-level = 3</w:t>
      </w:r>
    </w:p>
    <w:p w14:paraId="50166BF5" w14:textId="77777777" w:rsidR="00984102" w:rsidRDefault="00984102">
      <w:pPr>
        <w:keepNext/>
      </w:pPr>
    </w:p>
    <w:p w14:paraId="07387C23" w14:textId="77777777" w:rsidR="00984102" w:rsidRDefault="00984102">
      <w:pPr>
        <w:keepNext/>
      </w:pPr>
    </w:p>
    <w:p w14:paraId="1CFEEDEF" w14:textId="77777777" w:rsidR="00984102" w:rsidRDefault="003F3F5D">
      <w:pPr>
        <w:pStyle w:val="Heading2"/>
      </w:pPr>
      <w:r>
        <w:t>rust/Cargo.lock</w:t>
      </w:r>
    </w:p>
    <w:p w14:paraId="7AFAAB88" w14:textId="77777777" w:rsidR="00984102" w:rsidRDefault="003F3F5D">
      <w:pPr>
        <w:pStyle w:val="SourceCode"/>
        <w:keepNext/>
      </w:pPr>
      <w:r>
        <w:t># This file is automatically @generated by Cargo.</w:t>
      </w:r>
    </w:p>
    <w:p w14:paraId="7D938C12" w14:textId="77777777" w:rsidR="00984102" w:rsidRDefault="003F3F5D">
      <w:pPr>
        <w:pStyle w:val="SourceCode"/>
        <w:keepNext/>
      </w:pPr>
      <w:r>
        <w:t># It is not intended for manual editing.</w:t>
      </w:r>
    </w:p>
    <w:p w14:paraId="20717E8F" w14:textId="77777777" w:rsidR="00984102" w:rsidRDefault="003F3F5D">
      <w:pPr>
        <w:pStyle w:val="SourceCode"/>
      </w:pPr>
      <w:r>
        <w:t>version = 4</w:t>
      </w:r>
    </w:p>
    <w:p w14:paraId="3D10FCB5" w14:textId="77777777" w:rsidR="00984102" w:rsidRDefault="00984102">
      <w:pPr>
        <w:pStyle w:val="SourceCode"/>
      </w:pPr>
    </w:p>
    <w:p w14:paraId="4FBB6D8A" w14:textId="77777777" w:rsidR="00984102" w:rsidRDefault="003F3F5D">
      <w:pPr>
        <w:pStyle w:val="SourceCode"/>
      </w:pPr>
      <w:r>
        <w:t>[[package]]</w:t>
      </w:r>
    </w:p>
    <w:p w14:paraId="64663367" w14:textId="77777777" w:rsidR="00984102" w:rsidRDefault="003F3F5D">
      <w:pPr>
        <w:pStyle w:val="SourceCode"/>
      </w:pPr>
      <w:r>
        <w:t>name = "aho-corasick"</w:t>
      </w:r>
    </w:p>
    <w:p w14:paraId="3FCEE251" w14:textId="77777777" w:rsidR="00984102" w:rsidRDefault="003F3F5D">
      <w:pPr>
        <w:pStyle w:val="SourceCode"/>
      </w:pPr>
      <w:r>
        <w:t>version = "1.1.5"</w:t>
      </w:r>
    </w:p>
    <w:p w14:paraId="7ECD067A" w14:textId="77777777" w:rsidR="00984102" w:rsidRDefault="003F3F5D">
      <w:pPr>
        <w:pStyle w:val="SourceCode"/>
      </w:pPr>
      <w:r>
        <w:t>source = "registry+https://github.com/rust-lang/crates.io-index"</w:t>
      </w:r>
    </w:p>
    <w:p w14:paraId="1A7E7A59" w14:textId="77777777" w:rsidR="00984102" w:rsidRDefault="003F3F5D">
      <w:pPr>
        <w:pStyle w:val="SourceCode"/>
      </w:pPr>
      <w:r>
        <w:t>checksum = "c982642fa9e8606056828ee9a8505737230110bb1099153c79efe865c59d12ba"</w:t>
      </w:r>
    </w:p>
    <w:p w14:paraId="01285DE9" w14:textId="77777777" w:rsidR="00984102" w:rsidRDefault="003F3F5D">
      <w:pPr>
        <w:pStyle w:val="SourceCode"/>
      </w:pPr>
      <w:r>
        <w:t>dependencies = [</w:t>
      </w:r>
    </w:p>
    <w:p w14:paraId="04A76241" w14:textId="77777777" w:rsidR="00984102" w:rsidRDefault="003F3F5D">
      <w:pPr>
        <w:pStyle w:val="SourceCode"/>
      </w:pPr>
      <w:r>
        <w:t xml:space="preserve"> "memchr",</w:t>
      </w:r>
    </w:p>
    <w:p w14:paraId="24710A58" w14:textId="77777777" w:rsidR="00984102" w:rsidRDefault="003F3F5D">
      <w:pPr>
        <w:pStyle w:val="SourceCode"/>
      </w:pPr>
      <w:r>
        <w:t>]</w:t>
      </w:r>
    </w:p>
    <w:p w14:paraId="1FA68FD2" w14:textId="77777777" w:rsidR="00984102" w:rsidRDefault="00984102">
      <w:pPr>
        <w:pStyle w:val="SourceCode"/>
      </w:pPr>
    </w:p>
    <w:p w14:paraId="53E8282B" w14:textId="77777777" w:rsidR="00984102" w:rsidRDefault="003F3F5D">
      <w:pPr>
        <w:pStyle w:val="SourceCode"/>
      </w:pPr>
      <w:r>
        <w:t>[[package]]</w:t>
      </w:r>
    </w:p>
    <w:p w14:paraId="0C59D6A6" w14:textId="77777777" w:rsidR="00984102" w:rsidRDefault="003F3F5D">
      <w:pPr>
        <w:pStyle w:val="SourceCode"/>
      </w:pPr>
      <w:r>
        <w:t>name = "arc-swap"</w:t>
      </w:r>
    </w:p>
    <w:p w14:paraId="6D8C5201" w14:textId="77777777" w:rsidR="00984102" w:rsidRDefault="003F3F5D">
      <w:pPr>
        <w:pStyle w:val="SourceCode"/>
      </w:pPr>
      <w:r>
        <w:t>version = "1.9.2"</w:t>
      </w:r>
    </w:p>
    <w:p w14:paraId="3B32D6F1" w14:textId="77777777" w:rsidR="00984102" w:rsidRDefault="003F3F5D">
      <w:pPr>
        <w:pStyle w:val="SourceCode"/>
      </w:pPr>
      <w:r>
        <w:t>source = "registry+https://github.com/rust-lang/crates.io-index"</w:t>
      </w:r>
    </w:p>
    <w:p w14:paraId="286CA8A7" w14:textId="77777777" w:rsidR="00984102" w:rsidRDefault="003F3F5D">
      <w:pPr>
        <w:pStyle w:val="SourceCode"/>
      </w:pPr>
      <w:r>
        <w:t>checksum = "c049c0be4daef0b145cb3555416b3b8ef5b7888a38aea1a3a155801fe7b0810b"</w:t>
      </w:r>
    </w:p>
    <w:p w14:paraId="6B8EE4FC" w14:textId="77777777" w:rsidR="00984102" w:rsidRDefault="003F3F5D">
      <w:pPr>
        <w:pStyle w:val="SourceCode"/>
      </w:pPr>
      <w:r>
        <w:t>dependencies = [</w:t>
      </w:r>
    </w:p>
    <w:p w14:paraId="63F37AFA" w14:textId="77777777" w:rsidR="00984102" w:rsidRDefault="003F3F5D">
      <w:pPr>
        <w:pStyle w:val="SourceCode"/>
      </w:pPr>
      <w:r>
        <w:t xml:space="preserve"> "rustversion",</w:t>
      </w:r>
    </w:p>
    <w:p w14:paraId="0EC1A429" w14:textId="77777777" w:rsidR="00984102" w:rsidRDefault="003F3F5D">
      <w:pPr>
        <w:pStyle w:val="SourceCode"/>
      </w:pPr>
      <w:r>
        <w:t>]</w:t>
      </w:r>
    </w:p>
    <w:p w14:paraId="35C37C7B" w14:textId="77777777" w:rsidR="00984102" w:rsidRDefault="00984102">
      <w:pPr>
        <w:pStyle w:val="SourceCode"/>
      </w:pPr>
    </w:p>
    <w:p w14:paraId="278B4E61" w14:textId="77777777" w:rsidR="00984102" w:rsidRDefault="003F3F5D">
      <w:pPr>
        <w:pStyle w:val="SourceCode"/>
      </w:pPr>
      <w:r>
        <w:t>[[package]]</w:t>
      </w:r>
    </w:p>
    <w:p w14:paraId="264AB4F5" w14:textId="77777777" w:rsidR="00984102" w:rsidRDefault="003F3F5D">
      <w:pPr>
        <w:pStyle w:val="SourceCode"/>
      </w:pPr>
      <w:r>
        <w:t>name = "argon2"</w:t>
      </w:r>
    </w:p>
    <w:p w14:paraId="1B0CED0E" w14:textId="77777777" w:rsidR="00984102" w:rsidRDefault="003F3F5D">
      <w:pPr>
        <w:pStyle w:val="SourceCode"/>
      </w:pPr>
      <w:r>
        <w:t>version = "0.6.0"</w:t>
      </w:r>
    </w:p>
    <w:p w14:paraId="59EEE197" w14:textId="77777777" w:rsidR="00984102" w:rsidRDefault="003F3F5D">
      <w:pPr>
        <w:pStyle w:val="SourceCode"/>
      </w:pPr>
      <w:r>
        <w:t>source = "registry+https://github.com/rust-lang/crates.io-index"</w:t>
      </w:r>
    </w:p>
    <w:p w14:paraId="3C513DD7" w14:textId="77777777" w:rsidR="00984102" w:rsidRDefault="003F3F5D">
      <w:pPr>
        <w:pStyle w:val="SourceCode"/>
      </w:pPr>
      <w:r>
        <w:t>checksum = "134c52ddac6d63c576bef8168db10c83c49c26444ecbc68060fef078925a901c"</w:t>
      </w:r>
    </w:p>
    <w:p w14:paraId="13BE2EBC" w14:textId="77777777" w:rsidR="00984102" w:rsidRDefault="003F3F5D">
      <w:pPr>
        <w:pStyle w:val="SourceCode"/>
      </w:pPr>
      <w:r>
        <w:t>dependencies = [</w:t>
      </w:r>
    </w:p>
    <w:p w14:paraId="02139CAC" w14:textId="77777777" w:rsidR="00984102" w:rsidRDefault="003F3F5D">
      <w:pPr>
        <w:pStyle w:val="SourceCode"/>
      </w:pPr>
      <w:r>
        <w:t xml:space="preserve"> "base64ct",</w:t>
      </w:r>
    </w:p>
    <w:p w14:paraId="456E12B4" w14:textId="77777777" w:rsidR="00984102" w:rsidRDefault="003F3F5D">
      <w:pPr>
        <w:pStyle w:val="SourceCode"/>
      </w:pPr>
      <w:r>
        <w:t xml:space="preserve"> "blake2",</w:t>
      </w:r>
    </w:p>
    <w:p w14:paraId="2AD06148" w14:textId="77777777" w:rsidR="00984102" w:rsidRDefault="003F3F5D">
      <w:pPr>
        <w:pStyle w:val="SourceCode"/>
      </w:pPr>
      <w:r>
        <w:t xml:space="preserve"> "cpufeatures 0.3.1",</w:t>
      </w:r>
    </w:p>
    <w:p w14:paraId="1730C221" w14:textId="77777777" w:rsidR="00984102" w:rsidRDefault="003F3F5D">
      <w:pPr>
        <w:pStyle w:val="SourceCode"/>
      </w:pPr>
      <w:r>
        <w:t xml:space="preserve"> "password-hash",</w:t>
      </w:r>
    </w:p>
    <w:p w14:paraId="44941D97" w14:textId="77777777" w:rsidR="00984102" w:rsidRDefault="003F3F5D">
      <w:pPr>
        <w:pStyle w:val="SourceCode"/>
      </w:pPr>
      <w:r>
        <w:t>]</w:t>
      </w:r>
    </w:p>
    <w:p w14:paraId="01400D24" w14:textId="77777777" w:rsidR="00984102" w:rsidRDefault="00984102">
      <w:pPr>
        <w:pStyle w:val="SourceCode"/>
      </w:pPr>
    </w:p>
    <w:p w14:paraId="1144C50B" w14:textId="77777777" w:rsidR="00984102" w:rsidRDefault="003F3F5D">
      <w:pPr>
        <w:pStyle w:val="SourceCode"/>
      </w:pPr>
      <w:r>
        <w:t>[[package]]</w:t>
      </w:r>
    </w:p>
    <w:p w14:paraId="1647FBDC" w14:textId="77777777" w:rsidR="00984102" w:rsidRDefault="003F3F5D">
      <w:pPr>
        <w:pStyle w:val="SourceCode"/>
      </w:pPr>
      <w:r>
        <w:t>name = "askama"</w:t>
      </w:r>
    </w:p>
    <w:p w14:paraId="6295E320" w14:textId="77777777" w:rsidR="00984102" w:rsidRDefault="003F3F5D">
      <w:pPr>
        <w:pStyle w:val="SourceCode"/>
      </w:pPr>
      <w:r>
        <w:t>version = "0.16.1"</w:t>
      </w:r>
    </w:p>
    <w:p w14:paraId="2B372DA9" w14:textId="77777777" w:rsidR="00984102" w:rsidRDefault="003F3F5D">
      <w:pPr>
        <w:pStyle w:val="SourceCode"/>
      </w:pPr>
      <w:r>
        <w:t>source = "registry+https://github.com/rust-lang/crates.io-index"</w:t>
      </w:r>
    </w:p>
    <w:p w14:paraId="7EDF8542" w14:textId="77777777" w:rsidR="00984102" w:rsidRDefault="003F3F5D">
      <w:pPr>
        <w:pStyle w:val="SourceCode"/>
      </w:pPr>
      <w:r>
        <w:t>checksum = "6024d73179f43f15ccd2b881bfea6fee7f3a46ec53f33b52210dea749ebebaa4"</w:t>
      </w:r>
    </w:p>
    <w:p w14:paraId="60081F26" w14:textId="77777777" w:rsidR="00984102" w:rsidRDefault="003F3F5D">
      <w:pPr>
        <w:pStyle w:val="SourceCode"/>
      </w:pPr>
      <w:r>
        <w:t>dependencies = [</w:t>
      </w:r>
    </w:p>
    <w:p w14:paraId="329FDD7B" w14:textId="77777777" w:rsidR="00984102" w:rsidRDefault="003F3F5D">
      <w:pPr>
        <w:pStyle w:val="SourceCode"/>
      </w:pPr>
      <w:r>
        <w:t xml:space="preserve"> "askama_macros",</w:t>
      </w:r>
    </w:p>
    <w:p w14:paraId="3A008802" w14:textId="77777777" w:rsidR="00984102" w:rsidRDefault="003F3F5D">
      <w:pPr>
        <w:pStyle w:val="SourceCode"/>
      </w:pPr>
      <w:r>
        <w:t xml:space="preserve"> "itoa",</w:t>
      </w:r>
    </w:p>
    <w:p w14:paraId="416E83C7" w14:textId="77777777" w:rsidR="00984102" w:rsidRDefault="003F3F5D">
      <w:pPr>
        <w:pStyle w:val="SourceCode"/>
      </w:pPr>
      <w:r>
        <w:t xml:space="preserve"> "percent-encoding",</w:t>
      </w:r>
    </w:p>
    <w:p w14:paraId="47C234F8" w14:textId="77777777" w:rsidR="00984102" w:rsidRDefault="003F3F5D">
      <w:pPr>
        <w:pStyle w:val="SourceCode"/>
      </w:pPr>
      <w:r>
        <w:t xml:space="preserve"> "serde",</w:t>
      </w:r>
    </w:p>
    <w:p w14:paraId="0076F978" w14:textId="77777777" w:rsidR="00984102" w:rsidRDefault="003F3F5D">
      <w:pPr>
        <w:pStyle w:val="SourceCode"/>
      </w:pPr>
      <w:r>
        <w:t xml:space="preserve"> "serde_json",</w:t>
      </w:r>
    </w:p>
    <w:p w14:paraId="6F4D2F3B" w14:textId="77777777" w:rsidR="00984102" w:rsidRDefault="003F3F5D">
      <w:pPr>
        <w:pStyle w:val="SourceCode"/>
      </w:pPr>
      <w:r>
        <w:t>]</w:t>
      </w:r>
    </w:p>
    <w:p w14:paraId="7F19E4F0" w14:textId="77777777" w:rsidR="00984102" w:rsidRDefault="00984102">
      <w:pPr>
        <w:pStyle w:val="SourceCode"/>
      </w:pPr>
    </w:p>
    <w:p w14:paraId="1F70D655" w14:textId="77777777" w:rsidR="00984102" w:rsidRDefault="003F3F5D">
      <w:pPr>
        <w:pStyle w:val="SourceCode"/>
      </w:pPr>
      <w:r>
        <w:t>[[package]]</w:t>
      </w:r>
    </w:p>
    <w:p w14:paraId="46DB3A31" w14:textId="77777777" w:rsidR="00984102" w:rsidRDefault="003F3F5D">
      <w:pPr>
        <w:pStyle w:val="SourceCode"/>
      </w:pPr>
      <w:r>
        <w:t>name = "askama_derive"</w:t>
      </w:r>
    </w:p>
    <w:p w14:paraId="6354564C" w14:textId="77777777" w:rsidR="00984102" w:rsidRDefault="003F3F5D">
      <w:pPr>
        <w:pStyle w:val="SourceCode"/>
      </w:pPr>
      <w:r>
        <w:t>version = "0.16.1"</w:t>
      </w:r>
    </w:p>
    <w:p w14:paraId="357F7C0C" w14:textId="77777777" w:rsidR="00984102" w:rsidRDefault="003F3F5D">
      <w:pPr>
        <w:pStyle w:val="SourceCode"/>
      </w:pPr>
      <w:r>
        <w:t>source = "registry+https://github.com/rust-lang/crates.io-index"</w:t>
      </w:r>
    </w:p>
    <w:p w14:paraId="76C6BB69" w14:textId="77777777" w:rsidR="00984102" w:rsidRDefault="003F3F5D">
      <w:pPr>
        <w:pStyle w:val="SourceCode"/>
      </w:pPr>
      <w:r>
        <w:t>checksum = "071ee5ebf2138e3ad180e0aacf6940c2cab5e6d8333741d9925c7bee2b153f39"</w:t>
      </w:r>
    </w:p>
    <w:p w14:paraId="4110B04B" w14:textId="77777777" w:rsidR="00984102" w:rsidRDefault="003F3F5D">
      <w:pPr>
        <w:pStyle w:val="SourceCode"/>
      </w:pPr>
      <w:r>
        <w:t>dependencies = [</w:t>
      </w:r>
    </w:p>
    <w:p w14:paraId="3847FE8B" w14:textId="77777777" w:rsidR="00984102" w:rsidRDefault="003F3F5D">
      <w:pPr>
        <w:pStyle w:val="SourceCode"/>
      </w:pPr>
      <w:r>
        <w:t xml:space="preserve"> "askama_parser",</w:t>
      </w:r>
    </w:p>
    <w:p w14:paraId="3CFCF768" w14:textId="77777777" w:rsidR="00984102" w:rsidRDefault="003F3F5D">
      <w:pPr>
        <w:pStyle w:val="SourceCode"/>
      </w:pPr>
      <w:r>
        <w:t xml:space="preserve"> "basic-toml",</w:t>
      </w:r>
    </w:p>
    <w:p w14:paraId="4FAC339C" w14:textId="77777777" w:rsidR="00984102" w:rsidRDefault="003F3F5D">
      <w:pPr>
        <w:pStyle w:val="SourceCode"/>
      </w:pPr>
      <w:r>
        <w:t xml:space="preserve"> "glob",</w:t>
      </w:r>
    </w:p>
    <w:p w14:paraId="1C44D7EB" w14:textId="77777777" w:rsidR="00984102" w:rsidRDefault="003F3F5D">
      <w:pPr>
        <w:pStyle w:val="SourceCode"/>
      </w:pPr>
      <w:r>
        <w:t xml:space="preserve"> "memchr",</w:t>
      </w:r>
    </w:p>
    <w:p w14:paraId="181C0999" w14:textId="77777777" w:rsidR="00984102" w:rsidRDefault="003F3F5D">
      <w:pPr>
        <w:pStyle w:val="SourceCode"/>
      </w:pPr>
      <w:r>
        <w:t xml:space="preserve"> "proc-macro2",</w:t>
      </w:r>
    </w:p>
    <w:p w14:paraId="06A8E10B" w14:textId="77777777" w:rsidR="00984102" w:rsidRDefault="003F3F5D">
      <w:pPr>
        <w:pStyle w:val="SourceCode"/>
      </w:pPr>
      <w:r>
        <w:t xml:space="preserve"> "quote",</w:t>
      </w:r>
    </w:p>
    <w:p w14:paraId="17CE07CA" w14:textId="77777777" w:rsidR="00984102" w:rsidRDefault="003F3F5D">
      <w:pPr>
        <w:pStyle w:val="SourceCode"/>
      </w:pPr>
      <w:r>
        <w:t xml:space="preserve"> "rustc-hash",</w:t>
      </w:r>
    </w:p>
    <w:p w14:paraId="560D8AFA" w14:textId="77777777" w:rsidR="00984102" w:rsidRDefault="003F3F5D">
      <w:pPr>
        <w:pStyle w:val="SourceCode"/>
      </w:pPr>
      <w:r>
        <w:t xml:space="preserve"> "serde",</w:t>
      </w:r>
    </w:p>
    <w:p w14:paraId="6099744E" w14:textId="77777777" w:rsidR="00984102" w:rsidRDefault="003F3F5D">
      <w:pPr>
        <w:pStyle w:val="SourceCode"/>
      </w:pPr>
      <w:r>
        <w:t xml:space="preserve"> "serde_derive",</w:t>
      </w:r>
    </w:p>
    <w:p w14:paraId="7A0FCC38" w14:textId="77777777" w:rsidR="00984102" w:rsidRDefault="003F3F5D">
      <w:pPr>
        <w:pStyle w:val="SourceCode"/>
      </w:pPr>
      <w:r>
        <w:t xml:space="preserve"> "syn 3.0.6",</w:t>
      </w:r>
    </w:p>
    <w:p w14:paraId="4B1A7229" w14:textId="77777777" w:rsidR="00984102" w:rsidRDefault="003F3F5D">
      <w:pPr>
        <w:pStyle w:val="SourceCode"/>
      </w:pPr>
      <w:r>
        <w:t>]</w:t>
      </w:r>
    </w:p>
    <w:p w14:paraId="509A6570" w14:textId="77777777" w:rsidR="00984102" w:rsidRDefault="00984102">
      <w:pPr>
        <w:pStyle w:val="SourceCode"/>
      </w:pPr>
    </w:p>
    <w:p w14:paraId="4E324BA9" w14:textId="77777777" w:rsidR="00984102" w:rsidRDefault="003F3F5D">
      <w:pPr>
        <w:pStyle w:val="SourceCode"/>
      </w:pPr>
      <w:r>
        <w:t>[[package]]</w:t>
      </w:r>
    </w:p>
    <w:p w14:paraId="7A8D614A" w14:textId="77777777" w:rsidR="00984102" w:rsidRDefault="003F3F5D">
      <w:pPr>
        <w:pStyle w:val="SourceCode"/>
      </w:pPr>
      <w:r>
        <w:t>name = "askama_macros"</w:t>
      </w:r>
    </w:p>
    <w:p w14:paraId="1CDA5E5A" w14:textId="77777777" w:rsidR="00984102" w:rsidRDefault="003F3F5D">
      <w:pPr>
        <w:pStyle w:val="SourceCode"/>
      </w:pPr>
      <w:r>
        <w:t>version = "0.16.1"</w:t>
      </w:r>
    </w:p>
    <w:p w14:paraId="00626FF3" w14:textId="77777777" w:rsidR="00984102" w:rsidRDefault="003F3F5D">
      <w:pPr>
        <w:pStyle w:val="SourceCode"/>
      </w:pPr>
      <w:r>
        <w:t>source = "registry+https://github.com/rust-lang/crates.io-index"</w:t>
      </w:r>
    </w:p>
    <w:p w14:paraId="5B6D7B2B" w14:textId="77777777" w:rsidR="00984102" w:rsidRDefault="003F3F5D">
      <w:pPr>
        <w:pStyle w:val="SourceCode"/>
      </w:pPr>
      <w:r>
        <w:t>checksum = "643e1c7cbb6aec1d920332fe51a7c0d8219e273dcb8602db03f5263e4d16487b"</w:t>
      </w:r>
    </w:p>
    <w:p w14:paraId="121AFBD0" w14:textId="77777777" w:rsidR="00984102" w:rsidRDefault="003F3F5D">
      <w:pPr>
        <w:pStyle w:val="SourceCode"/>
      </w:pPr>
      <w:r>
        <w:t>dependencies = [</w:t>
      </w:r>
    </w:p>
    <w:p w14:paraId="303B1E99" w14:textId="77777777" w:rsidR="00984102" w:rsidRDefault="003F3F5D">
      <w:pPr>
        <w:pStyle w:val="SourceCode"/>
      </w:pPr>
      <w:r>
        <w:t xml:space="preserve"> "askama_derive",</w:t>
      </w:r>
    </w:p>
    <w:p w14:paraId="6711AAB9" w14:textId="77777777" w:rsidR="00984102" w:rsidRDefault="003F3F5D">
      <w:pPr>
        <w:pStyle w:val="SourceCode"/>
      </w:pPr>
      <w:r>
        <w:t>]</w:t>
      </w:r>
    </w:p>
    <w:p w14:paraId="2BCF5E90" w14:textId="77777777" w:rsidR="00984102" w:rsidRDefault="00984102">
      <w:pPr>
        <w:pStyle w:val="SourceCode"/>
      </w:pPr>
    </w:p>
    <w:p w14:paraId="4D6B8E9B" w14:textId="77777777" w:rsidR="00984102" w:rsidRDefault="003F3F5D">
      <w:pPr>
        <w:pStyle w:val="SourceCode"/>
      </w:pPr>
      <w:r>
        <w:t>[[package]]</w:t>
      </w:r>
    </w:p>
    <w:p w14:paraId="324AB769" w14:textId="77777777" w:rsidR="00984102" w:rsidRDefault="003F3F5D">
      <w:pPr>
        <w:pStyle w:val="SourceCode"/>
      </w:pPr>
      <w:r>
        <w:t>name = "askama_parser"</w:t>
      </w:r>
    </w:p>
    <w:p w14:paraId="776B0E95" w14:textId="77777777" w:rsidR="00984102" w:rsidRDefault="003F3F5D">
      <w:pPr>
        <w:pStyle w:val="SourceCode"/>
      </w:pPr>
      <w:r>
        <w:t>version = "0.16.1"</w:t>
      </w:r>
    </w:p>
    <w:p w14:paraId="611B695B" w14:textId="77777777" w:rsidR="00984102" w:rsidRDefault="003F3F5D">
      <w:pPr>
        <w:pStyle w:val="SourceCode"/>
      </w:pPr>
      <w:r>
        <w:t>source = "registry+https://github.com/rust-lang/crates.io-index"</w:t>
      </w:r>
    </w:p>
    <w:p w14:paraId="73A5B261" w14:textId="77777777" w:rsidR="00984102" w:rsidRDefault="003F3F5D">
      <w:pPr>
        <w:pStyle w:val="SourceCode"/>
      </w:pPr>
      <w:r>
        <w:t>checksum = "2c5ae75772275d268b03ab8bdccdd12117b6169ee23256942b34e46c9f476583"</w:t>
      </w:r>
    </w:p>
    <w:p w14:paraId="36B929C7" w14:textId="77777777" w:rsidR="00984102" w:rsidRDefault="003F3F5D">
      <w:pPr>
        <w:pStyle w:val="SourceCode"/>
      </w:pPr>
      <w:r>
        <w:t>dependencies = [</w:t>
      </w:r>
    </w:p>
    <w:p w14:paraId="7884788D" w14:textId="77777777" w:rsidR="00984102" w:rsidRDefault="003F3F5D">
      <w:pPr>
        <w:pStyle w:val="SourceCode"/>
      </w:pPr>
      <w:r>
        <w:t xml:space="preserve"> "rustc-hash",</w:t>
      </w:r>
    </w:p>
    <w:p w14:paraId="0D11C172" w14:textId="77777777" w:rsidR="00984102" w:rsidRDefault="003F3F5D">
      <w:pPr>
        <w:pStyle w:val="SourceCode"/>
      </w:pPr>
      <w:r>
        <w:t xml:space="preserve"> "serde",</w:t>
      </w:r>
    </w:p>
    <w:p w14:paraId="7D36EE94" w14:textId="77777777" w:rsidR="00984102" w:rsidRDefault="003F3F5D">
      <w:pPr>
        <w:pStyle w:val="SourceCode"/>
      </w:pPr>
      <w:r>
        <w:t xml:space="preserve"> "serde_derive",</w:t>
      </w:r>
    </w:p>
    <w:p w14:paraId="3F6B9E80" w14:textId="77777777" w:rsidR="00984102" w:rsidRDefault="003F3F5D">
      <w:pPr>
        <w:pStyle w:val="SourceCode"/>
      </w:pPr>
      <w:r>
        <w:t xml:space="preserve"> "unicode-ident",</w:t>
      </w:r>
    </w:p>
    <w:p w14:paraId="1EAC5C5C" w14:textId="77777777" w:rsidR="00984102" w:rsidRDefault="003F3F5D">
      <w:pPr>
        <w:pStyle w:val="SourceCode"/>
      </w:pPr>
      <w:r>
        <w:t xml:space="preserve"> "winnow",</w:t>
      </w:r>
    </w:p>
    <w:p w14:paraId="555FF051" w14:textId="77777777" w:rsidR="00984102" w:rsidRDefault="003F3F5D">
      <w:pPr>
        <w:pStyle w:val="SourceCode"/>
      </w:pPr>
      <w:r>
        <w:t>]</w:t>
      </w:r>
    </w:p>
    <w:p w14:paraId="5C93246C" w14:textId="77777777" w:rsidR="00984102" w:rsidRDefault="00984102">
      <w:pPr>
        <w:pStyle w:val="SourceCode"/>
      </w:pPr>
    </w:p>
    <w:p w14:paraId="13E92AA3" w14:textId="77777777" w:rsidR="00984102" w:rsidRDefault="003F3F5D">
      <w:pPr>
        <w:pStyle w:val="SourceCode"/>
      </w:pPr>
      <w:r>
        <w:t>[[package]]</w:t>
      </w:r>
    </w:p>
    <w:p w14:paraId="73157C2A" w14:textId="77777777" w:rsidR="00984102" w:rsidRDefault="003F3F5D">
      <w:pPr>
        <w:pStyle w:val="SourceCode"/>
      </w:pPr>
      <w:r>
        <w:t>name = "atomic-waker"</w:t>
      </w:r>
    </w:p>
    <w:p w14:paraId="1A494601" w14:textId="77777777" w:rsidR="00984102" w:rsidRDefault="003F3F5D">
      <w:pPr>
        <w:pStyle w:val="SourceCode"/>
      </w:pPr>
      <w:r>
        <w:t>version = "1.1.2"</w:t>
      </w:r>
    </w:p>
    <w:p w14:paraId="080F59D3" w14:textId="77777777" w:rsidR="00984102" w:rsidRDefault="003F3F5D">
      <w:pPr>
        <w:pStyle w:val="SourceCode"/>
      </w:pPr>
      <w:r>
        <w:t>source = "registry+https://github.com/rust-lang/crates.io-index"</w:t>
      </w:r>
    </w:p>
    <w:p w14:paraId="4FF5B5BD" w14:textId="77777777" w:rsidR="00984102" w:rsidRDefault="003F3F5D">
      <w:pPr>
        <w:pStyle w:val="SourceCode"/>
      </w:pPr>
      <w:r>
        <w:t>checksum = "1505bd5d3d116872e7271a6d4e16d81d0c8570876c8de68093a09ac269d8aac0"</w:t>
      </w:r>
    </w:p>
    <w:p w14:paraId="2049F572" w14:textId="77777777" w:rsidR="00984102" w:rsidRDefault="00984102">
      <w:pPr>
        <w:pStyle w:val="SourceCode"/>
      </w:pPr>
    </w:p>
    <w:p w14:paraId="5059CB76" w14:textId="77777777" w:rsidR="00984102" w:rsidRDefault="003F3F5D">
      <w:pPr>
        <w:pStyle w:val="SourceCode"/>
      </w:pPr>
      <w:r>
        <w:t>[[package]]</w:t>
      </w:r>
    </w:p>
    <w:p w14:paraId="1FDF5EC9" w14:textId="77777777" w:rsidR="00984102" w:rsidRDefault="003F3F5D">
      <w:pPr>
        <w:pStyle w:val="SourceCode"/>
      </w:pPr>
      <w:r>
        <w:t>name = "autocfg"</w:t>
      </w:r>
    </w:p>
    <w:p w14:paraId="57441498" w14:textId="77777777" w:rsidR="00984102" w:rsidRDefault="003F3F5D">
      <w:pPr>
        <w:pStyle w:val="SourceCode"/>
      </w:pPr>
      <w:r>
        <w:t>version = "1.5.1"</w:t>
      </w:r>
    </w:p>
    <w:p w14:paraId="69D6E14F" w14:textId="77777777" w:rsidR="00984102" w:rsidRDefault="003F3F5D">
      <w:pPr>
        <w:pStyle w:val="SourceCode"/>
      </w:pPr>
      <w:r>
        <w:t>source = "registry+https://github.com/rust-lang/crates.io-index"</w:t>
      </w:r>
    </w:p>
    <w:p w14:paraId="738E8896" w14:textId="77777777" w:rsidR="00984102" w:rsidRDefault="003F3F5D">
      <w:pPr>
        <w:pStyle w:val="SourceCode"/>
      </w:pPr>
      <w:r>
        <w:t>checksum = "f2032f911046de80f0a198e0901378627c33f59ea0ac00e363d481118bd70a53"</w:t>
      </w:r>
    </w:p>
    <w:p w14:paraId="3E1ACA1E" w14:textId="77777777" w:rsidR="00984102" w:rsidRDefault="00984102">
      <w:pPr>
        <w:pStyle w:val="SourceCode"/>
      </w:pPr>
    </w:p>
    <w:p w14:paraId="24C8C2D5" w14:textId="77777777" w:rsidR="00984102" w:rsidRDefault="003F3F5D">
      <w:pPr>
        <w:pStyle w:val="SourceCode"/>
      </w:pPr>
      <w:r>
        <w:t>[[package]]</w:t>
      </w:r>
    </w:p>
    <w:p w14:paraId="44E7285D" w14:textId="77777777" w:rsidR="00984102" w:rsidRDefault="003F3F5D">
      <w:pPr>
        <w:pStyle w:val="SourceCode"/>
      </w:pPr>
      <w:r>
        <w:t>name = "axum"</w:t>
      </w:r>
    </w:p>
    <w:p w14:paraId="73046075" w14:textId="77777777" w:rsidR="00984102" w:rsidRDefault="003F3F5D">
      <w:pPr>
        <w:pStyle w:val="SourceCode"/>
      </w:pPr>
      <w:r>
        <w:t>version = "0.8.9"</w:t>
      </w:r>
    </w:p>
    <w:p w14:paraId="09F55F32" w14:textId="77777777" w:rsidR="00984102" w:rsidRDefault="003F3F5D">
      <w:pPr>
        <w:pStyle w:val="SourceCode"/>
      </w:pPr>
      <w:r>
        <w:t>source = "registry+https://github.com/rust-lang/crates.io-index"</w:t>
      </w:r>
    </w:p>
    <w:p w14:paraId="2551A9DA" w14:textId="77777777" w:rsidR="00984102" w:rsidRDefault="003F3F5D">
      <w:pPr>
        <w:pStyle w:val="SourceCode"/>
      </w:pPr>
      <w:r>
        <w:t>checksum = "31b698c5f9a010f6573133b09e0de5408834d0c82f8d7475a89fc1867a71cd90"</w:t>
      </w:r>
    </w:p>
    <w:p w14:paraId="48EDDBDF" w14:textId="77777777" w:rsidR="00984102" w:rsidRDefault="003F3F5D">
      <w:pPr>
        <w:pStyle w:val="SourceCode"/>
      </w:pPr>
      <w:r>
        <w:t>dependencies = [</w:t>
      </w:r>
    </w:p>
    <w:p w14:paraId="6818E562" w14:textId="77777777" w:rsidR="00984102" w:rsidRDefault="003F3F5D">
      <w:pPr>
        <w:pStyle w:val="SourceCode"/>
      </w:pPr>
      <w:r>
        <w:t xml:space="preserve"> "axum-core",</w:t>
      </w:r>
    </w:p>
    <w:p w14:paraId="1E24C59B" w14:textId="77777777" w:rsidR="00984102" w:rsidRDefault="003F3F5D">
      <w:pPr>
        <w:pStyle w:val="SourceCode"/>
      </w:pPr>
      <w:r>
        <w:t xml:space="preserve"> "bytes",</w:t>
      </w:r>
    </w:p>
    <w:p w14:paraId="03BD9F75" w14:textId="77777777" w:rsidR="00984102" w:rsidRDefault="003F3F5D">
      <w:pPr>
        <w:pStyle w:val="SourceCode"/>
      </w:pPr>
      <w:r>
        <w:t xml:space="preserve"> "form_urlencoded",</w:t>
      </w:r>
    </w:p>
    <w:p w14:paraId="1C9AFE4F" w14:textId="77777777" w:rsidR="00984102" w:rsidRDefault="003F3F5D">
      <w:pPr>
        <w:pStyle w:val="SourceCode"/>
      </w:pPr>
      <w:r>
        <w:t xml:space="preserve"> "futures-util",</w:t>
      </w:r>
    </w:p>
    <w:p w14:paraId="011AD606" w14:textId="77777777" w:rsidR="00984102" w:rsidRDefault="003F3F5D">
      <w:pPr>
        <w:pStyle w:val="SourceCode"/>
      </w:pPr>
      <w:r>
        <w:t xml:space="preserve"> "http",</w:t>
      </w:r>
    </w:p>
    <w:p w14:paraId="7D9155EE" w14:textId="77777777" w:rsidR="00984102" w:rsidRDefault="003F3F5D">
      <w:pPr>
        <w:pStyle w:val="SourceCode"/>
      </w:pPr>
      <w:r>
        <w:t xml:space="preserve"> "http-body",</w:t>
      </w:r>
    </w:p>
    <w:p w14:paraId="4B9A7CAE" w14:textId="77777777" w:rsidR="00984102" w:rsidRDefault="003F3F5D">
      <w:pPr>
        <w:pStyle w:val="SourceCode"/>
      </w:pPr>
      <w:r>
        <w:t xml:space="preserve"> "http-body-util",</w:t>
      </w:r>
    </w:p>
    <w:p w14:paraId="00ADEFEA" w14:textId="77777777" w:rsidR="00984102" w:rsidRDefault="003F3F5D">
      <w:pPr>
        <w:pStyle w:val="SourceCode"/>
      </w:pPr>
      <w:r>
        <w:t xml:space="preserve"> "hyper",</w:t>
      </w:r>
    </w:p>
    <w:p w14:paraId="2BD9892C" w14:textId="77777777" w:rsidR="00984102" w:rsidRDefault="003F3F5D">
      <w:pPr>
        <w:pStyle w:val="SourceCode"/>
      </w:pPr>
      <w:r>
        <w:t xml:space="preserve"> "hyper-util",</w:t>
      </w:r>
    </w:p>
    <w:p w14:paraId="53703A6C" w14:textId="77777777" w:rsidR="00984102" w:rsidRDefault="003F3F5D">
      <w:pPr>
        <w:pStyle w:val="SourceCode"/>
      </w:pPr>
      <w:r>
        <w:t xml:space="preserve"> "itoa",</w:t>
      </w:r>
    </w:p>
    <w:p w14:paraId="137E139F" w14:textId="77777777" w:rsidR="00984102" w:rsidRDefault="003F3F5D">
      <w:pPr>
        <w:pStyle w:val="SourceCode"/>
      </w:pPr>
      <w:r>
        <w:t xml:space="preserve"> "matchit",</w:t>
      </w:r>
    </w:p>
    <w:p w14:paraId="66C37667" w14:textId="77777777" w:rsidR="00984102" w:rsidRDefault="003F3F5D">
      <w:pPr>
        <w:pStyle w:val="SourceCode"/>
      </w:pPr>
      <w:r>
        <w:t xml:space="preserve"> "memchr",</w:t>
      </w:r>
    </w:p>
    <w:p w14:paraId="73A23DBC" w14:textId="77777777" w:rsidR="00984102" w:rsidRDefault="003F3F5D">
      <w:pPr>
        <w:pStyle w:val="SourceCode"/>
      </w:pPr>
      <w:r>
        <w:t xml:space="preserve"> "mime",</w:t>
      </w:r>
    </w:p>
    <w:p w14:paraId="322739DA" w14:textId="77777777" w:rsidR="00984102" w:rsidRDefault="003F3F5D">
      <w:pPr>
        <w:pStyle w:val="SourceCode"/>
      </w:pPr>
      <w:r>
        <w:t xml:space="preserve"> "percent-encoding",</w:t>
      </w:r>
    </w:p>
    <w:p w14:paraId="25E3310B" w14:textId="77777777" w:rsidR="00984102" w:rsidRDefault="003F3F5D">
      <w:pPr>
        <w:pStyle w:val="SourceCode"/>
      </w:pPr>
      <w:r>
        <w:t xml:space="preserve"> "pin-project-lite",</w:t>
      </w:r>
    </w:p>
    <w:p w14:paraId="17DD4C77" w14:textId="77777777" w:rsidR="00984102" w:rsidRDefault="003F3F5D">
      <w:pPr>
        <w:pStyle w:val="SourceCode"/>
      </w:pPr>
      <w:r>
        <w:t xml:space="preserve"> "serde_core",</w:t>
      </w:r>
    </w:p>
    <w:p w14:paraId="1FCB2010" w14:textId="77777777" w:rsidR="00984102" w:rsidRDefault="003F3F5D">
      <w:pPr>
        <w:pStyle w:val="SourceCode"/>
      </w:pPr>
      <w:r>
        <w:t xml:space="preserve"> "serde_json",</w:t>
      </w:r>
    </w:p>
    <w:p w14:paraId="4E99CD72" w14:textId="77777777" w:rsidR="00984102" w:rsidRDefault="003F3F5D">
      <w:pPr>
        <w:pStyle w:val="SourceCode"/>
      </w:pPr>
      <w:r>
        <w:t xml:space="preserve"> "serde_path_to_error",</w:t>
      </w:r>
    </w:p>
    <w:p w14:paraId="7D6B5AC3" w14:textId="77777777" w:rsidR="00984102" w:rsidRDefault="003F3F5D">
      <w:pPr>
        <w:pStyle w:val="SourceCode"/>
      </w:pPr>
      <w:r>
        <w:t xml:space="preserve"> "serde_urlencoded",</w:t>
      </w:r>
    </w:p>
    <w:p w14:paraId="1A85EE91" w14:textId="77777777" w:rsidR="00984102" w:rsidRDefault="003F3F5D">
      <w:pPr>
        <w:pStyle w:val="SourceCode"/>
      </w:pPr>
      <w:r>
        <w:t xml:space="preserve"> "sync_wrapper",</w:t>
      </w:r>
    </w:p>
    <w:p w14:paraId="1F1DF0BE" w14:textId="77777777" w:rsidR="00984102" w:rsidRDefault="003F3F5D">
      <w:pPr>
        <w:pStyle w:val="SourceCode"/>
      </w:pPr>
      <w:r>
        <w:t xml:space="preserve"> "tokio",</w:t>
      </w:r>
    </w:p>
    <w:p w14:paraId="5AA9681D" w14:textId="77777777" w:rsidR="00984102" w:rsidRDefault="003F3F5D">
      <w:pPr>
        <w:pStyle w:val="SourceCode"/>
      </w:pPr>
      <w:r>
        <w:t xml:space="preserve"> "tower",</w:t>
      </w:r>
    </w:p>
    <w:p w14:paraId="300BF821" w14:textId="77777777" w:rsidR="00984102" w:rsidRDefault="003F3F5D">
      <w:pPr>
        <w:pStyle w:val="SourceCode"/>
      </w:pPr>
      <w:r>
        <w:t xml:space="preserve"> "tower-layer",</w:t>
      </w:r>
    </w:p>
    <w:p w14:paraId="563ACA6D" w14:textId="77777777" w:rsidR="00984102" w:rsidRDefault="003F3F5D">
      <w:pPr>
        <w:pStyle w:val="SourceCode"/>
      </w:pPr>
      <w:r>
        <w:t xml:space="preserve"> "tower-service",</w:t>
      </w:r>
    </w:p>
    <w:p w14:paraId="28749988" w14:textId="77777777" w:rsidR="00984102" w:rsidRDefault="003F3F5D">
      <w:pPr>
        <w:pStyle w:val="SourceCode"/>
      </w:pPr>
      <w:r>
        <w:t>]</w:t>
      </w:r>
    </w:p>
    <w:p w14:paraId="1C32B965" w14:textId="77777777" w:rsidR="00984102" w:rsidRDefault="00984102">
      <w:pPr>
        <w:pStyle w:val="SourceCode"/>
      </w:pPr>
    </w:p>
    <w:p w14:paraId="60FF1A00" w14:textId="77777777" w:rsidR="00984102" w:rsidRDefault="003F3F5D">
      <w:pPr>
        <w:pStyle w:val="SourceCode"/>
      </w:pPr>
      <w:r>
        <w:t>[[package]]</w:t>
      </w:r>
    </w:p>
    <w:p w14:paraId="359568B0" w14:textId="77777777" w:rsidR="00984102" w:rsidRDefault="003F3F5D">
      <w:pPr>
        <w:pStyle w:val="SourceCode"/>
      </w:pPr>
      <w:r>
        <w:t>name = "axum-core"</w:t>
      </w:r>
    </w:p>
    <w:p w14:paraId="3FDDF6FD" w14:textId="77777777" w:rsidR="00984102" w:rsidRDefault="003F3F5D">
      <w:pPr>
        <w:pStyle w:val="SourceCode"/>
      </w:pPr>
      <w:r>
        <w:t>version = "0.5.6"</w:t>
      </w:r>
    </w:p>
    <w:p w14:paraId="41591397" w14:textId="77777777" w:rsidR="00984102" w:rsidRDefault="003F3F5D">
      <w:pPr>
        <w:pStyle w:val="SourceCode"/>
      </w:pPr>
      <w:r>
        <w:t>source = "registry+https://github.com/rust-lang/crates.io-index"</w:t>
      </w:r>
    </w:p>
    <w:p w14:paraId="11514CDE" w14:textId="77777777" w:rsidR="00984102" w:rsidRDefault="003F3F5D">
      <w:pPr>
        <w:pStyle w:val="SourceCode"/>
      </w:pPr>
      <w:r>
        <w:t>checksum = "08c78f31d7b1291f7ee735c1c6780ccde7785daae9a9206026862dab7d8792d1"</w:t>
      </w:r>
    </w:p>
    <w:p w14:paraId="76FE9F49" w14:textId="77777777" w:rsidR="00984102" w:rsidRDefault="003F3F5D">
      <w:pPr>
        <w:pStyle w:val="SourceCode"/>
      </w:pPr>
      <w:r>
        <w:t>dependencies = [</w:t>
      </w:r>
    </w:p>
    <w:p w14:paraId="2131AE08" w14:textId="77777777" w:rsidR="00984102" w:rsidRDefault="003F3F5D">
      <w:pPr>
        <w:pStyle w:val="SourceCode"/>
      </w:pPr>
      <w:r>
        <w:t xml:space="preserve"> "bytes",</w:t>
      </w:r>
    </w:p>
    <w:p w14:paraId="09EE1BC9" w14:textId="77777777" w:rsidR="00984102" w:rsidRDefault="003F3F5D">
      <w:pPr>
        <w:pStyle w:val="SourceCode"/>
      </w:pPr>
      <w:r>
        <w:t xml:space="preserve"> "futures-core",</w:t>
      </w:r>
    </w:p>
    <w:p w14:paraId="0EACAE50" w14:textId="77777777" w:rsidR="00984102" w:rsidRDefault="003F3F5D">
      <w:pPr>
        <w:pStyle w:val="SourceCode"/>
      </w:pPr>
      <w:r>
        <w:t xml:space="preserve"> "http",</w:t>
      </w:r>
    </w:p>
    <w:p w14:paraId="11A7E0B2" w14:textId="77777777" w:rsidR="00984102" w:rsidRDefault="003F3F5D">
      <w:pPr>
        <w:pStyle w:val="SourceCode"/>
      </w:pPr>
      <w:r>
        <w:t xml:space="preserve"> "http-body",</w:t>
      </w:r>
    </w:p>
    <w:p w14:paraId="7063D7E4" w14:textId="77777777" w:rsidR="00984102" w:rsidRDefault="003F3F5D">
      <w:pPr>
        <w:pStyle w:val="SourceCode"/>
      </w:pPr>
      <w:r>
        <w:t xml:space="preserve"> "http-body-util",</w:t>
      </w:r>
    </w:p>
    <w:p w14:paraId="415E2DC1" w14:textId="77777777" w:rsidR="00984102" w:rsidRDefault="003F3F5D">
      <w:pPr>
        <w:pStyle w:val="SourceCode"/>
      </w:pPr>
      <w:r>
        <w:t xml:space="preserve"> "mime",</w:t>
      </w:r>
    </w:p>
    <w:p w14:paraId="550E1C8E" w14:textId="77777777" w:rsidR="00984102" w:rsidRDefault="003F3F5D">
      <w:pPr>
        <w:pStyle w:val="SourceCode"/>
      </w:pPr>
      <w:r>
        <w:t xml:space="preserve"> "pin-project-lite",</w:t>
      </w:r>
    </w:p>
    <w:p w14:paraId="196A4C74" w14:textId="77777777" w:rsidR="00984102" w:rsidRDefault="003F3F5D">
      <w:pPr>
        <w:pStyle w:val="SourceCode"/>
      </w:pPr>
      <w:r>
        <w:t xml:space="preserve"> "sync_wrapper",</w:t>
      </w:r>
    </w:p>
    <w:p w14:paraId="1E03C1F4" w14:textId="77777777" w:rsidR="00984102" w:rsidRDefault="003F3F5D">
      <w:pPr>
        <w:pStyle w:val="SourceCode"/>
      </w:pPr>
      <w:r>
        <w:t xml:space="preserve"> "tower-layer",</w:t>
      </w:r>
    </w:p>
    <w:p w14:paraId="11346FE1" w14:textId="77777777" w:rsidR="00984102" w:rsidRDefault="003F3F5D">
      <w:pPr>
        <w:pStyle w:val="SourceCode"/>
      </w:pPr>
      <w:r>
        <w:t xml:space="preserve"> "tower-service",</w:t>
      </w:r>
    </w:p>
    <w:p w14:paraId="23B4D418" w14:textId="77777777" w:rsidR="00984102" w:rsidRDefault="003F3F5D">
      <w:pPr>
        <w:pStyle w:val="SourceCode"/>
      </w:pPr>
      <w:r>
        <w:t>]</w:t>
      </w:r>
    </w:p>
    <w:p w14:paraId="6B396FE3" w14:textId="77777777" w:rsidR="00984102" w:rsidRDefault="00984102">
      <w:pPr>
        <w:pStyle w:val="SourceCode"/>
      </w:pPr>
    </w:p>
    <w:p w14:paraId="15864922" w14:textId="77777777" w:rsidR="00984102" w:rsidRDefault="003F3F5D">
      <w:pPr>
        <w:pStyle w:val="SourceCode"/>
      </w:pPr>
      <w:r>
        <w:t>[[package]]</w:t>
      </w:r>
    </w:p>
    <w:p w14:paraId="5BB065F5" w14:textId="77777777" w:rsidR="00984102" w:rsidRDefault="003F3F5D">
      <w:pPr>
        <w:pStyle w:val="SourceCode"/>
      </w:pPr>
      <w:r>
        <w:t>name = "axum-extra"</w:t>
      </w:r>
    </w:p>
    <w:p w14:paraId="19444238" w14:textId="77777777" w:rsidR="00984102" w:rsidRDefault="003F3F5D">
      <w:pPr>
        <w:pStyle w:val="SourceCode"/>
      </w:pPr>
      <w:r>
        <w:t>version = "0.12.6"</w:t>
      </w:r>
    </w:p>
    <w:p w14:paraId="6AAD2C7E" w14:textId="77777777" w:rsidR="00984102" w:rsidRDefault="003F3F5D">
      <w:pPr>
        <w:pStyle w:val="SourceCode"/>
      </w:pPr>
      <w:r>
        <w:t>source = "registry+https://github.com/rust-lang/crates.io-index"</w:t>
      </w:r>
    </w:p>
    <w:p w14:paraId="1090C8ED" w14:textId="77777777" w:rsidR="00984102" w:rsidRDefault="003F3F5D">
      <w:pPr>
        <w:pStyle w:val="SourceCode"/>
      </w:pPr>
      <w:r>
        <w:t>checksum = "be44683b41ccb9ab2d23a5230015c9c3c55be97a25e4428366de8873103f7970"</w:t>
      </w:r>
    </w:p>
    <w:p w14:paraId="1D78D5D6" w14:textId="77777777" w:rsidR="00984102" w:rsidRDefault="003F3F5D">
      <w:pPr>
        <w:pStyle w:val="SourceCode"/>
      </w:pPr>
      <w:r>
        <w:t>dependencies = [</w:t>
      </w:r>
    </w:p>
    <w:p w14:paraId="3FB02CE3" w14:textId="77777777" w:rsidR="00984102" w:rsidRDefault="003F3F5D">
      <w:pPr>
        <w:pStyle w:val="SourceCode"/>
      </w:pPr>
      <w:r>
        <w:t xml:space="preserve"> "axum-core",</w:t>
      </w:r>
    </w:p>
    <w:p w14:paraId="64B6D881" w14:textId="77777777" w:rsidR="00984102" w:rsidRDefault="003F3F5D">
      <w:pPr>
        <w:pStyle w:val="SourceCode"/>
      </w:pPr>
      <w:r>
        <w:t xml:space="preserve"> "bytes",</w:t>
      </w:r>
    </w:p>
    <w:p w14:paraId="559CB71C" w14:textId="77777777" w:rsidR="00984102" w:rsidRDefault="003F3F5D">
      <w:pPr>
        <w:pStyle w:val="SourceCode"/>
      </w:pPr>
      <w:r>
        <w:t xml:space="preserve"> "cookie",</w:t>
      </w:r>
    </w:p>
    <w:p w14:paraId="78299CBD" w14:textId="77777777" w:rsidR="00984102" w:rsidRDefault="003F3F5D">
      <w:pPr>
        <w:pStyle w:val="SourceCode"/>
      </w:pPr>
      <w:r>
        <w:t xml:space="preserve"> "futures-core",</w:t>
      </w:r>
    </w:p>
    <w:p w14:paraId="6F6EEA41" w14:textId="77777777" w:rsidR="00984102" w:rsidRDefault="003F3F5D">
      <w:pPr>
        <w:pStyle w:val="SourceCode"/>
      </w:pPr>
      <w:r>
        <w:t xml:space="preserve"> "futures-util",</w:t>
      </w:r>
    </w:p>
    <w:p w14:paraId="0D1DB986" w14:textId="77777777" w:rsidR="00984102" w:rsidRDefault="003F3F5D">
      <w:pPr>
        <w:pStyle w:val="SourceCode"/>
      </w:pPr>
      <w:r>
        <w:t xml:space="preserve"> "http",</w:t>
      </w:r>
    </w:p>
    <w:p w14:paraId="48631189" w14:textId="77777777" w:rsidR="00984102" w:rsidRDefault="003F3F5D">
      <w:pPr>
        <w:pStyle w:val="SourceCode"/>
      </w:pPr>
      <w:r>
        <w:t xml:space="preserve"> "http-body",</w:t>
      </w:r>
    </w:p>
    <w:p w14:paraId="1BA49607" w14:textId="77777777" w:rsidR="00984102" w:rsidRDefault="003F3F5D">
      <w:pPr>
        <w:pStyle w:val="SourceCode"/>
      </w:pPr>
      <w:r>
        <w:t xml:space="preserve"> "http-body-util",</w:t>
      </w:r>
    </w:p>
    <w:p w14:paraId="141C5B8B" w14:textId="77777777" w:rsidR="00984102" w:rsidRDefault="003F3F5D">
      <w:pPr>
        <w:pStyle w:val="SourceCode"/>
      </w:pPr>
      <w:r>
        <w:t xml:space="preserve"> "mime",</w:t>
      </w:r>
    </w:p>
    <w:p w14:paraId="1EF0A489" w14:textId="77777777" w:rsidR="00984102" w:rsidRDefault="003F3F5D">
      <w:pPr>
        <w:pStyle w:val="SourceCode"/>
      </w:pPr>
      <w:r>
        <w:t xml:space="preserve"> "pin-project-lite",</w:t>
      </w:r>
    </w:p>
    <w:p w14:paraId="10E4E8B9" w14:textId="77777777" w:rsidR="00984102" w:rsidRDefault="003F3F5D">
      <w:pPr>
        <w:pStyle w:val="SourceCode"/>
      </w:pPr>
      <w:r>
        <w:t xml:space="preserve"> "tower-layer",</w:t>
      </w:r>
    </w:p>
    <w:p w14:paraId="38C0C997" w14:textId="77777777" w:rsidR="00984102" w:rsidRDefault="003F3F5D">
      <w:pPr>
        <w:pStyle w:val="SourceCode"/>
      </w:pPr>
      <w:r>
        <w:t xml:space="preserve"> "tower-service",</w:t>
      </w:r>
    </w:p>
    <w:p w14:paraId="57026B2A" w14:textId="77777777" w:rsidR="00984102" w:rsidRDefault="003F3F5D">
      <w:pPr>
        <w:pStyle w:val="SourceCode"/>
      </w:pPr>
      <w:r>
        <w:t>]</w:t>
      </w:r>
    </w:p>
    <w:p w14:paraId="12D604C6" w14:textId="77777777" w:rsidR="00984102" w:rsidRDefault="00984102">
      <w:pPr>
        <w:pStyle w:val="SourceCode"/>
      </w:pPr>
    </w:p>
    <w:p w14:paraId="3781E397" w14:textId="77777777" w:rsidR="00984102" w:rsidRDefault="003F3F5D">
      <w:pPr>
        <w:pStyle w:val="SourceCode"/>
      </w:pPr>
      <w:r>
        <w:t>[[package]]</w:t>
      </w:r>
    </w:p>
    <w:p w14:paraId="0D04F286" w14:textId="77777777" w:rsidR="00984102" w:rsidRDefault="003F3F5D">
      <w:pPr>
        <w:pStyle w:val="SourceCode"/>
      </w:pPr>
      <w:r>
        <w:t>name = "axum-server"</w:t>
      </w:r>
    </w:p>
    <w:p w14:paraId="11D8A9EB" w14:textId="77777777" w:rsidR="00984102" w:rsidRDefault="003F3F5D">
      <w:pPr>
        <w:pStyle w:val="SourceCode"/>
      </w:pPr>
      <w:r>
        <w:t>version = "0.8.0"</w:t>
      </w:r>
    </w:p>
    <w:p w14:paraId="3FFB486E" w14:textId="77777777" w:rsidR="00984102" w:rsidRDefault="003F3F5D">
      <w:pPr>
        <w:pStyle w:val="SourceCode"/>
      </w:pPr>
      <w:r>
        <w:t>source = "registry+https://github.com/rust-lang/crates.io-index"</w:t>
      </w:r>
    </w:p>
    <w:p w14:paraId="2616764F" w14:textId="77777777" w:rsidR="00984102" w:rsidRDefault="003F3F5D">
      <w:pPr>
        <w:pStyle w:val="SourceCode"/>
      </w:pPr>
      <w:r>
        <w:t>checksum = "b1df331683d982a0b9492b38127151e6453639cd34926eb9c07d4cd8c6d22bfc"</w:t>
      </w:r>
    </w:p>
    <w:p w14:paraId="46C58014" w14:textId="77777777" w:rsidR="00984102" w:rsidRDefault="003F3F5D">
      <w:pPr>
        <w:pStyle w:val="SourceCode"/>
      </w:pPr>
      <w:r>
        <w:t>dependencies = [</w:t>
      </w:r>
    </w:p>
    <w:p w14:paraId="21CF4EC4" w14:textId="77777777" w:rsidR="00984102" w:rsidRDefault="003F3F5D">
      <w:pPr>
        <w:pStyle w:val="SourceCode"/>
      </w:pPr>
      <w:r>
        <w:t xml:space="preserve"> "arc-swap",</w:t>
      </w:r>
    </w:p>
    <w:p w14:paraId="290D8454" w14:textId="77777777" w:rsidR="00984102" w:rsidRDefault="003F3F5D">
      <w:pPr>
        <w:pStyle w:val="SourceCode"/>
      </w:pPr>
      <w:r>
        <w:t xml:space="preserve"> "bytes",</w:t>
      </w:r>
    </w:p>
    <w:p w14:paraId="069A5D2A" w14:textId="77777777" w:rsidR="00984102" w:rsidRDefault="003F3F5D">
      <w:pPr>
        <w:pStyle w:val="SourceCode"/>
      </w:pPr>
      <w:r>
        <w:t xml:space="preserve"> "either",</w:t>
      </w:r>
    </w:p>
    <w:p w14:paraId="6AF4D525" w14:textId="77777777" w:rsidR="00984102" w:rsidRDefault="003F3F5D">
      <w:pPr>
        <w:pStyle w:val="SourceCode"/>
      </w:pPr>
      <w:r>
        <w:t xml:space="preserve"> "fs-err",</w:t>
      </w:r>
    </w:p>
    <w:p w14:paraId="4DA1D1D2" w14:textId="77777777" w:rsidR="00984102" w:rsidRDefault="003F3F5D">
      <w:pPr>
        <w:pStyle w:val="SourceCode"/>
      </w:pPr>
      <w:r>
        <w:t xml:space="preserve"> "http",</w:t>
      </w:r>
    </w:p>
    <w:p w14:paraId="53FB35FC" w14:textId="77777777" w:rsidR="00984102" w:rsidRDefault="003F3F5D">
      <w:pPr>
        <w:pStyle w:val="SourceCode"/>
      </w:pPr>
      <w:r>
        <w:t xml:space="preserve"> "http-body",</w:t>
      </w:r>
    </w:p>
    <w:p w14:paraId="6752F670" w14:textId="77777777" w:rsidR="00984102" w:rsidRDefault="003F3F5D">
      <w:pPr>
        <w:pStyle w:val="SourceCode"/>
      </w:pPr>
      <w:r>
        <w:t xml:space="preserve"> "hyper",</w:t>
      </w:r>
    </w:p>
    <w:p w14:paraId="74C5041F" w14:textId="77777777" w:rsidR="00984102" w:rsidRDefault="003F3F5D">
      <w:pPr>
        <w:pStyle w:val="SourceCode"/>
      </w:pPr>
      <w:r>
        <w:t xml:space="preserve"> "hyper-util",</w:t>
      </w:r>
    </w:p>
    <w:p w14:paraId="453C0682" w14:textId="77777777" w:rsidR="00984102" w:rsidRDefault="003F3F5D">
      <w:pPr>
        <w:pStyle w:val="SourceCode"/>
      </w:pPr>
      <w:r>
        <w:t xml:space="preserve"> "pin-project-lite",</w:t>
      </w:r>
    </w:p>
    <w:p w14:paraId="2AD27CC6" w14:textId="77777777" w:rsidR="00984102" w:rsidRDefault="003F3F5D">
      <w:pPr>
        <w:pStyle w:val="SourceCode"/>
      </w:pPr>
      <w:r>
        <w:t xml:space="preserve"> "rustls",</w:t>
      </w:r>
    </w:p>
    <w:p w14:paraId="68097FB5" w14:textId="77777777" w:rsidR="00984102" w:rsidRDefault="003F3F5D">
      <w:pPr>
        <w:pStyle w:val="SourceCode"/>
      </w:pPr>
      <w:r>
        <w:t xml:space="preserve"> "rustls-pki-types",</w:t>
      </w:r>
    </w:p>
    <w:p w14:paraId="4F754368" w14:textId="77777777" w:rsidR="00984102" w:rsidRDefault="003F3F5D">
      <w:pPr>
        <w:pStyle w:val="SourceCode"/>
      </w:pPr>
      <w:r>
        <w:t xml:space="preserve"> "tokio",</w:t>
      </w:r>
    </w:p>
    <w:p w14:paraId="60A7C1E6" w14:textId="77777777" w:rsidR="00984102" w:rsidRDefault="003F3F5D">
      <w:pPr>
        <w:pStyle w:val="SourceCode"/>
      </w:pPr>
      <w:r>
        <w:t xml:space="preserve"> "tokio-rustls",</w:t>
      </w:r>
    </w:p>
    <w:p w14:paraId="1EC67B95" w14:textId="77777777" w:rsidR="00984102" w:rsidRDefault="003F3F5D">
      <w:pPr>
        <w:pStyle w:val="SourceCode"/>
      </w:pPr>
      <w:r>
        <w:t xml:space="preserve"> "tower-service",</w:t>
      </w:r>
    </w:p>
    <w:p w14:paraId="3F7FD39A" w14:textId="77777777" w:rsidR="00984102" w:rsidRDefault="003F3F5D">
      <w:pPr>
        <w:pStyle w:val="SourceCode"/>
      </w:pPr>
      <w:r>
        <w:t>]</w:t>
      </w:r>
    </w:p>
    <w:p w14:paraId="25E597EF" w14:textId="77777777" w:rsidR="00984102" w:rsidRDefault="00984102">
      <w:pPr>
        <w:pStyle w:val="SourceCode"/>
      </w:pPr>
    </w:p>
    <w:p w14:paraId="74026F42" w14:textId="77777777" w:rsidR="00984102" w:rsidRDefault="003F3F5D">
      <w:pPr>
        <w:pStyle w:val="SourceCode"/>
      </w:pPr>
      <w:r>
        <w:t>[[package]]</w:t>
      </w:r>
    </w:p>
    <w:p w14:paraId="1C73231A" w14:textId="77777777" w:rsidR="00984102" w:rsidRDefault="003F3F5D">
      <w:pPr>
        <w:pStyle w:val="SourceCode"/>
      </w:pPr>
      <w:r>
        <w:t>name = "base64"</w:t>
      </w:r>
    </w:p>
    <w:p w14:paraId="0816541F" w14:textId="77777777" w:rsidR="00984102" w:rsidRDefault="003F3F5D">
      <w:pPr>
        <w:pStyle w:val="SourceCode"/>
      </w:pPr>
      <w:r>
        <w:t>version = "0.22.1"</w:t>
      </w:r>
    </w:p>
    <w:p w14:paraId="5BA5DB2A" w14:textId="77777777" w:rsidR="00984102" w:rsidRDefault="003F3F5D">
      <w:pPr>
        <w:pStyle w:val="SourceCode"/>
      </w:pPr>
      <w:r>
        <w:t>source = "registry+https://github.com/rust-lang/crates.io-index"</w:t>
      </w:r>
    </w:p>
    <w:p w14:paraId="04D5B30D" w14:textId="77777777" w:rsidR="00984102" w:rsidRDefault="003F3F5D">
      <w:pPr>
        <w:pStyle w:val="SourceCode"/>
      </w:pPr>
      <w:r>
        <w:t>checksum = "72b3254f16251a8381aa12e40e3c4d2f0199f8c6508fbecb9d91f575e0fbb8c6"</w:t>
      </w:r>
    </w:p>
    <w:p w14:paraId="1542B691" w14:textId="77777777" w:rsidR="00984102" w:rsidRDefault="00984102">
      <w:pPr>
        <w:pStyle w:val="SourceCode"/>
      </w:pPr>
    </w:p>
    <w:p w14:paraId="3B629F09" w14:textId="77777777" w:rsidR="00984102" w:rsidRDefault="003F3F5D">
      <w:pPr>
        <w:pStyle w:val="SourceCode"/>
      </w:pPr>
      <w:r>
        <w:t>[[package]]</w:t>
      </w:r>
    </w:p>
    <w:p w14:paraId="517BE540" w14:textId="77777777" w:rsidR="00984102" w:rsidRDefault="003F3F5D">
      <w:pPr>
        <w:pStyle w:val="SourceCode"/>
      </w:pPr>
      <w:r>
        <w:t>name = "base64"</w:t>
      </w:r>
    </w:p>
    <w:p w14:paraId="19169EF2" w14:textId="77777777" w:rsidR="00984102" w:rsidRDefault="003F3F5D">
      <w:pPr>
        <w:pStyle w:val="SourceCode"/>
      </w:pPr>
      <w:r>
        <w:t>version = "0.23.1"</w:t>
      </w:r>
    </w:p>
    <w:p w14:paraId="13DC6376" w14:textId="77777777" w:rsidR="00984102" w:rsidRDefault="003F3F5D">
      <w:pPr>
        <w:pStyle w:val="SourceCode"/>
      </w:pPr>
      <w:r>
        <w:t>source = "registry+https://github.com/rust-lang/crates.io-index"</w:t>
      </w:r>
    </w:p>
    <w:p w14:paraId="08E06C87" w14:textId="77777777" w:rsidR="00984102" w:rsidRDefault="003F3F5D">
      <w:pPr>
        <w:pStyle w:val="SourceCode"/>
      </w:pPr>
      <w:r>
        <w:t>checksum = "ac07cdecf99051d9a5238b80f35af32cdeba5b336e55d957b318b50137e18da5"</w:t>
      </w:r>
    </w:p>
    <w:p w14:paraId="24B03589" w14:textId="77777777" w:rsidR="00984102" w:rsidRDefault="00984102">
      <w:pPr>
        <w:pStyle w:val="SourceCode"/>
      </w:pPr>
    </w:p>
    <w:p w14:paraId="17028EFB" w14:textId="77777777" w:rsidR="00984102" w:rsidRDefault="003F3F5D">
      <w:pPr>
        <w:pStyle w:val="SourceCode"/>
      </w:pPr>
      <w:r>
        <w:t>[[package]]</w:t>
      </w:r>
    </w:p>
    <w:p w14:paraId="5833EE3A" w14:textId="77777777" w:rsidR="00984102" w:rsidRDefault="003F3F5D">
      <w:pPr>
        <w:pStyle w:val="SourceCode"/>
      </w:pPr>
      <w:r>
        <w:t>name = "base64ct"</w:t>
      </w:r>
    </w:p>
    <w:p w14:paraId="5B470601" w14:textId="77777777" w:rsidR="00984102" w:rsidRDefault="003F3F5D">
      <w:pPr>
        <w:pStyle w:val="SourceCode"/>
      </w:pPr>
      <w:r>
        <w:t>version = "1.8.3"</w:t>
      </w:r>
    </w:p>
    <w:p w14:paraId="4EBE3386" w14:textId="77777777" w:rsidR="00984102" w:rsidRDefault="003F3F5D">
      <w:pPr>
        <w:pStyle w:val="SourceCode"/>
      </w:pPr>
      <w:r>
        <w:t>source = "registry+https://github.com/rust-lang/crates.io-index"</w:t>
      </w:r>
    </w:p>
    <w:p w14:paraId="71CB6961" w14:textId="77777777" w:rsidR="00984102" w:rsidRDefault="003F3F5D">
      <w:pPr>
        <w:pStyle w:val="SourceCode"/>
      </w:pPr>
      <w:r>
        <w:t>checksum = "2af50177e190e07a26ab74f8b1efbfe2ef87da2116221318cb1c2e82baf7de06"</w:t>
      </w:r>
    </w:p>
    <w:p w14:paraId="239695F1" w14:textId="77777777" w:rsidR="00984102" w:rsidRDefault="00984102">
      <w:pPr>
        <w:pStyle w:val="SourceCode"/>
      </w:pPr>
    </w:p>
    <w:p w14:paraId="63030103" w14:textId="77777777" w:rsidR="00984102" w:rsidRDefault="003F3F5D">
      <w:pPr>
        <w:pStyle w:val="SourceCode"/>
      </w:pPr>
      <w:r>
        <w:t>[[package]]</w:t>
      </w:r>
    </w:p>
    <w:p w14:paraId="054AAE5B" w14:textId="77777777" w:rsidR="00984102" w:rsidRDefault="003F3F5D">
      <w:pPr>
        <w:pStyle w:val="SourceCode"/>
      </w:pPr>
      <w:r>
        <w:t>name = "basic-toml"</w:t>
      </w:r>
    </w:p>
    <w:p w14:paraId="1D0F7981" w14:textId="77777777" w:rsidR="00984102" w:rsidRDefault="003F3F5D">
      <w:pPr>
        <w:pStyle w:val="SourceCode"/>
      </w:pPr>
      <w:r>
        <w:t>version = "0.1.10"</w:t>
      </w:r>
    </w:p>
    <w:p w14:paraId="75B5164A" w14:textId="77777777" w:rsidR="00984102" w:rsidRDefault="003F3F5D">
      <w:pPr>
        <w:pStyle w:val="SourceCode"/>
      </w:pPr>
      <w:r>
        <w:t>source = "registry+https://github.com/rust-lang/crates.io-index"</w:t>
      </w:r>
    </w:p>
    <w:p w14:paraId="3F24F936" w14:textId="77777777" w:rsidR="00984102" w:rsidRDefault="003F3F5D">
      <w:pPr>
        <w:pStyle w:val="SourceCode"/>
      </w:pPr>
      <w:r>
        <w:t>checksum = "ba62675e8242a4c4e806d12f11d136e626e6c8361d6b829310732241652a178a"</w:t>
      </w:r>
    </w:p>
    <w:p w14:paraId="08796EDA" w14:textId="77777777" w:rsidR="00984102" w:rsidRDefault="003F3F5D">
      <w:pPr>
        <w:pStyle w:val="SourceCode"/>
      </w:pPr>
      <w:r>
        <w:t>dependencies = [</w:t>
      </w:r>
    </w:p>
    <w:p w14:paraId="359E59B1" w14:textId="77777777" w:rsidR="00984102" w:rsidRDefault="003F3F5D">
      <w:pPr>
        <w:pStyle w:val="SourceCode"/>
      </w:pPr>
      <w:r>
        <w:t xml:space="preserve"> "serde",</w:t>
      </w:r>
    </w:p>
    <w:p w14:paraId="16E3B37F" w14:textId="77777777" w:rsidR="00984102" w:rsidRDefault="003F3F5D">
      <w:pPr>
        <w:pStyle w:val="SourceCode"/>
      </w:pPr>
      <w:r>
        <w:t>]</w:t>
      </w:r>
    </w:p>
    <w:p w14:paraId="3869BA99" w14:textId="77777777" w:rsidR="00984102" w:rsidRDefault="00984102">
      <w:pPr>
        <w:pStyle w:val="SourceCode"/>
      </w:pPr>
    </w:p>
    <w:p w14:paraId="4B28408B" w14:textId="77777777" w:rsidR="00984102" w:rsidRDefault="003F3F5D">
      <w:pPr>
        <w:pStyle w:val="SourceCode"/>
      </w:pPr>
      <w:r>
        <w:t>[[package]]</w:t>
      </w:r>
    </w:p>
    <w:p w14:paraId="624100D7" w14:textId="77777777" w:rsidR="00984102" w:rsidRDefault="003F3F5D">
      <w:pPr>
        <w:pStyle w:val="SourceCode"/>
      </w:pPr>
      <w:r>
        <w:t>name = "bitflags"</w:t>
      </w:r>
    </w:p>
    <w:p w14:paraId="72CA2AF8" w14:textId="77777777" w:rsidR="00984102" w:rsidRDefault="003F3F5D">
      <w:pPr>
        <w:pStyle w:val="SourceCode"/>
      </w:pPr>
      <w:r>
        <w:t>version = "2.13.2"</w:t>
      </w:r>
    </w:p>
    <w:p w14:paraId="50DF5764" w14:textId="77777777" w:rsidR="00984102" w:rsidRDefault="003F3F5D">
      <w:pPr>
        <w:pStyle w:val="SourceCode"/>
      </w:pPr>
      <w:r>
        <w:t>source = "registry+https://github.com/rust-lang/crates.io-index"</w:t>
      </w:r>
    </w:p>
    <w:p w14:paraId="2328755D" w14:textId="77777777" w:rsidR="00984102" w:rsidRDefault="003F3F5D">
      <w:pPr>
        <w:pStyle w:val="SourceCode"/>
      </w:pPr>
      <w:r>
        <w:t>checksum = "3ded4057c258ba199e2d26386d3af3780957ecaee6c4ef4041c6b4b8b97c0b06"</w:t>
      </w:r>
    </w:p>
    <w:p w14:paraId="622B490D" w14:textId="77777777" w:rsidR="00984102" w:rsidRDefault="00984102">
      <w:pPr>
        <w:pStyle w:val="SourceCode"/>
      </w:pPr>
    </w:p>
    <w:p w14:paraId="319E5084" w14:textId="77777777" w:rsidR="00984102" w:rsidRDefault="003F3F5D">
      <w:pPr>
        <w:pStyle w:val="SourceCode"/>
      </w:pPr>
      <w:r>
        <w:t>[[package]]</w:t>
      </w:r>
    </w:p>
    <w:p w14:paraId="218394CC" w14:textId="77777777" w:rsidR="00984102" w:rsidRDefault="003F3F5D">
      <w:pPr>
        <w:pStyle w:val="SourceCode"/>
      </w:pPr>
      <w:r>
        <w:t>name = "blake2"</w:t>
      </w:r>
    </w:p>
    <w:p w14:paraId="4FF01C77" w14:textId="77777777" w:rsidR="00984102" w:rsidRDefault="003F3F5D">
      <w:pPr>
        <w:pStyle w:val="SourceCode"/>
      </w:pPr>
      <w:r>
        <w:t>version = "0.11.0"</w:t>
      </w:r>
    </w:p>
    <w:p w14:paraId="4980F093" w14:textId="77777777" w:rsidR="00984102" w:rsidRDefault="003F3F5D">
      <w:pPr>
        <w:pStyle w:val="SourceCode"/>
      </w:pPr>
      <w:r>
        <w:t>source = "registry+https://github.com/rust-lang/crates.io-index"</w:t>
      </w:r>
    </w:p>
    <w:p w14:paraId="729A0E17" w14:textId="77777777" w:rsidR="00984102" w:rsidRDefault="003F3F5D">
      <w:pPr>
        <w:pStyle w:val="SourceCode"/>
      </w:pPr>
      <w:r>
        <w:t>checksum = "5b5d4d889834ee8ecfc0f8426ad30faf7cdcb10f741a8e6d7224d95325479f6f"</w:t>
      </w:r>
    </w:p>
    <w:p w14:paraId="1B1B8EA1" w14:textId="77777777" w:rsidR="00984102" w:rsidRDefault="003F3F5D">
      <w:pPr>
        <w:pStyle w:val="SourceCode"/>
      </w:pPr>
      <w:r>
        <w:t>dependencies = [</w:t>
      </w:r>
    </w:p>
    <w:p w14:paraId="0B3B7D26" w14:textId="77777777" w:rsidR="00984102" w:rsidRDefault="003F3F5D">
      <w:pPr>
        <w:pStyle w:val="SourceCode"/>
      </w:pPr>
      <w:r>
        <w:t xml:space="preserve"> "digest 0.11.3",</w:t>
      </w:r>
    </w:p>
    <w:p w14:paraId="043CD94D" w14:textId="77777777" w:rsidR="00984102" w:rsidRDefault="003F3F5D">
      <w:pPr>
        <w:pStyle w:val="SourceCode"/>
      </w:pPr>
      <w:r>
        <w:t>]</w:t>
      </w:r>
    </w:p>
    <w:p w14:paraId="2D68FED2" w14:textId="77777777" w:rsidR="00984102" w:rsidRDefault="00984102">
      <w:pPr>
        <w:pStyle w:val="SourceCode"/>
      </w:pPr>
    </w:p>
    <w:p w14:paraId="30047955" w14:textId="77777777" w:rsidR="00984102" w:rsidRDefault="003F3F5D">
      <w:pPr>
        <w:pStyle w:val="SourceCode"/>
      </w:pPr>
      <w:r>
        <w:t>[[package]]</w:t>
      </w:r>
    </w:p>
    <w:p w14:paraId="36AF90D0" w14:textId="77777777" w:rsidR="00984102" w:rsidRDefault="003F3F5D">
      <w:pPr>
        <w:pStyle w:val="SourceCode"/>
      </w:pPr>
      <w:r>
        <w:t>name = "block-buffer"</w:t>
      </w:r>
    </w:p>
    <w:p w14:paraId="08535ABA" w14:textId="77777777" w:rsidR="00984102" w:rsidRDefault="003F3F5D">
      <w:pPr>
        <w:pStyle w:val="SourceCode"/>
      </w:pPr>
      <w:r>
        <w:t>version = "0.10.4"</w:t>
      </w:r>
    </w:p>
    <w:p w14:paraId="00CC38E9" w14:textId="77777777" w:rsidR="00984102" w:rsidRDefault="003F3F5D">
      <w:pPr>
        <w:pStyle w:val="SourceCode"/>
      </w:pPr>
      <w:r>
        <w:t>source = "registry+https://github.com/rust-lang/crates.io-index"</w:t>
      </w:r>
    </w:p>
    <w:p w14:paraId="35B003FC" w14:textId="77777777" w:rsidR="00984102" w:rsidRDefault="003F3F5D">
      <w:pPr>
        <w:pStyle w:val="SourceCode"/>
      </w:pPr>
      <w:r>
        <w:t>checksum = "3078c7629b62d3f0439517fa394996acacc5cbc91c5a20d8c658e77abd503a71"</w:t>
      </w:r>
    </w:p>
    <w:p w14:paraId="3C959D03" w14:textId="77777777" w:rsidR="00984102" w:rsidRDefault="003F3F5D">
      <w:pPr>
        <w:pStyle w:val="SourceCode"/>
      </w:pPr>
      <w:r>
        <w:t>dependencies = [</w:t>
      </w:r>
    </w:p>
    <w:p w14:paraId="52B53F73" w14:textId="77777777" w:rsidR="00984102" w:rsidRDefault="003F3F5D">
      <w:pPr>
        <w:pStyle w:val="SourceCode"/>
      </w:pPr>
      <w:r>
        <w:t xml:space="preserve"> "generic-array",</w:t>
      </w:r>
    </w:p>
    <w:p w14:paraId="0E5003EF" w14:textId="77777777" w:rsidR="00984102" w:rsidRDefault="003F3F5D">
      <w:pPr>
        <w:pStyle w:val="SourceCode"/>
      </w:pPr>
      <w:r>
        <w:t>]</w:t>
      </w:r>
    </w:p>
    <w:p w14:paraId="2EB3A38B" w14:textId="77777777" w:rsidR="00984102" w:rsidRDefault="00984102">
      <w:pPr>
        <w:pStyle w:val="SourceCode"/>
      </w:pPr>
    </w:p>
    <w:p w14:paraId="3C95DC6B" w14:textId="77777777" w:rsidR="00984102" w:rsidRDefault="003F3F5D">
      <w:pPr>
        <w:pStyle w:val="SourceCode"/>
      </w:pPr>
      <w:r>
        <w:t>[[package]]</w:t>
      </w:r>
    </w:p>
    <w:p w14:paraId="5C35D54D" w14:textId="77777777" w:rsidR="00984102" w:rsidRDefault="003F3F5D">
      <w:pPr>
        <w:pStyle w:val="SourceCode"/>
      </w:pPr>
      <w:r>
        <w:t>name = "block-buffer"</w:t>
      </w:r>
    </w:p>
    <w:p w14:paraId="1844E269" w14:textId="77777777" w:rsidR="00984102" w:rsidRDefault="003F3F5D">
      <w:pPr>
        <w:pStyle w:val="SourceCode"/>
      </w:pPr>
      <w:r>
        <w:t>version = "0.12.1"</w:t>
      </w:r>
    </w:p>
    <w:p w14:paraId="25AE9E27" w14:textId="77777777" w:rsidR="00984102" w:rsidRDefault="003F3F5D">
      <w:pPr>
        <w:pStyle w:val="SourceCode"/>
      </w:pPr>
      <w:r>
        <w:t>source = "registry+https://github.com/rust-lang/crates.io-index"</w:t>
      </w:r>
    </w:p>
    <w:p w14:paraId="36F60700" w14:textId="77777777" w:rsidR="00984102" w:rsidRDefault="003F3F5D">
      <w:pPr>
        <w:pStyle w:val="SourceCode"/>
      </w:pPr>
      <w:r>
        <w:t>checksum = "d2f6c7dbe95a6ed67ad9f18e57daf93a2f034c524b99fd2b76d18fdfeb6660aa"</w:t>
      </w:r>
    </w:p>
    <w:p w14:paraId="177753C2" w14:textId="77777777" w:rsidR="00984102" w:rsidRDefault="003F3F5D">
      <w:pPr>
        <w:pStyle w:val="SourceCode"/>
      </w:pPr>
      <w:r>
        <w:t>dependencies = [</w:t>
      </w:r>
    </w:p>
    <w:p w14:paraId="57D4FB43" w14:textId="77777777" w:rsidR="00984102" w:rsidRDefault="003F3F5D">
      <w:pPr>
        <w:pStyle w:val="SourceCode"/>
      </w:pPr>
      <w:r>
        <w:t xml:space="preserve"> "hybrid-array",</w:t>
      </w:r>
    </w:p>
    <w:p w14:paraId="20B8259D" w14:textId="77777777" w:rsidR="00984102" w:rsidRDefault="003F3F5D">
      <w:pPr>
        <w:pStyle w:val="SourceCode"/>
      </w:pPr>
      <w:r>
        <w:t>]</w:t>
      </w:r>
    </w:p>
    <w:p w14:paraId="5387BD91" w14:textId="77777777" w:rsidR="00984102" w:rsidRDefault="00984102">
      <w:pPr>
        <w:pStyle w:val="SourceCode"/>
      </w:pPr>
    </w:p>
    <w:p w14:paraId="19805319" w14:textId="77777777" w:rsidR="00984102" w:rsidRDefault="003F3F5D">
      <w:pPr>
        <w:pStyle w:val="SourceCode"/>
      </w:pPr>
      <w:r>
        <w:t>[[package]]</w:t>
      </w:r>
    </w:p>
    <w:p w14:paraId="6B009D60" w14:textId="77777777" w:rsidR="00984102" w:rsidRDefault="003F3F5D">
      <w:pPr>
        <w:pStyle w:val="SourceCode"/>
      </w:pPr>
      <w:r>
        <w:t>name = "btoi"</w:t>
      </w:r>
    </w:p>
    <w:p w14:paraId="11A26E07" w14:textId="77777777" w:rsidR="00984102" w:rsidRDefault="003F3F5D">
      <w:pPr>
        <w:pStyle w:val="SourceCode"/>
      </w:pPr>
      <w:r>
        <w:t>version = "0.5.0"</w:t>
      </w:r>
    </w:p>
    <w:p w14:paraId="1F63C9A7" w14:textId="77777777" w:rsidR="00984102" w:rsidRDefault="003F3F5D">
      <w:pPr>
        <w:pStyle w:val="SourceCode"/>
      </w:pPr>
      <w:r>
        <w:t>source = "registry+https://github.com/rust-lang/crates.io-index"</w:t>
      </w:r>
    </w:p>
    <w:p w14:paraId="523BCD9B" w14:textId="77777777" w:rsidR="00984102" w:rsidRDefault="003F3F5D">
      <w:pPr>
        <w:pStyle w:val="SourceCode"/>
      </w:pPr>
      <w:r>
        <w:t>checksum = "3b5ab9db53bcda568284df0fd39f6eac24ad6f7ba7ff1168b9e76eba6576b976"</w:t>
      </w:r>
    </w:p>
    <w:p w14:paraId="5B4B8727" w14:textId="77777777" w:rsidR="00984102" w:rsidRDefault="003F3F5D">
      <w:pPr>
        <w:pStyle w:val="SourceCode"/>
      </w:pPr>
      <w:r>
        <w:t>dependencies = [</w:t>
      </w:r>
    </w:p>
    <w:p w14:paraId="7B8CC6D2" w14:textId="77777777" w:rsidR="00984102" w:rsidRDefault="003F3F5D">
      <w:pPr>
        <w:pStyle w:val="SourceCode"/>
      </w:pPr>
      <w:r>
        <w:t xml:space="preserve"> "num-traits",</w:t>
      </w:r>
    </w:p>
    <w:p w14:paraId="62B45674" w14:textId="77777777" w:rsidR="00984102" w:rsidRDefault="003F3F5D">
      <w:pPr>
        <w:pStyle w:val="SourceCode"/>
      </w:pPr>
      <w:r>
        <w:t>]</w:t>
      </w:r>
    </w:p>
    <w:p w14:paraId="3B659D32" w14:textId="77777777" w:rsidR="00984102" w:rsidRDefault="00984102">
      <w:pPr>
        <w:pStyle w:val="SourceCode"/>
      </w:pPr>
    </w:p>
    <w:p w14:paraId="444C6713" w14:textId="77777777" w:rsidR="00984102" w:rsidRDefault="003F3F5D">
      <w:pPr>
        <w:pStyle w:val="SourceCode"/>
      </w:pPr>
      <w:r>
        <w:t>[[package]]</w:t>
      </w:r>
    </w:p>
    <w:p w14:paraId="421B0A8F" w14:textId="77777777" w:rsidR="00984102" w:rsidRDefault="003F3F5D">
      <w:pPr>
        <w:pStyle w:val="SourceCode"/>
      </w:pPr>
      <w:r>
        <w:t>name = "bufstream"</w:t>
      </w:r>
    </w:p>
    <w:p w14:paraId="2270F4CE" w14:textId="77777777" w:rsidR="00984102" w:rsidRDefault="003F3F5D">
      <w:pPr>
        <w:pStyle w:val="SourceCode"/>
      </w:pPr>
      <w:r>
        <w:t>version = "0.1.4"</w:t>
      </w:r>
    </w:p>
    <w:p w14:paraId="626C490B" w14:textId="77777777" w:rsidR="00984102" w:rsidRDefault="003F3F5D">
      <w:pPr>
        <w:pStyle w:val="SourceCode"/>
      </w:pPr>
      <w:r>
        <w:t>source = "registry+https://github.com/rust-lang/crates.io-index"</w:t>
      </w:r>
    </w:p>
    <w:p w14:paraId="6F3B0C66" w14:textId="77777777" w:rsidR="00984102" w:rsidRDefault="003F3F5D">
      <w:pPr>
        <w:pStyle w:val="SourceCode"/>
      </w:pPr>
      <w:r>
        <w:t>checksum = "40e38929add23cdf8a366df9b0e088953150724bcbe5fc330b0d8eb3b328eec8"</w:t>
      </w:r>
    </w:p>
    <w:p w14:paraId="4757AA5A" w14:textId="77777777" w:rsidR="00984102" w:rsidRDefault="00984102">
      <w:pPr>
        <w:pStyle w:val="SourceCode"/>
      </w:pPr>
    </w:p>
    <w:p w14:paraId="092F1DEF" w14:textId="77777777" w:rsidR="00984102" w:rsidRDefault="003F3F5D">
      <w:pPr>
        <w:pStyle w:val="SourceCode"/>
      </w:pPr>
      <w:r>
        <w:t>[[package]]</w:t>
      </w:r>
    </w:p>
    <w:p w14:paraId="6F9C0821" w14:textId="77777777" w:rsidR="00984102" w:rsidRDefault="003F3F5D">
      <w:pPr>
        <w:pStyle w:val="SourceCode"/>
      </w:pPr>
      <w:r>
        <w:t>name = "bumpalo"</w:t>
      </w:r>
    </w:p>
    <w:p w14:paraId="4FF0BD91" w14:textId="77777777" w:rsidR="00984102" w:rsidRDefault="003F3F5D">
      <w:pPr>
        <w:pStyle w:val="SourceCode"/>
      </w:pPr>
      <w:r>
        <w:t>version = "3.20.3"</w:t>
      </w:r>
    </w:p>
    <w:p w14:paraId="61A54CF3" w14:textId="77777777" w:rsidR="00984102" w:rsidRDefault="003F3F5D">
      <w:pPr>
        <w:pStyle w:val="SourceCode"/>
      </w:pPr>
      <w:r>
        <w:t>source = "registry+https://github.com/rust-lang/crates.io-index"</w:t>
      </w:r>
    </w:p>
    <w:p w14:paraId="1D85E7FC" w14:textId="77777777" w:rsidR="00984102" w:rsidRDefault="003F3F5D">
      <w:pPr>
        <w:pStyle w:val="SourceCode"/>
      </w:pPr>
      <w:r>
        <w:t>checksum = "72f5acc6cb2ba439de613abc23857ec3d78374d8ed5ac84e9d11336e87da8649"</w:t>
      </w:r>
    </w:p>
    <w:p w14:paraId="352182FE" w14:textId="77777777" w:rsidR="00984102" w:rsidRDefault="00984102">
      <w:pPr>
        <w:pStyle w:val="SourceCode"/>
      </w:pPr>
    </w:p>
    <w:p w14:paraId="61AB18F2" w14:textId="77777777" w:rsidR="00984102" w:rsidRDefault="003F3F5D">
      <w:pPr>
        <w:pStyle w:val="SourceCode"/>
      </w:pPr>
      <w:r>
        <w:t>[[package]]</w:t>
      </w:r>
    </w:p>
    <w:p w14:paraId="7BE8F179" w14:textId="77777777" w:rsidR="00984102" w:rsidRDefault="003F3F5D">
      <w:pPr>
        <w:pStyle w:val="SourceCode"/>
      </w:pPr>
      <w:r>
        <w:t>name = "byteorder"</w:t>
      </w:r>
    </w:p>
    <w:p w14:paraId="3284AEF0" w14:textId="77777777" w:rsidR="00984102" w:rsidRDefault="003F3F5D">
      <w:pPr>
        <w:pStyle w:val="SourceCode"/>
      </w:pPr>
      <w:r>
        <w:t>version = "1.5.0"</w:t>
      </w:r>
    </w:p>
    <w:p w14:paraId="2737E9F5" w14:textId="77777777" w:rsidR="00984102" w:rsidRDefault="003F3F5D">
      <w:pPr>
        <w:pStyle w:val="SourceCode"/>
      </w:pPr>
      <w:r>
        <w:t>source = "registry+https://github.com/rust-lang/crates.io-index"</w:t>
      </w:r>
    </w:p>
    <w:p w14:paraId="27171B65" w14:textId="77777777" w:rsidR="00984102" w:rsidRDefault="003F3F5D">
      <w:pPr>
        <w:pStyle w:val="SourceCode"/>
      </w:pPr>
      <w:r>
        <w:t>checksum = "1fd0f2584146f6f2ef48085050886acf353beff7305ebd1ae69500e27c67f64b"</w:t>
      </w:r>
    </w:p>
    <w:p w14:paraId="3C82BECB" w14:textId="77777777" w:rsidR="00984102" w:rsidRDefault="00984102">
      <w:pPr>
        <w:pStyle w:val="SourceCode"/>
      </w:pPr>
    </w:p>
    <w:p w14:paraId="7EDE480F" w14:textId="77777777" w:rsidR="00984102" w:rsidRDefault="003F3F5D">
      <w:pPr>
        <w:pStyle w:val="SourceCode"/>
      </w:pPr>
      <w:r>
        <w:t>[[package]]</w:t>
      </w:r>
    </w:p>
    <w:p w14:paraId="307F713E" w14:textId="77777777" w:rsidR="00984102" w:rsidRDefault="003F3F5D">
      <w:pPr>
        <w:pStyle w:val="SourceCode"/>
      </w:pPr>
      <w:r>
        <w:t>name = "bytes"</w:t>
      </w:r>
    </w:p>
    <w:p w14:paraId="242832DD" w14:textId="77777777" w:rsidR="00984102" w:rsidRDefault="003F3F5D">
      <w:pPr>
        <w:pStyle w:val="SourceCode"/>
      </w:pPr>
      <w:r>
        <w:t>version = "1.12.1"</w:t>
      </w:r>
    </w:p>
    <w:p w14:paraId="35340BDF" w14:textId="77777777" w:rsidR="00984102" w:rsidRDefault="003F3F5D">
      <w:pPr>
        <w:pStyle w:val="SourceCode"/>
      </w:pPr>
      <w:r>
        <w:t>source = "registry+https://github.com/rust-lang/crates.io-index"</w:t>
      </w:r>
    </w:p>
    <w:p w14:paraId="28B83DB5" w14:textId="77777777" w:rsidR="00984102" w:rsidRDefault="003F3F5D">
      <w:pPr>
        <w:pStyle w:val="SourceCode"/>
      </w:pPr>
      <w:r>
        <w:t>checksum = "fc652a48c352aef3ea3aed32080501cf3ef6ed5da78602a020c991775b0aff04"</w:t>
      </w:r>
    </w:p>
    <w:p w14:paraId="3F241E79" w14:textId="77777777" w:rsidR="00984102" w:rsidRDefault="00984102">
      <w:pPr>
        <w:pStyle w:val="SourceCode"/>
      </w:pPr>
    </w:p>
    <w:p w14:paraId="67B1DA00" w14:textId="77777777" w:rsidR="00984102" w:rsidRDefault="003F3F5D">
      <w:pPr>
        <w:pStyle w:val="SourceCode"/>
      </w:pPr>
      <w:r>
        <w:t>[[package]]</w:t>
      </w:r>
    </w:p>
    <w:p w14:paraId="2D052E3C" w14:textId="77777777" w:rsidR="00984102" w:rsidRDefault="003F3F5D">
      <w:pPr>
        <w:pStyle w:val="SourceCode"/>
      </w:pPr>
      <w:r>
        <w:t>name = "cc"</w:t>
      </w:r>
    </w:p>
    <w:p w14:paraId="3ACB6D6B" w14:textId="77777777" w:rsidR="00984102" w:rsidRDefault="003F3F5D">
      <w:pPr>
        <w:pStyle w:val="SourceCode"/>
      </w:pPr>
      <w:r>
        <w:t>version = "1.6.0"</w:t>
      </w:r>
    </w:p>
    <w:p w14:paraId="29316F80" w14:textId="77777777" w:rsidR="00984102" w:rsidRDefault="003F3F5D">
      <w:pPr>
        <w:pStyle w:val="SourceCode"/>
      </w:pPr>
      <w:r>
        <w:t>source = "registry+https://github.com/rust-lang/crates.io-index"</w:t>
      </w:r>
    </w:p>
    <w:p w14:paraId="688F3BDE" w14:textId="77777777" w:rsidR="00984102" w:rsidRDefault="003F3F5D">
      <w:pPr>
        <w:pStyle w:val="SourceCode"/>
      </w:pPr>
      <w:r>
        <w:t>checksum = "f74872d07caf508b30a21f6836e7d7016a2eaf7d9ff4f48deaa58cd8a0407630"</w:t>
      </w:r>
    </w:p>
    <w:p w14:paraId="59F8A098" w14:textId="77777777" w:rsidR="00984102" w:rsidRDefault="003F3F5D">
      <w:pPr>
        <w:pStyle w:val="SourceCode"/>
      </w:pPr>
      <w:r>
        <w:t>dependencies = [</w:t>
      </w:r>
    </w:p>
    <w:p w14:paraId="3235C51B" w14:textId="77777777" w:rsidR="00984102" w:rsidRDefault="003F3F5D">
      <w:pPr>
        <w:pStyle w:val="SourceCode"/>
      </w:pPr>
      <w:r>
        <w:t xml:space="preserve"> "find-msvc-tools",</w:t>
      </w:r>
    </w:p>
    <w:p w14:paraId="53D76723" w14:textId="77777777" w:rsidR="00984102" w:rsidRDefault="003F3F5D">
      <w:pPr>
        <w:pStyle w:val="SourceCode"/>
      </w:pPr>
      <w:r>
        <w:t xml:space="preserve"> "shlex",</w:t>
      </w:r>
    </w:p>
    <w:p w14:paraId="099C8AC0" w14:textId="77777777" w:rsidR="00984102" w:rsidRDefault="003F3F5D">
      <w:pPr>
        <w:pStyle w:val="SourceCode"/>
      </w:pPr>
      <w:r>
        <w:t>]</w:t>
      </w:r>
    </w:p>
    <w:p w14:paraId="5583A3D7" w14:textId="77777777" w:rsidR="00984102" w:rsidRDefault="00984102">
      <w:pPr>
        <w:pStyle w:val="SourceCode"/>
      </w:pPr>
    </w:p>
    <w:p w14:paraId="363162DF" w14:textId="77777777" w:rsidR="00984102" w:rsidRDefault="003F3F5D">
      <w:pPr>
        <w:pStyle w:val="SourceCode"/>
      </w:pPr>
      <w:r>
        <w:t>[[package]]</w:t>
      </w:r>
    </w:p>
    <w:p w14:paraId="1FAAD0D7" w14:textId="77777777" w:rsidR="00984102" w:rsidRDefault="003F3F5D">
      <w:pPr>
        <w:pStyle w:val="SourceCode"/>
      </w:pPr>
      <w:r>
        <w:t>name = "cfg-if"</w:t>
      </w:r>
    </w:p>
    <w:p w14:paraId="771A9B0C" w14:textId="77777777" w:rsidR="00984102" w:rsidRDefault="003F3F5D">
      <w:pPr>
        <w:pStyle w:val="SourceCode"/>
      </w:pPr>
      <w:r>
        <w:t>version = "1.0.5"</w:t>
      </w:r>
    </w:p>
    <w:p w14:paraId="52BB1E7C" w14:textId="77777777" w:rsidR="00984102" w:rsidRDefault="003F3F5D">
      <w:pPr>
        <w:pStyle w:val="SourceCode"/>
      </w:pPr>
      <w:r>
        <w:t>source = "registry+https://github.com/rust-lang/crates.io-index"</w:t>
      </w:r>
    </w:p>
    <w:p w14:paraId="6F8D5017" w14:textId="77777777" w:rsidR="00984102" w:rsidRDefault="003F3F5D">
      <w:pPr>
        <w:pStyle w:val="SourceCode"/>
      </w:pPr>
      <w:r>
        <w:t>checksum = "4e7648175b45a9a48536d676f68d918270699102aa8dab5496df06904c914600"</w:t>
      </w:r>
    </w:p>
    <w:p w14:paraId="1B46626B" w14:textId="77777777" w:rsidR="00984102" w:rsidRDefault="00984102">
      <w:pPr>
        <w:pStyle w:val="SourceCode"/>
      </w:pPr>
    </w:p>
    <w:p w14:paraId="763A5140" w14:textId="77777777" w:rsidR="00984102" w:rsidRDefault="003F3F5D">
      <w:pPr>
        <w:pStyle w:val="SourceCode"/>
      </w:pPr>
      <w:r>
        <w:t>[[package]]</w:t>
      </w:r>
    </w:p>
    <w:p w14:paraId="364BEECD" w14:textId="77777777" w:rsidR="00984102" w:rsidRDefault="003F3F5D">
      <w:pPr>
        <w:pStyle w:val="SourceCode"/>
      </w:pPr>
      <w:r>
        <w:t>name = "cmov"</w:t>
      </w:r>
    </w:p>
    <w:p w14:paraId="1A14ED57" w14:textId="77777777" w:rsidR="00984102" w:rsidRDefault="003F3F5D">
      <w:pPr>
        <w:pStyle w:val="SourceCode"/>
      </w:pPr>
      <w:r>
        <w:t>version = "0.5.4"</w:t>
      </w:r>
    </w:p>
    <w:p w14:paraId="2FE1E54B" w14:textId="77777777" w:rsidR="00984102" w:rsidRDefault="003F3F5D">
      <w:pPr>
        <w:pStyle w:val="SourceCode"/>
      </w:pPr>
      <w:r>
        <w:t>source = "registry+https://github.com/rust-lang/crates.io-index"</w:t>
      </w:r>
    </w:p>
    <w:p w14:paraId="08263B0D" w14:textId="77777777" w:rsidR="00984102" w:rsidRDefault="003F3F5D">
      <w:pPr>
        <w:pStyle w:val="SourceCode"/>
      </w:pPr>
      <w:r>
        <w:t>checksum = "0c9ea0ac24bc397ab3c98583a3c9ba74fa56b09a4449bbe172b9b1ddb016027a"</w:t>
      </w:r>
    </w:p>
    <w:p w14:paraId="3DB41C2B" w14:textId="77777777" w:rsidR="00984102" w:rsidRDefault="00984102">
      <w:pPr>
        <w:pStyle w:val="SourceCode"/>
      </w:pPr>
    </w:p>
    <w:p w14:paraId="41A96B2C" w14:textId="77777777" w:rsidR="00984102" w:rsidRDefault="003F3F5D">
      <w:pPr>
        <w:pStyle w:val="SourceCode"/>
      </w:pPr>
      <w:r>
        <w:t>[[package]]</w:t>
      </w:r>
    </w:p>
    <w:p w14:paraId="1B8150C0" w14:textId="77777777" w:rsidR="00984102" w:rsidRDefault="003F3F5D">
      <w:pPr>
        <w:pStyle w:val="SourceCode"/>
      </w:pPr>
      <w:r>
        <w:t>name = "cookie"</w:t>
      </w:r>
    </w:p>
    <w:p w14:paraId="4B03A074" w14:textId="77777777" w:rsidR="00984102" w:rsidRDefault="003F3F5D">
      <w:pPr>
        <w:pStyle w:val="SourceCode"/>
      </w:pPr>
      <w:r>
        <w:t>version = "0.18.2"</w:t>
      </w:r>
    </w:p>
    <w:p w14:paraId="652F5FA6" w14:textId="77777777" w:rsidR="00984102" w:rsidRDefault="003F3F5D">
      <w:pPr>
        <w:pStyle w:val="SourceCode"/>
      </w:pPr>
      <w:r>
        <w:t>source = "registry+https://github.com/rust-lang/crates.io-index"</w:t>
      </w:r>
    </w:p>
    <w:p w14:paraId="65755784" w14:textId="77777777" w:rsidR="00984102" w:rsidRDefault="003F3F5D">
      <w:pPr>
        <w:pStyle w:val="SourceCode"/>
      </w:pPr>
      <w:r>
        <w:t>checksum = "1a373e3602691c3cdea496d2f0ee5935151e6168fe87739483c463db1b2f2f87"</w:t>
      </w:r>
    </w:p>
    <w:p w14:paraId="61AB5897" w14:textId="77777777" w:rsidR="00984102" w:rsidRDefault="003F3F5D">
      <w:pPr>
        <w:pStyle w:val="SourceCode"/>
      </w:pPr>
      <w:r>
        <w:t>dependencies = [</w:t>
      </w:r>
    </w:p>
    <w:p w14:paraId="05727971" w14:textId="77777777" w:rsidR="00984102" w:rsidRDefault="003F3F5D">
      <w:pPr>
        <w:pStyle w:val="SourceCode"/>
      </w:pPr>
      <w:r>
        <w:t xml:space="preserve"> "percent-encoding",</w:t>
      </w:r>
    </w:p>
    <w:p w14:paraId="13A99CB3" w14:textId="77777777" w:rsidR="00984102" w:rsidRDefault="003F3F5D">
      <w:pPr>
        <w:pStyle w:val="SourceCode"/>
      </w:pPr>
      <w:r>
        <w:t xml:space="preserve"> "time",</w:t>
      </w:r>
    </w:p>
    <w:p w14:paraId="6CED3ECA" w14:textId="77777777" w:rsidR="00984102" w:rsidRDefault="003F3F5D">
      <w:pPr>
        <w:pStyle w:val="SourceCode"/>
      </w:pPr>
      <w:r>
        <w:t xml:space="preserve"> "version_check",</w:t>
      </w:r>
    </w:p>
    <w:p w14:paraId="648EBB53" w14:textId="77777777" w:rsidR="00984102" w:rsidRDefault="003F3F5D">
      <w:pPr>
        <w:pStyle w:val="SourceCode"/>
      </w:pPr>
      <w:r>
        <w:t>]</w:t>
      </w:r>
    </w:p>
    <w:p w14:paraId="52B54760" w14:textId="77777777" w:rsidR="00984102" w:rsidRDefault="00984102">
      <w:pPr>
        <w:pStyle w:val="SourceCode"/>
      </w:pPr>
    </w:p>
    <w:p w14:paraId="0F80211E" w14:textId="77777777" w:rsidR="00984102" w:rsidRDefault="003F3F5D">
      <w:pPr>
        <w:pStyle w:val="SourceCode"/>
      </w:pPr>
      <w:r>
        <w:t>[[package]]</w:t>
      </w:r>
    </w:p>
    <w:p w14:paraId="41833D50" w14:textId="77777777" w:rsidR="00984102" w:rsidRDefault="003F3F5D">
      <w:pPr>
        <w:pStyle w:val="SourceCode"/>
      </w:pPr>
      <w:r>
        <w:t>name = "cpufeatures"</w:t>
      </w:r>
    </w:p>
    <w:p w14:paraId="62D3EF7E" w14:textId="77777777" w:rsidR="00984102" w:rsidRDefault="003F3F5D">
      <w:pPr>
        <w:pStyle w:val="SourceCode"/>
      </w:pPr>
      <w:r>
        <w:t>version = "0.2.17"</w:t>
      </w:r>
    </w:p>
    <w:p w14:paraId="77978EE9" w14:textId="77777777" w:rsidR="00984102" w:rsidRDefault="003F3F5D">
      <w:pPr>
        <w:pStyle w:val="SourceCode"/>
      </w:pPr>
      <w:r>
        <w:t>source = "registry+https://github.com/rust-lang/crates.io-index"</w:t>
      </w:r>
    </w:p>
    <w:p w14:paraId="0C526E31" w14:textId="77777777" w:rsidR="00984102" w:rsidRDefault="003F3F5D">
      <w:pPr>
        <w:pStyle w:val="SourceCode"/>
      </w:pPr>
      <w:r>
        <w:t>checksum = "59ed5838eebb26a2bb2e58f6d5b5316989ae9d08bab10e0e6d103e656d1b0280"</w:t>
      </w:r>
    </w:p>
    <w:p w14:paraId="515A16DB" w14:textId="77777777" w:rsidR="00984102" w:rsidRDefault="003F3F5D">
      <w:pPr>
        <w:pStyle w:val="SourceCode"/>
      </w:pPr>
      <w:r>
        <w:t>dependencies = [</w:t>
      </w:r>
    </w:p>
    <w:p w14:paraId="082BAD39" w14:textId="77777777" w:rsidR="00984102" w:rsidRDefault="003F3F5D">
      <w:pPr>
        <w:pStyle w:val="SourceCode"/>
      </w:pPr>
      <w:r>
        <w:t xml:space="preserve"> "libc",</w:t>
      </w:r>
    </w:p>
    <w:p w14:paraId="0EA11922" w14:textId="77777777" w:rsidR="00984102" w:rsidRDefault="003F3F5D">
      <w:pPr>
        <w:pStyle w:val="SourceCode"/>
      </w:pPr>
      <w:r>
        <w:t>]</w:t>
      </w:r>
    </w:p>
    <w:p w14:paraId="554DF462" w14:textId="77777777" w:rsidR="00984102" w:rsidRDefault="00984102">
      <w:pPr>
        <w:pStyle w:val="SourceCode"/>
      </w:pPr>
    </w:p>
    <w:p w14:paraId="2AA534EF" w14:textId="77777777" w:rsidR="00984102" w:rsidRDefault="003F3F5D">
      <w:pPr>
        <w:pStyle w:val="SourceCode"/>
      </w:pPr>
      <w:r>
        <w:t>[[package]]</w:t>
      </w:r>
    </w:p>
    <w:p w14:paraId="1EEC8CCB" w14:textId="77777777" w:rsidR="00984102" w:rsidRDefault="003F3F5D">
      <w:pPr>
        <w:pStyle w:val="SourceCode"/>
      </w:pPr>
      <w:r>
        <w:t>name = "cpufeatures"</w:t>
      </w:r>
    </w:p>
    <w:p w14:paraId="73E204A9" w14:textId="77777777" w:rsidR="00984102" w:rsidRDefault="003F3F5D">
      <w:pPr>
        <w:pStyle w:val="SourceCode"/>
      </w:pPr>
      <w:r>
        <w:t>version = "0.3.1"</w:t>
      </w:r>
    </w:p>
    <w:p w14:paraId="40D9BB16" w14:textId="77777777" w:rsidR="00984102" w:rsidRDefault="003F3F5D">
      <w:pPr>
        <w:pStyle w:val="SourceCode"/>
      </w:pPr>
      <w:r>
        <w:t>source = "registry+https://github.com/rust-lang/crates.io-index"</w:t>
      </w:r>
    </w:p>
    <w:p w14:paraId="7BEAFFD9" w14:textId="77777777" w:rsidR="00984102" w:rsidRDefault="003F3F5D">
      <w:pPr>
        <w:pStyle w:val="SourceCode"/>
      </w:pPr>
      <w:r>
        <w:t>checksum = "5ca28b0ae3115b884660db4118d803791fd6756b6e88f39c0f3f7859060d7566"</w:t>
      </w:r>
    </w:p>
    <w:p w14:paraId="01662544" w14:textId="77777777" w:rsidR="00984102" w:rsidRDefault="003F3F5D">
      <w:pPr>
        <w:pStyle w:val="SourceCode"/>
      </w:pPr>
      <w:r>
        <w:t>dependencies = [</w:t>
      </w:r>
    </w:p>
    <w:p w14:paraId="46B057E0" w14:textId="77777777" w:rsidR="00984102" w:rsidRDefault="003F3F5D">
      <w:pPr>
        <w:pStyle w:val="SourceCode"/>
      </w:pPr>
      <w:r>
        <w:t xml:space="preserve"> "libc",</w:t>
      </w:r>
    </w:p>
    <w:p w14:paraId="762812BA" w14:textId="77777777" w:rsidR="00984102" w:rsidRDefault="003F3F5D">
      <w:pPr>
        <w:pStyle w:val="SourceCode"/>
      </w:pPr>
      <w:r>
        <w:t>]</w:t>
      </w:r>
    </w:p>
    <w:p w14:paraId="7A635384" w14:textId="77777777" w:rsidR="00984102" w:rsidRDefault="00984102">
      <w:pPr>
        <w:pStyle w:val="SourceCode"/>
      </w:pPr>
    </w:p>
    <w:p w14:paraId="4F87E929" w14:textId="77777777" w:rsidR="00984102" w:rsidRDefault="003F3F5D">
      <w:pPr>
        <w:pStyle w:val="SourceCode"/>
      </w:pPr>
      <w:r>
        <w:t>[[package]]</w:t>
      </w:r>
    </w:p>
    <w:p w14:paraId="2C08ADA0" w14:textId="77777777" w:rsidR="00984102" w:rsidRDefault="003F3F5D">
      <w:pPr>
        <w:pStyle w:val="SourceCode"/>
      </w:pPr>
      <w:r>
        <w:t>name = "crc32fast"</w:t>
      </w:r>
    </w:p>
    <w:p w14:paraId="63F9A3E5" w14:textId="77777777" w:rsidR="00984102" w:rsidRDefault="003F3F5D">
      <w:pPr>
        <w:pStyle w:val="SourceCode"/>
      </w:pPr>
      <w:r>
        <w:t>version = "1.5.2"</w:t>
      </w:r>
    </w:p>
    <w:p w14:paraId="7B11810C" w14:textId="77777777" w:rsidR="00984102" w:rsidRDefault="003F3F5D">
      <w:pPr>
        <w:pStyle w:val="SourceCode"/>
      </w:pPr>
      <w:r>
        <w:t>source = "registry+https://github.com/rust-lang/crates.io-index"</w:t>
      </w:r>
    </w:p>
    <w:p w14:paraId="6990A909" w14:textId="77777777" w:rsidR="00984102" w:rsidRDefault="003F3F5D">
      <w:pPr>
        <w:pStyle w:val="SourceCode"/>
      </w:pPr>
      <w:r>
        <w:t>checksum = "01a7799fd6b852db0e61728dde9a204c423b44d689dbd432522543614b490e78"</w:t>
      </w:r>
    </w:p>
    <w:p w14:paraId="6DB1ABE3" w14:textId="77777777" w:rsidR="00984102" w:rsidRDefault="003F3F5D">
      <w:pPr>
        <w:pStyle w:val="SourceCode"/>
      </w:pPr>
      <w:r>
        <w:t>dependencies = [</w:t>
      </w:r>
    </w:p>
    <w:p w14:paraId="541C19B3" w14:textId="77777777" w:rsidR="00984102" w:rsidRDefault="003F3F5D">
      <w:pPr>
        <w:pStyle w:val="SourceCode"/>
      </w:pPr>
      <w:r>
        <w:t xml:space="preserve"> "cfg-if",</w:t>
      </w:r>
    </w:p>
    <w:p w14:paraId="5512DA24" w14:textId="77777777" w:rsidR="00984102" w:rsidRDefault="003F3F5D">
      <w:pPr>
        <w:pStyle w:val="SourceCode"/>
      </w:pPr>
      <w:r>
        <w:t>]</w:t>
      </w:r>
    </w:p>
    <w:p w14:paraId="4F47896B" w14:textId="77777777" w:rsidR="00984102" w:rsidRDefault="00984102">
      <w:pPr>
        <w:pStyle w:val="SourceCode"/>
      </w:pPr>
    </w:p>
    <w:p w14:paraId="066FAEC2" w14:textId="77777777" w:rsidR="00984102" w:rsidRDefault="003F3F5D">
      <w:pPr>
        <w:pStyle w:val="SourceCode"/>
      </w:pPr>
      <w:r>
        <w:t>[[package]]</w:t>
      </w:r>
    </w:p>
    <w:p w14:paraId="058FF6A3" w14:textId="77777777" w:rsidR="00984102" w:rsidRDefault="003F3F5D">
      <w:pPr>
        <w:pStyle w:val="SourceCode"/>
      </w:pPr>
      <w:r>
        <w:t>name = "crossbeam-queue"</w:t>
      </w:r>
    </w:p>
    <w:p w14:paraId="7EF57A7E" w14:textId="77777777" w:rsidR="00984102" w:rsidRDefault="003F3F5D">
      <w:pPr>
        <w:pStyle w:val="SourceCode"/>
      </w:pPr>
      <w:r>
        <w:t>version = "0.3.14"</w:t>
      </w:r>
    </w:p>
    <w:p w14:paraId="2A692537" w14:textId="77777777" w:rsidR="00984102" w:rsidRDefault="003F3F5D">
      <w:pPr>
        <w:pStyle w:val="SourceCode"/>
      </w:pPr>
      <w:r>
        <w:t>source = "registry+https://github.com/rust-lang/crates.io-index"</w:t>
      </w:r>
    </w:p>
    <w:p w14:paraId="1EC5891F" w14:textId="77777777" w:rsidR="00984102" w:rsidRDefault="003F3F5D">
      <w:pPr>
        <w:pStyle w:val="SourceCode"/>
      </w:pPr>
      <w:r>
        <w:t>checksum = "03e8bd762f7479489c70ed6c768ddca99d7296857de437a68dcb2a94365b3fae"</w:t>
      </w:r>
    </w:p>
    <w:p w14:paraId="1B2A3172" w14:textId="77777777" w:rsidR="00984102" w:rsidRDefault="003F3F5D">
      <w:pPr>
        <w:pStyle w:val="SourceCode"/>
      </w:pPr>
      <w:r>
        <w:t>dependencies = [</w:t>
      </w:r>
    </w:p>
    <w:p w14:paraId="3CB7AB52" w14:textId="77777777" w:rsidR="00984102" w:rsidRDefault="003F3F5D">
      <w:pPr>
        <w:pStyle w:val="SourceCode"/>
      </w:pPr>
      <w:r>
        <w:t xml:space="preserve"> "crossbeam-utils",</w:t>
      </w:r>
    </w:p>
    <w:p w14:paraId="6D343883" w14:textId="77777777" w:rsidR="00984102" w:rsidRDefault="003F3F5D">
      <w:pPr>
        <w:pStyle w:val="SourceCode"/>
      </w:pPr>
      <w:r>
        <w:t>]</w:t>
      </w:r>
    </w:p>
    <w:p w14:paraId="0768DD9F" w14:textId="77777777" w:rsidR="00984102" w:rsidRDefault="00984102">
      <w:pPr>
        <w:pStyle w:val="SourceCode"/>
      </w:pPr>
    </w:p>
    <w:p w14:paraId="5D0AE31E" w14:textId="77777777" w:rsidR="00984102" w:rsidRDefault="003F3F5D">
      <w:pPr>
        <w:pStyle w:val="SourceCode"/>
      </w:pPr>
      <w:r>
        <w:t>[[package]]</w:t>
      </w:r>
    </w:p>
    <w:p w14:paraId="05B7E53F" w14:textId="77777777" w:rsidR="00984102" w:rsidRDefault="003F3F5D">
      <w:pPr>
        <w:pStyle w:val="SourceCode"/>
      </w:pPr>
      <w:r>
        <w:t>name = "crossbeam-utils"</w:t>
      </w:r>
    </w:p>
    <w:p w14:paraId="7AE25236" w14:textId="77777777" w:rsidR="00984102" w:rsidRDefault="003F3F5D">
      <w:pPr>
        <w:pStyle w:val="SourceCode"/>
      </w:pPr>
      <w:r>
        <w:t>version = "0.8.23"</w:t>
      </w:r>
    </w:p>
    <w:p w14:paraId="5778E7E3" w14:textId="77777777" w:rsidR="00984102" w:rsidRDefault="003F3F5D">
      <w:pPr>
        <w:pStyle w:val="SourceCode"/>
      </w:pPr>
      <w:r>
        <w:t>source = "registry+https://github.com/rust-lang/crates.io-index"</w:t>
      </w:r>
    </w:p>
    <w:p w14:paraId="5464DC7C" w14:textId="77777777" w:rsidR="00984102" w:rsidRDefault="003F3F5D">
      <w:pPr>
        <w:pStyle w:val="SourceCode"/>
      </w:pPr>
      <w:r>
        <w:t>checksum = "a31eee39dddec8330830986fcd7625edb5a24ec90ea038215273bbc3adb08ac6"</w:t>
      </w:r>
    </w:p>
    <w:p w14:paraId="3C6B65E7" w14:textId="77777777" w:rsidR="00984102" w:rsidRDefault="00984102">
      <w:pPr>
        <w:pStyle w:val="SourceCode"/>
      </w:pPr>
    </w:p>
    <w:p w14:paraId="7F31151F" w14:textId="77777777" w:rsidR="00984102" w:rsidRDefault="003F3F5D">
      <w:pPr>
        <w:pStyle w:val="SourceCode"/>
      </w:pPr>
      <w:r>
        <w:t>[[package]]</w:t>
      </w:r>
    </w:p>
    <w:p w14:paraId="19044E09" w14:textId="77777777" w:rsidR="00984102" w:rsidRDefault="003F3F5D">
      <w:pPr>
        <w:pStyle w:val="SourceCode"/>
      </w:pPr>
      <w:r>
        <w:t>name = "crypto-common"</w:t>
      </w:r>
    </w:p>
    <w:p w14:paraId="553267D7" w14:textId="77777777" w:rsidR="00984102" w:rsidRDefault="003F3F5D">
      <w:pPr>
        <w:pStyle w:val="SourceCode"/>
      </w:pPr>
      <w:r>
        <w:t>version = "0.1.7"</w:t>
      </w:r>
    </w:p>
    <w:p w14:paraId="09C68245" w14:textId="77777777" w:rsidR="00984102" w:rsidRDefault="003F3F5D">
      <w:pPr>
        <w:pStyle w:val="SourceCode"/>
      </w:pPr>
      <w:r>
        <w:t>source = "registry+https://github.com/rust-lang/crates.io-index"</w:t>
      </w:r>
    </w:p>
    <w:p w14:paraId="1F803868" w14:textId="77777777" w:rsidR="00984102" w:rsidRDefault="003F3F5D">
      <w:pPr>
        <w:pStyle w:val="SourceCode"/>
      </w:pPr>
      <w:r>
        <w:t>checksum = "78c8292055d1c1df0cce5d180393dc8cce0abec0a7102adb6c7b1eef6016d60a"</w:t>
      </w:r>
    </w:p>
    <w:p w14:paraId="1500AF1F" w14:textId="77777777" w:rsidR="00984102" w:rsidRDefault="003F3F5D">
      <w:pPr>
        <w:pStyle w:val="SourceCode"/>
      </w:pPr>
      <w:r>
        <w:t>dependencies = [</w:t>
      </w:r>
    </w:p>
    <w:p w14:paraId="564AFAB9" w14:textId="77777777" w:rsidR="00984102" w:rsidRDefault="003F3F5D">
      <w:pPr>
        <w:pStyle w:val="SourceCode"/>
      </w:pPr>
      <w:r>
        <w:t xml:space="preserve"> "generic-array",</w:t>
      </w:r>
    </w:p>
    <w:p w14:paraId="15816978" w14:textId="77777777" w:rsidR="00984102" w:rsidRDefault="003F3F5D">
      <w:pPr>
        <w:pStyle w:val="SourceCode"/>
      </w:pPr>
      <w:r>
        <w:t xml:space="preserve"> "typenum",</w:t>
      </w:r>
    </w:p>
    <w:p w14:paraId="20B7E767" w14:textId="77777777" w:rsidR="00984102" w:rsidRDefault="003F3F5D">
      <w:pPr>
        <w:pStyle w:val="SourceCode"/>
      </w:pPr>
      <w:r>
        <w:t>]</w:t>
      </w:r>
    </w:p>
    <w:p w14:paraId="4A3526D8" w14:textId="77777777" w:rsidR="00984102" w:rsidRDefault="00984102">
      <w:pPr>
        <w:pStyle w:val="SourceCode"/>
      </w:pPr>
    </w:p>
    <w:p w14:paraId="742010CB" w14:textId="77777777" w:rsidR="00984102" w:rsidRDefault="003F3F5D">
      <w:pPr>
        <w:pStyle w:val="SourceCode"/>
      </w:pPr>
      <w:r>
        <w:t>[[package]]</w:t>
      </w:r>
    </w:p>
    <w:p w14:paraId="0D314445" w14:textId="77777777" w:rsidR="00984102" w:rsidRDefault="003F3F5D">
      <w:pPr>
        <w:pStyle w:val="SourceCode"/>
      </w:pPr>
      <w:r>
        <w:t>name = "crypto-common"</w:t>
      </w:r>
    </w:p>
    <w:p w14:paraId="3614BCBF" w14:textId="77777777" w:rsidR="00984102" w:rsidRDefault="003F3F5D">
      <w:pPr>
        <w:pStyle w:val="SourceCode"/>
      </w:pPr>
      <w:r>
        <w:t>version = "0.2.2"</w:t>
      </w:r>
    </w:p>
    <w:p w14:paraId="5499AF45" w14:textId="77777777" w:rsidR="00984102" w:rsidRDefault="003F3F5D">
      <w:pPr>
        <w:pStyle w:val="SourceCode"/>
      </w:pPr>
      <w:r>
        <w:t>source = "registry+https://github.com/rust-lang/crates.io-index"</w:t>
      </w:r>
    </w:p>
    <w:p w14:paraId="26E5D9A3" w14:textId="77777777" w:rsidR="00984102" w:rsidRDefault="003F3F5D">
      <w:pPr>
        <w:pStyle w:val="SourceCode"/>
      </w:pPr>
      <w:r>
        <w:t>checksum = "ce6e4c961d6cd6c9a86db418387425e8bdeaf05b3c8bc1411e6dca4c252f1453"</w:t>
      </w:r>
    </w:p>
    <w:p w14:paraId="5ADB0773" w14:textId="77777777" w:rsidR="00984102" w:rsidRDefault="003F3F5D">
      <w:pPr>
        <w:pStyle w:val="SourceCode"/>
      </w:pPr>
      <w:r>
        <w:t>dependencies = [</w:t>
      </w:r>
    </w:p>
    <w:p w14:paraId="1FB99A53" w14:textId="77777777" w:rsidR="00984102" w:rsidRDefault="003F3F5D">
      <w:pPr>
        <w:pStyle w:val="SourceCode"/>
      </w:pPr>
      <w:r>
        <w:t xml:space="preserve"> "hybrid-array",</w:t>
      </w:r>
    </w:p>
    <w:p w14:paraId="2E6229EF" w14:textId="77777777" w:rsidR="00984102" w:rsidRDefault="003F3F5D">
      <w:pPr>
        <w:pStyle w:val="SourceCode"/>
      </w:pPr>
      <w:r>
        <w:t>]</w:t>
      </w:r>
    </w:p>
    <w:p w14:paraId="06EF901E" w14:textId="77777777" w:rsidR="00984102" w:rsidRDefault="00984102">
      <w:pPr>
        <w:pStyle w:val="SourceCode"/>
      </w:pPr>
    </w:p>
    <w:p w14:paraId="2F787DA8" w14:textId="77777777" w:rsidR="00984102" w:rsidRDefault="003F3F5D">
      <w:pPr>
        <w:pStyle w:val="SourceCode"/>
      </w:pPr>
      <w:r>
        <w:t>[[package]]</w:t>
      </w:r>
    </w:p>
    <w:p w14:paraId="3C7956B2" w14:textId="77777777" w:rsidR="00984102" w:rsidRDefault="003F3F5D">
      <w:pPr>
        <w:pStyle w:val="SourceCode"/>
      </w:pPr>
      <w:r>
        <w:t>name = "ctutils"</w:t>
      </w:r>
    </w:p>
    <w:p w14:paraId="15FFBB24" w14:textId="77777777" w:rsidR="00984102" w:rsidRDefault="003F3F5D">
      <w:pPr>
        <w:pStyle w:val="SourceCode"/>
      </w:pPr>
      <w:r>
        <w:t>version = "0.4.3"</w:t>
      </w:r>
    </w:p>
    <w:p w14:paraId="0EBB0AB4" w14:textId="77777777" w:rsidR="00984102" w:rsidRDefault="003F3F5D">
      <w:pPr>
        <w:pStyle w:val="SourceCode"/>
      </w:pPr>
      <w:r>
        <w:t>source = "registry+https://github.com/rust-lang/crates.io-index"</w:t>
      </w:r>
    </w:p>
    <w:p w14:paraId="38965ED4" w14:textId="77777777" w:rsidR="00984102" w:rsidRDefault="003F3F5D">
      <w:pPr>
        <w:pStyle w:val="SourceCode"/>
      </w:pPr>
      <w:r>
        <w:t>checksum = "03bb0e1cc970d482d121d9a1744999169b69a07470b3d644a7894e53fcaf4574"</w:t>
      </w:r>
    </w:p>
    <w:p w14:paraId="7BC0B0C5" w14:textId="77777777" w:rsidR="00984102" w:rsidRDefault="003F3F5D">
      <w:pPr>
        <w:pStyle w:val="SourceCode"/>
      </w:pPr>
      <w:r>
        <w:t>dependencies = [</w:t>
      </w:r>
    </w:p>
    <w:p w14:paraId="2A4A79E4" w14:textId="77777777" w:rsidR="00984102" w:rsidRDefault="003F3F5D">
      <w:pPr>
        <w:pStyle w:val="SourceCode"/>
      </w:pPr>
      <w:r>
        <w:t xml:space="preserve"> "cmov",</w:t>
      </w:r>
    </w:p>
    <w:p w14:paraId="0632F147" w14:textId="77777777" w:rsidR="00984102" w:rsidRDefault="003F3F5D">
      <w:pPr>
        <w:pStyle w:val="SourceCode"/>
      </w:pPr>
      <w:r>
        <w:t>]</w:t>
      </w:r>
    </w:p>
    <w:p w14:paraId="6B5EF546" w14:textId="77777777" w:rsidR="00984102" w:rsidRDefault="00984102">
      <w:pPr>
        <w:pStyle w:val="SourceCode"/>
      </w:pPr>
    </w:p>
    <w:p w14:paraId="34F47F62" w14:textId="77777777" w:rsidR="00984102" w:rsidRDefault="003F3F5D">
      <w:pPr>
        <w:pStyle w:val="SourceCode"/>
      </w:pPr>
      <w:r>
        <w:t>[[package]]</w:t>
      </w:r>
    </w:p>
    <w:p w14:paraId="22C79D4F" w14:textId="77777777" w:rsidR="00984102" w:rsidRDefault="003F3F5D">
      <w:pPr>
        <w:pStyle w:val="SourceCode"/>
      </w:pPr>
      <w:r>
        <w:t>name = "darling"</w:t>
      </w:r>
    </w:p>
    <w:p w14:paraId="5EEA96D8" w14:textId="77777777" w:rsidR="00984102" w:rsidRDefault="003F3F5D">
      <w:pPr>
        <w:pStyle w:val="SourceCode"/>
      </w:pPr>
      <w:r>
        <w:t>version = "0.23.0"</w:t>
      </w:r>
    </w:p>
    <w:p w14:paraId="68A9D0AE" w14:textId="77777777" w:rsidR="00984102" w:rsidRDefault="003F3F5D">
      <w:pPr>
        <w:pStyle w:val="SourceCode"/>
      </w:pPr>
      <w:r>
        <w:t>source = "registry+https://github.com/rust-lang/crates.io-index"</w:t>
      </w:r>
    </w:p>
    <w:p w14:paraId="55B798D9" w14:textId="77777777" w:rsidR="00984102" w:rsidRDefault="003F3F5D">
      <w:pPr>
        <w:pStyle w:val="SourceCode"/>
      </w:pPr>
      <w:r>
        <w:t>checksum = "25ae13da2f202d56bd7f91c25fba009e7717a1e4a1cc98a76d844b65ae912e9d"</w:t>
      </w:r>
    </w:p>
    <w:p w14:paraId="7F6F9D69" w14:textId="77777777" w:rsidR="00984102" w:rsidRDefault="003F3F5D">
      <w:pPr>
        <w:pStyle w:val="SourceCode"/>
      </w:pPr>
      <w:r>
        <w:t>dependencies = [</w:t>
      </w:r>
    </w:p>
    <w:p w14:paraId="77F6CA84" w14:textId="77777777" w:rsidR="00984102" w:rsidRDefault="003F3F5D">
      <w:pPr>
        <w:pStyle w:val="SourceCode"/>
      </w:pPr>
      <w:r>
        <w:t xml:space="preserve"> "darling_core",</w:t>
      </w:r>
    </w:p>
    <w:p w14:paraId="51C41014" w14:textId="77777777" w:rsidR="00984102" w:rsidRDefault="003F3F5D">
      <w:pPr>
        <w:pStyle w:val="SourceCode"/>
      </w:pPr>
      <w:r>
        <w:t xml:space="preserve"> "darling_macro",</w:t>
      </w:r>
    </w:p>
    <w:p w14:paraId="69A9BF48" w14:textId="77777777" w:rsidR="00984102" w:rsidRDefault="003F3F5D">
      <w:pPr>
        <w:pStyle w:val="SourceCode"/>
      </w:pPr>
      <w:r>
        <w:t>]</w:t>
      </w:r>
    </w:p>
    <w:p w14:paraId="301C1C34" w14:textId="77777777" w:rsidR="00984102" w:rsidRDefault="00984102">
      <w:pPr>
        <w:pStyle w:val="SourceCode"/>
      </w:pPr>
    </w:p>
    <w:p w14:paraId="4172B1B6" w14:textId="77777777" w:rsidR="00984102" w:rsidRDefault="003F3F5D">
      <w:pPr>
        <w:pStyle w:val="SourceCode"/>
      </w:pPr>
      <w:r>
        <w:t>[[package]]</w:t>
      </w:r>
    </w:p>
    <w:p w14:paraId="68185D25" w14:textId="77777777" w:rsidR="00984102" w:rsidRDefault="003F3F5D">
      <w:pPr>
        <w:pStyle w:val="SourceCode"/>
      </w:pPr>
      <w:r>
        <w:t>name = "darling_core"</w:t>
      </w:r>
    </w:p>
    <w:p w14:paraId="09BA3FF8" w14:textId="77777777" w:rsidR="00984102" w:rsidRDefault="003F3F5D">
      <w:pPr>
        <w:pStyle w:val="SourceCode"/>
      </w:pPr>
      <w:r>
        <w:t>version = "0.23.0"</w:t>
      </w:r>
    </w:p>
    <w:p w14:paraId="4934B34F" w14:textId="77777777" w:rsidR="00984102" w:rsidRDefault="003F3F5D">
      <w:pPr>
        <w:pStyle w:val="SourceCode"/>
      </w:pPr>
      <w:r>
        <w:t>source = "registry+https://github.com/rust-lang/crates.io-index"</w:t>
      </w:r>
    </w:p>
    <w:p w14:paraId="05CFA99B" w14:textId="77777777" w:rsidR="00984102" w:rsidRDefault="003F3F5D">
      <w:pPr>
        <w:pStyle w:val="SourceCode"/>
      </w:pPr>
      <w:r>
        <w:t>checksum = "9865a50f7c335f53564bb694ef660825eb8610e0a53d3e11bf1b0d3df31e03b0"</w:t>
      </w:r>
    </w:p>
    <w:p w14:paraId="0AAA52DD" w14:textId="77777777" w:rsidR="00984102" w:rsidRDefault="003F3F5D">
      <w:pPr>
        <w:pStyle w:val="SourceCode"/>
      </w:pPr>
      <w:r>
        <w:t>dependencies = [</w:t>
      </w:r>
    </w:p>
    <w:p w14:paraId="43399A90" w14:textId="77777777" w:rsidR="00984102" w:rsidRDefault="003F3F5D">
      <w:pPr>
        <w:pStyle w:val="SourceCode"/>
      </w:pPr>
      <w:r>
        <w:t xml:space="preserve"> "ident_case",</w:t>
      </w:r>
    </w:p>
    <w:p w14:paraId="13EB5B95" w14:textId="77777777" w:rsidR="00984102" w:rsidRDefault="003F3F5D">
      <w:pPr>
        <w:pStyle w:val="SourceCode"/>
      </w:pPr>
      <w:r>
        <w:t xml:space="preserve"> "proc-macro2",</w:t>
      </w:r>
    </w:p>
    <w:p w14:paraId="472531BB" w14:textId="77777777" w:rsidR="00984102" w:rsidRDefault="003F3F5D">
      <w:pPr>
        <w:pStyle w:val="SourceCode"/>
      </w:pPr>
      <w:r>
        <w:t xml:space="preserve"> "quote",</w:t>
      </w:r>
    </w:p>
    <w:p w14:paraId="78F19B29" w14:textId="77777777" w:rsidR="00984102" w:rsidRDefault="003F3F5D">
      <w:pPr>
        <w:pStyle w:val="SourceCode"/>
      </w:pPr>
      <w:r>
        <w:t xml:space="preserve"> "strsim",</w:t>
      </w:r>
    </w:p>
    <w:p w14:paraId="67DA77FE" w14:textId="77777777" w:rsidR="00984102" w:rsidRDefault="003F3F5D">
      <w:pPr>
        <w:pStyle w:val="SourceCode"/>
      </w:pPr>
      <w:r>
        <w:t xml:space="preserve"> "syn 2.0.119",</w:t>
      </w:r>
    </w:p>
    <w:p w14:paraId="433A2E1B" w14:textId="77777777" w:rsidR="00984102" w:rsidRDefault="003F3F5D">
      <w:pPr>
        <w:pStyle w:val="SourceCode"/>
      </w:pPr>
      <w:r>
        <w:t>]</w:t>
      </w:r>
    </w:p>
    <w:p w14:paraId="2A078BB1" w14:textId="77777777" w:rsidR="00984102" w:rsidRDefault="00984102">
      <w:pPr>
        <w:pStyle w:val="SourceCode"/>
      </w:pPr>
    </w:p>
    <w:p w14:paraId="7E86BC85" w14:textId="77777777" w:rsidR="00984102" w:rsidRDefault="003F3F5D">
      <w:pPr>
        <w:pStyle w:val="SourceCode"/>
      </w:pPr>
      <w:r>
        <w:t>[[package]]</w:t>
      </w:r>
    </w:p>
    <w:p w14:paraId="11FB3580" w14:textId="77777777" w:rsidR="00984102" w:rsidRDefault="003F3F5D">
      <w:pPr>
        <w:pStyle w:val="SourceCode"/>
      </w:pPr>
      <w:r>
        <w:t>name = "darling_macro"</w:t>
      </w:r>
    </w:p>
    <w:p w14:paraId="6D403AA7" w14:textId="77777777" w:rsidR="00984102" w:rsidRDefault="003F3F5D">
      <w:pPr>
        <w:pStyle w:val="SourceCode"/>
      </w:pPr>
      <w:r>
        <w:t>version = "0.23.0"</w:t>
      </w:r>
    </w:p>
    <w:p w14:paraId="5416F9A0" w14:textId="77777777" w:rsidR="00984102" w:rsidRDefault="003F3F5D">
      <w:pPr>
        <w:pStyle w:val="SourceCode"/>
      </w:pPr>
      <w:r>
        <w:t>source = "registry+https://github.com/rust-lang/crates.io-index"</w:t>
      </w:r>
    </w:p>
    <w:p w14:paraId="10734AC4" w14:textId="77777777" w:rsidR="00984102" w:rsidRDefault="003F3F5D">
      <w:pPr>
        <w:pStyle w:val="SourceCode"/>
      </w:pPr>
      <w:r>
        <w:t>checksum = "ac3984ec7bd6cfa798e62b4a642426a5be0e68f9401cfc2a01e3fa9ea2fcdb8d"</w:t>
      </w:r>
    </w:p>
    <w:p w14:paraId="3207FA4D" w14:textId="77777777" w:rsidR="00984102" w:rsidRDefault="003F3F5D">
      <w:pPr>
        <w:pStyle w:val="SourceCode"/>
      </w:pPr>
      <w:r>
        <w:t>dependencies = [</w:t>
      </w:r>
    </w:p>
    <w:p w14:paraId="771A1F2E" w14:textId="77777777" w:rsidR="00984102" w:rsidRDefault="003F3F5D">
      <w:pPr>
        <w:pStyle w:val="SourceCode"/>
      </w:pPr>
      <w:r>
        <w:t xml:space="preserve"> "darling_core",</w:t>
      </w:r>
    </w:p>
    <w:p w14:paraId="402B254B" w14:textId="77777777" w:rsidR="00984102" w:rsidRDefault="003F3F5D">
      <w:pPr>
        <w:pStyle w:val="SourceCode"/>
      </w:pPr>
      <w:r>
        <w:t xml:space="preserve"> "quote",</w:t>
      </w:r>
    </w:p>
    <w:p w14:paraId="52427235" w14:textId="77777777" w:rsidR="00984102" w:rsidRDefault="003F3F5D">
      <w:pPr>
        <w:pStyle w:val="SourceCode"/>
      </w:pPr>
      <w:r>
        <w:t xml:space="preserve"> "syn 2.0.119",</w:t>
      </w:r>
    </w:p>
    <w:p w14:paraId="5A242B6D" w14:textId="77777777" w:rsidR="00984102" w:rsidRDefault="003F3F5D">
      <w:pPr>
        <w:pStyle w:val="SourceCode"/>
      </w:pPr>
      <w:r>
        <w:t>]</w:t>
      </w:r>
    </w:p>
    <w:p w14:paraId="38A2DC13" w14:textId="77777777" w:rsidR="00984102" w:rsidRDefault="00984102">
      <w:pPr>
        <w:pStyle w:val="SourceCode"/>
      </w:pPr>
    </w:p>
    <w:p w14:paraId="5AE198D2" w14:textId="77777777" w:rsidR="00984102" w:rsidRDefault="003F3F5D">
      <w:pPr>
        <w:pStyle w:val="SourceCode"/>
      </w:pPr>
      <w:r>
        <w:t>[[package]]</w:t>
      </w:r>
    </w:p>
    <w:p w14:paraId="1BB09AEA" w14:textId="77777777" w:rsidR="00984102" w:rsidRDefault="003F3F5D">
      <w:pPr>
        <w:pStyle w:val="SourceCode"/>
      </w:pPr>
      <w:r>
        <w:t>name = "deranged"</w:t>
      </w:r>
    </w:p>
    <w:p w14:paraId="6133C8B0" w14:textId="77777777" w:rsidR="00984102" w:rsidRDefault="003F3F5D">
      <w:pPr>
        <w:pStyle w:val="SourceCode"/>
      </w:pPr>
      <w:r>
        <w:t>version = "0.5.8"</w:t>
      </w:r>
    </w:p>
    <w:p w14:paraId="1AA7054C" w14:textId="77777777" w:rsidR="00984102" w:rsidRDefault="003F3F5D">
      <w:pPr>
        <w:pStyle w:val="SourceCode"/>
      </w:pPr>
      <w:r>
        <w:t>source = "registry+https://github.com/rust-lang/crates.io-index"</w:t>
      </w:r>
    </w:p>
    <w:p w14:paraId="1482E3AB" w14:textId="77777777" w:rsidR="00984102" w:rsidRDefault="003F3F5D">
      <w:pPr>
        <w:pStyle w:val="SourceCode"/>
      </w:pPr>
      <w:r>
        <w:t>checksum = "7cd812cc2bc1d69d4764bd80df88b4317eaef9e773c75226407d9bc0876b211c"</w:t>
      </w:r>
    </w:p>
    <w:p w14:paraId="7C64CD4A" w14:textId="77777777" w:rsidR="00984102" w:rsidRDefault="00984102">
      <w:pPr>
        <w:pStyle w:val="SourceCode"/>
      </w:pPr>
    </w:p>
    <w:p w14:paraId="42249C99" w14:textId="77777777" w:rsidR="00984102" w:rsidRDefault="003F3F5D">
      <w:pPr>
        <w:pStyle w:val="SourceCode"/>
      </w:pPr>
      <w:r>
        <w:t>[[package]]</w:t>
      </w:r>
    </w:p>
    <w:p w14:paraId="11987838" w14:textId="77777777" w:rsidR="00984102" w:rsidRDefault="003F3F5D">
      <w:pPr>
        <w:pStyle w:val="SourceCode"/>
      </w:pPr>
      <w:r>
        <w:t>name = "derive_utils"</w:t>
      </w:r>
    </w:p>
    <w:p w14:paraId="2148BFA2" w14:textId="77777777" w:rsidR="00984102" w:rsidRDefault="003F3F5D">
      <w:pPr>
        <w:pStyle w:val="SourceCode"/>
      </w:pPr>
      <w:r>
        <w:t>version = "0.16.0"</w:t>
      </w:r>
    </w:p>
    <w:p w14:paraId="7EEC61AB" w14:textId="77777777" w:rsidR="00984102" w:rsidRDefault="003F3F5D">
      <w:pPr>
        <w:pStyle w:val="SourceCode"/>
      </w:pPr>
      <w:r>
        <w:t>source = "registry+https://github.com/rust-lang/crates.io-index"</w:t>
      </w:r>
    </w:p>
    <w:p w14:paraId="4D6BE9B0" w14:textId="77777777" w:rsidR="00984102" w:rsidRDefault="003F3F5D">
      <w:pPr>
        <w:pStyle w:val="SourceCode"/>
      </w:pPr>
      <w:r>
        <w:t>checksum = "dc05a5d33db20c784f873e84934ad94bb209a090987ac5f62fede2c178234f23"</w:t>
      </w:r>
    </w:p>
    <w:p w14:paraId="3FF0D57C" w14:textId="77777777" w:rsidR="00984102" w:rsidRDefault="003F3F5D">
      <w:pPr>
        <w:pStyle w:val="SourceCode"/>
      </w:pPr>
      <w:r>
        <w:t>dependencies = [</w:t>
      </w:r>
    </w:p>
    <w:p w14:paraId="153ADA01" w14:textId="77777777" w:rsidR="00984102" w:rsidRDefault="003F3F5D">
      <w:pPr>
        <w:pStyle w:val="SourceCode"/>
      </w:pPr>
      <w:r>
        <w:t xml:space="preserve"> "proc-macro2",</w:t>
      </w:r>
    </w:p>
    <w:p w14:paraId="0DCA17AE" w14:textId="77777777" w:rsidR="00984102" w:rsidRDefault="003F3F5D">
      <w:pPr>
        <w:pStyle w:val="SourceCode"/>
      </w:pPr>
      <w:r>
        <w:t xml:space="preserve"> "quote",</w:t>
      </w:r>
    </w:p>
    <w:p w14:paraId="1CFB3459" w14:textId="77777777" w:rsidR="00984102" w:rsidRDefault="003F3F5D">
      <w:pPr>
        <w:pStyle w:val="SourceCode"/>
      </w:pPr>
      <w:r>
        <w:t xml:space="preserve"> "syn 3.0.6",</w:t>
      </w:r>
    </w:p>
    <w:p w14:paraId="6C13EE68" w14:textId="77777777" w:rsidR="00984102" w:rsidRDefault="003F3F5D">
      <w:pPr>
        <w:pStyle w:val="SourceCode"/>
      </w:pPr>
      <w:r>
        <w:t>]</w:t>
      </w:r>
    </w:p>
    <w:p w14:paraId="53ADEED6" w14:textId="77777777" w:rsidR="00984102" w:rsidRDefault="00984102">
      <w:pPr>
        <w:pStyle w:val="SourceCode"/>
      </w:pPr>
    </w:p>
    <w:p w14:paraId="52B066AD" w14:textId="77777777" w:rsidR="00984102" w:rsidRDefault="003F3F5D">
      <w:pPr>
        <w:pStyle w:val="SourceCode"/>
      </w:pPr>
      <w:r>
        <w:t>[[package]]</w:t>
      </w:r>
    </w:p>
    <w:p w14:paraId="545FDA01" w14:textId="77777777" w:rsidR="00984102" w:rsidRDefault="003F3F5D">
      <w:pPr>
        <w:pStyle w:val="SourceCode"/>
      </w:pPr>
      <w:r>
        <w:t>name = "digest"</w:t>
      </w:r>
    </w:p>
    <w:p w14:paraId="7C3B4C6D" w14:textId="77777777" w:rsidR="00984102" w:rsidRDefault="003F3F5D">
      <w:pPr>
        <w:pStyle w:val="SourceCode"/>
      </w:pPr>
      <w:r>
        <w:t>version = "0.10.7"</w:t>
      </w:r>
    </w:p>
    <w:p w14:paraId="09EFD94D" w14:textId="77777777" w:rsidR="00984102" w:rsidRDefault="003F3F5D">
      <w:pPr>
        <w:pStyle w:val="SourceCode"/>
      </w:pPr>
      <w:r>
        <w:t>source = "registry+https://github.com/rust-lang/crates.io-index"</w:t>
      </w:r>
    </w:p>
    <w:p w14:paraId="5170216F" w14:textId="77777777" w:rsidR="00984102" w:rsidRDefault="003F3F5D">
      <w:pPr>
        <w:pStyle w:val="SourceCode"/>
      </w:pPr>
      <w:r>
        <w:t>checksum = "9ed9a281f7bc9b7576e61468ba615a66a5c8cfdff42420a70aa82701a3b1e292"</w:t>
      </w:r>
    </w:p>
    <w:p w14:paraId="55BF7D95" w14:textId="77777777" w:rsidR="00984102" w:rsidRDefault="003F3F5D">
      <w:pPr>
        <w:pStyle w:val="SourceCode"/>
      </w:pPr>
      <w:r>
        <w:t>dependencies = [</w:t>
      </w:r>
    </w:p>
    <w:p w14:paraId="2E41AA4D" w14:textId="77777777" w:rsidR="00984102" w:rsidRDefault="003F3F5D">
      <w:pPr>
        <w:pStyle w:val="SourceCode"/>
      </w:pPr>
      <w:r>
        <w:t xml:space="preserve"> "block-buffer 0.10.4",</w:t>
      </w:r>
    </w:p>
    <w:p w14:paraId="282F1867" w14:textId="77777777" w:rsidR="00984102" w:rsidRDefault="003F3F5D">
      <w:pPr>
        <w:pStyle w:val="SourceCode"/>
      </w:pPr>
      <w:r>
        <w:t xml:space="preserve"> "crypto-common 0.1.7",</w:t>
      </w:r>
    </w:p>
    <w:p w14:paraId="31C7E563" w14:textId="77777777" w:rsidR="00984102" w:rsidRDefault="003F3F5D">
      <w:pPr>
        <w:pStyle w:val="SourceCode"/>
      </w:pPr>
      <w:r>
        <w:t>]</w:t>
      </w:r>
    </w:p>
    <w:p w14:paraId="5CB7C2C2" w14:textId="77777777" w:rsidR="00984102" w:rsidRDefault="00984102">
      <w:pPr>
        <w:pStyle w:val="SourceCode"/>
      </w:pPr>
    </w:p>
    <w:p w14:paraId="10B7645F" w14:textId="77777777" w:rsidR="00984102" w:rsidRDefault="003F3F5D">
      <w:pPr>
        <w:pStyle w:val="SourceCode"/>
      </w:pPr>
      <w:r>
        <w:t>[[package]]</w:t>
      </w:r>
    </w:p>
    <w:p w14:paraId="66924675" w14:textId="77777777" w:rsidR="00984102" w:rsidRDefault="003F3F5D">
      <w:pPr>
        <w:pStyle w:val="SourceCode"/>
      </w:pPr>
      <w:r>
        <w:t>name = "digest"</w:t>
      </w:r>
    </w:p>
    <w:p w14:paraId="14A5EE51" w14:textId="77777777" w:rsidR="00984102" w:rsidRDefault="003F3F5D">
      <w:pPr>
        <w:pStyle w:val="SourceCode"/>
      </w:pPr>
      <w:r>
        <w:t>version = "0.11.3"</w:t>
      </w:r>
    </w:p>
    <w:p w14:paraId="3CB45DE9" w14:textId="77777777" w:rsidR="00984102" w:rsidRDefault="003F3F5D">
      <w:pPr>
        <w:pStyle w:val="SourceCode"/>
      </w:pPr>
      <w:r>
        <w:t>source = "registry+https://github.com/rust-lang/crates.io-index"</w:t>
      </w:r>
    </w:p>
    <w:p w14:paraId="6E838E3B" w14:textId="77777777" w:rsidR="00984102" w:rsidRDefault="003F3F5D">
      <w:pPr>
        <w:pStyle w:val="SourceCode"/>
      </w:pPr>
      <w:r>
        <w:t>checksum = "f1dd6dbb5841937940781866fa1281a1ff7bd3bf827091440879f9994983d5c2"</w:t>
      </w:r>
    </w:p>
    <w:p w14:paraId="47F45E6D" w14:textId="77777777" w:rsidR="00984102" w:rsidRDefault="003F3F5D">
      <w:pPr>
        <w:pStyle w:val="SourceCode"/>
      </w:pPr>
      <w:r>
        <w:t>dependencies = [</w:t>
      </w:r>
    </w:p>
    <w:p w14:paraId="04D75225" w14:textId="77777777" w:rsidR="00984102" w:rsidRDefault="003F3F5D">
      <w:pPr>
        <w:pStyle w:val="SourceCode"/>
      </w:pPr>
      <w:r>
        <w:t xml:space="preserve"> "block-buffer 0.12.1",</w:t>
      </w:r>
    </w:p>
    <w:p w14:paraId="5377010C" w14:textId="77777777" w:rsidR="00984102" w:rsidRDefault="003F3F5D">
      <w:pPr>
        <w:pStyle w:val="SourceCode"/>
      </w:pPr>
      <w:r>
        <w:t xml:space="preserve"> "crypto-common 0.2.2",</w:t>
      </w:r>
    </w:p>
    <w:p w14:paraId="17701EA0" w14:textId="77777777" w:rsidR="00984102" w:rsidRDefault="003F3F5D">
      <w:pPr>
        <w:pStyle w:val="SourceCode"/>
      </w:pPr>
      <w:r>
        <w:t xml:space="preserve"> "ctutils",</w:t>
      </w:r>
    </w:p>
    <w:p w14:paraId="43539DDE" w14:textId="77777777" w:rsidR="00984102" w:rsidRDefault="003F3F5D">
      <w:pPr>
        <w:pStyle w:val="SourceCode"/>
      </w:pPr>
      <w:r>
        <w:t>]</w:t>
      </w:r>
    </w:p>
    <w:p w14:paraId="79DC1AE5" w14:textId="77777777" w:rsidR="00984102" w:rsidRDefault="00984102">
      <w:pPr>
        <w:pStyle w:val="SourceCode"/>
      </w:pPr>
    </w:p>
    <w:p w14:paraId="0C00CDD0" w14:textId="77777777" w:rsidR="00984102" w:rsidRDefault="003F3F5D">
      <w:pPr>
        <w:pStyle w:val="SourceCode"/>
      </w:pPr>
      <w:r>
        <w:t>[[package]]</w:t>
      </w:r>
    </w:p>
    <w:p w14:paraId="15E4598A" w14:textId="77777777" w:rsidR="00984102" w:rsidRDefault="003F3F5D">
      <w:pPr>
        <w:pStyle w:val="SourceCode"/>
      </w:pPr>
      <w:r>
        <w:t>name = "displaydoc"</w:t>
      </w:r>
    </w:p>
    <w:p w14:paraId="744BC6B7" w14:textId="77777777" w:rsidR="00984102" w:rsidRDefault="003F3F5D">
      <w:pPr>
        <w:pStyle w:val="SourceCode"/>
      </w:pPr>
      <w:r>
        <w:t>version = "0.2.7"</w:t>
      </w:r>
    </w:p>
    <w:p w14:paraId="1A13548B" w14:textId="77777777" w:rsidR="00984102" w:rsidRDefault="003F3F5D">
      <w:pPr>
        <w:pStyle w:val="SourceCode"/>
      </w:pPr>
      <w:r>
        <w:t>source = "registry+https://github.com/rust-lang/crates.io-index"</w:t>
      </w:r>
    </w:p>
    <w:p w14:paraId="729F07EC" w14:textId="77777777" w:rsidR="00984102" w:rsidRDefault="003F3F5D">
      <w:pPr>
        <w:pStyle w:val="SourceCode"/>
      </w:pPr>
      <w:r>
        <w:t>checksum = "c6232dd377dcc64799954cbd3a9bb882e9cdc1308ccd87b1c098f1fb2eaf82a8"</w:t>
      </w:r>
    </w:p>
    <w:p w14:paraId="59FFE81C" w14:textId="77777777" w:rsidR="00984102" w:rsidRDefault="003F3F5D">
      <w:pPr>
        <w:pStyle w:val="SourceCode"/>
      </w:pPr>
      <w:r>
        <w:t>dependencies = [</w:t>
      </w:r>
    </w:p>
    <w:p w14:paraId="49787248" w14:textId="77777777" w:rsidR="00984102" w:rsidRDefault="003F3F5D">
      <w:pPr>
        <w:pStyle w:val="SourceCode"/>
      </w:pPr>
      <w:r>
        <w:t xml:space="preserve"> "proc-macro2",</w:t>
      </w:r>
    </w:p>
    <w:p w14:paraId="2CC51484" w14:textId="77777777" w:rsidR="00984102" w:rsidRDefault="003F3F5D">
      <w:pPr>
        <w:pStyle w:val="SourceCode"/>
      </w:pPr>
      <w:r>
        <w:t xml:space="preserve"> "quote",</w:t>
      </w:r>
    </w:p>
    <w:p w14:paraId="1FB0D60F" w14:textId="77777777" w:rsidR="00984102" w:rsidRDefault="003F3F5D">
      <w:pPr>
        <w:pStyle w:val="SourceCode"/>
      </w:pPr>
      <w:r>
        <w:t xml:space="preserve"> "syn 3.0.6",</w:t>
      </w:r>
    </w:p>
    <w:p w14:paraId="5E10C993" w14:textId="77777777" w:rsidR="00984102" w:rsidRDefault="003F3F5D">
      <w:pPr>
        <w:pStyle w:val="SourceCode"/>
      </w:pPr>
      <w:r>
        <w:t>]</w:t>
      </w:r>
    </w:p>
    <w:p w14:paraId="4511FB39" w14:textId="77777777" w:rsidR="00984102" w:rsidRDefault="00984102">
      <w:pPr>
        <w:pStyle w:val="SourceCode"/>
      </w:pPr>
    </w:p>
    <w:p w14:paraId="5DDF85FC" w14:textId="77777777" w:rsidR="00984102" w:rsidRDefault="003F3F5D">
      <w:pPr>
        <w:pStyle w:val="SourceCode"/>
      </w:pPr>
      <w:r>
        <w:t>[[package]]</w:t>
      </w:r>
    </w:p>
    <w:p w14:paraId="6323EAF0" w14:textId="77777777" w:rsidR="00984102" w:rsidRDefault="003F3F5D">
      <w:pPr>
        <w:pStyle w:val="SourceCode"/>
      </w:pPr>
      <w:r>
        <w:t>name = "either"</w:t>
      </w:r>
    </w:p>
    <w:p w14:paraId="73F8E395" w14:textId="77777777" w:rsidR="00984102" w:rsidRDefault="003F3F5D">
      <w:pPr>
        <w:pStyle w:val="SourceCode"/>
      </w:pPr>
      <w:r>
        <w:t>version = "1.19.0"</w:t>
      </w:r>
    </w:p>
    <w:p w14:paraId="2E3FC8A3" w14:textId="77777777" w:rsidR="00984102" w:rsidRDefault="003F3F5D">
      <w:pPr>
        <w:pStyle w:val="SourceCode"/>
      </w:pPr>
      <w:r>
        <w:t>source = "registry+https://github.com/rust-lang/crates.io-index"</w:t>
      </w:r>
    </w:p>
    <w:p w14:paraId="6000D248" w14:textId="77777777" w:rsidR="00984102" w:rsidRDefault="003F3F5D">
      <w:pPr>
        <w:pStyle w:val="SourceCode"/>
      </w:pPr>
      <w:r>
        <w:t>checksum = "0e9c71c2167ca323c882b99918929403426e2373ea17242ff5653e0d5e1058be"</w:t>
      </w:r>
    </w:p>
    <w:p w14:paraId="1A8FEF6C" w14:textId="77777777" w:rsidR="00984102" w:rsidRDefault="00984102">
      <w:pPr>
        <w:pStyle w:val="SourceCode"/>
      </w:pPr>
    </w:p>
    <w:p w14:paraId="1EE0BEDB" w14:textId="77777777" w:rsidR="00984102" w:rsidRDefault="003F3F5D">
      <w:pPr>
        <w:pStyle w:val="SourceCode"/>
      </w:pPr>
      <w:r>
        <w:t>[[package]]</w:t>
      </w:r>
    </w:p>
    <w:p w14:paraId="2F068903" w14:textId="77777777" w:rsidR="00984102" w:rsidRDefault="003F3F5D">
      <w:pPr>
        <w:pStyle w:val="SourceCode"/>
      </w:pPr>
      <w:r>
        <w:t>name = "equivalent"</w:t>
      </w:r>
    </w:p>
    <w:p w14:paraId="28C30D6F" w14:textId="77777777" w:rsidR="00984102" w:rsidRDefault="003F3F5D">
      <w:pPr>
        <w:pStyle w:val="SourceCode"/>
      </w:pPr>
      <w:r>
        <w:t>version = "1.0.2"</w:t>
      </w:r>
    </w:p>
    <w:p w14:paraId="5DE730E4" w14:textId="77777777" w:rsidR="00984102" w:rsidRDefault="003F3F5D">
      <w:pPr>
        <w:pStyle w:val="SourceCode"/>
      </w:pPr>
      <w:r>
        <w:t>source = "registry+https://github.com/rust-lang/crates.io-index"</w:t>
      </w:r>
    </w:p>
    <w:p w14:paraId="094B854E" w14:textId="77777777" w:rsidR="00984102" w:rsidRDefault="003F3F5D">
      <w:pPr>
        <w:pStyle w:val="SourceCode"/>
      </w:pPr>
      <w:r>
        <w:t>checksum = "877a4ace8713b0bcf2a4e7eec82529c029f1d0619886d18145fea96c3ffe5c0f"</w:t>
      </w:r>
    </w:p>
    <w:p w14:paraId="3145B915" w14:textId="77777777" w:rsidR="00984102" w:rsidRDefault="00984102">
      <w:pPr>
        <w:pStyle w:val="SourceCode"/>
      </w:pPr>
    </w:p>
    <w:p w14:paraId="5ADA39DD" w14:textId="77777777" w:rsidR="00984102" w:rsidRDefault="003F3F5D">
      <w:pPr>
        <w:pStyle w:val="SourceCode"/>
      </w:pPr>
      <w:r>
        <w:t>[[package]]</w:t>
      </w:r>
    </w:p>
    <w:p w14:paraId="00EAA7F5" w14:textId="77777777" w:rsidR="00984102" w:rsidRDefault="003F3F5D">
      <w:pPr>
        <w:pStyle w:val="SourceCode"/>
      </w:pPr>
      <w:r>
        <w:t>name = "find-msvc-tools"</w:t>
      </w:r>
    </w:p>
    <w:p w14:paraId="453A1F38" w14:textId="77777777" w:rsidR="00984102" w:rsidRDefault="003F3F5D">
      <w:pPr>
        <w:pStyle w:val="SourceCode"/>
      </w:pPr>
      <w:r>
        <w:t>version = "0.1.14"</w:t>
      </w:r>
    </w:p>
    <w:p w14:paraId="61CC908B" w14:textId="77777777" w:rsidR="00984102" w:rsidRDefault="003F3F5D">
      <w:pPr>
        <w:pStyle w:val="SourceCode"/>
      </w:pPr>
      <w:r>
        <w:t>source = "registry+https://github.com/rust-lang/crates.io-index"</w:t>
      </w:r>
    </w:p>
    <w:p w14:paraId="7FD20AB2" w14:textId="77777777" w:rsidR="00984102" w:rsidRDefault="003F3F5D">
      <w:pPr>
        <w:pStyle w:val="SourceCode"/>
      </w:pPr>
      <w:r>
        <w:t>checksum = "aedcfb3409746eddb02b9e19ebda1c3394f759a152e48ee875a0844d1b955484"</w:t>
      </w:r>
    </w:p>
    <w:p w14:paraId="37F14593" w14:textId="77777777" w:rsidR="00984102" w:rsidRDefault="00984102">
      <w:pPr>
        <w:pStyle w:val="SourceCode"/>
      </w:pPr>
    </w:p>
    <w:p w14:paraId="3E06FC6F" w14:textId="77777777" w:rsidR="00984102" w:rsidRDefault="003F3F5D">
      <w:pPr>
        <w:pStyle w:val="SourceCode"/>
      </w:pPr>
      <w:r>
        <w:t>[[package]]</w:t>
      </w:r>
    </w:p>
    <w:p w14:paraId="2D0EF49C" w14:textId="77777777" w:rsidR="00984102" w:rsidRDefault="003F3F5D">
      <w:pPr>
        <w:pStyle w:val="SourceCode"/>
      </w:pPr>
      <w:r>
        <w:t>name = "flate2"</w:t>
      </w:r>
    </w:p>
    <w:p w14:paraId="31CAC6AF" w14:textId="77777777" w:rsidR="00984102" w:rsidRDefault="003F3F5D">
      <w:pPr>
        <w:pStyle w:val="SourceCode"/>
      </w:pPr>
      <w:r>
        <w:t>version = "1.1.10"</w:t>
      </w:r>
    </w:p>
    <w:p w14:paraId="4B350263" w14:textId="77777777" w:rsidR="00984102" w:rsidRDefault="003F3F5D">
      <w:pPr>
        <w:pStyle w:val="SourceCode"/>
      </w:pPr>
      <w:r>
        <w:t>source = "registry+https://github.com/rust-lang/crates.io-index"</w:t>
      </w:r>
    </w:p>
    <w:p w14:paraId="4BA96F7F" w14:textId="77777777" w:rsidR="00984102" w:rsidRDefault="003F3F5D">
      <w:pPr>
        <w:pStyle w:val="SourceCode"/>
      </w:pPr>
      <w:r>
        <w:t>checksum = "6e634e2e0ebac1ee034020da1ca582e17ffe4e0f5e985823721e168928136dcb"</w:t>
      </w:r>
    </w:p>
    <w:p w14:paraId="3E274BAE" w14:textId="77777777" w:rsidR="00984102" w:rsidRDefault="003F3F5D">
      <w:pPr>
        <w:pStyle w:val="SourceCode"/>
      </w:pPr>
      <w:r>
        <w:t>dependencies = [</w:t>
      </w:r>
    </w:p>
    <w:p w14:paraId="048F254F" w14:textId="77777777" w:rsidR="00984102" w:rsidRDefault="003F3F5D">
      <w:pPr>
        <w:pStyle w:val="SourceCode"/>
      </w:pPr>
      <w:r>
        <w:t xml:space="preserve"> "crc32fast",</w:t>
      </w:r>
    </w:p>
    <w:p w14:paraId="02970C0A" w14:textId="77777777" w:rsidR="00984102" w:rsidRDefault="003F3F5D">
      <w:pPr>
        <w:pStyle w:val="SourceCode"/>
      </w:pPr>
      <w:r>
        <w:t xml:space="preserve"> "libz-sys",</w:t>
      </w:r>
    </w:p>
    <w:p w14:paraId="77B581EB" w14:textId="77777777" w:rsidR="00984102" w:rsidRDefault="003F3F5D">
      <w:pPr>
        <w:pStyle w:val="SourceCode"/>
      </w:pPr>
      <w:r>
        <w:t>]</w:t>
      </w:r>
    </w:p>
    <w:p w14:paraId="09460D9C" w14:textId="77777777" w:rsidR="00984102" w:rsidRDefault="00984102">
      <w:pPr>
        <w:pStyle w:val="SourceCode"/>
      </w:pPr>
    </w:p>
    <w:p w14:paraId="5F84E02E" w14:textId="77777777" w:rsidR="00984102" w:rsidRDefault="003F3F5D">
      <w:pPr>
        <w:pStyle w:val="SourceCode"/>
      </w:pPr>
      <w:r>
        <w:t>[[package]]</w:t>
      </w:r>
    </w:p>
    <w:p w14:paraId="07991BA2" w14:textId="77777777" w:rsidR="00984102" w:rsidRDefault="003F3F5D">
      <w:pPr>
        <w:pStyle w:val="SourceCode"/>
      </w:pPr>
      <w:r>
        <w:t>name = "fnv"</w:t>
      </w:r>
    </w:p>
    <w:p w14:paraId="17C5BDF1" w14:textId="77777777" w:rsidR="00984102" w:rsidRDefault="003F3F5D">
      <w:pPr>
        <w:pStyle w:val="SourceCode"/>
      </w:pPr>
      <w:r>
        <w:t>version = "1.0.7"</w:t>
      </w:r>
    </w:p>
    <w:p w14:paraId="181480D9" w14:textId="77777777" w:rsidR="00984102" w:rsidRDefault="003F3F5D">
      <w:pPr>
        <w:pStyle w:val="SourceCode"/>
      </w:pPr>
      <w:r>
        <w:t>source = "registry+https://github.com/rust-lang/crates.io-index"</w:t>
      </w:r>
    </w:p>
    <w:p w14:paraId="659FC472" w14:textId="77777777" w:rsidR="00984102" w:rsidRDefault="003F3F5D">
      <w:pPr>
        <w:pStyle w:val="SourceCode"/>
      </w:pPr>
      <w:r>
        <w:t>checksum = "3f9eec918d3f24069decb9af1554cad7c880e2da24a9afd88aca000531ab82c1"</w:t>
      </w:r>
    </w:p>
    <w:p w14:paraId="3D402B6C" w14:textId="77777777" w:rsidR="00984102" w:rsidRDefault="00984102">
      <w:pPr>
        <w:pStyle w:val="SourceCode"/>
      </w:pPr>
    </w:p>
    <w:p w14:paraId="61CE9830" w14:textId="77777777" w:rsidR="00984102" w:rsidRDefault="003F3F5D">
      <w:pPr>
        <w:pStyle w:val="SourceCode"/>
      </w:pPr>
      <w:r>
        <w:t>[[package]]</w:t>
      </w:r>
    </w:p>
    <w:p w14:paraId="4DB14DFE" w14:textId="77777777" w:rsidR="00984102" w:rsidRDefault="003F3F5D">
      <w:pPr>
        <w:pStyle w:val="SourceCode"/>
      </w:pPr>
      <w:r>
        <w:t>name = "form_urlencoded"</w:t>
      </w:r>
    </w:p>
    <w:p w14:paraId="2609D9F9" w14:textId="77777777" w:rsidR="00984102" w:rsidRDefault="003F3F5D">
      <w:pPr>
        <w:pStyle w:val="SourceCode"/>
      </w:pPr>
      <w:r>
        <w:t>version = "1.2.2"</w:t>
      </w:r>
    </w:p>
    <w:p w14:paraId="62FBF0FC" w14:textId="77777777" w:rsidR="00984102" w:rsidRDefault="003F3F5D">
      <w:pPr>
        <w:pStyle w:val="SourceCode"/>
      </w:pPr>
      <w:r>
        <w:t>source = "registry+https://github.com/rust-lang/crates.io-index"</w:t>
      </w:r>
    </w:p>
    <w:p w14:paraId="7658D0FB" w14:textId="77777777" w:rsidR="00984102" w:rsidRDefault="003F3F5D">
      <w:pPr>
        <w:pStyle w:val="SourceCode"/>
      </w:pPr>
      <w:r>
        <w:t>checksum = "cb4cb245038516f5f85277875cdaa4f7d2c9a0fa0468de06ed190163b1581fcf"</w:t>
      </w:r>
    </w:p>
    <w:p w14:paraId="48561A6E" w14:textId="77777777" w:rsidR="00984102" w:rsidRDefault="003F3F5D">
      <w:pPr>
        <w:pStyle w:val="SourceCode"/>
      </w:pPr>
      <w:r>
        <w:t>dependencies = [</w:t>
      </w:r>
    </w:p>
    <w:p w14:paraId="2A40C182" w14:textId="77777777" w:rsidR="00984102" w:rsidRDefault="003F3F5D">
      <w:pPr>
        <w:pStyle w:val="SourceCode"/>
      </w:pPr>
      <w:r>
        <w:t xml:space="preserve"> "percent-encoding",</w:t>
      </w:r>
    </w:p>
    <w:p w14:paraId="114C6003" w14:textId="77777777" w:rsidR="00984102" w:rsidRDefault="003F3F5D">
      <w:pPr>
        <w:pStyle w:val="SourceCode"/>
      </w:pPr>
      <w:r>
        <w:t>]</w:t>
      </w:r>
    </w:p>
    <w:p w14:paraId="3A0C0704" w14:textId="77777777" w:rsidR="00984102" w:rsidRDefault="00984102">
      <w:pPr>
        <w:pStyle w:val="SourceCode"/>
      </w:pPr>
    </w:p>
    <w:p w14:paraId="7A75F992" w14:textId="77777777" w:rsidR="00984102" w:rsidRDefault="003F3F5D">
      <w:pPr>
        <w:pStyle w:val="SourceCode"/>
      </w:pPr>
      <w:r>
        <w:t>[[package]]</w:t>
      </w:r>
    </w:p>
    <w:p w14:paraId="1AF43D11" w14:textId="77777777" w:rsidR="00984102" w:rsidRDefault="003F3F5D">
      <w:pPr>
        <w:pStyle w:val="SourceCode"/>
      </w:pPr>
      <w:r>
        <w:t>name = "frontend_integration"</w:t>
      </w:r>
    </w:p>
    <w:p w14:paraId="26D785BA" w14:textId="77777777" w:rsidR="00984102" w:rsidRDefault="003F3F5D">
      <w:pPr>
        <w:pStyle w:val="SourceCode"/>
      </w:pPr>
      <w:r>
        <w:t>version = "0.1.0"</w:t>
      </w:r>
    </w:p>
    <w:p w14:paraId="3531EE2A" w14:textId="77777777" w:rsidR="00984102" w:rsidRDefault="003F3F5D">
      <w:pPr>
        <w:pStyle w:val="SourceCode"/>
      </w:pPr>
      <w:r>
        <w:t>dependencies = [</w:t>
      </w:r>
    </w:p>
    <w:p w14:paraId="578A8092" w14:textId="77777777" w:rsidR="00984102" w:rsidRDefault="003F3F5D">
      <w:pPr>
        <w:pStyle w:val="SourceCode"/>
      </w:pPr>
      <w:r>
        <w:t xml:space="preserve"> "argon2",</w:t>
      </w:r>
    </w:p>
    <w:p w14:paraId="77734D88" w14:textId="77777777" w:rsidR="00984102" w:rsidRDefault="003F3F5D">
      <w:pPr>
        <w:pStyle w:val="SourceCode"/>
      </w:pPr>
      <w:r>
        <w:t xml:space="preserve"> "askama",</w:t>
      </w:r>
    </w:p>
    <w:p w14:paraId="1D725B36" w14:textId="77777777" w:rsidR="00984102" w:rsidRDefault="003F3F5D">
      <w:pPr>
        <w:pStyle w:val="SourceCode"/>
      </w:pPr>
      <w:r>
        <w:t xml:space="preserve"> "axum",</w:t>
      </w:r>
    </w:p>
    <w:p w14:paraId="4721E362" w14:textId="77777777" w:rsidR="00984102" w:rsidRDefault="003F3F5D">
      <w:pPr>
        <w:pStyle w:val="SourceCode"/>
      </w:pPr>
      <w:r>
        <w:t xml:space="preserve"> "axum-extra",</w:t>
      </w:r>
    </w:p>
    <w:p w14:paraId="7A1D0C5A" w14:textId="77777777" w:rsidR="00984102" w:rsidRDefault="003F3F5D">
      <w:pPr>
        <w:pStyle w:val="SourceCode"/>
      </w:pPr>
      <w:r>
        <w:t xml:space="preserve"> "axum-server",</w:t>
      </w:r>
    </w:p>
    <w:p w14:paraId="476FCC29" w14:textId="77777777" w:rsidR="00984102" w:rsidRDefault="003F3F5D">
      <w:pPr>
        <w:pStyle w:val="SourceCode"/>
      </w:pPr>
      <w:r>
        <w:t xml:space="preserve"> "form_urlencoded",</w:t>
      </w:r>
    </w:p>
    <w:p w14:paraId="26F8174A" w14:textId="77777777" w:rsidR="00984102" w:rsidRDefault="003F3F5D">
      <w:pPr>
        <w:pStyle w:val="SourceCode"/>
      </w:pPr>
      <w:r>
        <w:t xml:space="preserve"> "getrandom 0.3.4",</w:t>
      </w:r>
    </w:p>
    <w:p w14:paraId="16A235EC" w14:textId="77777777" w:rsidR="00984102" w:rsidRDefault="003F3F5D">
      <w:pPr>
        <w:pStyle w:val="SourceCode"/>
      </w:pPr>
      <w:r>
        <w:t xml:space="preserve"> "mime",</w:t>
      </w:r>
    </w:p>
    <w:p w14:paraId="67FB4F83" w14:textId="77777777" w:rsidR="00984102" w:rsidRDefault="003F3F5D">
      <w:pPr>
        <w:pStyle w:val="SourceCode"/>
      </w:pPr>
      <w:r>
        <w:t xml:space="preserve"> "mysql",</w:t>
      </w:r>
    </w:p>
    <w:p w14:paraId="2F2637F2" w14:textId="77777777" w:rsidR="00984102" w:rsidRDefault="003F3F5D">
      <w:pPr>
        <w:pStyle w:val="SourceCode"/>
      </w:pPr>
      <w:r>
        <w:t xml:space="preserve"> "rustls",</w:t>
      </w:r>
    </w:p>
    <w:p w14:paraId="683D1335" w14:textId="77777777" w:rsidR="00984102" w:rsidRDefault="003F3F5D">
      <w:pPr>
        <w:pStyle w:val="SourceCode"/>
      </w:pPr>
      <w:r>
        <w:t xml:space="preserve"> "serde",</w:t>
      </w:r>
    </w:p>
    <w:p w14:paraId="0A16BF5C" w14:textId="77777777" w:rsidR="00984102" w:rsidRDefault="003F3F5D">
      <w:pPr>
        <w:pStyle w:val="SourceCode"/>
      </w:pPr>
      <w:r>
        <w:t xml:space="preserve"> "serde_json",</w:t>
      </w:r>
    </w:p>
    <w:p w14:paraId="25B7DD80" w14:textId="77777777" w:rsidR="00984102" w:rsidRDefault="003F3F5D">
      <w:pPr>
        <w:pStyle w:val="SourceCode"/>
      </w:pPr>
      <w:r>
        <w:t xml:space="preserve"> "sha2",</w:t>
      </w:r>
    </w:p>
    <w:p w14:paraId="19B9505E" w14:textId="77777777" w:rsidR="00984102" w:rsidRDefault="003F3F5D">
      <w:pPr>
        <w:pStyle w:val="SourceCode"/>
      </w:pPr>
      <w:r>
        <w:t xml:space="preserve"> "time",</w:t>
      </w:r>
    </w:p>
    <w:p w14:paraId="754CE9F5" w14:textId="77777777" w:rsidR="00984102" w:rsidRDefault="003F3F5D">
      <w:pPr>
        <w:pStyle w:val="SourceCode"/>
      </w:pPr>
      <w:r>
        <w:t xml:space="preserve"> "tokio",</w:t>
      </w:r>
    </w:p>
    <w:p w14:paraId="22B8449B" w14:textId="77777777" w:rsidR="00984102" w:rsidRDefault="003F3F5D">
      <w:pPr>
        <w:pStyle w:val="SourceCode"/>
      </w:pPr>
      <w:r>
        <w:t xml:space="preserve"> "tower",</w:t>
      </w:r>
    </w:p>
    <w:p w14:paraId="122CB7AB" w14:textId="77777777" w:rsidR="00984102" w:rsidRDefault="003F3F5D">
      <w:pPr>
        <w:pStyle w:val="SourceCode"/>
      </w:pPr>
      <w:r>
        <w:t xml:space="preserve"> "tower-http",</w:t>
      </w:r>
    </w:p>
    <w:p w14:paraId="588EC7ED" w14:textId="77777777" w:rsidR="00984102" w:rsidRDefault="003F3F5D">
      <w:pPr>
        <w:pStyle w:val="SourceCode"/>
      </w:pPr>
      <w:r>
        <w:t>]</w:t>
      </w:r>
    </w:p>
    <w:p w14:paraId="7898C0C3" w14:textId="77777777" w:rsidR="00984102" w:rsidRDefault="00984102">
      <w:pPr>
        <w:pStyle w:val="SourceCode"/>
      </w:pPr>
    </w:p>
    <w:p w14:paraId="1727E7BD" w14:textId="77777777" w:rsidR="00984102" w:rsidRDefault="003F3F5D">
      <w:pPr>
        <w:pStyle w:val="SourceCode"/>
      </w:pPr>
      <w:r>
        <w:t>[[package]]</w:t>
      </w:r>
    </w:p>
    <w:p w14:paraId="70F1EA8A" w14:textId="77777777" w:rsidR="00984102" w:rsidRDefault="003F3F5D">
      <w:pPr>
        <w:pStyle w:val="SourceCode"/>
      </w:pPr>
      <w:r>
        <w:t>name = "fs-err"</w:t>
      </w:r>
    </w:p>
    <w:p w14:paraId="0BBFA8C5" w14:textId="77777777" w:rsidR="00984102" w:rsidRDefault="003F3F5D">
      <w:pPr>
        <w:pStyle w:val="SourceCode"/>
      </w:pPr>
      <w:r>
        <w:t>version = "3.3.2"</w:t>
      </w:r>
    </w:p>
    <w:p w14:paraId="52BA5220" w14:textId="77777777" w:rsidR="00984102" w:rsidRDefault="003F3F5D">
      <w:pPr>
        <w:pStyle w:val="SourceCode"/>
      </w:pPr>
      <w:r>
        <w:t>source = "registry+https://github.com/rust-lang/crates.io-index"</w:t>
      </w:r>
    </w:p>
    <w:p w14:paraId="50ED772E" w14:textId="77777777" w:rsidR="00984102" w:rsidRDefault="003F3F5D">
      <w:pPr>
        <w:pStyle w:val="SourceCode"/>
      </w:pPr>
      <w:r>
        <w:t>checksum = "b5c95b673b8f6f7235229ae11c5642d81b04c2e64c1e2fb417bc0cf73ca45f29"</w:t>
      </w:r>
    </w:p>
    <w:p w14:paraId="41020C95" w14:textId="77777777" w:rsidR="00984102" w:rsidRDefault="003F3F5D">
      <w:pPr>
        <w:pStyle w:val="SourceCode"/>
      </w:pPr>
      <w:r>
        <w:t>dependencies = [</w:t>
      </w:r>
    </w:p>
    <w:p w14:paraId="06A9870D" w14:textId="77777777" w:rsidR="00984102" w:rsidRDefault="003F3F5D">
      <w:pPr>
        <w:pStyle w:val="SourceCode"/>
      </w:pPr>
      <w:r>
        <w:t xml:space="preserve"> "autocfg",</w:t>
      </w:r>
    </w:p>
    <w:p w14:paraId="30AEA5D0" w14:textId="77777777" w:rsidR="00984102" w:rsidRDefault="003F3F5D">
      <w:pPr>
        <w:pStyle w:val="SourceCode"/>
      </w:pPr>
      <w:r>
        <w:t xml:space="preserve"> "tokio",</w:t>
      </w:r>
    </w:p>
    <w:p w14:paraId="371BD6DC" w14:textId="77777777" w:rsidR="00984102" w:rsidRDefault="003F3F5D">
      <w:pPr>
        <w:pStyle w:val="SourceCode"/>
      </w:pPr>
      <w:r>
        <w:t>]</w:t>
      </w:r>
    </w:p>
    <w:p w14:paraId="420E7589" w14:textId="77777777" w:rsidR="00984102" w:rsidRDefault="00984102">
      <w:pPr>
        <w:pStyle w:val="SourceCode"/>
      </w:pPr>
    </w:p>
    <w:p w14:paraId="3FBFEAC7" w14:textId="77777777" w:rsidR="00984102" w:rsidRDefault="003F3F5D">
      <w:pPr>
        <w:pStyle w:val="SourceCode"/>
      </w:pPr>
      <w:r>
        <w:t>[[package]]</w:t>
      </w:r>
    </w:p>
    <w:p w14:paraId="409E9E3F" w14:textId="77777777" w:rsidR="00984102" w:rsidRDefault="003F3F5D">
      <w:pPr>
        <w:pStyle w:val="SourceCode"/>
      </w:pPr>
      <w:r>
        <w:t>name = "futures-channel"</w:t>
      </w:r>
    </w:p>
    <w:p w14:paraId="2029BB71" w14:textId="77777777" w:rsidR="00984102" w:rsidRDefault="003F3F5D">
      <w:pPr>
        <w:pStyle w:val="SourceCode"/>
      </w:pPr>
      <w:r>
        <w:t>version = "0.3.34"</w:t>
      </w:r>
    </w:p>
    <w:p w14:paraId="7C08AEBF" w14:textId="77777777" w:rsidR="00984102" w:rsidRDefault="003F3F5D">
      <w:pPr>
        <w:pStyle w:val="SourceCode"/>
      </w:pPr>
      <w:r>
        <w:t>source = "registry+https://github.com/rust-lang/crates.io-index"</w:t>
      </w:r>
    </w:p>
    <w:p w14:paraId="7424C746" w14:textId="77777777" w:rsidR="00984102" w:rsidRDefault="003F3F5D">
      <w:pPr>
        <w:pStyle w:val="SourceCode"/>
      </w:pPr>
      <w:r>
        <w:t>checksum = "b1f9e3d69d39e4862ffed03ed071a76f9a13ba1d9109d355b0f0aa6b15e393c4"</w:t>
      </w:r>
    </w:p>
    <w:p w14:paraId="41FDCC3B" w14:textId="77777777" w:rsidR="00984102" w:rsidRDefault="003F3F5D">
      <w:pPr>
        <w:pStyle w:val="SourceCode"/>
      </w:pPr>
      <w:r>
        <w:t>dependencies = [</w:t>
      </w:r>
    </w:p>
    <w:p w14:paraId="4090BA64" w14:textId="77777777" w:rsidR="00984102" w:rsidRDefault="003F3F5D">
      <w:pPr>
        <w:pStyle w:val="SourceCode"/>
      </w:pPr>
      <w:r>
        <w:t xml:space="preserve"> "futures-core",</w:t>
      </w:r>
    </w:p>
    <w:p w14:paraId="0B4B68B2" w14:textId="77777777" w:rsidR="00984102" w:rsidRDefault="003F3F5D">
      <w:pPr>
        <w:pStyle w:val="SourceCode"/>
      </w:pPr>
      <w:r>
        <w:t>]</w:t>
      </w:r>
    </w:p>
    <w:p w14:paraId="66FC2A63" w14:textId="77777777" w:rsidR="00984102" w:rsidRDefault="00984102">
      <w:pPr>
        <w:pStyle w:val="SourceCode"/>
      </w:pPr>
    </w:p>
    <w:p w14:paraId="72F2FADE" w14:textId="77777777" w:rsidR="00984102" w:rsidRDefault="003F3F5D">
      <w:pPr>
        <w:pStyle w:val="SourceCode"/>
      </w:pPr>
      <w:r>
        <w:t>[[package]]</w:t>
      </w:r>
    </w:p>
    <w:p w14:paraId="6E8F0DDB" w14:textId="77777777" w:rsidR="00984102" w:rsidRDefault="003F3F5D">
      <w:pPr>
        <w:pStyle w:val="SourceCode"/>
      </w:pPr>
      <w:r>
        <w:t>name = "futures-core"</w:t>
      </w:r>
    </w:p>
    <w:p w14:paraId="01138A77" w14:textId="77777777" w:rsidR="00984102" w:rsidRDefault="003F3F5D">
      <w:pPr>
        <w:pStyle w:val="SourceCode"/>
      </w:pPr>
      <w:r>
        <w:t>version = "0.3.34"</w:t>
      </w:r>
    </w:p>
    <w:p w14:paraId="65B3AD1A" w14:textId="77777777" w:rsidR="00984102" w:rsidRDefault="003F3F5D">
      <w:pPr>
        <w:pStyle w:val="SourceCode"/>
      </w:pPr>
      <w:r>
        <w:t>source = "registry+https://github.com/rust-lang/crates.io-index"</w:t>
      </w:r>
    </w:p>
    <w:p w14:paraId="3904AF4A" w14:textId="77777777" w:rsidR="00984102" w:rsidRDefault="003F3F5D">
      <w:pPr>
        <w:pStyle w:val="SourceCode"/>
      </w:pPr>
      <w:r>
        <w:t>checksum = "92d699e522242e69e3003b94ecc1f960f3a5e015aa7c5d7486e65ad01dd94f5e"</w:t>
      </w:r>
    </w:p>
    <w:p w14:paraId="03C57DF5" w14:textId="77777777" w:rsidR="00984102" w:rsidRDefault="00984102">
      <w:pPr>
        <w:pStyle w:val="SourceCode"/>
      </w:pPr>
    </w:p>
    <w:p w14:paraId="4A7DCBD6" w14:textId="77777777" w:rsidR="00984102" w:rsidRDefault="003F3F5D">
      <w:pPr>
        <w:pStyle w:val="SourceCode"/>
      </w:pPr>
      <w:r>
        <w:t>[[package]]</w:t>
      </w:r>
    </w:p>
    <w:p w14:paraId="5701B48C" w14:textId="77777777" w:rsidR="00984102" w:rsidRDefault="003F3F5D">
      <w:pPr>
        <w:pStyle w:val="SourceCode"/>
      </w:pPr>
      <w:r>
        <w:t>name = "futures-sink"</w:t>
      </w:r>
    </w:p>
    <w:p w14:paraId="77783699" w14:textId="77777777" w:rsidR="00984102" w:rsidRDefault="003F3F5D">
      <w:pPr>
        <w:pStyle w:val="SourceCode"/>
      </w:pPr>
      <w:r>
        <w:t>version = "0.3.34"</w:t>
      </w:r>
    </w:p>
    <w:p w14:paraId="59D38052" w14:textId="77777777" w:rsidR="00984102" w:rsidRDefault="003F3F5D">
      <w:pPr>
        <w:pStyle w:val="SourceCode"/>
      </w:pPr>
      <w:r>
        <w:t>source = "registry+https://github.com/rust-lang/crates.io-index"</w:t>
      </w:r>
    </w:p>
    <w:p w14:paraId="21EEA3A1" w14:textId="77777777" w:rsidR="00984102" w:rsidRDefault="003F3F5D">
      <w:pPr>
        <w:pStyle w:val="SourceCode"/>
      </w:pPr>
      <w:r>
        <w:t>checksum = "1944426bf7d03f1d14f708785e4b33efd750b36d48a157b836b3efc15ede8e1d"</w:t>
      </w:r>
    </w:p>
    <w:p w14:paraId="5B082929" w14:textId="77777777" w:rsidR="00984102" w:rsidRDefault="00984102">
      <w:pPr>
        <w:pStyle w:val="SourceCode"/>
      </w:pPr>
    </w:p>
    <w:p w14:paraId="631FE348" w14:textId="77777777" w:rsidR="00984102" w:rsidRDefault="003F3F5D">
      <w:pPr>
        <w:pStyle w:val="SourceCode"/>
      </w:pPr>
      <w:r>
        <w:t>[[package]]</w:t>
      </w:r>
    </w:p>
    <w:p w14:paraId="595F35BE" w14:textId="77777777" w:rsidR="00984102" w:rsidRDefault="003F3F5D">
      <w:pPr>
        <w:pStyle w:val="SourceCode"/>
      </w:pPr>
      <w:r>
        <w:t>name = "futures-task"</w:t>
      </w:r>
    </w:p>
    <w:p w14:paraId="349DAC24" w14:textId="77777777" w:rsidR="00984102" w:rsidRDefault="003F3F5D">
      <w:pPr>
        <w:pStyle w:val="SourceCode"/>
      </w:pPr>
      <w:r>
        <w:t>version = "0.3.34"</w:t>
      </w:r>
    </w:p>
    <w:p w14:paraId="1FE1AD0F" w14:textId="77777777" w:rsidR="00984102" w:rsidRDefault="003F3F5D">
      <w:pPr>
        <w:pStyle w:val="SourceCode"/>
      </w:pPr>
      <w:r>
        <w:t>source = "registry+https://github.com/rust-lang/crates.io-index"</w:t>
      </w:r>
    </w:p>
    <w:p w14:paraId="2FB8D2F8" w14:textId="77777777" w:rsidR="00984102" w:rsidRDefault="003F3F5D">
      <w:pPr>
        <w:pStyle w:val="SourceCode"/>
      </w:pPr>
      <w:r>
        <w:t>checksum = "cd417de3d1d015fc3bfd2b1ea46dfc7bab72ef86f1cc7cc9c78e728b34a6d1fd"</w:t>
      </w:r>
    </w:p>
    <w:p w14:paraId="6082489C" w14:textId="77777777" w:rsidR="00984102" w:rsidRDefault="00984102">
      <w:pPr>
        <w:pStyle w:val="SourceCode"/>
      </w:pPr>
    </w:p>
    <w:p w14:paraId="012884AF" w14:textId="77777777" w:rsidR="00984102" w:rsidRDefault="003F3F5D">
      <w:pPr>
        <w:pStyle w:val="SourceCode"/>
      </w:pPr>
      <w:r>
        <w:t>[[package]]</w:t>
      </w:r>
    </w:p>
    <w:p w14:paraId="0A76D24B" w14:textId="77777777" w:rsidR="00984102" w:rsidRDefault="003F3F5D">
      <w:pPr>
        <w:pStyle w:val="SourceCode"/>
      </w:pPr>
      <w:r>
        <w:t>name = "futures-util"</w:t>
      </w:r>
    </w:p>
    <w:p w14:paraId="0B6E3AE0" w14:textId="77777777" w:rsidR="00984102" w:rsidRDefault="003F3F5D">
      <w:pPr>
        <w:pStyle w:val="SourceCode"/>
      </w:pPr>
      <w:r>
        <w:t>version = "0.3.34"</w:t>
      </w:r>
    </w:p>
    <w:p w14:paraId="1ED56820" w14:textId="77777777" w:rsidR="00984102" w:rsidRDefault="003F3F5D">
      <w:pPr>
        <w:pStyle w:val="SourceCode"/>
      </w:pPr>
      <w:r>
        <w:t>source = "registry+https://github.com/rust-lang/crates.io-index"</w:t>
      </w:r>
    </w:p>
    <w:p w14:paraId="7C084D0E" w14:textId="77777777" w:rsidR="00984102" w:rsidRDefault="003F3F5D">
      <w:pPr>
        <w:pStyle w:val="SourceCode"/>
      </w:pPr>
      <w:r>
        <w:t>checksum = "0d50a92467f8ba5dd6e3ee5d4bd04d73ab2e4e1c44474a0674821dfce14b79bc"</w:t>
      </w:r>
    </w:p>
    <w:p w14:paraId="658107D5" w14:textId="77777777" w:rsidR="00984102" w:rsidRDefault="003F3F5D">
      <w:pPr>
        <w:pStyle w:val="SourceCode"/>
      </w:pPr>
      <w:r>
        <w:t>dependencies = [</w:t>
      </w:r>
    </w:p>
    <w:p w14:paraId="221674A3" w14:textId="77777777" w:rsidR="00984102" w:rsidRDefault="003F3F5D">
      <w:pPr>
        <w:pStyle w:val="SourceCode"/>
      </w:pPr>
      <w:r>
        <w:t xml:space="preserve"> "futures-core",</w:t>
      </w:r>
    </w:p>
    <w:p w14:paraId="5285472A" w14:textId="77777777" w:rsidR="00984102" w:rsidRDefault="003F3F5D">
      <w:pPr>
        <w:pStyle w:val="SourceCode"/>
      </w:pPr>
      <w:r>
        <w:t xml:space="preserve"> "futures-task",</w:t>
      </w:r>
    </w:p>
    <w:p w14:paraId="5E07E7B4" w14:textId="77777777" w:rsidR="00984102" w:rsidRDefault="003F3F5D">
      <w:pPr>
        <w:pStyle w:val="SourceCode"/>
      </w:pPr>
      <w:r>
        <w:t xml:space="preserve"> "pin-project-lite",</w:t>
      </w:r>
    </w:p>
    <w:p w14:paraId="7050CF3C" w14:textId="77777777" w:rsidR="00984102" w:rsidRDefault="003F3F5D">
      <w:pPr>
        <w:pStyle w:val="SourceCode"/>
      </w:pPr>
      <w:r>
        <w:t xml:space="preserve"> "slab",</w:t>
      </w:r>
    </w:p>
    <w:p w14:paraId="672B31BF" w14:textId="77777777" w:rsidR="00984102" w:rsidRDefault="003F3F5D">
      <w:pPr>
        <w:pStyle w:val="SourceCode"/>
      </w:pPr>
      <w:r>
        <w:t>]</w:t>
      </w:r>
    </w:p>
    <w:p w14:paraId="7F205D73" w14:textId="77777777" w:rsidR="00984102" w:rsidRDefault="00984102">
      <w:pPr>
        <w:pStyle w:val="SourceCode"/>
      </w:pPr>
    </w:p>
    <w:p w14:paraId="17AE08A7" w14:textId="77777777" w:rsidR="00984102" w:rsidRDefault="003F3F5D">
      <w:pPr>
        <w:pStyle w:val="SourceCode"/>
      </w:pPr>
      <w:r>
        <w:t>[[package]]</w:t>
      </w:r>
    </w:p>
    <w:p w14:paraId="0A8EBC86" w14:textId="77777777" w:rsidR="00984102" w:rsidRDefault="003F3F5D">
      <w:pPr>
        <w:pStyle w:val="SourceCode"/>
      </w:pPr>
      <w:r>
        <w:t>name = "generic-array"</w:t>
      </w:r>
    </w:p>
    <w:p w14:paraId="20E30998" w14:textId="77777777" w:rsidR="00984102" w:rsidRDefault="003F3F5D">
      <w:pPr>
        <w:pStyle w:val="SourceCode"/>
      </w:pPr>
      <w:r>
        <w:t>version = "0.14.7"</w:t>
      </w:r>
    </w:p>
    <w:p w14:paraId="40F3C670" w14:textId="77777777" w:rsidR="00984102" w:rsidRDefault="003F3F5D">
      <w:pPr>
        <w:pStyle w:val="SourceCode"/>
      </w:pPr>
      <w:r>
        <w:t>source = "registry+https://github.com/rust-lang/crates.io-index"</w:t>
      </w:r>
    </w:p>
    <w:p w14:paraId="631095B2" w14:textId="77777777" w:rsidR="00984102" w:rsidRDefault="003F3F5D">
      <w:pPr>
        <w:pStyle w:val="SourceCode"/>
      </w:pPr>
      <w:r>
        <w:t>checksum = "85649ca51fd72272d7821adaf274ad91c288277713d9c18820d8499a7ff69e9a"</w:t>
      </w:r>
    </w:p>
    <w:p w14:paraId="0E4BB3CB" w14:textId="77777777" w:rsidR="00984102" w:rsidRDefault="003F3F5D">
      <w:pPr>
        <w:pStyle w:val="SourceCode"/>
      </w:pPr>
      <w:r>
        <w:t>dependencies = [</w:t>
      </w:r>
    </w:p>
    <w:p w14:paraId="093D3C54" w14:textId="77777777" w:rsidR="00984102" w:rsidRDefault="003F3F5D">
      <w:pPr>
        <w:pStyle w:val="SourceCode"/>
      </w:pPr>
      <w:r>
        <w:t xml:space="preserve"> "typenum",</w:t>
      </w:r>
    </w:p>
    <w:p w14:paraId="0D40243B" w14:textId="77777777" w:rsidR="00984102" w:rsidRDefault="003F3F5D">
      <w:pPr>
        <w:pStyle w:val="SourceCode"/>
      </w:pPr>
      <w:r>
        <w:t xml:space="preserve"> "version_check",</w:t>
      </w:r>
    </w:p>
    <w:p w14:paraId="70BAAA5F" w14:textId="77777777" w:rsidR="00984102" w:rsidRDefault="003F3F5D">
      <w:pPr>
        <w:pStyle w:val="SourceCode"/>
      </w:pPr>
      <w:r>
        <w:t>]</w:t>
      </w:r>
    </w:p>
    <w:p w14:paraId="4426EE88" w14:textId="77777777" w:rsidR="00984102" w:rsidRDefault="00984102">
      <w:pPr>
        <w:pStyle w:val="SourceCode"/>
      </w:pPr>
    </w:p>
    <w:p w14:paraId="2499A02A" w14:textId="77777777" w:rsidR="00984102" w:rsidRDefault="003F3F5D">
      <w:pPr>
        <w:pStyle w:val="SourceCode"/>
      </w:pPr>
      <w:r>
        <w:t>[[package]]</w:t>
      </w:r>
    </w:p>
    <w:p w14:paraId="34A22D0C" w14:textId="77777777" w:rsidR="00984102" w:rsidRDefault="003F3F5D">
      <w:pPr>
        <w:pStyle w:val="SourceCode"/>
      </w:pPr>
      <w:r>
        <w:t>name = "getrandom"</w:t>
      </w:r>
    </w:p>
    <w:p w14:paraId="4CA6EB44" w14:textId="77777777" w:rsidR="00984102" w:rsidRDefault="003F3F5D">
      <w:pPr>
        <w:pStyle w:val="SourceCode"/>
      </w:pPr>
      <w:r>
        <w:t>version = "0.2.17"</w:t>
      </w:r>
    </w:p>
    <w:p w14:paraId="3A9C7B9A" w14:textId="77777777" w:rsidR="00984102" w:rsidRDefault="003F3F5D">
      <w:pPr>
        <w:pStyle w:val="SourceCode"/>
      </w:pPr>
      <w:r>
        <w:t>source = "registry+https://github.com/rust-lang/crates.io-index"</w:t>
      </w:r>
    </w:p>
    <w:p w14:paraId="203E8C01" w14:textId="77777777" w:rsidR="00984102" w:rsidRDefault="003F3F5D">
      <w:pPr>
        <w:pStyle w:val="SourceCode"/>
      </w:pPr>
      <w:r>
        <w:t>checksum = "ff2abc00be7fca6ebc474524697ae276ad847ad0a6b3faa4bcb027e9a4614ad0"</w:t>
      </w:r>
    </w:p>
    <w:p w14:paraId="1A8DB9AA" w14:textId="77777777" w:rsidR="00984102" w:rsidRDefault="003F3F5D">
      <w:pPr>
        <w:pStyle w:val="SourceCode"/>
      </w:pPr>
      <w:r>
        <w:t>dependencies = [</w:t>
      </w:r>
    </w:p>
    <w:p w14:paraId="4A18642E" w14:textId="77777777" w:rsidR="00984102" w:rsidRDefault="003F3F5D">
      <w:pPr>
        <w:pStyle w:val="SourceCode"/>
      </w:pPr>
      <w:r>
        <w:t xml:space="preserve"> "cfg-if",</w:t>
      </w:r>
    </w:p>
    <w:p w14:paraId="24C8261C" w14:textId="77777777" w:rsidR="00984102" w:rsidRDefault="003F3F5D">
      <w:pPr>
        <w:pStyle w:val="SourceCode"/>
      </w:pPr>
      <w:r>
        <w:t xml:space="preserve"> "libc",</w:t>
      </w:r>
    </w:p>
    <w:p w14:paraId="2D6ABB24" w14:textId="77777777" w:rsidR="00984102" w:rsidRDefault="003F3F5D">
      <w:pPr>
        <w:pStyle w:val="SourceCode"/>
      </w:pPr>
      <w:r>
        <w:t xml:space="preserve"> "wasi",</w:t>
      </w:r>
    </w:p>
    <w:p w14:paraId="729A2C0B" w14:textId="77777777" w:rsidR="00984102" w:rsidRDefault="003F3F5D">
      <w:pPr>
        <w:pStyle w:val="SourceCode"/>
      </w:pPr>
      <w:r>
        <w:t>]</w:t>
      </w:r>
    </w:p>
    <w:p w14:paraId="1F988547" w14:textId="77777777" w:rsidR="00984102" w:rsidRDefault="00984102">
      <w:pPr>
        <w:pStyle w:val="SourceCode"/>
      </w:pPr>
    </w:p>
    <w:p w14:paraId="393DC232" w14:textId="77777777" w:rsidR="00984102" w:rsidRDefault="003F3F5D">
      <w:pPr>
        <w:pStyle w:val="SourceCode"/>
      </w:pPr>
      <w:r>
        <w:t>[[package]]</w:t>
      </w:r>
    </w:p>
    <w:p w14:paraId="114FC3FF" w14:textId="77777777" w:rsidR="00984102" w:rsidRDefault="003F3F5D">
      <w:pPr>
        <w:pStyle w:val="SourceCode"/>
      </w:pPr>
      <w:r>
        <w:t>name = "getrandom"</w:t>
      </w:r>
    </w:p>
    <w:p w14:paraId="3C1EBA38" w14:textId="77777777" w:rsidR="00984102" w:rsidRDefault="003F3F5D">
      <w:pPr>
        <w:pStyle w:val="SourceCode"/>
      </w:pPr>
      <w:r>
        <w:t>version = "0.3.4"</w:t>
      </w:r>
    </w:p>
    <w:p w14:paraId="01DAD31C" w14:textId="77777777" w:rsidR="00984102" w:rsidRDefault="003F3F5D">
      <w:pPr>
        <w:pStyle w:val="SourceCode"/>
      </w:pPr>
      <w:r>
        <w:t>source = "registry+https://github.com/rust-lang/crates.io-index"</w:t>
      </w:r>
    </w:p>
    <w:p w14:paraId="42E187B4" w14:textId="77777777" w:rsidR="00984102" w:rsidRDefault="003F3F5D">
      <w:pPr>
        <w:pStyle w:val="SourceCode"/>
      </w:pPr>
      <w:r>
        <w:t>checksum = "899def5c37c4fd7b2664648c28120ecec138e4d395b459e5ca34f9cce2dd77fd"</w:t>
      </w:r>
    </w:p>
    <w:p w14:paraId="611FD683" w14:textId="77777777" w:rsidR="00984102" w:rsidRDefault="003F3F5D">
      <w:pPr>
        <w:pStyle w:val="SourceCode"/>
      </w:pPr>
      <w:r>
        <w:t>dependencies = [</w:t>
      </w:r>
    </w:p>
    <w:p w14:paraId="1D75536E" w14:textId="77777777" w:rsidR="00984102" w:rsidRDefault="003F3F5D">
      <w:pPr>
        <w:pStyle w:val="SourceCode"/>
      </w:pPr>
      <w:r>
        <w:t xml:space="preserve"> "cfg-if",</w:t>
      </w:r>
    </w:p>
    <w:p w14:paraId="390E75C2" w14:textId="77777777" w:rsidR="00984102" w:rsidRDefault="003F3F5D">
      <w:pPr>
        <w:pStyle w:val="SourceCode"/>
      </w:pPr>
      <w:r>
        <w:t xml:space="preserve"> "libc",</w:t>
      </w:r>
    </w:p>
    <w:p w14:paraId="7AC8624C" w14:textId="77777777" w:rsidR="00984102" w:rsidRDefault="003F3F5D">
      <w:pPr>
        <w:pStyle w:val="SourceCode"/>
      </w:pPr>
      <w:r>
        <w:t xml:space="preserve"> "r-efi 5.3.0",</w:t>
      </w:r>
    </w:p>
    <w:p w14:paraId="7470011B" w14:textId="77777777" w:rsidR="00984102" w:rsidRDefault="003F3F5D">
      <w:pPr>
        <w:pStyle w:val="SourceCode"/>
      </w:pPr>
      <w:r>
        <w:t xml:space="preserve"> "wasip2",</w:t>
      </w:r>
    </w:p>
    <w:p w14:paraId="07E7609F" w14:textId="77777777" w:rsidR="00984102" w:rsidRDefault="003F3F5D">
      <w:pPr>
        <w:pStyle w:val="SourceCode"/>
      </w:pPr>
      <w:r>
        <w:t>]</w:t>
      </w:r>
    </w:p>
    <w:p w14:paraId="52727852" w14:textId="77777777" w:rsidR="00984102" w:rsidRDefault="00984102">
      <w:pPr>
        <w:pStyle w:val="SourceCode"/>
      </w:pPr>
    </w:p>
    <w:p w14:paraId="0C7EC359" w14:textId="77777777" w:rsidR="00984102" w:rsidRDefault="003F3F5D">
      <w:pPr>
        <w:pStyle w:val="SourceCode"/>
      </w:pPr>
      <w:r>
        <w:t>[[package]]</w:t>
      </w:r>
    </w:p>
    <w:p w14:paraId="7618F3D6" w14:textId="77777777" w:rsidR="00984102" w:rsidRDefault="003F3F5D">
      <w:pPr>
        <w:pStyle w:val="SourceCode"/>
      </w:pPr>
      <w:r>
        <w:t>name = "getrandom"</w:t>
      </w:r>
    </w:p>
    <w:p w14:paraId="364F5606" w14:textId="77777777" w:rsidR="00984102" w:rsidRDefault="003F3F5D">
      <w:pPr>
        <w:pStyle w:val="SourceCode"/>
      </w:pPr>
      <w:r>
        <w:t>version = "0.4.3"</w:t>
      </w:r>
    </w:p>
    <w:p w14:paraId="1CA3F2A2" w14:textId="77777777" w:rsidR="00984102" w:rsidRDefault="003F3F5D">
      <w:pPr>
        <w:pStyle w:val="SourceCode"/>
      </w:pPr>
      <w:r>
        <w:t>source = "registry+https://github.com/rust-lang/crates.io-index"</w:t>
      </w:r>
    </w:p>
    <w:p w14:paraId="589FEB25" w14:textId="77777777" w:rsidR="00984102" w:rsidRDefault="003F3F5D">
      <w:pPr>
        <w:pStyle w:val="SourceCode"/>
      </w:pPr>
      <w:r>
        <w:t>checksum = "300e883d756b2e4ec94e02791f39b04b522276138852cfc41d9fb7e904106099"</w:t>
      </w:r>
    </w:p>
    <w:p w14:paraId="0A0CD06C" w14:textId="77777777" w:rsidR="00984102" w:rsidRDefault="003F3F5D">
      <w:pPr>
        <w:pStyle w:val="SourceCode"/>
      </w:pPr>
      <w:r>
        <w:t>dependencies = [</w:t>
      </w:r>
    </w:p>
    <w:p w14:paraId="28A47AE1" w14:textId="77777777" w:rsidR="00984102" w:rsidRDefault="003F3F5D">
      <w:pPr>
        <w:pStyle w:val="SourceCode"/>
      </w:pPr>
      <w:r>
        <w:t xml:space="preserve"> "cfg-if",</w:t>
      </w:r>
    </w:p>
    <w:p w14:paraId="490AD3B1" w14:textId="77777777" w:rsidR="00984102" w:rsidRDefault="003F3F5D">
      <w:pPr>
        <w:pStyle w:val="SourceCode"/>
      </w:pPr>
      <w:r>
        <w:t xml:space="preserve"> "libc",</w:t>
      </w:r>
    </w:p>
    <w:p w14:paraId="3F6811DB" w14:textId="77777777" w:rsidR="00984102" w:rsidRDefault="003F3F5D">
      <w:pPr>
        <w:pStyle w:val="SourceCode"/>
      </w:pPr>
      <w:r>
        <w:t xml:space="preserve"> "r-efi 6.0.0",</w:t>
      </w:r>
    </w:p>
    <w:p w14:paraId="1681CF42" w14:textId="77777777" w:rsidR="00984102" w:rsidRDefault="003F3F5D">
      <w:pPr>
        <w:pStyle w:val="SourceCode"/>
      </w:pPr>
      <w:r>
        <w:t>]</w:t>
      </w:r>
    </w:p>
    <w:p w14:paraId="0CF8E282" w14:textId="77777777" w:rsidR="00984102" w:rsidRDefault="00984102">
      <w:pPr>
        <w:pStyle w:val="SourceCode"/>
      </w:pPr>
    </w:p>
    <w:p w14:paraId="43164C4D" w14:textId="77777777" w:rsidR="00984102" w:rsidRDefault="003F3F5D">
      <w:pPr>
        <w:pStyle w:val="SourceCode"/>
      </w:pPr>
      <w:r>
        <w:t>[[package]]</w:t>
      </w:r>
    </w:p>
    <w:p w14:paraId="4979ECDB" w14:textId="77777777" w:rsidR="00984102" w:rsidRDefault="003F3F5D">
      <w:pPr>
        <w:pStyle w:val="SourceCode"/>
      </w:pPr>
      <w:r>
        <w:t>name = "glob"</w:t>
      </w:r>
    </w:p>
    <w:p w14:paraId="658060F4" w14:textId="77777777" w:rsidR="00984102" w:rsidRDefault="003F3F5D">
      <w:pPr>
        <w:pStyle w:val="SourceCode"/>
      </w:pPr>
      <w:r>
        <w:t>version = "0.3.4"</w:t>
      </w:r>
    </w:p>
    <w:p w14:paraId="091450DA" w14:textId="77777777" w:rsidR="00984102" w:rsidRDefault="003F3F5D">
      <w:pPr>
        <w:pStyle w:val="SourceCode"/>
      </w:pPr>
      <w:r>
        <w:t>source = "registry+https://github.com/rust-lang/crates.io-index"</w:t>
      </w:r>
    </w:p>
    <w:p w14:paraId="6B6E775C" w14:textId="77777777" w:rsidR="00984102" w:rsidRDefault="003F3F5D">
      <w:pPr>
        <w:pStyle w:val="SourceCode"/>
      </w:pPr>
      <w:r>
        <w:t>checksum = "e4eba85ea1d0a966a983acd07deee566e67395d2d96b6fb39e62b5a833f1eb0b"</w:t>
      </w:r>
    </w:p>
    <w:p w14:paraId="07E5FF28" w14:textId="77777777" w:rsidR="00984102" w:rsidRDefault="00984102">
      <w:pPr>
        <w:pStyle w:val="SourceCode"/>
      </w:pPr>
    </w:p>
    <w:p w14:paraId="1D7A6964" w14:textId="77777777" w:rsidR="00984102" w:rsidRDefault="003F3F5D">
      <w:pPr>
        <w:pStyle w:val="SourceCode"/>
      </w:pPr>
      <w:r>
        <w:t>[[package]]</w:t>
      </w:r>
    </w:p>
    <w:p w14:paraId="7C29DC38" w14:textId="77777777" w:rsidR="00984102" w:rsidRDefault="003F3F5D">
      <w:pPr>
        <w:pStyle w:val="SourceCode"/>
      </w:pPr>
      <w:r>
        <w:t>name = "h2"</w:t>
      </w:r>
    </w:p>
    <w:p w14:paraId="6CF247B4" w14:textId="77777777" w:rsidR="00984102" w:rsidRDefault="003F3F5D">
      <w:pPr>
        <w:pStyle w:val="SourceCode"/>
      </w:pPr>
      <w:r>
        <w:t>version = "0.4.20"</w:t>
      </w:r>
    </w:p>
    <w:p w14:paraId="25B5ABDE" w14:textId="77777777" w:rsidR="00984102" w:rsidRDefault="003F3F5D">
      <w:pPr>
        <w:pStyle w:val="SourceCode"/>
      </w:pPr>
      <w:r>
        <w:t>source = "registry+https://github.com/rust-lang/crates.io-index"</w:t>
      </w:r>
    </w:p>
    <w:p w14:paraId="458F37A5" w14:textId="77777777" w:rsidR="00984102" w:rsidRDefault="003F3F5D">
      <w:pPr>
        <w:pStyle w:val="SourceCode"/>
      </w:pPr>
      <w:r>
        <w:t>checksum = "7d29020232d6aa3fb1daca64c1127cf662cf97f254ae16c18c05b8ab635fc118"</w:t>
      </w:r>
    </w:p>
    <w:p w14:paraId="2256802C" w14:textId="77777777" w:rsidR="00984102" w:rsidRDefault="003F3F5D">
      <w:pPr>
        <w:pStyle w:val="SourceCode"/>
      </w:pPr>
      <w:r>
        <w:t>dependencies = [</w:t>
      </w:r>
    </w:p>
    <w:p w14:paraId="6B7FD98B" w14:textId="77777777" w:rsidR="00984102" w:rsidRDefault="003F3F5D">
      <w:pPr>
        <w:pStyle w:val="SourceCode"/>
      </w:pPr>
      <w:r>
        <w:t xml:space="preserve"> "atomic-waker",</w:t>
      </w:r>
    </w:p>
    <w:p w14:paraId="22C9A73A" w14:textId="77777777" w:rsidR="00984102" w:rsidRDefault="003F3F5D">
      <w:pPr>
        <w:pStyle w:val="SourceCode"/>
      </w:pPr>
      <w:r>
        <w:t xml:space="preserve"> "bytes",</w:t>
      </w:r>
    </w:p>
    <w:p w14:paraId="2D212E1E" w14:textId="77777777" w:rsidR="00984102" w:rsidRDefault="003F3F5D">
      <w:pPr>
        <w:pStyle w:val="SourceCode"/>
      </w:pPr>
      <w:r>
        <w:t xml:space="preserve"> "fnv",</w:t>
      </w:r>
    </w:p>
    <w:p w14:paraId="6CF30AC4" w14:textId="77777777" w:rsidR="00984102" w:rsidRDefault="003F3F5D">
      <w:pPr>
        <w:pStyle w:val="SourceCode"/>
      </w:pPr>
      <w:r>
        <w:t xml:space="preserve"> "futures-core",</w:t>
      </w:r>
    </w:p>
    <w:p w14:paraId="42F0E130" w14:textId="77777777" w:rsidR="00984102" w:rsidRDefault="003F3F5D">
      <w:pPr>
        <w:pStyle w:val="SourceCode"/>
      </w:pPr>
      <w:r>
        <w:t xml:space="preserve"> "futures-sink",</w:t>
      </w:r>
    </w:p>
    <w:p w14:paraId="2DFBBC24" w14:textId="77777777" w:rsidR="00984102" w:rsidRDefault="003F3F5D">
      <w:pPr>
        <w:pStyle w:val="SourceCode"/>
      </w:pPr>
      <w:r>
        <w:t xml:space="preserve"> "http",</w:t>
      </w:r>
    </w:p>
    <w:p w14:paraId="2D6D726B" w14:textId="77777777" w:rsidR="00984102" w:rsidRDefault="003F3F5D">
      <w:pPr>
        <w:pStyle w:val="SourceCode"/>
      </w:pPr>
      <w:r>
        <w:t xml:space="preserve"> "indexmap",</w:t>
      </w:r>
    </w:p>
    <w:p w14:paraId="5ACB3555" w14:textId="77777777" w:rsidR="00984102" w:rsidRDefault="003F3F5D">
      <w:pPr>
        <w:pStyle w:val="SourceCode"/>
      </w:pPr>
      <w:r>
        <w:t xml:space="preserve"> "slab",</w:t>
      </w:r>
    </w:p>
    <w:p w14:paraId="40C9DC24" w14:textId="77777777" w:rsidR="00984102" w:rsidRDefault="003F3F5D">
      <w:pPr>
        <w:pStyle w:val="SourceCode"/>
      </w:pPr>
      <w:r>
        <w:t xml:space="preserve"> "tokio",</w:t>
      </w:r>
    </w:p>
    <w:p w14:paraId="1B0F17E3" w14:textId="77777777" w:rsidR="00984102" w:rsidRDefault="003F3F5D">
      <w:pPr>
        <w:pStyle w:val="SourceCode"/>
      </w:pPr>
      <w:r>
        <w:t xml:space="preserve"> "tokio-util",</w:t>
      </w:r>
    </w:p>
    <w:p w14:paraId="2D142BE5" w14:textId="77777777" w:rsidR="00984102" w:rsidRDefault="003F3F5D">
      <w:pPr>
        <w:pStyle w:val="SourceCode"/>
      </w:pPr>
      <w:r>
        <w:t xml:space="preserve"> "tracing",</w:t>
      </w:r>
    </w:p>
    <w:p w14:paraId="79E4AE27" w14:textId="77777777" w:rsidR="00984102" w:rsidRDefault="003F3F5D">
      <w:pPr>
        <w:pStyle w:val="SourceCode"/>
      </w:pPr>
      <w:r>
        <w:t>]</w:t>
      </w:r>
    </w:p>
    <w:p w14:paraId="54FA16B0" w14:textId="77777777" w:rsidR="00984102" w:rsidRDefault="00984102">
      <w:pPr>
        <w:pStyle w:val="SourceCode"/>
      </w:pPr>
    </w:p>
    <w:p w14:paraId="194535FB" w14:textId="77777777" w:rsidR="00984102" w:rsidRDefault="003F3F5D">
      <w:pPr>
        <w:pStyle w:val="SourceCode"/>
      </w:pPr>
      <w:r>
        <w:t>[[package]]</w:t>
      </w:r>
    </w:p>
    <w:p w14:paraId="0F34A212" w14:textId="77777777" w:rsidR="00984102" w:rsidRDefault="003F3F5D">
      <w:pPr>
        <w:pStyle w:val="SourceCode"/>
      </w:pPr>
      <w:r>
        <w:t>name = "hashbrown"</w:t>
      </w:r>
    </w:p>
    <w:p w14:paraId="713A55BE" w14:textId="77777777" w:rsidR="00984102" w:rsidRDefault="003F3F5D">
      <w:pPr>
        <w:pStyle w:val="SourceCode"/>
      </w:pPr>
      <w:r>
        <w:t>version = "0.17.1"</w:t>
      </w:r>
    </w:p>
    <w:p w14:paraId="65F8459E" w14:textId="77777777" w:rsidR="00984102" w:rsidRDefault="003F3F5D">
      <w:pPr>
        <w:pStyle w:val="SourceCode"/>
      </w:pPr>
      <w:r>
        <w:t>source = "registry+https://github.com/rust-lang/crates.io-index"</w:t>
      </w:r>
    </w:p>
    <w:p w14:paraId="0093B850" w14:textId="77777777" w:rsidR="00984102" w:rsidRDefault="003F3F5D">
      <w:pPr>
        <w:pStyle w:val="SourceCode"/>
      </w:pPr>
      <w:r>
        <w:t>checksum = "ed5909b6e89a2db4456e54cd5f673791d7eca6732202bbf2a9cc504fe2f9b84a"</w:t>
      </w:r>
    </w:p>
    <w:p w14:paraId="3E12767B" w14:textId="77777777" w:rsidR="00984102" w:rsidRDefault="00984102">
      <w:pPr>
        <w:pStyle w:val="SourceCode"/>
      </w:pPr>
    </w:p>
    <w:p w14:paraId="655826F9" w14:textId="77777777" w:rsidR="00984102" w:rsidRDefault="003F3F5D">
      <w:pPr>
        <w:pStyle w:val="SourceCode"/>
      </w:pPr>
      <w:r>
        <w:t>[[package]]</w:t>
      </w:r>
    </w:p>
    <w:p w14:paraId="01DBFF0B" w14:textId="77777777" w:rsidR="00984102" w:rsidRDefault="003F3F5D">
      <w:pPr>
        <w:pStyle w:val="SourceCode"/>
      </w:pPr>
      <w:r>
        <w:t>name = "heck"</w:t>
      </w:r>
    </w:p>
    <w:p w14:paraId="6FD401A4" w14:textId="77777777" w:rsidR="00984102" w:rsidRDefault="003F3F5D">
      <w:pPr>
        <w:pStyle w:val="SourceCode"/>
      </w:pPr>
      <w:r>
        <w:t>version = "0.5.0"</w:t>
      </w:r>
    </w:p>
    <w:p w14:paraId="334FD6B5" w14:textId="77777777" w:rsidR="00984102" w:rsidRDefault="003F3F5D">
      <w:pPr>
        <w:pStyle w:val="SourceCode"/>
      </w:pPr>
      <w:r>
        <w:t>source = "registry+https://github.com/rust-lang/crates.io-index"</w:t>
      </w:r>
    </w:p>
    <w:p w14:paraId="18ECBE57" w14:textId="77777777" w:rsidR="00984102" w:rsidRDefault="003F3F5D">
      <w:pPr>
        <w:pStyle w:val="SourceCode"/>
      </w:pPr>
      <w:r>
        <w:t>checksum = "2304e00983f87ffb38b55b444b5e3b60a884b5d30c0fca7d82fe33449bbe55ea"</w:t>
      </w:r>
    </w:p>
    <w:p w14:paraId="4D4EC840" w14:textId="77777777" w:rsidR="00984102" w:rsidRDefault="00984102">
      <w:pPr>
        <w:pStyle w:val="SourceCode"/>
      </w:pPr>
    </w:p>
    <w:p w14:paraId="62652560" w14:textId="77777777" w:rsidR="00984102" w:rsidRDefault="003F3F5D">
      <w:pPr>
        <w:pStyle w:val="SourceCode"/>
      </w:pPr>
      <w:r>
        <w:t>[[package]]</w:t>
      </w:r>
    </w:p>
    <w:p w14:paraId="5D57C3D1" w14:textId="77777777" w:rsidR="00984102" w:rsidRDefault="003F3F5D">
      <w:pPr>
        <w:pStyle w:val="SourceCode"/>
      </w:pPr>
      <w:r>
        <w:t>name = "http"</w:t>
      </w:r>
    </w:p>
    <w:p w14:paraId="0B001101" w14:textId="77777777" w:rsidR="00984102" w:rsidRDefault="003F3F5D">
      <w:pPr>
        <w:pStyle w:val="SourceCode"/>
      </w:pPr>
      <w:r>
        <w:t>version = "1.5.0"</w:t>
      </w:r>
    </w:p>
    <w:p w14:paraId="1C99124E" w14:textId="77777777" w:rsidR="00984102" w:rsidRDefault="003F3F5D">
      <w:pPr>
        <w:pStyle w:val="SourceCode"/>
      </w:pPr>
      <w:r>
        <w:t>source = "registry+https://github.com/rust-lang/crates.io-index"</w:t>
      </w:r>
    </w:p>
    <w:p w14:paraId="376003FE" w14:textId="77777777" w:rsidR="00984102" w:rsidRDefault="003F3F5D">
      <w:pPr>
        <w:pStyle w:val="SourceCode"/>
      </w:pPr>
      <w:r>
        <w:t>checksum = "918d3568bebf352712bc2ef3d46a8bcf1a75b373be6539de198e9105cbbf9ce0"</w:t>
      </w:r>
    </w:p>
    <w:p w14:paraId="7985EFF3" w14:textId="77777777" w:rsidR="00984102" w:rsidRDefault="003F3F5D">
      <w:pPr>
        <w:pStyle w:val="SourceCode"/>
      </w:pPr>
      <w:r>
        <w:t>dependencies = [</w:t>
      </w:r>
    </w:p>
    <w:p w14:paraId="225344D3" w14:textId="77777777" w:rsidR="00984102" w:rsidRDefault="003F3F5D">
      <w:pPr>
        <w:pStyle w:val="SourceCode"/>
      </w:pPr>
      <w:r>
        <w:t xml:space="preserve"> "bytes",</w:t>
      </w:r>
    </w:p>
    <w:p w14:paraId="6F841CC1" w14:textId="77777777" w:rsidR="00984102" w:rsidRDefault="003F3F5D">
      <w:pPr>
        <w:pStyle w:val="SourceCode"/>
      </w:pPr>
      <w:r>
        <w:t xml:space="preserve"> "itoa",</w:t>
      </w:r>
    </w:p>
    <w:p w14:paraId="3A500A9B" w14:textId="77777777" w:rsidR="00984102" w:rsidRDefault="003F3F5D">
      <w:pPr>
        <w:pStyle w:val="SourceCode"/>
      </w:pPr>
      <w:r>
        <w:t>]</w:t>
      </w:r>
    </w:p>
    <w:p w14:paraId="2BB3A4C4" w14:textId="77777777" w:rsidR="00984102" w:rsidRDefault="00984102">
      <w:pPr>
        <w:pStyle w:val="SourceCode"/>
      </w:pPr>
    </w:p>
    <w:p w14:paraId="25C4BF7B" w14:textId="77777777" w:rsidR="00984102" w:rsidRDefault="003F3F5D">
      <w:pPr>
        <w:pStyle w:val="SourceCode"/>
      </w:pPr>
      <w:r>
        <w:t>[[package]]</w:t>
      </w:r>
    </w:p>
    <w:p w14:paraId="07F2A814" w14:textId="77777777" w:rsidR="00984102" w:rsidRDefault="003F3F5D">
      <w:pPr>
        <w:pStyle w:val="SourceCode"/>
      </w:pPr>
      <w:r>
        <w:t>name = "http-body"</w:t>
      </w:r>
    </w:p>
    <w:p w14:paraId="0326CB4E" w14:textId="77777777" w:rsidR="00984102" w:rsidRDefault="003F3F5D">
      <w:pPr>
        <w:pStyle w:val="SourceCode"/>
      </w:pPr>
      <w:r>
        <w:t>version = "1.1.0"</w:t>
      </w:r>
    </w:p>
    <w:p w14:paraId="0252201E" w14:textId="77777777" w:rsidR="00984102" w:rsidRDefault="003F3F5D">
      <w:pPr>
        <w:pStyle w:val="SourceCode"/>
      </w:pPr>
      <w:r>
        <w:t>source = "registry+https://github.com/rust-lang/crates.io-index"</w:t>
      </w:r>
    </w:p>
    <w:p w14:paraId="23A6DBE5" w14:textId="77777777" w:rsidR="00984102" w:rsidRDefault="003F3F5D">
      <w:pPr>
        <w:pStyle w:val="SourceCode"/>
      </w:pPr>
      <w:r>
        <w:t>checksum = "ca2a8f2913ee65f60facd6a5905613afaa448497a0230cc41ce022d93290bc2c"</w:t>
      </w:r>
    </w:p>
    <w:p w14:paraId="534EA51F" w14:textId="77777777" w:rsidR="00984102" w:rsidRDefault="003F3F5D">
      <w:pPr>
        <w:pStyle w:val="SourceCode"/>
      </w:pPr>
      <w:r>
        <w:t>dependencies = [</w:t>
      </w:r>
    </w:p>
    <w:p w14:paraId="0B216CA8" w14:textId="77777777" w:rsidR="00984102" w:rsidRDefault="003F3F5D">
      <w:pPr>
        <w:pStyle w:val="SourceCode"/>
      </w:pPr>
      <w:r>
        <w:t xml:space="preserve"> "bytes",</w:t>
      </w:r>
    </w:p>
    <w:p w14:paraId="1C522D12" w14:textId="77777777" w:rsidR="00984102" w:rsidRDefault="003F3F5D">
      <w:pPr>
        <w:pStyle w:val="SourceCode"/>
      </w:pPr>
      <w:r>
        <w:t xml:space="preserve"> "http",</w:t>
      </w:r>
    </w:p>
    <w:p w14:paraId="1797BC52" w14:textId="77777777" w:rsidR="00984102" w:rsidRDefault="003F3F5D">
      <w:pPr>
        <w:pStyle w:val="SourceCode"/>
      </w:pPr>
      <w:r>
        <w:t>]</w:t>
      </w:r>
    </w:p>
    <w:p w14:paraId="332052C8" w14:textId="77777777" w:rsidR="00984102" w:rsidRDefault="00984102">
      <w:pPr>
        <w:pStyle w:val="SourceCode"/>
      </w:pPr>
    </w:p>
    <w:p w14:paraId="7A1496F3" w14:textId="77777777" w:rsidR="00984102" w:rsidRDefault="003F3F5D">
      <w:pPr>
        <w:pStyle w:val="SourceCode"/>
      </w:pPr>
      <w:r>
        <w:t>[[package]]</w:t>
      </w:r>
    </w:p>
    <w:p w14:paraId="02EFCF62" w14:textId="77777777" w:rsidR="00984102" w:rsidRDefault="003F3F5D">
      <w:pPr>
        <w:pStyle w:val="SourceCode"/>
      </w:pPr>
      <w:r>
        <w:t>name = "http-body-util"</w:t>
      </w:r>
    </w:p>
    <w:p w14:paraId="44F393AE" w14:textId="77777777" w:rsidR="00984102" w:rsidRDefault="003F3F5D">
      <w:pPr>
        <w:pStyle w:val="SourceCode"/>
      </w:pPr>
      <w:r>
        <w:t>version = "0.1.5"</w:t>
      </w:r>
    </w:p>
    <w:p w14:paraId="4F755314" w14:textId="77777777" w:rsidR="00984102" w:rsidRDefault="003F3F5D">
      <w:pPr>
        <w:pStyle w:val="SourceCode"/>
      </w:pPr>
      <w:r>
        <w:t>source = "registry+https://github.com/rust-lang/crates.io-index"</w:t>
      </w:r>
    </w:p>
    <w:p w14:paraId="63010114" w14:textId="77777777" w:rsidR="00984102" w:rsidRDefault="003F3F5D">
      <w:pPr>
        <w:pStyle w:val="SourceCode"/>
      </w:pPr>
      <w:r>
        <w:t>checksum = "23169fe34a5fbcdd3f3862e78fb9b6fccd5f02a6dc6f732547005d45631ce71c"</w:t>
      </w:r>
    </w:p>
    <w:p w14:paraId="38933BCD" w14:textId="77777777" w:rsidR="00984102" w:rsidRDefault="003F3F5D">
      <w:pPr>
        <w:pStyle w:val="SourceCode"/>
      </w:pPr>
      <w:r>
        <w:t>dependencies = [</w:t>
      </w:r>
    </w:p>
    <w:p w14:paraId="0369F1A8" w14:textId="77777777" w:rsidR="00984102" w:rsidRDefault="003F3F5D">
      <w:pPr>
        <w:pStyle w:val="SourceCode"/>
      </w:pPr>
      <w:r>
        <w:t xml:space="preserve"> "bytes",</w:t>
      </w:r>
    </w:p>
    <w:p w14:paraId="126866C4" w14:textId="77777777" w:rsidR="00984102" w:rsidRDefault="003F3F5D">
      <w:pPr>
        <w:pStyle w:val="SourceCode"/>
      </w:pPr>
      <w:r>
        <w:t xml:space="preserve"> "futures-core",</w:t>
      </w:r>
    </w:p>
    <w:p w14:paraId="4A3B318A" w14:textId="77777777" w:rsidR="00984102" w:rsidRDefault="003F3F5D">
      <w:pPr>
        <w:pStyle w:val="SourceCode"/>
      </w:pPr>
      <w:r>
        <w:t xml:space="preserve"> "http",</w:t>
      </w:r>
    </w:p>
    <w:p w14:paraId="5BE847C8" w14:textId="77777777" w:rsidR="00984102" w:rsidRDefault="003F3F5D">
      <w:pPr>
        <w:pStyle w:val="SourceCode"/>
      </w:pPr>
      <w:r>
        <w:t xml:space="preserve"> "http-body",</w:t>
      </w:r>
    </w:p>
    <w:p w14:paraId="7916BCE3" w14:textId="77777777" w:rsidR="00984102" w:rsidRDefault="003F3F5D">
      <w:pPr>
        <w:pStyle w:val="SourceCode"/>
      </w:pPr>
      <w:r>
        <w:t xml:space="preserve"> "pin-project-lite",</w:t>
      </w:r>
    </w:p>
    <w:p w14:paraId="78594C9E" w14:textId="77777777" w:rsidR="00984102" w:rsidRDefault="003F3F5D">
      <w:pPr>
        <w:pStyle w:val="SourceCode"/>
      </w:pPr>
      <w:r>
        <w:t>]</w:t>
      </w:r>
    </w:p>
    <w:p w14:paraId="14DD48DB" w14:textId="77777777" w:rsidR="00984102" w:rsidRDefault="00984102">
      <w:pPr>
        <w:pStyle w:val="SourceCode"/>
      </w:pPr>
    </w:p>
    <w:p w14:paraId="0840ABFD" w14:textId="77777777" w:rsidR="00984102" w:rsidRDefault="003F3F5D">
      <w:pPr>
        <w:pStyle w:val="SourceCode"/>
      </w:pPr>
      <w:r>
        <w:t>[[package]]</w:t>
      </w:r>
    </w:p>
    <w:p w14:paraId="3412C5C1" w14:textId="77777777" w:rsidR="00984102" w:rsidRDefault="003F3F5D">
      <w:pPr>
        <w:pStyle w:val="SourceCode"/>
      </w:pPr>
      <w:r>
        <w:t>name = "http-range-header"</w:t>
      </w:r>
    </w:p>
    <w:p w14:paraId="4F394378" w14:textId="77777777" w:rsidR="00984102" w:rsidRDefault="003F3F5D">
      <w:pPr>
        <w:pStyle w:val="SourceCode"/>
      </w:pPr>
      <w:r>
        <w:t>version = "0.4.2"</w:t>
      </w:r>
    </w:p>
    <w:p w14:paraId="62DE41EF" w14:textId="77777777" w:rsidR="00984102" w:rsidRDefault="003F3F5D">
      <w:pPr>
        <w:pStyle w:val="SourceCode"/>
      </w:pPr>
      <w:r>
        <w:t>source = "registry+https://github.com/rust-lang/crates.io-index"</w:t>
      </w:r>
    </w:p>
    <w:p w14:paraId="03946AE2" w14:textId="77777777" w:rsidR="00984102" w:rsidRDefault="003F3F5D">
      <w:pPr>
        <w:pStyle w:val="SourceCode"/>
      </w:pPr>
      <w:r>
        <w:t>checksum = "9171a2ea8a68358193d15dd5d70c1c10a2afc3e7e4c5bc92bc9f025cebd7359c"</w:t>
      </w:r>
    </w:p>
    <w:p w14:paraId="6FD519A5" w14:textId="77777777" w:rsidR="00984102" w:rsidRDefault="00984102">
      <w:pPr>
        <w:pStyle w:val="SourceCode"/>
      </w:pPr>
    </w:p>
    <w:p w14:paraId="5D45BBF6" w14:textId="77777777" w:rsidR="00984102" w:rsidRDefault="003F3F5D">
      <w:pPr>
        <w:pStyle w:val="SourceCode"/>
      </w:pPr>
      <w:r>
        <w:t>[[package]]</w:t>
      </w:r>
    </w:p>
    <w:p w14:paraId="5748B14B" w14:textId="77777777" w:rsidR="00984102" w:rsidRDefault="003F3F5D">
      <w:pPr>
        <w:pStyle w:val="SourceCode"/>
      </w:pPr>
      <w:r>
        <w:t>name = "httparse"</w:t>
      </w:r>
    </w:p>
    <w:p w14:paraId="1AC67DCA" w14:textId="77777777" w:rsidR="00984102" w:rsidRDefault="003F3F5D">
      <w:pPr>
        <w:pStyle w:val="SourceCode"/>
      </w:pPr>
      <w:r>
        <w:t>version = "1.10.1"</w:t>
      </w:r>
    </w:p>
    <w:p w14:paraId="4BD4654E" w14:textId="77777777" w:rsidR="00984102" w:rsidRDefault="003F3F5D">
      <w:pPr>
        <w:pStyle w:val="SourceCode"/>
      </w:pPr>
      <w:r>
        <w:t>source = "registry+https://github.com/rust-lang/crates.io-index"</w:t>
      </w:r>
    </w:p>
    <w:p w14:paraId="2E3F40A5" w14:textId="77777777" w:rsidR="00984102" w:rsidRDefault="003F3F5D">
      <w:pPr>
        <w:pStyle w:val="SourceCode"/>
      </w:pPr>
      <w:r>
        <w:t>checksum = "6dbf3de79e51f3d586ab4cb9d5c3e2c14aa28ed23d180cf89b4df0454a69cc87"</w:t>
      </w:r>
    </w:p>
    <w:p w14:paraId="4B9FD594" w14:textId="77777777" w:rsidR="00984102" w:rsidRDefault="00984102">
      <w:pPr>
        <w:pStyle w:val="SourceCode"/>
      </w:pPr>
    </w:p>
    <w:p w14:paraId="4DD16E39" w14:textId="77777777" w:rsidR="00984102" w:rsidRDefault="003F3F5D">
      <w:pPr>
        <w:pStyle w:val="SourceCode"/>
      </w:pPr>
      <w:r>
        <w:t>[[package]]</w:t>
      </w:r>
    </w:p>
    <w:p w14:paraId="767E6A47" w14:textId="77777777" w:rsidR="00984102" w:rsidRDefault="003F3F5D">
      <w:pPr>
        <w:pStyle w:val="SourceCode"/>
      </w:pPr>
      <w:r>
        <w:t>name = "httpdate"</w:t>
      </w:r>
    </w:p>
    <w:p w14:paraId="6AC0235F" w14:textId="77777777" w:rsidR="00984102" w:rsidRDefault="003F3F5D">
      <w:pPr>
        <w:pStyle w:val="SourceCode"/>
      </w:pPr>
      <w:r>
        <w:t>version = "1.0.3"</w:t>
      </w:r>
    </w:p>
    <w:p w14:paraId="6819DDD5" w14:textId="77777777" w:rsidR="00984102" w:rsidRDefault="003F3F5D">
      <w:pPr>
        <w:pStyle w:val="SourceCode"/>
      </w:pPr>
      <w:r>
        <w:t>source = "registry+https://github.com/rust-lang/crates.io-index"</w:t>
      </w:r>
    </w:p>
    <w:p w14:paraId="43602AEA" w14:textId="77777777" w:rsidR="00984102" w:rsidRDefault="003F3F5D">
      <w:pPr>
        <w:pStyle w:val="SourceCode"/>
      </w:pPr>
      <w:r>
        <w:t>checksum = "df3b46402a9d5adb4c86a0cf463f42e19994e3ee891101b1841f30a545cb49a9"</w:t>
      </w:r>
    </w:p>
    <w:p w14:paraId="5B5B3A7C" w14:textId="77777777" w:rsidR="00984102" w:rsidRDefault="00984102">
      <w:pPr>
        <w:pStyle w:val="SourceCode"/>
      </w:pPr>
    </w:p>
    <w:p w14:paraId="55DF7AF7" w14:textId="77777777" w:rsidR="00984102" w:rsidRDefault="003F3F5D">
      <w:pPr>
        <w:pStyle w:val="SourceCode"/>
      </w:pPr>
      <w:r>
        <w:t>[[package]]</w:t>
      </w:r>
    </w:p>
    <w:p w14:paraId="797D405A" w14:textId="77777777" w:rsidR="00984102" w:rsidRDefault="003F3F5D">
      <w:pPr>
        <w:pStyle w:val="SourceCode"/>
      </w:pPr>
      <w:r>
        <w:t>name = "hybrid-array"</w:t>
      </w:r>
    </w:p>
    <w:p w14:paraId="551AA8BE" w14:textId="77777777" w:rsidR="00984102" w:rsidRDefault="003F3F5D">
      <w:pPr>
        <w:pStyle w:val="SourceCode"/>
      </w:pPr>
      <w:r>
        <w:t>version = "0.4.15"</w:t>
      </w:r>
    </w:p>
    <w:p w14:paraId="7AC85829" w14:textId="77777777" w:rsidR="00984102" w:rsidRDefault="003F3F5D">
      <w:pPr>
        <w:pStyle w:val="SourceCode"/>
      </w:pPr>
      <w:r>
        <w:t>source = "registry+https://github.com/rust-lang/crates.io-index"</w:t>
      </w:r>
    </w:p>
    <w:p w14:paraId="72EB269C" w14:textId="77777777" w:rsidR="00984102" w:rsidRDefault="003F3F5D">
      <w:pPr>
        <w:pStyle w:val="SourceCode"/>
      </w:pPr>
      <w:r>
        <w:t>checksum = "27f864f10dfb56725ce5ce5472bc52252c8f93a4ab86327122cebf62c5f59a17"</w:t>
      </w:r>
    </w:p>
    <w:p w14:paraId="4235297B" w14:textId="77777777" w:rsidR="00984102" w:rsidRDefault="003F3F5D">
      <w:pPr>
        <w:pStyle w:val="SourceCode"/>
      </w:pPr>
      <w:r>
        <w:t>dependencies = [</w:t>
      </w:r>
    </w:p>
    <w:p w14:paraId="0C852270" w14:textId="77777777" w:rsidR="00984102" w:rsidRDefault="003F3F5D">
      <w:pPr>
        <w:pStyle w:val="SourceCode"/>
      </w:pPr>
      <w:r>
        <w:t xml:space="preserve"> "typenum",</w:t>
      </w:r>
    </w:p>
    <w:p w14:paraId="6A86D27D" w14:textId="77777777" w:rsidR="00984102" w:rsidRDefault="003F3F5D">
      <w:pPr>
        <w:pStyle w:val="SourceCode"/>
      </w:pPr>
      <w:r>
        <w:t>]</w:t>
      </w:r>
    </w:p>
    <w:p w14:paraId="51460144" w14:textId="77777777" w:rsidR="00984102" w:rsidRDefault="00984102">
      <w:pPr>
        <w:pStyle w:val="SourceCode"/>
      </w:pPr>
    </w:p>
    <w:p w14:paraId="05AB7136" w14:textId="77777777" w:rsidR="00984102" w:rsidRDefault="003F3F5D">
      <w:pPr>
        <w:pStyle w:val="SourceCode"/>
      </w:pPr>
      <w:r>
        <w:t>[[package]]</w:t>
      </w:r>
    </w:p>
    <w:p w14:paraId="1D22E07D" w14:textId="77777777" w:rsidR="00984102" w:rsidRDefault="003F3F5D">
      <w:pPr>
        <w:pStyle w:val="SourceCode"/>
      </w:pPr>
      <w:r>
        <w:t>name = "hyper"</w:t>
      </w:r>
    </w:p>
    <w:p w14:paraId="5E0AD3E8" w14:textId="77777777" w:rsidR="00984102" w:rsidRDefault="003F3F5D">
      <w:pPr>
        <w:pStyle w:val="SourceCode"/>
      </w:pPr>
      <w:r>
        <w:t>version = "1.12.0"</w:t>
      </w:r>
    </w:p>
    <w:p w14:paraId="60704378" w14:textId="77777777" w:rsidR="00984102" w:rsidRDefault="003F3F5D">
      <w:pPr>
        <w:pStyle w:val="SourceCode"/>
      </w:pPr>
      <w:r>
        <w:t>source = "registry+https://github.com/rust-lang/crates.io-index"</w:t>
      </w:r>
    </w:p>
    <w:p w14:paraId="4DD94AC7" w14:textId="77777777" w:rsidR="00984102" w:rsidRDefault="003F3F5D">
      <w:pPr>
        <w:pStyle w:val="SourceCode"/>
      </w:pPr>
      <w:r>
        <w:t>checksum = "2c3e324da4c95177d6291d4c8730197c0d1822f8a9766814a4a44fa5ab797c9c"</w:t>
      </w:r>
    </w:p>
    <w:p w14:paraId="24169B9F" w14:textId="77777777" w:rsidR="00984102" w:rsidRDefault="003F3F5D">
      <w:pPr>
        <w:pStyle w:val="SourceCode"/>
      </w:pPr>
      <w:r>
        <w:t>dependencies = [</w:t>
      </w:r>
    </w:p>
    <w:p w14:paraId="125CE8BF" w14:textId="77777777" w:rsidR="00984102" w:rsidRDefault="003F3F5D">
      <w:pPr>
        <w:pStyle w:val="SourceCode"/>
      </w:pPr>
      <w:r>
        <w:t xml:space="preserve"> "atomic-waker",</w:t>
      </w:r>
    </w:p>
    <w:p w14:paraId="1159B3E4" w14:textId="77777777" w:rsidR="00984102" w:rsidRDefault="003F3F5D">
      <w:pPr>
        <w:pStyle w:val="SourceCode"/>
      </w:pPr>
      <w:r>
        <w:t xml:space="preserve"> "bytes",</w:t>
      </w:r>
    </w:p>
    <w:p w14:paraId="3956F6C3" w14:textId="77777777" w:rsidR="00984102" w:rsidRDefault="003F3F5D">
      <w:pPr>
        <w:pStyle w:val="SourceCode"/>
      </w:pPr>
      <w:r>
        <w:t xml:space="preserve"> "futures-channel",</w:t>
      </w:r>
    </w:p>
    <w:p w14:paraId="584574E0" w14:textId="77777777" w:rsidR="00984102" w:rsidRDefault="003F3F5D">
      <w:pPr>
        <w:pStyle w:val="SourceCode"/>
      </w:pPr>
      <w:r>
        <w:t xml:space="preserve"> "futures-core",</w:t>
      </w:r>
    </w:p>
    <w:p w14:paraId="7BA18DA3" w14:textId="77777777" w:rsidR="00984102" w:rsidRDefault="003F3F5D">
      <w:pPr>
        <w:pStyle w:val="SourceCode"/>
      </w:pPr>
      <w:r>
        <w:t xml:space="preserve"> "h2",</w:t>
      </w:r>
    </w:p>
    <w:p w14:paraId="7FC3A55D" w14:textId="77777777" w:rsidR="00984102" w:rsidRDefault="003F3F5D">
      <w:pPr>
        <w:pStyle w:val="SourceCode"/>
      </w:pPr>
      <w:r>
        <w:t xml:space="preserve"> "http",</w:t>
      </w:r>
    </w:p>
    <w:p w14:paraId="0FABEA6F" w14:textId="77777777" w:rsidR="00984102" w:rsidRDefault="003F3F5D">
      <w:pPr>
        <w:pStyle w:val="SourceCode"/>
      </w:pPr>
      <w:r>
        <w:t xml:space="preserve"> "http-body",</w:t>
      </w:r>
    </w:p>
    <w:p w14:paraId="514D4B5C" w14:textId="77777777" w:rsidR="00984102" w:rsidRDefault="003F3F5D">
      <w:pPr>
        <w:pStyle w:val="SourceCode"/>
      </w:pPr>
      <w:r>
        <w:t xml:space="preserve"> "httparse",</w:t>
      </w:r>
    </w:p>
    <w:p w14:paraId="1D50FA9D" w14:textId="77777777" w:rsidR="00984102" w:rsidRDefault="003F3F5D">
      <w:pPr>
        <w:pStyle w:val="SourceCode"/>
      </w:pPr>
      <w:r>
        <w:t xml:space="preserve"> "httpdate",</w:t>
      </w:r>
    </w:p>
    <w:p w14:paraId="46AB2BFB" w14:textId="77777777" w:rsidR="00984102" w:rsidRDefault="003F3F5D">
      <w:pPr>
        <w:pStyle w:val="SourceCode"/>
      </w:pPr>
      <w:r>
        <w:t xml:space="preserve"> "itoa",</w:t>
      </w:r>
    </w:p>
    <w:p w14:paraId="2FC318F2" w14:textId="77777777" w:rsidR="00984102" w:rsidRDefault="003F3F5D">
      <w:pPr>
        <w:pStyle w:val="SourceCode"/>
      </w:pPr>
      <w:r>
        <w:t xml:space="preserve"> "pin-project-lite",</w:t>
      </w:r>
    </w:p>
    <w:p w14:paraId="6AA0D0CE" w14:textId="77777777" w:rsidR="00984102" w:rsidRDefault="003F3F5D">
      <w:pPr>
        <w:pStyle w:val="SourceCode"/>
      </w:pPr>
      <w:r>
        <w:t xml:space="preserve"> "smallvec",</w:t>
      </w:r>
    </w:p>
    <w:p w14:paraId="36776752" w14:textId="77777777" w:rsidR="00984102" w:rsidRDefault="003F3F5D">
      <w:pPr>
        <w:pStyle w:val="SourceCode"/>
      </w:pPr>
      <w:r>
        <w:t xml:space="preserve"> "tokio",</w:t>
      </w:r>
    </w:p>
    <w:p w14:paraId="1DC391A1" w14:textId="77777777" w:rsidR="00984102" w:rsidRDefault="003F3F5D">
      <w:pPr>
        <w:pStyle w:val="SourceCode"/>
      </w:pPr>
      <w:r>
        <w:t>]</w:t>
      </w:r>
    </w:p>
    <w:p w14:paraId="72B682FC" w14:textId="77777777" w:rsidR="00984102" w:rsidRDefault="00984102">
      <w:pPr>
        <w:pStyle w:val="SourceCode"/>
      </w:pPr>
    </w:p>
    <w:p w14:paraId="5ECBF1E9" w14:textId="77777777" w:rsidR="00984102" w:rsidRDefault="003F3F5D">
      <w:pPr>
        <w:pStyle w:val="SourceCode"/>
      </w:pPr>
      <w:r>
        <w:t>[[package]]</w:t>
      </w:r>
    </w:p>
    <w:p w14:paraId="510C54EE" w14:textId="77777777" w:rsidR="00984102" w:rsidRDefault="003F3F5D">
      <w:pPr>
        <w:pStyle w:val="SourceCode"/>
      </w:pPr>
      <w:r>
        <w:t>name = "hyper-util"</w:t>
      </w:r>
    </w:p>
    <w:p w14:paraId="61230DC5" w14:textId="77777777" w:rsidR="00984102" w:rsidRDefault="003F3F5D">
      <w:pPr>
        <w:pStyle w:val="SourceCode"/>
      </w:pPr>
      <w:r>
        <w:t>version = "0.1.21"</w:t>
      </w:r>
    </w:p>
    <w:p w14:paraId="18D41A35" w14:textId="77777777" w:rsidR="00984102" w:rsidRDefault="003F3F5D">
      <w:pPr>
        <w:pStyle w:val="SourceCode"/>
      </w:pPr>
      <w:r>
        <w:t>source = "registry+https://github.com/rust-lang/crates.io-index"</w:t>
      </w:r>
    </w:p>
    <w:p w14:paraId="1BFE1C5A" w14:textId="77777777" w:rsidR="00984102" w:rsidRDefault="003F3F5D">
      <w:pPr>
        <w:pStyle w:val="SourceCode"/>
      </w:pPr>
      <w:r>
        <w:t>checksum = "ddc03d96684f9226b8a787cdb71488417b53ab5ea8fdb1dac946cb9431cc8bff"</w:t>
      </w:r>
    </w:p>
    <w:p w14:paraId="7E926BE7" w14:textId="77777777" w:rsidR="00984102" w:rsidRDefault="003F3F5D">
      <w:pPr>
        <w:pStyle w:val="SourceCode"/>
      </w:pPr>
      <w:r>
        <w:t>dependencies = [</w:t>
      </w:r>
    </w:p>
    <w:p w14:paraId="52427A7F" w14:textId="77777777" w:rsidR="00984102" w:rsidRDefault="003F3F5D">
      <w:pPr>
        <w:pStyle w:val="SourceCode"/>
      </w:pPr>
      <w:r>
        <w:t xml:space="preserve"> "bytes",</w:t>
      </w:r>
    </w:p>
    <w:p w14:paraId="5B624475" w14:textId="77777777" w:rsidR="00984102" w:rsidRDefault="003F3F5D">
      <w:pPr>
        <w:pStyle w:val="SourceCode"/>
      </w:pPr>
      <w:r>
        <w:t xml:space="preserve"> "http",</w:t>
      </w:r>
    </w:p>
    <w:p w14:paraId="63E9330A" w14:textId="77777777" w:rsidR="00984102" w:rsidRDefault="003F3F5D">
      <w:pPr>
        <w:pStyle w:val="SourceCode"/>
      </w:pPr>
      <w:r>
        <w:t xml:space="preserve"> "http-body",</w:t>
      </w:r>
    </w:p>
    <w:p w14:paraId="0457EE1D" w14:textId="77777777" w:rsidR="00984102" w:rsidRDefault="003F3F5D">
      <w:pPr>
        <w:pStyle w:val="SourceCode"/>
      </w:pPr>
      <w:r>
        <w:t xml:space="preserve"> "hyper",</w:t>
      </w:r>
    </w:p>
    <w:p w14:paraId="3C567C18" w14:textId="77777777" w:rsidR="00984102" w:rsidRDefault="003F3F5D">
      <w:pPr>
        <w:pStyle w:val="SourceCode"/>
      </w:pPr>
      <w:r>
        <w:t xml:space="preserve"> "pin-project-lite",</w:t>
      </w:r>
    </w:p>
    <w:p w14:paraId="5CE368FA" w14:textId="77777777" w:rsidR="00984102" w:rsidRDefault="003F3F5D">
      <w:pPr>
        <w:pStyle w:val="SourceCode"/>
      </w:pPr>
      <w:r>
        <w:t xml:space="preserve"> "tokio",</w:t>
      </w:r>
    </w:p>
    <w:p w14:paraId="1B3F2ADF" w14:textId="77777777" w:rsidR="00984102" w:rsidRDefault="003F3F5D">
      <w:pPr>
        <w:pStyle w:val="SourceCode"/>
      </w:pPr>
      <w:r>
        <w:t xml:space="preserve"> "tower-service",</w:t>
      </w:r>
    </w:p>
    <w:p w14:paraId="615C5DA3" w14:textId="77777777" w:rsidR="00984102" w:rsidRDefault="003F3F5D">
      <w:pPr>
        <w:pStyle w:val="SourceCode"/>
      </w:pPr>
      <w:r>
        <w:t>]</w:t>
      </w:r>
    </w:p>
    <w:p w14:paraId="2F8131FF" w14:textId="77777777" w:rsidR="00984102" w:rsidRDefault="00984102">
      <w:pPr>
        <w:pStyle w:val="SourceCode"/>
      </w:pPr>
    </w:p>
    <w:p w14:paraId="0A67E02D" w14:textId="77777777" w:rsidR="00984102" w:rsidRDefault="003F3F5D">
      <w:pPr>
        <w:pStyle w:val="SourceCode"/>
      </w:pPr>
      <w:r>
        <w:t>[[package]]</w:t>
      </w:r>
    </w:p>
    <w:p w14:paraId="4E0FDE56" w14:textId="77777777" w:rsidR="00984102" w:rsidRDefault="003F3F5D">
      <w:pPr>
        <w:pStyle w:val="SourceCode"/>
      </w:pPr>
      <w:r>
        <w:t>name = "icu_collections"</w:t>
      </w:r>
    </w:p>
    <w:p w14:paraId="51D167BA" w14:textId="77777777" w:rsidR="00984102" w:rsidRDefault="003F3F5D">
      <w:pPr>
        <w:pStyle w:val="SourceCode"/>
      </w:pPr>
      <w:r>
        <w:t>version = "2.3.0"</w:t>
      </w:r>
    </w:p>
    <w:p w14:paraId="69852648" w14:textId="77777777" w:rsidR="00984102" w:rsidRDefault="003F3F5D">
      <w:pPr>
        <w:pStyle w:val="SourceCode"/>
      </w:pPr>
      <w:r>
        <w:t>source = "registry+https://github.com/rust-lang/crates.io-index"</w:t>
      </w:r>
    </w:p>
    <w:p w14:paraId="341A7E96" w14:textId="77777777" w:rsidR="00984102" w:rsidRDefault="003F3F5D">
      <w:pPr>
        <w:pStyle w:val="SourceCode"/>
      </w:pPr>
      <w:r>
        <w:t>checksum = "fa68d21081c4a05d5a901a1c62add574c77048b6a1c67be3b50ce0b60d4ca513"</w:t>
      </w:r>
    </w:p>
    <w:p w14:paraId="7776FF94" w14:textId="77777777" w:rsidR="00984102" w:rsidRDefault="003F3F5D">
      <w:pPr>
        <w:pStyle w:val="SourceCode"/>
      </w:pPr>
      <w:r>
        <w:t>dependencies = [</w:t>
      </w:r>
    </w:p>
    <w:p w14:paraId="2B37CEB9" w14:textId="77777777" w:rsidR="00984102" w:rsidRDefault="003F3F5D">
      <w:pPr>
        <w:pStyle w:val="SourceCode"/>
      </w:pPr>
      <w:r>
        <w:t xml:space="preserve"> "displaydoc",</w:t>
      </w:r>
    </w:p>
    <w:p w14:paraId="17024FB9" w14:textId="77777777" w:rsidR="00984102" w:rsidRDefault="003F3F5D">
      <w:pPr>
        <w:pStyle w:val="SourceCode"/>
      </w:pPr>
      <w:r>
        <w:t xml:space="preserve"> "potential_utf",</w:t>
      </w:r>
    </w:p>
    <w:p w14:paraId="4EB92EBE" w14:textId="77777777" w:rsidR="00984102" w:rsidRDefault="003F3F5D">
      <w:pPr>
        <w:pStyle w:val="SourceCode"/>
      </w:pPr>
      <w:r>
        <w:t xml:space="preserve"> "utf8_iter",</w:t>
      </w:r>
    </w:p>
    <w:p w14:paraId="31431441" w14:textId="77777777" w:rsidR="00984102" w:rsidRDefault="003F3F5D">
      <w:pPr>
        <w:pStyle w:val="SourceCode"/>
      </w:pPr>
      <w:r>
        <w:t xml:space="preserve"> "yoke",</w:t>
      </w:r>
    </w:p>
    <w:p w14:paraId="756CC44C" w14:textId="77777777" w:rsidR="00984102" w:rsidRDefault="003F3F5D">
      <w:pPr>
        <w:pStyle w:val="SourceCode"/>
      </w:pPr>
      <w:r>
        <w:t xml:space="preserve"> "zerofrom",</w:t>
      </w:r>
    </w:p>
    <w:p w14:paraId="68B38AC6" w14:textId="77777777" w:rsidR="00984102" w:rsidRDefault="003F3F5D">
      <w:pPr>
        <w:pStyle w:val="SourceCode"/>
      </w:pPr>
      <w:r>
        <w:t xml:space="preserve"> "zerovec",</w:t>
      </w:r>
    </w:p>
    <w:p w14:paraId="4ADFAED0" w14:textId="77777777" w:rsidR="00984102" w:rsidRDefault="003F3F5D">
      <w:pPr>
        <w:pStyle w:val="SourceCode"/>
      </w:pPr>
      <w:r>
        <w:t>]</w:t>
      </w:r>
    </w:p>
    <w:p w14:paraId="02423616" w14:textId="77777777" w:rsidR="00984102" w:rsidRDefault="00984102">
      <w:pPr>
        <w:pStyle w:val="SourceCode"/>
      </w:pPr>
    </w:p>
    <w:p w14:paraId="41219946" w14:textId="77777777" w:rsidR="00984102" w:rsidRDefault="003F3F5D">
      <w:pPr>
        <w:pStyle w:val="SourceCode"/>
      </w:pPr>
      <w:r>
        <w:t>[[package]]</w:t>
      </w:r>
    </w:p>
    <w:p w14:paraId="4101DD83" w14:textId="77777777" w:rsidR="00984102" w:rsidRDefault="003F3F5D">
      <w:pPr>
        <w:pStyle w:val="SourceCode"/>
      </w:pPr>
      <w:r>
        <w:t>name = "icu_locale_core"</w:t>
      </w:r>
    </w:p>
    <w:p w14:paraId="7F9BB537" w14:textId="77777777" w:rsidR="00984102" w:rsidRDefault="003F3F5D">
      <w:pPr>
        <w:pStyle w:val="SourceCode"/>
      </w:pPr>
      <w:r>
        <w:t>version = "2.3.0"</w:t>
      </w:r>
    </w:p>
    <w:p w14:paraId="1383FBE4" w14:textId="77777777" w:rsidR="00984102" w:rsidRDefault="003F3F5D">
      <w:pPr>
        <w:pStyle w:val="SourceCode"/>
      </w:pPr>
      <w:r>
        <w:t>source = "registry+https://github.com/rust-lang/crates.io-index"</w:t>
      </w:r>
    </w:p>
    <w:p w14:paraId="49630583" w14:textId="77777777" w:rsidR="00984102" w:rsidRDefault="003F3F5D">
      <w:pPr>
        <w:pStyle w:val="SourceCode"/>
      </w:pPr>
      <w:r>
        <w:t>checksum = "d56e28588da92eee5c3201a6eff33fabdd49b62269c8938d4ff050ce4d900deb"</w:t>
      </w:r>
    </w:p>
    <w:p w14:paraId="76D74874" w14:textId="77777777" w:rsidR="00984102" w:rsidRDefault="003F3F5D">
      <w:pPr>
        <w:pStyle w:val="SourceCode"/>
      </w:pPr>
      <w:r>
        <w:t>dependencies = [</w:t>
      </w:r>
    </w:p>
    <w:p w14:paraId="3C03907D" w14:textId="77777777" w:rsidR="00984102" w:rsidRDefault="003F3F5D">
      <w:pPr>
        <w:pStyle w:val="SourceCode"/>
      </w:pPr>
      <w:r>
        <w:t xml:space="preserve"> "displaydoc",</w:t>
      </w:r>
    </w:p>
    <w:p w14:paraId="6FCAD91C" w14:textId="77777777" w:rsidR="00984102" w:rsidRDefault="003F3F5D">
      <w:pPr>
        <w:pStyle w:val="SourceCode"/>
      </w:pPr>
      <w:r>
        <w:t xml:space="preserve"> "litemap",</w:t>
      </w:r>
    </w:p>
    <w:p w14:paraId="53F7EEDF" w14:textId="77777777" w:rsidR="00984102" w:rsidRDefault="003F3F5D">
      <w:pPr>
        <w:pStyle w:val="SourceCode"/>
      </w:pPr>
      <w:r>
        <w:t xml:space="preserve"> "tinystr",</w:t>
      </w:r>
    </w:p>
    <w:p w14:paraId="6993C9D6" w14:textId="77777777" w:rsidR="00984102" w:rsidRDefault="003F3F5D">
      <w:pPr>
        <w:pStyle w:val="SourceCode"/>
      </w:pPr>
      <w:r>
        <w:t xml:space="preserve"> "writeable",</w:t>
      </w:r>
    </w:p>
    <w:p w14:paraId="65B2F500" w14:textId="77777777" w:rsidR="00984102" w:rsidRDefault="003F3F5D">
      <w:pPr>
        <w:pStyle w:val="SourceCode"/>
      </w:pPr>
      <w:r>
        <w:t xml:space="preserve"> "zerovec",</w:t>
      </w:r>
    </w:p>
    <w:p w14:paraId="1D6DEE2C" w14:textId="77777777" w:rsidR="00984102" w:rsidRDefault="003F3F5D">
      <w:pPr>
        <w:pStyle w:val="SourceCode"/>
      </w:pPr>
      <w:r>
        <w:t>]</w:t>
      </w:r>
    </w:p>
    <w:p w14:paraId="1D56DA6A" w14:textId="77777777" w:rsidR="00984102" w:rsidRDefault="00984102">
      <w:pPr>
        <w:pStyle w:val="SourceCode"/>
      </w:pPr>
    </w:p>
    <w:p w14:paraId="2805D27A" w14:textId="77777777" w:rsidR="00984102" w:rsidRDefault="003F3F5D">
      <w:pPr>
        <w:pStyle w:val="SourceCode"/>
      </w:pPr>
      <w:r>
        <w:t>[[package]]</w:t>
      </w:r>
    </w:p>
    <w:p w14:paraId="02684E1E" w14:textId="77777777" w:rsidR="00984102" w:rsidRDefault="003F3F5D">
      <w:pPr>
        <w:pStyle w:val="SourceCode"/>
      </w:pPr>
      <w:r>
        <w:t>name = "icu_normalizer"</w:t>
      </w:r>
    </w:p>
    <w:p w14:paraId="7689866C" w14:textId="77777777" w:rsidR="00984102" w:rsidRDefault="003F3F5D">
      <w:pPr>
        <w:pStyle w:val="SourceCode"/>
      </w:pPr>
      <w:r>
        <w:t>version = "2.3.0"</w:t>
      </w:r>
    </w:p>
    <w:p w14:paraId="14F6DFEA" w14:textId="77777777" w:rsidR="00984102" w:rsidRDefault="003F3F5D">
      <w:pPr>
        <w:pStyle w:val="SourceCode"/>
      </w:pPr>
      <w:r>
        <w:t>source = "registry+https://github.com/rust-lang/crates.io-index"</w:t>
      </w:r>
    </w:p>
    <w:p w14:paraId="5DF8D62B" w14:textId="77777777" w:rsidR="00984102" w:rsidRDefault="003F3F5D">
      <w:pPr>
        <w:pStyle w:val="SourceCode"/>
      </w:pPr>
      <w:r>
        <w:t>checksum = "12f9cf5f235641ed274641dd81c3f28d870e276763d0797aeeab72317b1c646f"</w:t>
      </w:r>
    </w:p>
    <w:p w14:paraId="2E3D185F" w14:textId="77777777" w:rsidR="00984102" w:rsidRDefault="003F3F5D">
      <w:pPr>
        <w:pStyle w:val="SourceCode"/>
      </w:pPr>
      <w:r>
        <w:t>dependencies = [</w:t>
      </w:r>
    </w:p>
    <w:p w14:paraId="78DCCBCD" w14:textId="77777777" w:rsidR="00984102" w:rsidRDefault="003F3F5D">
      <w:pPr>
        <w:pStyle w:val="SourceCode"/>
      </w:pPr>
      <w:r>
        <w:t xml:space="preserve"> "icu_collections",</w:t>
      </w:r>
    </w:p>
    <w:p w14:paraId="498368C4" w14:textId="77777777" w:rsidR="00984102" w:rsidRDefault="003F3F5D">
      <w:pPr>
        <w:pStyle w:val="SourceCode"/>
      </w:pPr>
      <w:r>
        <w:t xml:space="preserve"> "icu_normalizer_data",</w:t>
      </w:r>
    </w:p>
    <w:p w14:paraId="5156F341" w14:textId="77777777" w:rsidR="00984102" w:rsidRDefault="003F3F5D">
      <w:pPr>
        <w:pStyle w:val="SourceCode"/>
      </w:pPr>
      <w:r>
        <w:t xml:space="preserve"> "icu_properties",</w:t>
      </w:r>
    </w:p>
    <w:p w14:paraId="0FBEEC78" w14:textId="77777777" w:rsidR="00984102" w:rsidRDefault="003F3F5D">
      <w:pPr>
        <w:pStyle w:val="SourceCode"/>
      </w:pPr>
      <w:r>
        <w:t xml:space="preserve"> "icu_provider",</w:t>
      </w:r>
    </w:p>
    <w:p w14:paraId="2A8261A1" w14:textId="77777777" w:rsidR="00984102" w:rsidRDefault="003F3F5D">
      <w:pPr>
        <w:pStyle w:val="SourceCode"/>
      </w:pPr>
      <w:r>
        <w:t xml:space="preserve"> "smallvec",</w:t>
      </w:r>
    </w:p>
    <w:p w14:paraId="66E83381" w14:textId="77777777" w:rsidR="00984102" w:rsidRDefault="003F3F5D">
      <w:pPr>
        <w:pStyle w:val="SourceCode"/>
      </w:pPr>
      <w:r>
        <w:t xml:space="preserve"> "zerovec",</w:t>
      </w:r>
    </w:p>
    <w:p w14:paraId="750CC9C8" w14:textId="77777777" w:rsidR="00984102" w:rsidRDefault="003F3F5D">
      <w:pPr>
        <w:pStyle w:val="SourceCode"/>
      </w:pPr>
      <w:r>
        <w:t>]</w:t>
      </w:r>
    </w:p>
    <w:p w14:paraId="06A5E968" w14:textId="77777777" w:rsidR="00984102" w:rsidRDefault="00984102">
      <w:pPr>
        <w:pStyle w:val="SourceCode"/>
      </w:pPr>
    </w:p>
    <w:p w14:paraId="25F7F60D" w14:textId="77777777" w:rsidR="00984102" w:rsidRDefault="003F3F5D">
      <w:pPr>
        <w:pStyle w:val="SourceCode"/>
      </w:pPr>
      <w:r>
        <w:t>[[package]]</w:t>
      </w:r>
    </w:p>
    <w:p w14:paraId="34A71E33" w14:textId="77777777" w:rsidR="00984102" w:rsidRDefault="003F3F5D">
      <w:pPr>
        <w:pStyle w:val="SourceCode"/>
      </w:pPr>
      <w:r>
        <w:t>name = "icu_normalizer_data"</w:t>
      </w:r>
    </w:p>
    <w:p w14:paraId="0A3E5D54" w14:textId="77777777" w:rsidR="00984102" w:rsidRDefault="003F3F5D">
      <w:pPr>
        <w:pStyle w:val="SourceCode"/>
      </w:pPr>
      <w:r>
        <w:t>version = "2.3.0"</w:t>
      </w:r>
    </w:p>
    <w:p w14:paraId="158F07FB" w14:textId="77777777" w:rsidR="00984102" w:rsidRDefault="003F3F5D">
      <w:pPr>
        <w:pStyle w:val="SourceCode"/>
      </w:pPr>
      <w:r>
        <w:t>source = "registry+https://github.com/rust-lang/crates.io-index"</w:t>
      </w:r>
    </w:p>
    <w:p w14:paraId="2B31DEF5" w14:textId="77777777" w:rsidR="00984102" w:rsidRDefault="003F3F5D">
      <w:pPr>
        <w:pStyle w:val="SourceCode"/>
      </w:pPr>
      <w:r>
        <w:t>checksum = "1563da1ed3e0b3bf3d74c9b85917ac9c56464d2f57242270c09c9e752f8021a0"</w:t>
      </w:r>
    </w:p>
    <w:p w14:paraId="33432E61" w14:textId="77777777" w:rsidR="00984102" w:rsidRDefault="00984102">
      <w:pPr>
        <w:pStyle w:val="SourceCode"/>
      </w:pPr>
    </w:p>
    <w:p w14:paraId="3356FCC1" w14:textId="77777777" w:rsidR="00984102" w:rsidRDefault="003F3F5D">
      <w:pPr>
        <w:pStyle w:val="SourceCode"/>
      </w:pPr>
      <w:r>
        <w:t>[[package]]</w:t>
      </w:r>
    </w:p>
    <w:p w14:paraId="2B2B56D3" w14:textId="77777777" w:rsidR="00984102" w:rsidRDefault="003F3F5D">
      <w:pPr>
        <w:pStyle w:val="SourceCode"/>
      </w:pPr>
      <w:r>
        <w:t>name = "icu_properties"</w:t>
      </w:r>
    </w:p>
    <w:p w14:paraId="38AEA6E8" w14:textId="77777777" w:rsidR="00984102" w:rsidRDefault="003F3F5D">
      <w:pPr>
        <w:pStyle w:val="SourceCode"/>
      </w:pPr>
      <w:r>
        <w:t>version = "2.3.0"</w:t>
      </w:r>
    </w:p>
    <w:p w14:paraId="1F45EC59" w14:textId="77777777" w:rsidR="00984102" w:rsidRDefault="003F3F5D">
      <w:pPr>
        <w:pStyle w:val="SourceCode"/>
      </w:pPr>
      <w:r>
        <w:t>source = "registry+https://github.com/rust-lang/crates.io-index"</w:t>
      </w:r>
    </w:p>
    <w:p w14:paraId="5888D28B" w14:textId="77777777" w:rsidR="00984102" w:rsidRDefault="003F3F5D">
      <w:pPr>
        <w:pStyle w:val="SourceCode"/>
      </w:pPr>
      <w:r>
        <w:t>checksum = "7e7ca276ad3145661a65914e6daf131ca5120cd3dcee8f8f3214b8875184a148"</w:t>
      </w:r>
    </w:p>
    <w:p w14:paraId="140211E3" w14:textId="77777777" w:rsidR="00984102" w:rsidRDefault="003F3F5D">
      <w:pPr>
        <w:pStyle w:val="SourceCode"/>
      </w:pPr>
      <w:r>
        <w:t>dependencies = [</w:t>
      </w:r>
    </w:p>
    <w:p w14:paraId="2E7500D1" w14:textId="77777777" w:rsidR="00984102" w:rsidRDefault="003F3F5D">
      <w:pPr>
        <w:pStyle w:val="SourceCode"/>
      </w:pPr>
      <w:r>
        <w:t xml:space="preserve"> "displaydoc",</w:t>
      </w:r>
    </w:p>
    <w:p w14:paraId="59AD131D" w14:textId="77777777" w:rsidR="00984102" w:rsidRDefault="003F3F5D">
      <w:pPr>
        <w:pStyle w:val="SourceCode"/>
      </w:pPr>
      <w:r>
        <w:t xml:space="preserve"> "icu_collections",</w:t>
      </w:r>
    </w:p>
    <w:p w14:paraId="5FC31A6C" w14:textId="77777777" w:rsidR="00984102" w:rsidRDefault="003F3F5D">
      <w:pPr>
        <w:pStyle w:val="SourceCode"/>
      </w:pPr>
      <w:r>
        <w:t xml:space="preserve"> "icu_locale_core",</w:t>
      </w:r>
    </w:p>
    <w:p w14:paraId="5AD987BC" w14:textId="77777777" w:rsidR="00984102" w:rsidRDefault="003F3F5D">
      <w:pPr>
        <w:pStyle w:val="SourceCode"/>
      </w:pPr>
      <w:r>
        <w:t xml:space="preserve"> "icu_properties_data",</w:t>
      </w:r>
    </w:p>
    <w:p w14:paraId="663923B7" w14:textId="77777777" w:rsidR="00984102" w:rsidRDefault="003F3F5D">
      <w:pPr>
        <w:pStyle w:val="SourceCode"/>
      </w:pPr>
      <w:r>
        <w:t xml:space="preserve"> "icu_provider",</w:t>
      </w:r>
    </w:p>
    <w:p w14:paraId="391C1D51" w14:textId="77777777" w:rsidR="00984102" w:rsidRDefault="003F3F5D">
      <w:pPr>
        <w:pStyle w:val="SourceCode"/>
      </w:pPr>
      <w:r>
        <w:t xml:space="preserve"> "zerotrie",</w:t>
      </w:r>
    </w:p>
    <w:p w14:paraId="069D6D3E" w14:textId="77777777" w:rsidR="00984102" w:rsidRDefault="003F3F5D">
      <w:pPr>
        <w:pStyle w:val="SourceCode"/>
      </w:pPr>
      <w:r>
        <w:t xml:space="preserve"> "zerovec",</w:t>
      </w:r>
    </w:p>
    <w:p w14:paraId="60749B91" w14:textId="77777777" w:rsidR="00984102" w:rsidRDefault="003F3F5D">
      <w:pPr>
        <w:pStyle w:val="SourceCode"/>
      </w:pPr>
      <w:r>
        <w:t>]</w:t>
      </w:r>
    </w:p>
    <w:p w14:paraId="748104C8" w14:textId="77777777" w:rsidR="00984102" w:rsidRDefault="00984102">
      <w:pPr>
        <w:pStyle w:val="SourceCode"/>
      </w:pPr>
    </w:p>
    <w:p w14:paraId="14A15735" w14:textId="77777777" w:rsidR="00984102" w:rsidRDefault="003F3F5D">
      <w:pPr>
        <w:pStyle w:val="SourceCode"/>
      </w:pPr>
      <w:r>
        <w:t>[[package]]</w:t>
      </w:r>
    </w:p>
    <w:p w14:paraId="0C9B4B1F" w14:textId="77777777" w:rsidR="00984102" w:rsidRDefault="003F3F5D">
      <w:pPr>
        <w:pStyle w:val="SourceCode"/>
      </w:pPr>
      <w:r>
        <w:t>name = "icu_properties_data"</w:t>
      </w:r>
    </w:p>
    <w:p w14:paraId="3C9DA6F3" w14:textId="77777777" w:rsidR="00984102" w:rsidRDefault="003F3F5D">
      <w:pPr>
        <w:pStyle w:val="SourceCode"/>
      </w:pPr>
      <w:r>
        <w:t>version = "2.3.0"</w:t>
      </w:r>
    </w:p>
    <w:p w14:paraId="071A8515" w14:textId="77777777" w:rsidR="00984102" w:rsidRDefault="003F3F5D">
      <w:pPr>
        <w:pStyle w:val="SourceCode"/>
      </w:pPr>
      <w:r>
        <w:t>source = "registry+https://github.com/rust-lang/crates.io-index"</w:t>
      </w:r>
    </w:p>
    <w:p w14:paraId="1F703113" w14:textId="77777777" w:rsidR="00984102" w:rsidRDefault="003F3F5D">
      <w:pPr>
        <w:pStyle w:val="SourceCode"/>
      </w:pPr>
      <w:r>
        <w:t>checksum = "e590f038c1464a96894fd6d10127e90a8be4509f56ff7ecef851b15cee0b7caa"</w:t>
      </w:r>
    </w:p>
    <w:p w14:paraId="2E177374" w14:textId="77777777" w:rsidR="00984102" w:rsidRDefault="00984102">
      <w:pPr>
        <w:pStyle w:val="SourceCode"/>
      </w:pPr>
    </w:p>
    <w:p w14:paraId="54B502E7" w14:textId="77777777" w:rsidR="00984102" w:rsidRDefault="003F3F5D">
      <w:pPr>
        <w:pStyle w:val="SourceCode"/>
      </w:pPr>
      <w:r>
        <w:t>[[package]]</w:t>
      </w:r>
    </w:p>
    <w:p w14:paraId="3F3D48FC" w14:textId="77777777" w:rsidR="00984102" w:rsidRDefault="003F3F5D">
      <w:pPr>
        <w:pStyle w:val="SourceCode"/>
      </w:pPr>
      <w:r>
        <w:t>name = "icu_provider"</w:t>
      </w:r>
    </w:p>
    <w:p w14:paraId="2D25C90F" w14:textId="77777777" w:rsidR="00984102" w:rsidRDefault="003F3F5D">
      <w:pPr>
        <w:pStyle w:val="SourceCode"/>
      </w:pPr>
      <w:r>
        <w:t>version = "2.3.1"</w:t>
      </w:r>
    </w:p>
    <w:p w14:paraId="1D9F124D" w14:textId="77777777" w:rsidR="00984102" w:rsidRDefault="003F3F5D">
      <w:pPr>
        <w:pStyle w:val="SourceCode"/>
      </w:pPr>
      <w:r>
        <w:t>source = "registry+https://github.com/rust-lang/crates.io-index"</w:t>
      </w:r>
    </w:p>
    <w:p w14:paraId="7A8DE33E" w14:textId="77777777" w:rsidR="00984102" w:rsidRDefault="003F3F5D">
      <w:pPr>
        <w:pStyle w:val="SourceCode"/>
      </w:pPr>
      <w:r>
        <w:t>checksum = "d27bbb9d3abbefac45d55f647c9de1d44aafcd1186eb91879afef17c396c3e73"</w:t>
      </w:r>
    </w:p>
    <w:p w14:paraId="3053C878" w14:textId="77777777" w:rsidR="00984102" w:rsidRDefault="003F3F5D">
      <w:pPr>
        <w:pStyle w:val="SourceCode"/>
      </w:pPr>
      <w:r>
        <w:t>dependencies = [</w:t>
      </w:r>
    </w:p>
    <w:p w14:paraId="193E82AE" w14:textId="77777777" w:rsidR="00984102" w:rsidRDefault="003F3F5D">
      <w:pPr>
        <w:pStyle w:val="SourceCode"/>
      </w:pPr>
      <w:r>
        <w:t xml:space="preserve"> "displaydoc",</w:t>
      </w:r>
    </w:p>
    <w:p w14:paraId="0E2813F2" w14:textId="77777777" w:rsidR="00984102" w:rsidRDefault="003F3F5D">
      <w:pPr>
        <w:pStyle w:val="SourceCode"/>
      </w:pPr>
      <w:r>
        <w:t xml:space="preserve"> "icu_locale_core",</w:t>
      </w:r>
    </w:p>
    <w:p w14:paraId="3291F060" w14:textId="77777777" w:rsidR="00984102" w:rsidRDefault="003F3F5D">
      <w:pPr>
        <w:pStyle w:val="SourceCode"/>
      </w:pPr>
      <w:r>
        <w:t xml:space="preserve"> "writeable",</w:t>
      </w:r>
    </w:p>
    <w:p w14:paraId="23BF54F7" w14:textId="77777777" w:rsidR="00984102" w:rsidRDefault="003F3F5D">
      <w:pPr>
        <w:pStyle w:val="SourceCode"/>
      </w:pPr>
      <w:r>
        <w:t xml:space="preserve"> "yoke",</w:t>
      </w:r>
    </w:p>
    <w:p w14:paraId="7E2B4325" w14:textId="77777777" w:rsidR="00984102" w:rsidRDefault="003F3F5D">
      <w:pPr>
        <w:pStyle w:val="SourceCode"/>
      </w:pPr>
      <w:r>
        <w:t xml:space="preserve"> "zerofrom",</w:t>
      </w:r>
    </w:p>
    <w:p w14:paraId="5CBBE437" w14:textId="77777777" w:rsidR="00984102" w:rsidRDefault="003F3F5D">
      <w:pPr>
        <w:pStyle w:val="SourceCode"/>
      </w:pPr>
      <w:r>
        <w:t xml:space="preserve"> "zerotrie",</w:t>
      </w:r>
    </w:p>
    <w:p w14:paraId="2F2F02E6" w14:textId="77777777" w:rsidR="00984102" w:rsidRDefault="003F3F5D">
      <w:pPr>
        <w:pStyle w:val="SourceCode"/>
      </w:pPr>
      <w:r>
        <w:t xml:space="preserve"> "zerovec",</w:t>
      </w:r>
    </w:p>
    <w:p w14:paraId="398F0121" w14:textId="77777777" w:rsidR="00984102" w:rsidRDefault="003F3F5D">
      <w:pPr>
        <w:pStyle w:val="SourceCode"/>
      </w:pPr>
      <w:r>
        <w:t>]</w:t>
      </w:r>
    </w:p>
    <w:p w14:paraId="3E2B2515" w14:textId="77777777" w:rsidR="00984102" w:rsidRDefault="00984102">
      <w:pPr>
        <w:pStyle w:val="SourceCode"/>
      </w:pPr>
    </w:p>
    <w:p w14:paraId="183A6528" w14:textId="77777777" w:rsidR="00984102" w:rsidRDefault="003F3F5D">
      <w:pPr>
        <w:pStyle w:val="SourceCode"/>
      </w:pPr>
      <w:r>
        <w:t>[[package]]</w:t>
      </w:r>
    </w:p>
    <w:p w14:paraId="134770CC" w14:textId="77777777" w:rsidR="00984102" w:rsidRDefault="003F3F5D">
      <w:pPr>
        <w:pStyle w:val="SourceCode"/>
      </w:pPr>
      <w:r>
        <w:t>name = "ident_case"</w:t>
      </w:r>
    </w:p>
    <w:p w14:paraId="36BEFD9A" w14:textId="77777777" w:rsidR="00984102" w:rsidRDefault="003F3F5D">
      <w:pPr>
        <w:pStyle w:val="SourceCode"/>
      </w:pPr>
      <w:r>
        <w:t>version = "1.0.1"</w:t>
      </w:r>
    </w:p>
    <w:p w14:paraId="5813DF53" w14:textId="77777777" w:rsidR="00984102" w:rsidRDefault="003F3F5D">
      <w:pPr>
        <w:pStyle w:val="SourceCode"/>
      </w:pPr>
      <w:r>
        <w:t>source = "registry+https://github.com/rust-lang/crates.io-index"</w:t>
      </w:r>
    </w:p>
    <w:p w14:paraId="0D6B5FF4" w14:textId="77777777" w:rsidR="00984102" w:rsidRDefault="003F3F5D">
      <w:pPr>
        <w:pStyle w:val="SourceCode"/>
      </w:pPr>
      <w:r>
        <w:t>checksum = "b9e0384b61958566e926dc50660321d12159025e767c18e043daf26b70104c39"</w:t>
      </w:r>
    </w:p>
    <w:p w14:paraId="6B4CBD39" w14:textId="77777777" w:rsidR="00984102" w:rsidRDefault="00984102">
      <w:pPr>
        <w:pStyle w:val="SourceCode"/>
      </w:pPr>
    </w:p>
    <w:p w14:paraId="7A042CA3" w14:textId="77777777" w:rsidR="00984102" w:rsidRDefault="003F3F5D">
      <w:pPr>
        <w:pStyle w:val="SourceCode"/>
      </w:pPr>
      <w:r>
        <w:t>[[package]]</w:t>
      </w:r>
    </w:p>
    <w:p w14:paraId="0D317004" w14:textId="77777777" w:rsidR="00984102" w:rsidRDefault="003F3F5D">
      <w:pPr>
        <w:pStyle w:val="SourceCode"/>
      </w:pPr>
      <w:r>
        <w:t>name = "idna"</w:t>
      </w:r>
    </w:p>
    <w:p w14:paraId="3CA2F43D" w14:textId="77777777" w:rsidR="00984102" w:rsidRDefault="003F3F5D">
      <w:pPr>
        <w:pStyle w:val="SourceCode"/>
      </w:pPr>
      <w:r>
        <w:t>version = "1.1.0"</w:t>
      </w:r>
    </w:p>
    <w:p w14:paraId="52809722" w14:textId="77777777" w:rsidR="00984102" w:rsidRDefault="003F3F5D">
      <w:pPr>
        <w:pStyle w:val="SourceCode"/>
      </w:pPr>
      <w:r>
        <w:t>source = "registry+https://github.com/rust-lang/crates.io-index"</w:t>
      </w:r>
    </w:p>
    <w:p w14:paraId="2A32DE6D" w14:textId="77777777" w:rsidR="00984102" w:rsidRDefault="003F3F5D">
      <w:pPr>
        <w:pStyle w:val="SourceCode"/>
      </w:pPr>
      <w:r>
        <w:t>checksum = "3b0875f23caa03898994f6ddc501886a45c7d3d62d04d2d90788d47be1b1e4de"</w:t>
      </w:r>
    </w:p>
    <w:p w14:paraId="7C8BC4B9" w14:textId="77777777" w:rsidR="00984102" w:rsidRDefault="003F3F5D">
      <w:pPr>
        <w:pStyle w:val="SourceCode"/>
      </w:pPr>
      <w:r>
        <w:t>dependencies = [</w:t>
      </w:r>
    </w:p>
    <w:p w14:paraId="1906F834" w14:textId="77777777" w:rsidR="00984102" w:rsidRDefault="003F3F5D">
      <w:pPr>
        <w:pStyle w:val="SourceCode"/>
      </w:pPr>
      <w:r>
        <w:t xml:space="preserve"> "idna_adapter",</w:t>
      </w:r>
    </w:p>
    <w:p w14:paraId="3B6C9445" w14:textId="77777777" w:rsidR="00984102" w:rsidRDefault="003F3F5D">
      <w:pPr>
        <w:pStyle w:val="SourceCode"/>
      </w:pPr>
      <w:r>
        <w:t xml:space="preserve"> "smallvec",</w:t>
      </w:r>
    </w:p>
    <w:p w14:paraId="4F80E971" w14:textId="77777777" w:rsidR="00984102" w:rsidRDefault="003F3F5D">
      <w:pPr>
        <w:pStyle w:val="SourceCode"/>
      </w:pPr>
      <w:r>
        <w:t xml:space="preserve"> "utf8_iter",</w:t>
      </w:r>
    </w:p>
    <w:p w14:paraId="1F886DBE" w14:textId="77777777" w:rsidR="00984102" w:rsidRDefault="003F3F5D">
      <w:pPr>
        <w:pStyle w:val="SourceCode"/>
      </w:pPr>
      <w:r>
        <w:t>]</w:t>
      </w:r>
    </w:p>
    <w:p w14:paraId="4FE6D5C2" w14:textId="77777777" w:rsidR="00984102" w:rsidRDefault="00984102">
      <w:pPr>
        <w:pStyle w:val="SourceCode"/>
      </w:pPr>
    </w:p>
    <w:p w14:paraId="65A3551B" w14:textId="77777777" w:rsidR="00984102" w:rsidRDefault="003F3F5D">
      <w:pPr>
        <w:pStyle w:val="SourceCode"/>
      </w:pPr>
      <w:r>
        <w:t>[[package]]</w:t>
      </w:r>
    </w:p>
    <w:p w14:paraId="4604E0A6" w14:textId="77777777" w:rsidR="00984102" w:rsidRDefault="003F3F5D">
      <w:pPr>
        <w:pStyle w:val="SourceCode"/>
      </w:pPr>
      <w:r>
        <w:t>name = "idna_adapter"</w:t>
      </w:r>
    </w:p>
    <w:p w14:paraId="442B131A" w14:textId="77777777" w:rsidR="00984102" w:rsidRDefault="003F3F5D">
      <w:pPr>
        <w:pStyle w:val="SourceCode"/>
      </w:pPr>
      <w:r>
        <w:t>version = "1.2.2"</w:t>
      </w:r>
    </w:p>
    <w:p w14:paraId="43889B45" w14:textId="77777777" w:rsidR="00984102" w:rsidRDefault="003F3F5D">
      <w:pPr>
        <w:pStyle w:val="SourceCode"/>
      </w:pPr>
      <w:r>
        <w:t>source = "registry+https://github.com/rust-lang/crates.io-index"</w:t>
      </w:r>
    </w:p>
    <w:p w14:paraId="6AB98333" w14:textId="77777777" w:rsidR="00984102" w:rsidRDefault="003F3F5D">
      <w:pPr>
        <w:pStyle w:val="SourceCode"/>
      </w:pPr>
      <w:r>
        <w:t>checksum = "cb68373c0d6620ef8105e855e7745e18b0d00d3bdb07fb532e434244cdb9a714"</w:t>
      </w:r>
    </w:p>
    <w:p w14:paraId="69EB3343" w14:textId="77777777" w:rsidR="00984102" w:rsidRDefault="003F3F5D">
      <w:pPr>
        <w:pStyle w:val="SourceCode"/>
      </w:pPr>
      <w:r>
        <w:t>dependencies = [</w:t>
      </w:r>
    </w:p>
    <w:p w14:paraId="7F1A7537" w14:textId="77777777" w:rsidR="00984102" w:rsidRDefault="003F3F5D">
      <w:pPr>
        <w:pStyle w:val="SourceCode"/>
      </w:pPr>
      <w:r>
        <w:t xml:space="preserve"> "icu_normalizer",</w:t>
      </w:r>
    </w:p>
    <w:p w14:paraId="350FC40E" w14:textId="77777777" w:rsidR="00984102" w:rsidRDefault="003F3F5D">
      <w:pPr>
        <w:pStyle w:val="SourceCode"/>
      </w:pPr>
      <w:r>
        <w:t xml:space="preserve"> "icu_properties",</w:t>
      </w:r>
    </w:p>
    <w:p w14:paraId="38E11757" w14:textId="77777777" w:rsidR="00984102" w:rsidRDefault="003F3F5D">
      <w:pPr>
        <w:pStyle w:val="SourceCode"/>
      </w:pPr>
      <w:r>
        <w:t>]</w:t>
      </w:r>
    </w:p>
    <w:p w14:paraId="2E493EAC" w14:textId="77777777" w:rsidR="00984102" w:rsidRDefault="00984102">
      <w:pPr>
        <w:pStyle w:val="SourceCode"/>
      </w:pPr>
    </w:p>
    <w:p w14:paraId="4AF60CB3" w14:textId="77777777" w:rsidR="00984102" w:rsidRDefault="003F3F5D">
      <w:pPr>
        <w:pStyle w:val="SourceCode"/>
      </w:pPr>
      <w:r>
        <w:t>[[package]]</w:t>
      </w:r>
    </w:p>
    <w:p w14:paraId="5C51FC0D" w14:textId="77777777" w:rsidR="00984102" w:rsidRDefault="003F3F5D">
      <w:pPr>
        <w:pStyle w:val="SourceCode"/>
      </w:pPr>
      <w:r>
        <w:t>name = "indexmap"</w:t>
      </w:r>
    </w:p>
    <w:p w14:paraId="503F746F" w14:textId="77777777" w:rsidR="00984102" w:rsidRDefault="003F3F5D">
      <w:pPr>
        <w:pStyle w:val="SourceCode"/>
      </w:pPr>
      <w:r>
        <w:t>version = "2.14.2"</w:t>
      </w:r>
    </w:p>
    <w:p w14:paraId="2D62ADE0" w14:textId="77777777" w:rsidR="00984102" w:rsidRDefault="003F3F5D">
      <w:pPr>
        <w:pStyle w:val="SourceCode"/>
      </w:pPr>
      <w:r>
        <w:t>source = "registry+https://github.com/rust-lang/crates.io-index"</w:t>
      </w:r>
    </w:p>
    <w:p w14:paraId="3DB54543" w14:textId="77777777" w:rsidR="00984102" w:rsidRDefault="003F3F5D">
      <w:pPr>
        <w:pStyle w:val="SourceCode"/>
      </w:pPr>
      <w:r>
        <w:t>checksum = "cc4e190f5d26ca7051642629da2c52fc03bde85a03197c99408dcd291734c855"</w:t>
      </w:r>
    </w:p>
    <w:p w14:paraId="6E2F01D7" w14:textId="77777777" w:rsidR="00984102" w:rsidRDefault="003F3F5D">
      <w:pPr>
        <w:pStyle w:val="SourceCode"/>
      </w:pPr>
      <w:r>
        <w:t>dependencies = [</w:t>
      </w:r>
    </w:p>
    <w:p w14:paraId="1C668187" w14:textId="77777777" w:rsidR="00984102" w:rsidRDefault="003F3F5D">
      <w:pPr>
        <w:pStyle w:val="SourceCode"/>
      </w:pPr>
      <w:r>
        <w:t xml:space="preserve"> "equivalent",</w:t>
      </w:r>
    </w:p>
    <w:p w14:paraId="2383EB97" w14:textId="77777777" w:rsidR="00984102" w:rsidRDefault="003F3F5D">
      <w:pPr>
        <w:pStyle w:val="SourceCode"/>
      </w:pPr>
      <w:r>
        <w:t xml:space="preserve"> "hashbrown",</w:t>
      </w:r>
    </w:p>
    <w:p w14:paraId="16F1C7A4" w14:textId="77777777" w:rsidR="00984102" w:rsidRDefault="003F3F5D">
      <w:pPr>
        <w:pStyle w:val="SourceCode"/>
      </w:pPr>
      <w:r>
        <w:t>]</w:t>
      </w:r>
    </w:p>
    <w:p w14:paraId="54849281" w14:textId="77777777" w:rsidR="00984102" w:rsidRDefault="00984102">
      <w:pPr>
        <w:pStyle w:val="SourceCode"/>
      </w:pPr>
    </w:p>
    <w:p w14:paraId="7CF533FA" w14:textId="77777777" w:rsidR="00984102" w:rsidRDefault="003F3F5D">
      <w:pPr>
        <w:pStyle w:val="SourceCode"/>
      </w:pPr>
      <w:r>
        <w:t>[[package]]</w:t>
      </w:r>
    </w:p>
    <w:p w14:paraId="65D80B35" w14:textId="77777777" w:rsidR="00984102" w:rsidRDefault="003F3F5D">
      <w:pPr>
        <w:pStyle w:val="SourceCode"/>
      </w:pPr>
      <w:r>
        <w:t>name = "io-enum"</w:t>
      </w:r>
    </w:p>
    <w:p w14:paraId="2C32E72B" w14:textId="77777777" w:rsidR="00984102" w:rsidRDefault="003F3F5D">
      <w:pPr>
        <w:pStyle w:val="SourceCode"/>
      </w:pPr>
      <w:r>
        <w:t>version = "1.3.0"</w:t>
      </w:r>
    </w:p>
    <w:p w14:paraId="37DB1A37" w14:textId="77777777" w:rsidR="00984102" w:rsidRDefault="003F3F5D">
      <w:pPr>
        <w:pStyle w:val="SourceCode"/>
      </w:pPr>
      <w:r>
        <w:t>source = "registry+https://github.com/rust-lang/crates.io-index"</w:t>
      </w:r>
    </w:p>
    <w:p w14:paraId="6B896F4B" w14:textId="77777777" w:rsidR="00984102" w:rsidRDefault="003F3F5D">
      <w:pPr>
        <w:pStyle w:val="SourceCode"/>
      </w:pPr>
      <w:r>
        <w:t>checksum = "f859dc81e05e585e93cfc84dffa4fd068d0651ca229c51bca6101c056b63b93a"</w:t>
      </w:r>
    </w:p>
    <w:p w14:paraId="127F7CBF" w14:textId="77777777" w:rsidR="00984102" w:rsidRDefault="003F3F5D">
      <w:pPr>
        <w:pStyle w:val="SourceCode"/>
      </w:pPr>
      <w:r>
        <w:t>dependencies = [</w:t>
      </w:r>
    </w:p>
    <w:p w14:paraId="3FE15F76" w14:textId="77777777" w:rsidR="00984102" w:rsidRDefault="003F3F5D">
      <w:pPr>
        <w:pStyle w:val="SourceCode"/>
      </w:pPr>
      <w:r>
        <w:t xml:space="preserve"> "derive_utils",</w:t>
      </w:r>
    </w:p>
    <w:p w14:paraId="441814EC" w14:textId="77777777" w:rsidR="00984102" w:rsidRDefault="003F3F5D">
      <w:pPr>
        <w:pStyle w:val="SourceCode"/>
      </w:pPr>
      <w:r>
        <w:t>]</w:t>
      </w:r>
    </w:p>
    <w:p w14:paraId="6AE78084" w14:textId="77777777" w:rsidR="00984102" w:rsidRDefault="00984102">
      <w:pPr>
        <w:pStyle w:val="SourceCode"/>
      </w:pPr>
    </w:p>
    <w:p w14:paraId="4E3A3F8A" w14:textId="77777777" w:rsidR="00984102" w:rsidRDefault="003F3F5D">
      <w:pPr>
        <w:pStyle w:val="SourceCode"/>
      </w:pPr>
      <w:r>
        <w:t>[[package]]</w:t>
      </w:r>
    </w:p>
    <w:p w14:paraId="2BA46714" w14:textId="77777777" w:rsidR="00984102" w:rsidRDefault="003F3F5D">
      <w:pPr>
        <w:pStyle w:val="SourceCode"/>
      </w:pPr>
      <w:r>
        <w:t>name = "itoa"</w:t>
      </w:r>
    </w:p>
    <w:p w14:paraId="5D132ADA" w14:textId="77777777" w:rsidR="00984102" w:rsidRDefault="003F3F5D">
      <w:pPr>
        <w:pStyle w:val="SourceCode"/>
      </w:pPr>
      <w:r>
        <w:t>version = "1.0.18"</w:t>
      </w:r>
    </w:p>
    <w:p w14:paraId="435FDD10" w14:textId="77777777" w:rsidR="00984102" w:rsidRDefault="003F3F5D">
      <w:pPr>
        <w:pStyle w:val="SourceCode"/>
      </w:pPr>
      <w:r>
        <w:t>source = "registry+https://github.com/rust-lang/crates.io-index"</w:t>
      </w:r>
    </w:p>
    <w:p w14:paraId="4FB08FEB" w14:textId="77777777" w:rsidR="00984102" w:rsidRDefault="003F3F5D">
      <w:pPr>
        <w:pStyle w:val="SourceCode"/>
      </w:pPr>
      <w:r>
        <w:t>checksum = "8f42a60cbdf9a97f5d2305f08a87dc4e09308d1276d28c869c684d7777685682"</w:t>
      </w:r>
    </w:p>
    <w:p w14:paraId="438E13CC" w14:textId="77777777" w:rsidR="00984102" w:rsidRDefault="00984102">
      <w:pPr>
        <w:pStyle w:val="SourceCode"/>
      </w:pPr>
    </w:p>
    <w:p w14:paraId="3C9A4264" w14:textId="77777777" w:rsidR="00984102" w:rsidRDefault="003F3F5D">
      <w:pPr>
        <w:pStyle w:val="SourceCode"/>
      </w:pPr>
      <w:r>
        <w:t>[[package]]</w:t>
      </w:r>
    </w:p>
    <w:p w14:paraId="04F1C289" w14:textId="77777777" w:rsidR="00984102" w:rsidRDefault="003F3F5D">
      <w:pPr>
        <w:pStyle w:val="SourceCode"/>
      </w:pPr>
      <w:r>
        <w:t>name = "js-sys"</w:t>
      </w:r>
    </w:p>
    <w:p w14:paraId="49C0AAD4" w14:textId="77777777" w:rsidR="00984102" w:rsidRDefault="003F3F5D">
      <w:pPr>
        <w:pStyle w:val="SourceCode"/>
      </w:pPr>
      <w:r>
        <w:t>version = "0.3.106"</w:t>
      </w:r>
    </w:p>
    <w:p w14:paraId="7F667588" w14:textId="77777777" w:rsidR="00984102" w:rsidRDefault="003F3F5D">
      <w:pPr>
        <w:pStyle w:val="SourceCode"/>
      </w:pPr>
      <w:r>
        <w:t>source = "registry+https://github.com/rust-lang/crates.io-index"</w:t>
      </w:r>
    </w:p>
    <w:p w14:paraId="18B7DF8A" w14:textId="77777777" w:rsidR="00984102" w:rsidRDefault="003F3F5D">
      <w:pPr>
        <w:pStyle w:val="SourceCode"/>
      </w:pPr>
      <w:r>
        <w:t>checksum = "7883d941dae510fb2d978fc3fe018c71c9e2892fd38854de3e8b92c2e5ad9cc5"</w:t>
      </w:r>
    </w:p>
    <w:p w14:paraId="610771CB" w14:textId="77777777" w:rsidR="00984102" w:rsidRDefault="003F3F5D">
      <w:pPr>
        <w:pStyle w:val="SourceCode"/>
      </w:pPr>
      <w:r>
        <w:t>dependencies = [</w:t>
      </w:r>
    </w:p>
    <w:p w14:paraId="75A56F94" w14:textId="77777777" w:rsidR="00984102" w:rsidRDefault="003F3F5D">
      <w:pPr>
        <w:pStyle w:val="SourceCode"/>
      </w:pPr>
      <w:r>
        <w:t xml:space="preserve"> "cfg-if",</w:t>
      </w:r>
    </w:p>
    <w:p w14:paraId="66B6841D" w14:textId="77777777" w:rsidR="00984102" w:rsidRDefault="003F3F5D">
      <w:pPr>
        <w:pStyle w:val="SourceCode"/>
      </w:pPr>
      <w:r>
        <w:t xml:space="preserve"> "futures-util",</w:t>
      </w:r>
    </w:p>
    <w:p w14:paraId="02F7366A" w14:textId="77777777" w:rsidR="00984102" w:rsidRDefault="003F3F5D">
      <w:pPr>
        <w:pStyle w:val="SourceCode"/>
      </w:pPr>
      <w:r>
        <w:t xml:space="preserve"> "wasm-bindgen",</w:t>
      </w:r>
    </w:p>
    <w:p w14:paraId="60EF26DF" w14:textId="77777777" w:rsidR="00984102" w:rsidRDefault="003F3F5D">
      <w:pPr>
        <w:pStyle w:val="SourceCode"/>
      </w:pPr>
      <w:r>
        <w:t>]</w:t>
      </w:r>
    </w:p>
    <w:p w14:paraId="51B312DA" w14:textId="77777777" w:rsidR="00984102" w:rsidRDefault="00984102">
      <w:pPr>
        <w:pStyle w:val="SourceCode"/>
      </w:pPr>
    </w:p>
    <w:p w14:paraId="5DE71DDE" w14:textId="77777777" w:rsidR="00984102" w:rsidRDefault="003F3F5D">
      <w:pPr>
        <w:pStyle w:val="SourceCode"/>
      </w:pPr>
      <w:r>
        <w:t>[[package]]</w:t>
      </w:r>
    </w:p>
    <w:p w14:paraId="0671C457" w14:textId="77777777" w:rsidR="00984102" w:rsidRDefault="003F3F5D">
      <w:pPr>
        <w:pStyle w:val="SourceCode"/>
      </w:pPr>
      <w:r>
        <w:t>name = "libc"</w:t>
      </w:r>
    </w:p>
    <w:p w14:paraId="5585E64A" w14:textId="77777777" w:rsidR="00984102" w:rsidRDefault="003F3F5D">
      <w:pPr>
        <w:pStyle w:val="SourceCode"/>
      </w:pPr>
      <w:r>
        <w:t>version = "0.2.190"</w:t>
      </w:r>
    </w:p>
    <w:p w14:paraId="0CE096ED" w14:textId="77777777" w:rsidR="00984102" w:rsidRDefault="003F3F5D">
      <w:pPr>
        <w:pStyle w:val="SourceCode"/>
      </w:pPr>
      <w:r>
        <w:t>source = "registry+https://github.com/rust-lang/crates.io-index"</w:t>
      </w:r>
    </w:p>
    <w:p w14:paraId="1F0AC71C" w14:textId="77777777" w:rsidR="00984102" w:rsidRDefault="003F3F5D">
      <w:pPr>
        <w:pStyle w:val="SourceCode"/>
      </w:pPr>
      <w:r>
        <w:t>checksum = "ce5d3ddc6d3fa000eb1536d85e147bfe31aacaba692ed6a876f95cb7c855be78"</w:t>
      </w:r>
    </w:p>
    <w:p w14:paraId="7B853BCF" w14:textId="77777777" w:rsidR="00984102" w:rsidRDefault="00984102">
      <w:pPr>
        <w:pStyle w:val="SourceCode"/>
      </w:pPr>
    </w:p>
    <w:p w14:paraId="41546EB5" w14:textId="77777777" w:rsidR="00984102" w:rsidRDefault="003F3F5D">
      <w:pPr>
        <w:pStyle w:val="SourceCode"/>
      </w:pPr>
      <w:r>
        <w:t>[[package]]</w:t>
      </w:r>
    </w:p>
    <w:p w14:paraId="5F27EEFE" w14:textId="77777777" w:rsidR="00984102" w:rsidRDefault="003F3F5D">
      <w:pPr>
        <w:pStyle w:val="SourceCode"/>
      </w:pPr>
      <w:r>
        <w:t>name = "libz-sys"</w:t>
      </w:r>
    </w:p>
    <w:p w14:paraId="1A086CEE" w14:textId="77777777" w:rsidR="00984102" w:rsidRDefault="003F3F5D">
      <w:pPr>
        <w:pStyle w:val="SourceCode"/>
      </w:pPr>
      <w:r>
        <w:t>version = "1.1.29"</w:t>
      </w:r>
    </w:p>
    <w:p w14:paraId="50479417" w14:textId="77777777" w:rsidR="00984102" w:rsidRDefault="003F3F5D">
      <w:pPr>
        <w:pStyle w:val="SourceCode"/>
      </w:pPr>
      <w:r>
        <w:t>source = "registry+https://github.com/rust-lang/crates.io-index"</w:t>
      </w:r>
    </w:p>
    <w:p w14:paraId="650927F2" w14:textId="77777777" w:rsidR="00984102" w:rsidRDefault="003F3F5D">
      <w:pPr>
        <w:pStyle w:val="SourceCode"/>
      </w:pPr>
      <w:r>
        <w:t>checksum = "85bc9657773828b90eeb625adff10eeac83cc21bbfd8e23a03eaa8a33c9e28d9"</w:t>
      </w:r>
    </w:p>
    <w:p w14:paraId="2B4E56D7" w14:textId="77777777" w:rsidR="00984102" w:rsidRDefault="003F3F5D">
      <w:pPr>
        <w:pStyle w:val="SourceCode"/>
      </w:pPr>
      <w:r>
        <w:t>dependencies = [</w:t>
      </w:r>
    </w:p>
    <w:p w14:paraId="77664D78" w14:textId="77777777" w:rsidR="00984102" w:rsidRDefault="003F3F5D">
      <w:pPr>
        <w:pStyle w:val="SourceCode"/>
      </w:pPr>
      <w:r>
        <w:t xml:space="preserve"> "cc",</w:t>
      </w:r>
    </w:p>
    <w:p w14:paraId="2AB6ECDB" w14:textId="77777777" w:rsidR="00984102" w:rsidRDefault="003F3F5D">
      <w:pPr>
        <w:pStyle w:val="SourceCode"/>
      </w:pPr>
      <w:r>
        <w:t xml:space="preserve"> "pkg-config",</w:t>
      </w:r>
    </w:p>
    <w:p w14:paraId="46A95591" w14:textId="77777777" w:rsidR="00984102" w:rsidRDefault="003F3F5D">
      <w:pPr>
        <w:pStyle w:val="SourceCode"/>
      </w:pPr>
      <w:r>
        <w:t xml:space="preserve"> "vcpkg",</w:t>
      </w:r>
    </w:p>
    <w:p w14:paraId="69446481" w14:textId="77777777" w:rsidR="00984102" w:rsidRDefault="003F3F5D">
      <w:pPr>
        <w:pStyle w:val="SourceCode"/>
      </w:pPr>
      <w:r>
        <w:t>]</w:t>
      </w:r>
    </w:p>
    <w:p w14:paraId="7FD097FA" w14:textId="77777777" w:rsidR="00984102" w:rsidRDefault="00984102">
      <w:pPr>
        <w:pStyle w:val="SourceCode"/>
      </w:pPr>
    </w:p>
    <w:p w14:paraId="00636057" w14:textId="77777777" w:rsidR="00984102" w:rsidRDefault="003F3F5D">
      <w:pPr>
        <w:pStyle w:val="SourceCode"/>
      </w:pPr>
      <w:r>
        <w:t>[[package]]</w:t>
      </w:r>
    </w:p>
    <w:p w14:paraId="7F73894C" w14:textId="77777777" w:rsidR="00984102" w:rsidRDefault="003F3F5D">
      <w:pPr>
        <w:pStyle w:val="SourceCode"/>
      </w:pPr>
      <w:r>
        <w:t>name = "litemap"</w:t>
      </w:r>
    </w:p>
    <w:p w14:paraId="0E672273" w14:textId="77777777" w:rsidR="00984102" w:rsidRDefault="003F3F5D">
      <w:pPr>
        <w:pStyle w:val="SourceCode"/>
      </w:pPr>
      <w:r>
        <w:t>version = "0.8.3"</w:t>
      </w:r>
    </w:p>
    <w:p w14:paraId="25A13E9D" w14:textId="77777777" w:rsidR="00984102" w:rsidRDefault="003F3F5D">
      <w:pPr>
        <w:pStyle w:val="SourceCode"/>
      </w:pPr>
      <w:r>
        <w:t>source = "registry+https://github.com/rust-lang/crates.io-index"</w:t>
      </w:r>
    </w:p>
    <w:p w14:paraId="35EBE6A6" w14:textId="77777777" w:rsidR="00984102" w:rsidRDefault="003F3F5D">
      <w:pPr>
        <w:pStyle w:val="SourceCode"/>
      </w:pPr>
      <w:r>
        <w:t>checksum = "47d9d19d1d6efa0109d2f65ff4c85cddd50bd572e5a00127ab10987290bcefae"</w:t>
      </w:r>
    </w:p>
    <w:p w14:paraId="35FC5170" w14:textId="77777777" w:rsidR="00984102" w:rsidRDefault="00984102">
      <w:pPr>
        <w:pStyle w:val="SourceCode"/>
      </w:pPr>
    </w:p>
    <w:p w14:paraId="2BCCF514" w14:textId="77777777" w:rsidR="00984102" w:rsidRDefault="003F3F5D">
      <w:pPr>
        <w:pStyle w:val="SourceCode"/>
      </w:pPr>
      <w:r>
        <w:t>[[package]]</w:t>
      </w:r>
    </w:p>
    <w:p w14:paraId="70E2CD5D" w14:textId="77777777" w:rsidR="00984102" w:rsidRDefault="003F3F5D">
      <w:pPr>
        <w:pStyle w:val="SourceCode"/>
      </w:pPr>
      <w:r>
        <w:t>name = "lru"</w:t>
      </w:r>
    </w:p>
    <w:p w14:paraId="47ED6577" w14:textId="77777777" w:rsidR="00984102" w:rsidRDefault="003F3F5D">
      <w:pPr>
        <w:pStyle w:val="SourceCode"/>
      </w:pPr>
      <w:r>
        <w:t>version = "0.18.5"</w:t>
      </w:r>
    </w:p>
    <w:p w14:paraId="795A69A8" w14:textId="77777777" w:rsidR="00984102" w:rsidRDefault="003F3F5D">
      <w:pPr>
        <w:pStyle w:val="SourceCode"/>
      </w:pPr>
      <w:r>
        <w:t>source = "registry+https://github.com/rust-lang/crates.io-index"</w:t>
      </w:r>
    </w:p>
    <w:p w14:paraId="1C9453A9" w14:textId="77777777" w:rsidR="00984102" w:rsidRDefault="003F3F5D">
      <w:pPr>
        <w:pStyle w:val="SourceCode"/>
      </w:pPr>
      <w:r>
        <w:t>checksum = "ef9ac18847474e638e3702b76c65d4eb93428471a74778ef0f1be711717f89b5"</w:t>
      </w:r>
    </w:p>
    <w:p w14:paraId="015A372A" w14:textId="77777777" w:rsidR="00984102" w:rsidRDefault="00984102">
      <w:pPr>
        <w:pStyle w:val="SourceCode"/>
      </w:pPr>
    </w:p>
    <w:p w14:paraId="7D0305A5" w14:textId="77777777" w:rsidR="00984102" w:rsidRDefault="003F3F5D">
      <w:pPr>
        <w:pStyle w:val="SourceCode"/>
      </w:pPr>
      <w:r>
        <w:t>[[package]]</w:t>
      </w:r>
    </w:p>
    <w:p w14:paraId="77FC7E67" w14:textId="77777777" w:rsidR="00984102" w:rsidRDefault="003F3F5D">
      <w:pPr>
        <w:pStyle w:val="SourceCode"/>
      </w:pPr>
      <w:r>
        <w:t>name = "manyhow"</w:t>
      </w:r>
    </w:p>
    <w:p w14:paraId="2C8A3DB7" w14:textId="77777777" w:rsidR="00984102" w:rsidRDefault="003F3F5D">
      <w:pPr>
        <w:pStyle w:val="SourceCode"/>
      </w:pPr>
      <w:r>
        <w:t>version = "0.11.4"</w:t>
      </w:r>
    </w:p>
    <w:p w14:paraId="4E6E588A" w14:textId="77777777" w:rsidR="00984102" w:rsidRDefault="003F3F5D">
      <w:pPr>
        <w:pStyle w:val="SourceCode"/>
      </w:pPr>
      <w:r>
        <w:t>source = "registry+https://github.com/rust-lang/crates.io-index"</w:t>
      </w:r>
    </w:p>
    <w:p w14:paraId="7A4795C6" w14:textId="77777777" w:rsidR="00984102" w:rsidRDefault="003F3F5D">
      <w:pPr>
        <w:pStyle w:val="SourceCode"/>
      </w:pPr>
      <w:r>
        <w:t>checksum = "b33efb3ca6d3b07393750d4030418d594ab1139cee518f0dc88db70fec873587"</w:t>
      </w:r>
    </w:p>
    <w:p w14:paraId="2749BF7F" w14:textId="77777777" w:rsidR="00984102" w:rsidRDefault="003F3F5D">
      <w:pPr>
        <w:pStyle w:val="SourceCode"/>
      </w:pPr>
      <w:r>
        <w:t>dependencies = [</w:t>
      </w:r>
    </w:p>
    <w:p w14:paraId="53443AA3" w14:textId="77777777" w:rsidR="00984102" w:rsidRDefault="003F3F5D">
      <w:pPr>
        <w:pStyle w:val="SourceCode"/>
      </w:pPr>
      <w:r>
        <w:t xml:space="preserve"> "manyhow-macros",</w:t>
      </w:r>
    </w:p>
    <w:p w14:paraId="7B8A4E56" w14:textId="77777777" w:rsidR="00984102" w:rsidRDefault="003F3F5D">
      <w:pPr>
        <w:pStyle w:val="SourceCode"/>
      </w:pPr>
      <w:r>
        <w:t xml:space="preserve"> "proc-macro2",</w:t>
      </w:r>
    </w:p>
    <w:p w14:paraId="03EC3241" w14:textId="77777777" w:rsidR="00984102" w:rsidRDefault="003F3F5D">
      <w:pPr>
        <w:pStyle w:val="SourceCode"/>
      </w:pPr>
      <w:r>
        <w:t xml:space="preserve"> "quote",</w:t>
      </w:r>
    </w:p>
    <w:p w14:paraId="1750A894" w14:textId="77777777" w:rsidR="00984102" w:rsidRDefault="003F3F5D">
      <w:pPr>
        <w:pStyle w:val="SourceCode"/>
      </w:pPr>
      <w:r>
        <w:t xml:space="preserve"> "syn 2.0.119",</w:t>
      </w:r>
    </w:p>
    <w:p w14:paraId="0C5FFBC1" w14:textId="77777777" w:rsidR="00984102" w:rsidRDefault="003F3F5D">
      <w:pPr>
        <w:pStyle w:val="SourceCode"/>
      </w:pPr>
      <w:r>
        <w:t>]</w:t>
      </w:r>
    </w:p>
    <w:p w14:paraId="5949C140" w14:textId="77777777" w:rsidR="00984102" w:rsidRDefault="00984102">
      <w:pPr>
        <w:pStyle w:val="SourceCode"/>
      </w:pPr>
    </w:p>
    <w:p w14:paraId="7D879F8B" w14:textId="77777777" w:rsidR="00984102" w:rsidRDefault="003F3F5D">
      <w:pPr>
        <w:pStyle w:val="SourceCode"/>
      </w:pPr>
      <w:r>
        <w:t>[[package]]</w:t>
      </w:r>
    </w:p>
    <w:p w14:paraId="57009BE5" w14:textId="77777777" w:rsidR="00984102" w:rsidRDefault="003F3F5D">
      <w:pPr>
        <w:pStyle w:val="SourceCode"/>
      </w:pPr>
      <w:r>
        <w:t>name = "manyhow-macros"</w:t>
      </w:r>
    </w:p>
    <w:p w14:paraId="4D697888" w14:textId="77777777" w:rsidR="00984102" w:rsidRDefault="003F3F5D">
      <w:pPr>
        <w:pStyle w:val="SourceCode"/>
      </w:pPr>
      <w:r>
        <w:t>version = "0.11.4"</w:t>
      </w:r>
    </w:p>
    <w:p w14:paraId="6241D92A" w14:textId="77777777" w:rsidR="00984102" w:rsidRDefault="003F3F5D">
      <w:pPr>
        <w:pStyle w:val="SourceCode"/>
      </w:pPr>
      <w:r>
        <w:t>source = "registry+https://github.com/rust-lang/crates.io-index"</w:t>
      </w:r>
    </w:p>
    <w:p w14:paraId="1334FF58" w14:textId="77777777" w:rsidR="00984102" w:rsidRDefault="003F3F5D">
      <w:pPr>
        <w:pStyle w:val="SourceCode"/>
      </w:pPr>
      <w:r>
        <w:t>checksum = "46fce34d199b78b6e6073abf984c9cf5fd3e9330145a93ee0738a7443e371495"</w:t>
      </w:r>
    </w:p>
    <w:p w14:paraId="733499B3" w14:textId="77777777" w:rsidR="00984102" w:rsidRDefault="003F3F5D">
      <w:pPr>
        <w:pStyle w:val="SourceCode"/>
      </w:pPr>
      <w:r>
        <w:t>dependencies = [</w:t>
      </w:r>
    </w:p>
    <w:p w14:paraId="43F953D9" w14:textId="77777777" w:rsidR="00984102" w:rsidRDefault="003F3F5D">
      <w:pPr>
        <w:pStyle w:val="SourceCode"/>
      </w:pPr>
      <w:r>
        <w:t xml:space="preserve"> "proc-macro-utils",</w:t>
      </w:r>
    </w:p>
    <w:p w14:paraId="4F12945B" w14:textId="77777777" w:rsidR="00984102" w:rsidRDefault="003F3F5D">
      <w:pPr>
        <w:pStyle w:val="SourceCode"/>
      </w:pPr>
      <w:r>
        <w:t xml:space="preserve"> "proc-macro2",</w:t>
      </w:r>
    </w:p>
    <w:p w14:paraId="16D24FD0" w14:textId="77777777" w:rsidR="00984102" w:rsidRDefault="003F3F5D">
      <w:pPr>
        <w:pStyle w:val="SourceCode"/>
      </w:pPr>
      <w:r>
        <w:t xml:space="preserve"> "quote",</w:t>
      </w:r>
    </w:p>
    <w:p w14:paraId="1D4C8F7E" w14:textId="77777777" w:rsidR="00984102" w:rsidRDefault="003F3F5D">
      <w:pPr>
        <w:pStyle w:val="SourceCode"/>
      </w:pPr>
      <w:r>
        <w:t>]</w:t>
      </w:r>
    </w:p>
    <w:p w14:paraId="1D299FB4" w14:textId="77777777" w:rsidR="00984102" w:rsidRDefault="00984102">
      <w:pPr>
        <w:pStyle w:val="SourceCode"/>
      </w:pPr>
    </w:p>
    <w:p w14:paraId="60E08871" w14:textId="77777777" w:rsidR="00984102" w:rsidRDefault="003F3F5D">
      <w:pPr>
        <w:pStyle w:val="SourceCode"/>
      </w:pPr>
      <w:r>
        <w:t>[[package]]</w:t>
      </w:r>
    </w:p>
    <w:p w14:paraId="20DF3EE7" w14:textId="77777777" w:rsidR="00984102" w:rsidRDefault="003F3F5D">
      <w:pPr>
        <w:pStyle w:val="SourceCode"/>
      </w:pPr>
      <w:r>
        <w:t>name = "matchit"</w:t>
      </w:r>
    </w:p>
    <w:p w14:paraId="2F7CF451" w14:textId="77777777" w:rsidR="00984102" w:rsidRDefault="003F3F5D">
      <w:pPr>
        <w:pStyle w:val="SourceCode"/>
      </w:pPr>
      <w:r>
        <w:t>version = "0.8.4"</w:t>
      </w:r>
    </w:p>
    <w:p w14:paraId="67B59D71" w14:textId="77777777" w:rsidR="00984102" w:rsidRDefault="003F3F5D">
      <w:pPr>
        <w:pStyle w:val="SourceCode"/>
      </w:pPr>
      <w:r>
        <w:t>source = "registry+https://github.com/rust-lang/crates.io-index"</w:t>
      </w:r>
    </w:p>
    <w:p w14:paraId="3D65E5F9" w14:textId="77777777" w:rsidR="00984102" w:rsidRDefault="003F3F5D">
      <w:pPr>
        <w:pStyle w:val="SourceCode"/>
      </w:pPr>
      <w:r>
        <w:t>checksum = "47e1ffaa40ddd1f3ed91f717a33c8c0ee23fff369e3aa8772b9605cc1d22f4c3"</w:t>
      </w:r>
    </w:p>
    <w:p w14:paraId="093446D8" w14:textId="77777777" w:rsidR="00984102" w:rsidRDefault="00984102">
      <w:pPr>
        <w:pStyle w:val="SourceCode"/>
      </w:pPr>
    </w:p>
    <w:p w14:paraId="358E8797" w14:textId="77777777" w:rsidR="00984102" w:rsidRDefault="003F3F5D">
      <w:pPr>
        <w:pStyle w:val="SourceCode"/>
      </w:pPr>
      <w:r>
        <w:t>[[package]]</w:t>
      </w:r>
    </w:p>
    <w:p w14:paraId="37F46B65" w14:textId="77777777" w:rsidR="00984102" w:rsidRDefault="003F3F5D">
      <w:pPr>
        <w:pStyle w:val="SourceCode"/>
      </w:pPr>
      <w:r>
        <w:t>name = "memchr"</w:t>
      </w:r>
    </w:p>
    <w:p w14:paraId="36C8DCBB" w14:textId="77777777" w:rsidR="00984102" w:rsidRDefault="003F3F5D">
      <w:pPr>
        <w:pStyle w:val="SourceCode"/>
      </w:pPr>
      <w:r>
        <w:t>version = "2.8.3"</w:t>
      </w:r>
    </w:p>
    <w:p w14:paraId="52C8C002" w14:textId="77777777" w:rsidR="00984102" w:rsidRDefault="003F3F5D">
      <w:pPr>
        <w:pStyle w:val="SourceCode"/>
      </w:pPr>
      <w:r>
        <w:t>source = "registry+https://github.com/rust-lang/crates.io-index"</w:t>
      </w:r>
    </w:p>
    <w:p w14:paraId="7A7AF0E7" w14:textId="77777777" w:rsidR="00984102" w:rsidRDefault="003F3F5D">
      <w:pPr>
        <w:pStyle w:val="SourceCode"/>
      </w:pPr>
      <w:r>
        <w:t>checksum = "cf8baf1c55e62ffcace7a9f06f4bd9cd3f0c4beb022d3b367256b91b87513d98"</w:t>
      </w:r>
    </w:p>
    <w:p w14:paraId="5978C880" w14:textId="77777777" w:rsidR="00984102" w:rsidRDefault="00984102">
      <w:pPr>
        <w:pStyle w:val="SourceCode"/>
      </w:pPr>
    </w:p>
    <w:p w14:paraId="09B0B6A3" w14:textId="77777777" w:rsidR="00984102" w:rsidRDefault="003F3F5D">
      <w:pPr>
        <w:pStyle w:val="SourceCode"/>
      </w:pPr>
      <w:r>
        <w:t>[[package]]</w:t>
      </w:r>
    </w:p>
    <w:p w14:paraId="5B5B406A" w14:textId="77777777" w:rsidR="00984102" w:rsidRDefault="003F3F5D">
      <w:pPr>
        <w:pStyle w:val="SourceCode"/>
      </w:pPr>
      <w:r>
        <w:t>name = "mime"</w:t>
      </w:r>
    </w:p>
    <w:p w14:paraId="56C2FAFF" w14:textId="77777777" w:rsidR="00984102" w:rsidRDefault="003F3F5D">
      <w:pPr>
        <w:pStyle w:val="SourceCode"/>
      </w:pPr>
      <w:r>
        <w:t>version = "0.3.17"</w:t>
      </w:r>
    </w:p>
    <w:p w14:paraId="1123F656" w14:textId="77777777" w:rsidR="00984102" w:rsidRDefault="003F3F5D">
      <w:pPr>
        <w:pStyle w:val="SourceCode"/>
      </w:pPr>
      <w:r>
        <w:t>source = "registry+https://github.com/rust-lang/crates.io-index"</w:t>
      </w:r>
    </w:p>
    <w:p w14:paraId="2BADF1B9" w14:textId="77777777" w:rsidR="00984102" w:rsidRDefault="003F3F5D">
      <w:pPr>
        <w:pStyle w:val="SourceCode"/>
      </w:pPr>
      <w:r>
        <w:t>checksum = "6877bb514081ee2a7ff5ef9de3281f14a4dd4bceac4c09388074a6b5df8a139a"</w:t>
      </w:r>
    </w:p>
    <w:p w14:paraId="4B1F0DB0" w14:textId="77777777" w:rsidR="00984102" w:rsidRDefault="00984102">
      <w:pPr>
        <w:pStyle w:val="SourceCode"/>
      </w:pPr>
    </w:p>
    <w:p w14:paraId="015CFDB8" w14:textId="77777777" w:rsidR="00984102" w:rsidRDefault="003F3F5D">
      <w:pPr>
        <w:pStyle w:val="SourceCode"/>
      </w:pPr>
      <w:r>
        <w:t>[[package]]</w:t>
      </w:r>
    </w:p>
    <w:p w14:paraId="677E3B15" w14:textId="77777777" w:rsidR="00984102" w:rsidRDefault="003F3F5D">
      <w:pPr>
        <w:pStyle w:val="SourceCode"/>
      </w:pPr>
      <w:r>
        <w:t>name = "mime_guess"</w:t>
      </w:r>
    </w:p>
    <w:p w14:paraId="70AD7A28" w14:textId="77777777" w:rsidR="00984102" w:rsidRDefault="003F3F5D">
      <w:pPr>
        <w:pStyle w:val="SourceCode"/>
      </w:pPr>
      <w:r>
        <w:t>version = "2.0.5"</w:t>
      </w:r>
    </w:p>
    <w:p w14:paraId="4A343A8E" w14:textId="77777777" w:rsidR="00984102" w:rsidRDefault="003F3F5D">
      <w:pPr>
        <w:pStyle w:val="SourceCode"/>
      </w:pPr>
      <w:r>
        <w:t>source = "registry+https://github.com/rust-lang/crates.io-index"</w:t>
      </w:r>
    </w:p>
    <w:p w14:paraId="50B73453" w14:textId="77777777" w:rsidR="00984102" w:rsidRDefault="003F3F5D">
      <w:pPr>
        <w:pStyle w:val="SourceCode"/>
      </w:pPr>
      <w:r>
        <w:t>checksum = "f7c44f8e672c00fe5308fa235f821cb4198414e1c77935c1ab6948d3fd78550e"</w:t>
      </w:r>
    </w:p>
    <w:p w14:paraId="1F5F2CB8" w14:textId="77777777" w:rsidR="00984102" w:rsidRDefault="003F3F5D">
      <w:pPr>
        <w:pStyle w:val="SourceCode"/>
      </w:pPr>
      <w:r>
        <w:t>dependencies = [</w:t>
      </w:r>
    </w:p>
    <w:p w14:paraId="21435D25" w14:textId="77777777" w:rsidR="00984102" w:rsidRDefault="003F3F5D">
      <w:pPr>
        <w:pStyle w:val="SourceCode"/>
      </w:pPr>
      <w:r>
        <w:t xml:space="preserve"> "mime",</w:t>
      </w:r>
    </w:p>
    <w:p w14:paraId="3059272A" w14:textId="77777777" w:rsidR="00984102" w:rsidRDefault="003F3F5D">
      <w:pPr>
        <w:pStyle w:val="SourceCode"/>
      </w:pPr>
      <w:r>
        <w:t xml:space="preserve"> "unicase",</w:t>
      </w:r>
    </w:p>
    <w:p w14:paraId="67403E1D" w14:textId="77777777" w:rsidR="00984102" w:rsidRDefault="003F3F5D">
      <w:pPr>
        <w:pStyle w:val="SourceCode"/>
      </w:pPr>
      <w:r>
        <w:t>]</w:t>
      </w:r>
    </w:p>
    <w:p w14:paraId="269BBFCB" w14:textId="77777777" w:rsidR="00984102" w:rsidRDefault="00984102">
      <w:pPr>
        <w:pStyle w:val="SourceCode"/>
      </w:pPr>
    </w:p>
    <w:p w14:paraId="40199FBE" w14:textId="77777777" w:rsidR="00984102" w:rsidRDefault="003F3F5D">
      <w:pPr>
        <w:pStyle w:val="SourceCode"/>
      </w:pPr>
      <w:r>
        <w:t>[[package]]</w:t>
      </w:r>
    </w:p>
    <w:p w14:paraId="3212236D" w14:textId="77777777" w:rsidR="00984102" w:rsidRDefault="003F3F5D">
      <w:pPr>
        <w:pStyle w:val="SourceCode"/>
      </w:pPr>
      <w:r>
        <w:t>name = "mio"</w:t>
      </w:r>
    </w:p>
    <w:p w14:paraId="7CE5D98C" w14:textId="77777777" w:rsidR="00984102" w:rsidRDefault="003F3F5D">
      <w:pPr>
        <w:pStyle w:val="SourceCode"/>
      </w:pPr>
      <w:r>
        <w:t>version = "1.2.4"</w:t>
      </w:r>
    </w:p>
    <w:p w14:paraId="18D7BE9B" w14:textId="77777777" w:rsidR="00984102" w:rsidRDefault="003F3F5D">
      <w:pPr>
        <w:pStyle w:val="SourceCode"/>
      </w:pPr>
      <w:r>
        <w:t>source = "registry+https://github.com/rust-lang/crates.io-index"</w:t>
      </w:r>
    </w:p>
    <w:p w14:paraId="27B805C5" w14:textId="77777777" w:rsidR="00984102" w:rsidRDefault="003F3F5D">
      <w:pPr>
        <w:pStyle w:val="SourceCode"/>
      </w:pPr>
      <w:r>
        <w:t>checksum = "1788edb87fdc09c7e26304471e2f5be8cdefb1b6930d6e3985fc02ff53bf86ee"</w:t>
      </w:r>
    </w:p>
    <w:p w14:paraId="59C218A7" w14:textId="77777777" w:rsidR="00984102" w:rsidRDefault="003F3F5D">
      <w:pPr>
        <w:pStyle w:val="SourceCode"/>
      </w:pPr>
      <w:r>
        <w:t>dependencies = [</w:t>
      </w:r>
    </w:p>
    <w:p w14:paraId="0638A074" w14:textId="77777777" w:rsidR="00984102" w:rsidRDefault="003F3F5D">
      <w:pPr>
        <w:pStyle w:val="SourceCode"/>
      </w:pPr>
      <w:r>
        <w:t xml:space="preserve"> "libc",</w:t>
      </w:r>
    </w:p>
    <w:p w14:paraId="45703731" w14:textId="77777777" w:rsidR="00984102" w:rsidRDefault="003F3F5D">
      <w:pPr>
        <w:pStyle w:val="SourceCode"/>
      </w:pPr>
      <w:r>
        <w:t xml:space="preserve"> "wasi",</w:t>
      </w:r>
    </w:p>
    <w:p w14:paraId="7D021D5A" w14:textId="77777777" w:rsidR="00984102" w:rsidRDefault="003F3F5D">
      <w:pPr>
        <w:pStyle w:val="SourceCode"/>
      </w:pPr>
      <w:r>
        <w:t xml:space="preserve"> "windows-sys 0.61.2",</w:t>
      </w:r>
    </w:p>
    <w:p w14:paraId="552CFBA2" w14:textId="77777777" w:rsidR="00984102" w:rsidRDefault="003F3F5D">
      <w:pPr>
        <w:pStyle w:val="SourceCode"/>
      </w:pPr>
      <w:r>
        <w:t>]</w:t>
      </w:r>
    </w:p>
    <w:p w14:paraId="39BE4C18" w14:textId="77777777" w:rsidR="00984102" w:rsidRDefault="00984102">
      <w:pPr>
        <w:pStyle w:val="SourceCode"/>
      </w:pPr>
    </w:p>
    <w:p w14:paraId="547A112E" w14:textId="77777777" w:rsidR="00984102" w:rsidRDefault="003F3F5D">
      <w:pPr>
        <w:pStyle w:val="SourceCode"/>
      </w:pPr>
      <w:r>
        <w:t>[[package]]</w:t>
      </w:r>
    </w:p>
    <w:p w14:paraId="69F1F118" w14:textId="77777777" w:rsidR="00984102" w:rsidRDefault="003F3F5D">
      <w:pPr>
        <w:pStyle w:val="SourceCode"/>
      </w:pPr>
      <w:r>
        <w:t>name = "mysql"</w:t>
      </w:r>
    </w:p>
    <w:p w14:paraId="01BB0854" w14:textId="77777777" w:rsidR="00984102" w:rsidRDefault="003F3F5D">
      <w:pPr>
        <w:pStyle w:val="SourceCode"/>
      </w:pPr>
      <w:r>
        <w:t>version = "28.0.3"</w:t>
      </w:r>
    </w:p>
    <w:p w14:paraId="7F3B337D" w14:textId="77777777" w:rsidR="00984102" w:rsidRDefault="003F3F5D">
      <w:pPr>
        <w:pStyle w:val="SourceCode"/>
      </w:pPr>
      <w:r>
        <w:t>source = "registry+https://github.com/rust-lang/crates.io-index"</w:t>
      </w:r>
    </w:p>
    <w:p w14:paraId="1D332C5D" w14:textId="77777777" w:rsidR="00984102" w:rsidRDefault="003F3F5D">
      <w:pPr>
        <w:pStyle w:val="SourceCode"/>
      </w:pPr>
      <w:r>
        <w:t>checksum = "7d3d30e2806645e218163f49c2656286061cc91ffce24d93d758fd136e70eb5d"</w:t>
      </w:r>
    </w:p>
    <w:p w14:paraId="4F39B032" w14:textId="77777777" w:rsidR="00984102" w:rsidRDefault="003F3F5D">
      <w:pPr>
        <w:pStyle w:val="SourceCode"/>
      </w:pPr>
      <w:r>
        <w:t>dependencies = [</w:t>
      </w:r>
    </w:p>
    <w:p w14:paraId="732941C8" w14:textId="77777777" w:rsidR="00984102" w:rsidRDefault="003F3F5D">
      <w:pPr>
        <w:pStyle w:val="SourceCode"/>
      </w:pPr>
      <w:r>
        <w:t xml:space="preserve"> "arc-swap",</w:t>
      </w:r>
    </w:p>
    <w:p w14:paraId="10CD8AC6" w14:textId="77777777" w:rsidR="00984102" w:rsidRDefault="003F3F5D">
      <w:pPr>
        <w:pStyle w:val="SourceCode"/>
      </w:pPr>
      <w:r>
        <w:t xml:space="preserve"> "bufstream",</w:t>
      </w:r>
    </w:p>
    <w:p w14:paraId="38517DCF" w14:textId="77777777" w:rsidR="00984102" w:rsidRDefault="003F3F5D">
      <w:pPr>
        <w:pStyle w:val="SourceCode"/>
      </w:pPr>
      <w:r>
        <w:t xml:space="preserve"> "bytes",</w:t>
      </w:r>
    </w:p>
    <w:p w14:paraId="29544AAA" w14:textId="77777777" w:rsidR="00984102" w:rsidRDefault="003F3F5D">
      <w:pPr>
        <w:pStyle w:val="SourceCode"/>
      </w:pPr>
      <w:r>
        <w:t xml:space="preserve"> "crossbeam-queue",</w:t>
      </w:r>
    </w:p>
    <w:p w14:paraId="21C114C8" w14:textId="77777777" w:rsidR="00984102" w:rsidRDefault="003F3F5D">
      <w:pPr>
        <w:pStyle w:val="SourceCode"/>
      </w:pPr>
      <w:r>
        <w:t xml:space="preserve"> "crossbeam-utils",</w:t>
      </w:r>
    </w:p>
    <w:p w14:paraId="0746F8E7" w14:textId="77777777" w:rsidR="00984102" w:rsidRDefault="003F3F5D">
      <w:pPr>
        <w:pStyle w:val="SourceCode"/>
      </w:pPr>
      <w:r>
        <w:t xml:space="preserve"> "flate2",</w:t>
      </w:r>
    </w:p>
    <w:p w14:paraId="48C76AE4" w14:textId="77777777" w:rsidR="00984102" w:rsidRDefault="003F3F5D">
      <w:pPr>
        <w:pStyle w:val="SourceCode"/>
      </w:pPr>
      <w:r>
        <w:t xml:space="preserve"> "io-enum",</w:t>
      </w:r>
    </w:p>
    <w:p w14:paraId="255C96C7" w14:textId="77777777" w:rsidR="00984102" w:rsidRDefault="003F3F5D">
      <w:pPr>
        <w:pStyle w:val="SourceCode"/>
      </w:pPr>
      <w:r>
        <w:t xml:space="preserve"> "libc",</w:t>
      </w:r>
    </w:p>
    <w:p w14:paraId="6C1123FC" w14:textId="77777777" w:rsidR="00984102" w:rsidRDefault="003F3F5D">
      <w:pPr>
        <w:pStyle w:val="SourceCode"/>
      </w:pPr>
      <w:r>
        <w:t xml:space="preserve"> "lru",</w:t>
      </w:r>
    </w:p>
    <w:p w14:paraId="689E76A0" w14:textId="77777777" w:rsidR="00984102" w:rsidRDefault="003F3F5D">
      <w:pPr>
        <w:pStyle w:val="SourceCode"/>
      </w:pPr>
      <w:r>
        <w:t xml:space="preserve"> "mysql_common",</w:t>
      </w:r>
    </w:p>
    <w:p w14:paraId="2239D089" w14:textId="77777777" w:rsidR="00984102" w:rsidRDefault="003F3F5D">
      <w:pPr>
        <w:pStyle w:val="SourceCode"/>
      </w:pPr>
      <w:r>
        <w:t xml:space="preserve"> "named_pipe",</w:t>
      </w:r>
    </w:p>
    <w:p w14:paraId="1F01EDA4" w14:textId="77777777" w:rsidR="00984102" w:rsidRDefault="003F3F5D">
      <w:pPr>
        <w:pStyle w:val="SourceCode"/>
      </w:pPr>
      <w:r>
        <w:t xml:space="preserve"> "pem",</w:t>
      </w:r>
    </w:p>
    <w:p w14:paraId="28066633" w14:textId="77777777" w:rsidR="00984102" w:rsidRDefault="003F3F5D">
      <w:pPr>
        <w:pStyle w:val="SourceCode"/>
      </w:pPr>
      <w:r>
        <w:t xml:space="preserve"> "percent-encoding",</w:t>
      </w:r>
    </w:p>
    <w:p w14:paraId="188B8028" w14:textId="77777777" w:rsidR="00984102" w:rsidRDefault="003F3F5D">
      <w:pPr>
        <w:pStyle w:val="SourceCode"/>
      </w:pPr>
      <w:r>
        <w:t xml:space="preserve"> "socket2",</w:t>
      </w:r>
    </w:p>
    <w:p w14:paraId="3AC038E7" w14:textId="77777777" w:rsidR="00984102" w:rsidRDefault="003F3F5D">
      <w:pPr>
        <w:pStyle w:val="SourceCode"/>
      </w:pPr>
      <w:r>
        <w:t xml:space="preserve"> "twox-hash",</w:t>
      </w:r>
    </w:p>
    <w:p w14:paraId="7B53BC7F" w14:textId="77777777" w:rsidR="00984102" w:rsidRDefault="003F3F5D">
      <w:pPr>
        <w:pStyle w:val="SourceCode"/>
      </w:pPr>
      <w:r>
        <w:t xml:space="preserve"> "url",</w:t>
      </w:r>
    </w:p>
    <w:p w14:paraId="56735862" w14:textId="77777777" w:rsidR="00984102" w:rsidRDefault="003F3F5D">
      <w:pPr>
        <w:pStyle w:val="SourceCode"/>
      </w:pPr>
      <w:r>
        <w:t>]</w:t>
      </w:r>
    </w:p>
    <w:p w14:paraId="2212985F" w14:textId="77777777" w:rsidR="00984102" w:rsidRDefault="00984102">
      <w:pPr>
        <w:pStyle w:val="SourceCode"/>
      </w:pPr>
    </w:p>
    <w:p w14:paraId="3E6C3626" w14:textId="77777777" w:rsidR="00984102" w:rsidRDefault="003F3F5D">
      <w:pPr>
        <w:pStyle w:val="SourceCode"/>
      </w:pPr>
      <w:r>
        <w:t>[[package]]</w:t>
      </w:r>
    </w:p>
    <w:p w14:paraId="58662E23" w14:textId="77777777" w:rsidR="00984102" w:rsidRDefault="003F3F5D">
      <w:pPr>
        <w:pStyle w:val="SourceCode"/>
      </w:pPr>
      <w:r>
        <w:t>name = "mysql-common-derive"</w:t>
      </w:r>
    </w:p>
    <w:p w14:paraId="6304E8DA" w14:textId="77777777" w:rsidR="00984102" w:rsidRDefault="003F3F5D">
      <w:pPr>
        <w:pStyle w:val="SourceCode"/>
      </w:pPr>
      <w:r>
        <w:t>version = "0.32.2"</w:t>
      </w:r>
    </w:p>
    <w:p w14:paraId="4E65E1DD" w14:textId="77777777" w:rsidR="00984102" w:rsidRDefault="003F3F5D">
      <w:pPr>
        <w:pStyle w:val="SourceCode"/>
      </w:pPr>
      <w:r>
        <w:t>source = "registry+https://github.com/rust-lang/crates.io-index"</w:t>
      </w:r>
    </w:p>
    <w:p w14:paraId="3596BFFD" w14:textId="77777777" w:rsidR="00984102" w:rsidRDefault="003F3F5D">
      <w:pPr>
        <w:pStyle w:val="SourceCode"/>
      </w:pPr>
      <w:r>
        <w:t>checksum = "a4db8a44120571277accfaa3f3d91e7d3989d601d817c2fc01a9391b86135666"</w:t>
      </w:r>
    </w:p>
    <w:p w14:paraId="73502B8B" w14:textId="77777777" w:rsidR="00984102" w:rsidRDefault="003F3F5D">
      <w:pPr>
        <w:pStyle w:val="SourceCode"/>
      </w:pPr>
      <w:r>
        <w:t>dependencies = [</w:t>
      </w:r>
    </w:p>
    <w:p w14:paraId="65A35D25" w14:textId="77777777" w:rsidR="00984102" w:rsidRDefault="003F3F5D">
      <w:pPr>
        <w:pStyle w:val="SourceCode"/>
      </w:pPr>
      <w:r>
        <w:t xml:space="preserve"> "darling",</w:t>
      </w:r>
    </w:p>
    <w:p w14:paraId="473932C7" w14:textId="77777777" w:rsidR="00984102" w:rsidRDefault="003F3F5D">
      <w:pPr>
        <w:pStyle w:val="SourceCode"/>
      </w:pPr>
      <w:r>
        <w:t xml:space="preserve"> "heck",</w:t>
      </w:r>
    </w:p>
    <w:p w14:paraId="785DCA11" w14:textId="77777777" w:rsidR="00984102" w:rsidRDefault="003F3F5D">
      <w:pPr>
        <w:pStyle w:val="SourceCode"/>
      </w:pPr>
      <w:r>
        <w:t xml:space="preserve"> "manyhow",</w:t>
      </w:r>
    </w:p>
    <w:p w14:paraId="411DDCD8" w14:textId="77777777" w:rsidR="00984102" w:rsidRDefault="003F3F5D">
      <w:pPr>
        <w:pStyle w:val="SourceCode"/>
      </w:pPr>
      <w:r>
        <w:t xml:space="preserve"> "num-bigint",</w:t>
      </w:r>
    </w:p>
    <w:p w14:paraId="31AE2F40" w14:textId="77777777" w:rsidR="00984102" w:rsidRDefault="003F3F5D">
      <w:pPr>
        <w:pStyle w:val="SourceCode"/>
      </w:pPr>
      <w:r>
        <w:t xml:space="preserve"> "proc-macro-crate",</w:t>
      </w:r>
    </w:p>
    <w:p w14:paraId="0257697E" w14:textId="77777777" w:rsidR="00984102" w:rsidRDefault="003F3F5D">
      <w:pPr>
        <w:pStyle w:val="SourceCode"/>
      </w:pPr>
      <w:r>
        <w:t xml:space="preserve"> "proc-macro2",</w:t>
      </w:r>
    </w:p>
    <w:p w14:paraId="6E76C5EF" w14:textId="77777777" w:rsidR="00984102" w:rsidRDefault="003F3F5D">
      <w:pPr>
        <w:pStyle w:val="SourceCode"/>
      </w:pPr>
      <w:r>
        <w:t xml:space="preserve"> "quote",</w:t>
      </w:r>
    </w:p>
    <w:p w14:paraId="5D9466BF" w14:textId="77777777" w:rsidR="00984102" w:rsidRDefault="003F3F5D">
      <w:pPr>
        <w:pStyle w:val="SourceCode"/>
      </w:pPr>
      <w:r>
        <w:t xml:space="preserve"> "syn 2.0.119",</w:t>
      </w:r>
    </w:p>
    <w:p w14:paraId="2136A726" w14:textId="77777777" w:rsidR="00984102" w:rsidRDefault="003F3F5D">
      <w:pPr>
        <w:pStyle w:val="SourceCode"/>
      </w:pPr>
      <w:r>
        <w:t xml:space="preserve"> "termcolor",</w:t>
      </w:r>
    </w:p>
    <w:p w14:paraId="48B716A6" w14:textId="77777777" w:rsidR="00984102" w:rsidRDefault="003F3F5D">
      <w:pPr>
        <w:pStyle w:val="SourceCode"/>
      </w:pPr>
      <w:r>
        <w:t xml:space="preserve"> "thiserror",</w:t>
      </w:r>
    </w:p>
    <w:p w14:paraId="32ECC0D6" w14:textId="77777777" w:rsidR="00984102" w:rsidRDefault="003F3F5D">
      <w:pPr>
        <w:pStyle w:val="SourceCode"/>
      </w:pPr>
      <w:r>
        <w:t>]</w:t>
      </w:r>
    </w:p>
    <w:p w14:paraId="3FAEA61D" w14:textId="77777777" w:rsidR="00984102" w:rsidRDefault="00984102">
      <w:pPr>
        <w:pStyle w:val="SourceCode"/>
      </w:pPr>
    </w:p>
    <w:p w14:paraId="2A276E3E" w14:textId="77777777" w:rsidR="00984102" w:rsidRDefault="003F3F5D">
      <w:pPr>
        <w:pStyle w:val="SourceCode"/>
      </w:pPr>
      <w:r>
        <w:t>[[package]]</w:t>
      </w:r>
    </w:p>
    <w:p w14:paraId="45BD13D8" w14:textId="77777777" w:rsidR="00984102" w:rsidRDefault="003F3F5D">
      <w:pPr>
        <w:pStyle w:val="SourceCode"/>
      </w:pPr>
      <w:r>
        <w:t>name = "mysql_common"</w:t>
      </w:r>
    </w:p>
    <w:p w14:paraId="01AF1EB6" w14:textId="77777777" w:rsidR="00984102" w:rsidRDefault="003F3F5D">
      <w:pPr>
        <w:pStyle w:val="SourceCode"/>
      </w:pPr>
      <w:r>
        <w:t>version = "0.37.3"</w:t>
      </w:r>
    </w:p>
    <w:p w14:paraId="3639EC68" w14:textId="77777777" w:rsidR="00984102" w:rsidRDefault="003F3F5D">
      <w:pPr>
        <w:pStyle w:val="SourceCode"/>
      </w:pPr>
      <w:r>
        <w:t>source = "registry+https://github.com/rust-lang/crates.io-index"</w:t>
      </w:r>
    </w:p>
    <w:p w14:paraId="672F25C7" w14:textId="77777777" w:rsidR="00984102" w:rsidRDefault="003F3F5D">
      <w:pPr>
        <w:pStyle w:val="SourceCode"/>
      </w:pPr>
      <w:r>
        <w:t>checksum = "0f27695f286b461da077b8c2f72f47feaa04ce3c3f9c0976257410e90e21208a"</w:t>
      </w:r>
    </w:p>
    <w:p w14:paraId="16C92587" w14:textId="77777777" w:rsidR="00984102" w:rsidRDefault="003F3F5D">
      <w:pPr>
        <w:pStyle w:val="SourceCode"/>
      </w:pPr>
      <w:r>
        <w:t>dependencies = [</w:t>
      </w:r>
    </w:p>
    <w:p w14:paraId="3DB1648A" w14:textId="77777777" w:rsidR="00984102" w:rsidRDefault="003F3F5D">
      <w:pPr>
        <w:pStyle w:val="SourceCode"/>
      </w:pPr>
      <w:r>
        <w:t xml:space="preserve"> "base64 0.22.1",</w:t>
      </w:r>
    </w:p>
    <w:p w14:paraId="596ADA52" w14:textId="77777777" w:rsidR="00984102" w:rsidRDefault="003F3F5D">
      <w:pPr>
        <w:pStyle w:val="SourceCode"/>
      </w:pPr>
      <w:r>
        <w:t xml:space="preserve"> "bitflags",</w:t>
      </w:r>
    </w:p>
    <w:p w14:paraId="734673F9" w14:textId="77777777" w:rsidR="00984102" w:rsidRDefault="003F3F5D">
      <w:pPr>
        <w:pStyle w:val="SourceCode"/>
      </w:pPr>
      <w:r>
        <w:t xml:space="preserve"> "btoi",</w:t>
      </w:r>
    </w:p>
    <w:p w14:paraId="70DBFEC8" w14:textId="77777777" w:rsidR="00984102" w:rsidRDefault="003F3F5D">
      <w:pPr>
        <w:pStyle w:val="SourceCode"/>
      </w:pPr>
      <w:r>
        <w:t xml:space="preserve"> "byteorder",</w:t>
      </w:r>
    </w:p>
    <w:p w14:paraId="42CA2B14" w14:textId="77777777" w:rsidR="00984102" w:rsidRDefault="003F3F5D">
      <w:pPr>
        <w:pStyle w:val="SourceCode"/>
      </w:pPr>
      <w:r>
        <w:t xml:space="preserve"> "bytes",</w:t>
      </w:r>
    </w:p>
    <w:p w14:paraId="60E371CF" w14:textId="77777777" w:rsidR="00984102" w:rsidRDefault="003F3F5D">
      <w:pPr>
        <w:pStyle w:val="SourceCode"/>
      </w:pPr>
      <w:r>
        <w:t xml:space="preserve"> "crc32fast",</w:t>
      </w:r>
    </w:p>
    <w:p w14:paraId="10920059" w14:textId="77777777" w:rsidR="00984102" w:rsidRDefault="003F3F5D">
      <w:pPr>
        <w:pStyle w:val="SourceCode"/>
      </w:pPr>
      <w:r>
        <w:t xml:space="preserve"> "flate2",</w:t>
      </w:r>
    </w:p>
    <w:p w14:paraId="4C240A42" w14:textId="77777777" w:rsidR="00984102" w:rsidRDefault="003F3F5D">
      <w:pPr>
        <w:pStyle w:val="SourceCode"/>
      </w:pPr>
      <w:r>
        <w:t xml:space="preserve"> "getrandom 0.3.4",</w:t>
      </w:r>
    </w:p>
    <w:p w14:paraId="1DAA5B19" w14:textId="77777777" w:rsidR="00984102" w:rsidRDefault="003F3F5D">
      <w:pPr>
        <w:pStyle w:val="SourceCode"/>
      </w:pPr>
      <w:r>
        <w:t xml:space="preserve"> "mysql-common-derive",</w:t>
      </w:r>
    </w:p>
    <w:p w14:paraId="2B758EBF" w14:textId="77777777" w:rsidR="00984102" w:rsidRDefault="003F3F5D">
      <w:pPr>
        <w:pStyle w:val="SourceCode"/>
      </w:pPr>
      <w:r>
        <w:t xml:space="preserve"> "num-bigint",</w:t>
      </w:r>
    </w:p>
    <w:p w14:paraId="57F205DC" w14:textId="77777777" w:rsidR="00984102" w:rsidRDefault="003F3F5D">
      <w:pPr>
        <w:pStyle w:val="SourceCode"/>
      </w:pPr>
      <w:r>
        <w:t xml:space="preserve"> "num-traits",</w:t>
      </w:r>
    </w:p>
    <w:p w14:paraId="7AD7A5E8" w14:textId="77777777" w:rsidR="00984102" w:rsidRDefault="003F3F5D">
      <w:pPr>
        <w:pStyle w:val="SourceCode"/>
      </w:pPr>
      <w:r>
        <w:t xml:space="preserve"> "regex",</w:t>
      </w:r>
    </w:p>
    <w:p w14:paraId="3E049F15" w14:textId="77777777" w:rsidR="00984102" w:rsidRDefault="003F3F5D">
      <w:pPr>
        <w:pStyle w:val="SourceCode"/>
      </w:pPr>
      <w:r>
        <w:t xml:space="preserve"> "saturating",</w:t>
      </w:r>
    </w:p>
    <w:p w14:paraId="5257AE63" w14:textId="77777777" w:rsidR="00984102" w:rsidRDefault="003F3F5D">
      <w:pPr>
        <w:pStyle w:val="SourceCode"/>
      </w:pPr>
      <w:r>
        <w:t xml:space="preserve"> "serde",</w:t>
      </w:r>
    </w:p>
    <w:p w14:paraId="08C9E9EE" w14:textId="77777777" w:rsidR="00984102" w:rsidRDefault="003F3F5D">
      <w:pPr>
        <w:pStyle w:val="SourceCode"/>
      </w:pPr>
      <w:r>
        <w:t xml:space="preserve"> "serde_json",</w:t>
      </w:r>
    </w:p>
    <w:p w14:paraId="451FFA65" w14:textId="77777777" w:rsidR="00984102" w:rsidRDefault="003F3F5D">
      <w:pPr>
        <w:pStyle w:val="SourceCode"/>
      </w:pPr>
      <w:r>
        <w:t xml:space="preserve"> "sha1",</w:t>
      </w:r>
    </w:p>
    <w:p w14:paraId="76D5D199" w14:textId="77777777" w:rsidR="00984102" w:rsidRDefault="003F3F5D">
      <w:pPr>
        <w:pStyle w:val="SourceCode"/>
      </w:pPr>
      <w:r>
        <w:t xml:space="preserve"> "sha2",</w:t>
      </w:r>
    </w:p>
    <w:p w14:paraId="03D6E3C8" w14:textId="77777777" w:rsidR="00984102" w:rsidRDefault="003F3F5D">
      <w:pPr>
        <w:pStyle w:val="SourceCode"/>
      </w:pPr>
      <w:r>
        <w:t xml:space="preserve"> "thiserror",</w:t>
      </w:r>
    </w:p>
    <w:p w14:paraId="65ED133F" w14:textId="77777777" w:rsidR="00984102" w:rsidRDefault="003F3F5D">
      <w:pPr>
        <w:pStyle w:val="SourceCode"/>
      </w:pPr>
      <w:r>
        <w:t xml:space="preserve"> "uuid",</w:t>
      </w:r>
    </w:p>
    <w:p w14:paraId="53083C71" w14:textId="77777777" w:rsidR="00984102" w:rsidRDefault="003F3F5D">
      <w:pPr>
        <w:pStyle w:val="SourceCode"/>
      </w:pPr>
      <w:r>
        <w:t>]</w:t>
      </w:r>
    </w:p>
    <w:p w14:paraId="7E038BBF" w14:textId="77777777" w:rsidR="00984102" w:rsidRDefault="00984102">
      <w:pPr>
        <w:pStyle w:val="SourceCode"/>
      </w:pPr>
    </w:p>
    <w:p w14:paraId="69151047" w14:textId="77777777" w:rsidR="00984102" w:rsidRDefault="003F3F5D">
      <w:pPr>
        <w:pStyle w:val="SourceCode"/>
      </w:pPr>
      <w:r>
        <w:t>[[package]]</w:t>
      </w:r>
    </w:p>
    <w:p w14:paraId="681E513A" w14:textId="77777777" w:rsidR="00984102" w:rsidRDefault="003F3F5D">
      <w:pPr>
        <w:pStyle w:val="SourceCode"/>
      </w:pPr>
      <w:r>
        <w:t>name = "named_pipe"</w:t>
      </w:r>
    </w:p>
    <w:p w14:paraId="6E1F0B50" w14:textId="77777777" w:rsidR="00984102" w:rsidRDefault="003F3F5D">
      <w:pPr>
        <w:pStyle w:val="SourceCode"/>
      </w:pPr>
      <w:r>
        <w:t>version = "0.4.1"</w:t>
      </w:r>
    </w:p>
    <w:p w14:paraId="3801F5D2" w14:textId="77777777" w:rsidR="00984102" w:rsidRDefault="003F3F5D">
      <w:pPr>
        <w:pStyle w:val="SourceCode"/>
      </w:pPr>
      <w:r>
        <w:t>source = "registry+https://github.com/rust-lang/crates.io-index"</w:t>
      </w:r>
    </w:p>
    <w:p w14:paraId="3E405993" w14:textId="77777777" w:rsidR="00984102" w:rsidRDefault="003F3F5D">
      <w:pPr>
        <w:pStyle w:val="SourceCode"/>
      </w:pPr>
      <w:r>
        <w:t>checksum = "ad9c443cce91fc3e12f017290db75dde490d685cdaaf508d7159d7cf41f0eb2b"</w:t>
      </w:r>
    </w:p>
    <w:p w14:paraId="45B91F8A" w14:textId="77777777" w:rsidR="00984102" w:rsidRDefault="003F3F5D">
      <w:pPr>
        <w:pStyle w:val="SourceCode"/>
      </w:pPr>
      <w:r>
        <w:t>dependencies = [</w:t>
      </w:r>
    </w:p>
    <w:p w14:paraId="69FBC161" w14:textId="77777777" w:rsidR="00984102" w:rsidRDefault="003F3F5D">
      <w:pPr>
        <w:pStyle w:val="SourceCode"/>
      </w:pPr>
      <w:r>
        <w:t xml:space="preserve"> "winapi",</w:t>
      </w:r>
    </w:p>
    <w:p w14:paraId="7A3694AE" w14:textId="77777777" w:rsidR="00984102" w:rsidRDefault="003F3F5D">
      <w:pPr>
        <w:pStyle w:val="SourceCode"/>
      </w:pPr>
      <w:r>
        <w:t>]</w:t>
      </w:r>
    </w:p>
    <w:p w14:paraId="1AF2CD60" w14:textId="77777777" w:rsidR="00984102" w:rsidRDefault="00984102">
      <w:pPr>
        <w:pStyle w:val="SourceCode"/>
      </w:pPr>
    </w:p>
    <w:p w14:paraId="6FBDA095" w14:textId="77777777" w:rsidR="00984102" w:rsidRDefault="003F3F5D">
      <w:pPr>
        <w:pStyle w:val="SourceCode"/>
      </w:pPr>
      <w:r>
        <w:t>[[package]]</w:t>
      </w:r>
    </w:p>
    <w:p w14:paraId="58C6639F" w14:textId="77777777" w:rsidR="00984102" w:rsidRDefault="003F3F5D">
      <w:pPr>
        <w:pStyle w:val="SourceCode"/>
      </w:pPr>
      <w:r>
        <w:t>name = "num-bigint"</w:t>
      </w:r>
    </w:p>
    <w:p w14:paraId="4DE8AF64" w14:textId="77777777" w:rsidR="00984102" w:rsidRDefault="003F3F5D">
      <w:pPr>
        <w:pStyle w:val="SourceCode"/>
      </w:pPr>
      <w:r>
        <w:t>version = "0.4.8"</w:t>
      </w:r>
    </w:p>
    <w:p w14:paraId="729D66FE" w14:textId="77777777" w:rsidR="00984102" w:rsidRDefault="003F3F5D">
      <w:pPr>
        <w:pStyle w:val="SourceCode"/>
      </w:pPr>
      <w:r>
        <w:t>source = "registry+https://github.com/rust-lang/crates.io-index"</w:t>
      </w:r>
    </w:p>
    <w:p w14:paraId="1B850C0C" w14:textId="77777777" w:rsidR="00984102" w:rsidRDefault="003F3F5D">
      <w:pPr>
        <w:pStyle w:val="SourceCode"/>
      </w:pPr>
      <w:r>
        <w:t>checksum = "c89e69e7e0f03bea5ef08013795c25018e101932225a656383bd384495ecc367"</w:t>
      </w:r>
    </w:p>
    <w:p w14:paraId="5A2BDFE1" w14:textId="77777777" w:rsidR="00984102" w:rsidRDefault="003F3F5D">
      <w:pPr>
        <w:pStyle w:val="SourceCode"/>
      </w:pPr>
      <w:r>
        <w:t>dependencies = [</w:t>
      </w:r>
    </w:p>
    <w:p w14:paraId="6038AB6E" w14:textId="77777777" w:rsidR="00984102" w:rsidRDefault="003F3F5D">
      <w:pPr>
        <w:pStyle w:val="SourceCode"/>
      </w:pPr>
      <w:r>
        <w:t xml:space="preserve"> "num-integer",</w:t>
      </w:r>
    </w:p>
    <w:p w14:paraId="79157BFD" w14:textId="77777777" w:rsidR="00984102" w:rsidRDefault="003F3F5D">
      <w:pPr>
        <w:pStyle w:val="SourceCode"/>
      </w:pPr>
      <w:r>
        <w:t xml:space="preserve"> "num-traits",</w:t>
      </w:r>
    </w:p>
    <w:p w14:paraId="4842A1BB" w14:textId="77777777" w:rsidR="00984102" w:rsidRDefault="003F3F5D">
      <w:pPr>
        <w:pStyle w:val="SourceCode"/>
      </w:pPr>
      <w:r>
        <w:t>]</w:t>
      </w:r>
    </w:p>
    <w:p w14:paraId="3F43507C" w14:textId="77777777" w:rsidR="00984102" w:rsidRDefault="00984102">
      <w:pPr>
        <w:pStyle w:val="SourceCode"/>
      </w:pPr>
    </w:p>
    <w:p w14:paraId="14737ED0" w14:textId="77777777" w:rsidR="00984102" w:rsidRDefault="003F3F5D">
      <w:pPr>
        <w:pStyle w:val="SourceCode"/>
      </w:pPr>
      <w:r>
        <w:t>[[package]]</w:t>
      </w:r>
    </w:p>
    <w:p w14:paraId="2DD4BC44" w14:textId="77777777" w:rsidR="00984102" w:rsidRDefault="003F3F5D">
      <w:pPr>
        <w:pStyle w:val="SourceCode"/>
      </w:pPr>
      <w:r>
        <w:t>name = "num-conv"</w:t>
      </w:r>
    </w:p>
    <w:p w14:paraId="55475A36" w14:textId="77777777" w:rsidR="00984102" w:rsidRDefault="003F3F5D">
      <w:pPr>
        <w:pStyle w:val="SourceCode"/>
      </w:pPr>
      <w:r>
        <w:t>version = "0.2.2"</w:t>
      </w:r>
    </w:p>
    <w:p w14:paraId="2D5CBDD5" w14:textId="77777777" w:rsidR="00984102" w:rsidRDefault="003F3F5D">
      <w:pPr>
        <w:pStyle w:val="SourceCode"/>
      </w:pPr>
      <w:r>
        <w:t>source = "registry+https://github.com/rust-lang/crates.io-index"</w:t>
      </w:r>
    </w:p>
    <w:p w14:paraId="59EB63A7" w14:textId="77777777" w:rsidR="00984102" w:rsidRDefault="003F3F5D">
      <w:pPr>
        <w:pStyle w:val="SourceCode"/>
      </w:pPr>
      <w:r>
        <w:t>checksum = "521739c6d2bac4aa25192232afe6841231376b2b26d4d9fae5ecf8ca5772e441"</w:t>
      </w:r>
    </w:p>
    <w:p w14:paraId="365ADE40" w14:textId="77777777" w:rsidR="00984102" w:rsidRDefault="00984102">
      <w:pPr>
        <w:pStyle w:val="SourceCode"/>
      </w:pPr>
    </w:p>
    <w:p w14:paraId="570D1C42" w14:textId="77777777" w:rsidR="00984102" w:rsidRDefault="003F3F5D">
      <w:pPr>
        <w:pStyle w:val="SourceCode"/>
      </w:pPr>
      <w:r>
        <w:t>[[package]]</w:t>
      </w:r>
    </w:p>
    <w:p w14:paraId="2D01F61B" w14:textId="77777777" w:rsidR="00984102" w:rsidRDefault="003F3F5D">
      <w:pPr>
        <w:pStyle w:val="SourceCode"/>
      </w:pPr>
      <w:r>
        <w:t>name = "num-integer"</w:t>
      </w:r>
    </w:p>
    <w:p w14:paraId="3F4B3363" w14:textId="77777777" w:rsidR="00984102" w:rsidRDefault="003F3F5D">
      <w:pPr>
        <w:pStyle w:val="SourceCode"/>
      </w:pPr>
      <w:r>
        <w:t>version = "0.1.47"</w:t>
      </w:r>
    </w:p>
    <w:p w14:paraId="42FF450A" w14:textId="77777777" w:rsidR="00984102" w:rsidRDefault="003F3F5D">
      <w:pPr>
        <w:pStyle w:val="SourceCode"/>
      </w:pPr>
      <w:r>
        <w:t>source = "registry+https://github.com/rust-lang/crates.io-index"</w:t>
      </w:r>
    </w:p>
    <w:p w14:paraId="560875EF" w14:textId="77777777" w:rsidR="00984102" w:rsidRDefault="003F3F5D">
      <w:pPr>
        <w:pStyle w:val="SourceCode"/>
      </w:pPr>
      <w:r>
        <w:t>checksum = "7ce2d95d4b3734dc35aa2f45e1aa22cd416814592a4f9d9205e11affd5b8e10b"</w:t>
      </w:r>
    </w:p>
    <w:p w14:paraId="1DA141D8" w14:textId="77777777" w:rsidR="00984102" w:rsidRDefault="003F3F5D">
      <w:pPr>
        <w:pStyle w:val="SourceCode"/>
      </w:pPr>
      <w:r>
        <w:t>dependencies = [</w:t>
      </w:r>
    </w:p>
    <w:p w14:paraId="4E67C426" w14:textId="77777777" w:rsidR="00984102" w:rsidRDefault="003F3F5D">
      <w:pPr>
        <w:pStyle w:val="SourceCode"/>
      </w:pPr>
      <w:r>
        <w:t xml:space="preserve"> "num-traits",</w:t>
      </w:r>
    </w:p>
    <w:p w14:paraId="7DDCC6FC" w14:textId="77777777" w:rsidR="00984102" w:rsidRDefault="003F3F5D">
      <w:pPr>
        <w:pStyle w:val="SourceCode"/>
      </w:pPr>
      <w:r>
        <w:t>]</w:t>
      </w:r>
    </w:p>
    <w:p w14:paraId="19CAA1F1" w14:textId="77777777" w:rsidR="00984102" w:rsidRDefault="00984102">
      <w:pPr>
        <w:pStyle w:val="SourceCode"/>
      </w:pPr>
    </w:p>
    <w:p w14:paraId="0DB35FB7" w14:textId="77777777" w:rsidR="00984102" w:rsidRDefault="003F3F5D">
      <w:pPr>
        <w:pStyle w:val="SourceCode"/>
      </w:pPr>
      <w:r>
        <w:t>[[package]]</w:t>
      </w:r>
    </w:p>
    <w:p w14:paraId="356B95B2" w14:textId="77777777" w:rsidR="00984102" w:rsidRDefault="003F3F5D">
      <w:pPr>
        <w:pStyle w:val="SourceCode"/>
      </w:pPr>
      <w:r>
        <w:t>name = "num-traits"</w:t>
      </w:r>
    </w:p>
    <w:p w14:paraId="7B5A9990" w14:textId="77777777" w:rsidR="00984102" w:rsidRDefault="003F3F5D">
      <w:pPr>
        <w:pStyle w:val="SourceCode"/>
      </w:pPr>
      <w:r>
        <w:t>version = "0.2.19"</w:t>
      </w:r>
    </w:p>
    <w:p w14:paraId="5DC22997" w14:textId="77777777" w:rsidR="00984102" w:rsidRDefault="003F3F5D">
      <w:pPr>
        <w:pStyle w:val="SourceCode"/>
      </w:pPr>
      <w:r>
        <w:t>source = "registry+https://github.com/rust-lang/crates.io-index"</w:t>
      </w:r>
    </w:p>
    <w:p w14:paraId="7CC25E7E" w14:textId="77777777" w:rsidR="00984102" w:rsidRDefault="003F3F5D">
      <w:pPr>
        <w:pStyle w:val="SourceCode"/>
      </w:pPr>
      <w:r>
        <w:t>checksum = "071dfc062690e90b734c0b2273ce72ad0ffa95f0c74596bc250dcfd960262841"</w:t>
      </w:r>
    </w:p>
    <w:p w14:paraId="47B00368" w14:textId="77777777" w:rsidR="00984102" w:rsidRDefault="003F3F5D">
      <w:pPr>
        <w:pStyle w:val="SourceCode"/>
      </w:pPr>
      <w:r>
        <w:t>dependencies = [</w:t>
      </w:r>
    </w:p>
    <w:p w14:paraId="467F7B88" w14:textId="77777777" w:rsidR="00984102" w:rsidRDefault="003F3F5D">
      <w:pPr>
        <w:pStyle w:val="SourceCode"/>
      </w:pPr>
      <w:r>
        <w:t xml:space="preserve"> "autocfg",</w:t>
      </w:r>
    </w:p>
    <w:p w14:paraId="23B2E693" w14:textId="77777777" w:rsidR="00984102" w:rsidRDefault="003F3F5D">
      <w:pPr>
        <w:pStyle w:val="SourceCode"/>
      </w:pPr>
      <w:r>
        <w:t>]</w:t>
      </w:r>
    </w:p>
    <w:p w14:paraId="21446AE6" w14:textId="77777777" w:rsidR="00984102" w:rsidRDefault="00984102">
      <w:pPr>
        <w:pStyle w:val="SourceCode"/>
      </w:pPr>
    </w:p>
    <w:p w14:paraId="58C5B6B2" w14:textId="77777777" w:rsidR="00984102" w:rsidRDefault="003F3F5D">
      <w:pPr>
        <w:pStyle w:val="SourceCode"/>
      </w:pPr>
      <w:r>
        <w:t>[[package]]</w:t>
      </w:r>
    </w:p>
    <w:p w14:paraId="33FEACE5" w14:textId="77777777" w:rsidR="00984102" w:rsidRDefault="003F3F5D">
      <w:pPr>
        <w:pStyle w:val="SourceCode"/>
      </w:pPr>
      <w:r>
        <w:t>name = "once_cell"</w:t>
      </w:r>
    </w:p>
    <w:p w14:paraId="4C3BAC0D" w14:textId="77777777" w:rsidR="00984102" w:rsidRDefault="003F3F5D">
      <w:pPr>
        <w:pStyle w:val="SourceCode"/>
      </w:pPr>
      <w:r>
        <w:t>version = "1.21.4"</w:t>
      </w:r>
    </w:p>
    <w:p w14:paraId="284446EA" w14:textId="77777777" w:rsidR="00984102" w:rsidRDefault="003F3F5D">
      <w:pPr>
        <w:pStyle w:val="SourceCode"/>
      </w:pPr>
      <w:r>
        <w:t>source = "registry+https://github.com/rust-lang/crates.io-index"</w:t>
      </w:r>
    </w:p>
    <w:p w14:paraId="5E6150D4" w14:textId="77777777" w:rsidR="00984102" w:rsidRDefault="003F3F5D">
      <w:pPr>
        <w:pStyle w:val="SourceCode"/>
      </w:pPr>
      <w:r>
        <w:t>checksum = "9f7c3e4beb33f85d45ae3e3a1792185706c8e16d043238c593331cc7cd313b50"</w:t>
      </w:r>
    </w:p>
    <w:p w14:paraId="5666BC57" w14:textId="77777777" w:rsidR="00984102" w:rsidRDefault="00984102">
      <w:pPr>
        <w:pStyle w:val="SourceCode"/>
      </w:pPr>
    </w:p>
    <w:p w14:paraId="3E5441F4" w14:textId="77777777" w:rsidR="00984102" w:rsidRDefault="003F3F5D">
      <w:pPr>
        <w:pStyle w:val="SourceCode"/>
      </w:pPr>
      <w:r>
        <w:t>[[package]]</w:t>
      </w:r>
    </w:p>
    <w:p w14:paraId="4172FA25" w14:textId="77777777" w:rsidR="00984102" w:rsidRDefault="003F3F5D">
      <w:pPr>
        <w:pStyle w:val="SourceCode"/>
      </w:pPr>
      <w:r>
        <w:t>name = "password-hash"</w:t>
      </w:r>
    </w:p>
    <w:p w14:paraId="72F3225F" w14:textId="77777777" w:rsidR="00984102" w:rsidRDefault="003F3F5D">
      <w:pPr>
        <w:pStyle w:val="SourceCode"/>
      </w:pPr>
      <w:r>
        <w:t>version = "0.6.1"</w:t>
      </w:r>
    </w:p>
    <w:p w14:paraId="747A9AE8" w14:textId="77777777" w:rsidR="00984102" w:rsidRDefault="003F3F5D">
      <w:pPr>
        <w:pStyle w:val="SourceCode"/>
      </w:pPr>
      <w:r>
        <w:t>source = "registry+https://github.com/rust-lang/crates.io-index"</w:t>
      </w:r>
    </w:p>
    <w:p w14:paraId="1E95B4FD" w14:textId="77777777" w:rsidR="00984102" w:rsidRDefault="003F3F5D">
      <w:pPr>
        <w:pStyle w:val="SourceCode"/>
      </w:pPr>
      <w:r>
        <w:t>checksum = "aab41826031698d6ffcd9cff78ef56ef998e39dc7e5067cdfebe373842d4723b"</w:t>
      </w:r>
    </w:p>
    <w:p w14:paraId="704D0761" w14:textId="77777777" w:rsidR="00984102" w:rsidRDefault="003F3F5D">
      <w:pPr>
        <w:pStyle w:val="SourceCode"/>
      </w:pPr>
      <w:r>
        <w:t>dependencies = [</w:t>
      </w:r>
    </w:p>
    <w:p w14:paraId="5620FA4A" w14:textId="77777777" w:rsidR="00984102" w:rsidRDefault="003F3F5D">
      <w:pPr>
        <w:pStyle w:val="SourceCode"/>
      </w:pPr>
      <w:r>
        <w:t xml:space="preserve"> "getrandom 0.4.3",</w:t>
      </w:r>
    </w:p>
    <w:p w14:paraId="4A2ED202" w14:textId="77777777" w:rsidR="00984102" w:rsidRDefault="003F3F5D">
      <w:pPr>
        <w:pStyle w:val="SourceCode"/>
      </w:pPr>
      <w:r>
        <w:t xml:space="preserve"> "phc",</w:t>
      </w:r>
    </w:p>
    <w:p w14:paraId="013B6A80" w14:textId="77777777" w:rsidR="00984102" w:rsidRDefault="003F3F5D">
      <w:pPr>
        <w:pStyle w:val="SourceCode"/>
      </w:pPr>
      <w:r>
        <w:t>]</w:t>
      </w:r>
    </w:p>
    <w:p w14:paraId="5F7166D2" w14:textId="77777777" w:rsidR="00984102" w:rsidRDefault="00984102">
      <w:pPr>
        <w:pStyle w:val="SourceCode"/>
      </w:pPr>
    </w:p>
    <w:p w14:paraId="1C827A95" w14:textId="77777777" w:rsidR="00984102" w:rsidRDefault="003F3F5D">
      <w:pPr>
        <w:pStyle w:val="SourceCode"/>
      </w:pPr>
      <w:r>
        <w:t>[[package]]</w:t>
      </w:r>
    </w:p>
    <w:p w14:paraId="54A56179" w14:textId="77777777" w:rsidR="00984102" w:rsidRDefault="003F3F5D">
      <w:pPr>
        <w:pStyle w:val="SourceCode"/>
      </w:pPr>
      <w:r>
        <w:t>name = "pem"</w:t>
      </w:r>
    </w:p>
    <w:p w14:paraId="67993366" w14:textId="77777777" w:rsidR="00984102" w:rsidRDefault="003F3F5D">
      <w:pPr>
        <w:pStyle w:val="SourceCode"/>
      </w:pPr>
      <w:r>
        <w:t>version = "4.0.0"</w:t>
      </w:r>
    </w:p>
    <w:p w14:paraId="7B55C517" w14:textId="77777777" w:rsidR="00984102" w:rsidRDefault="003F3F5D">
      <w:pPr>
        <w:pStyle w:val="SourceCode"/>
      </w:pPr>
      <w:r>
        <w:t>source = "registry+https://github.com/rust-lang/crates.io-index"</w:t>
      </w:r>
    </w:p>
    <w:p w14:paraId="2476F8EC" w14:textId="77777777" w:rsidR="00984102" w:rsidRDefault="003F3F5D">
      <w:pPr>
        <w:pStyle w:val="SourceCode"/>
      </w:pPr>
      <w:r>
        <w:t>checksum = "d354a98a3d1251555de99e8fdd8afda05573c31b82f59063a7b0a29b5527f120"</w:t>
      </w:r>
    </w:p>
    <w:p w14:paraId="03382910" w14:textId="77777777" w:rsidR="00984102" w:rsidRDefault="003F3F5D">
      <w:pPr>
        <w:pStyle w:val="SourceCode"/>
      </w:pPr>
      <w:r>
        <w:t>dependencies = [</w:t>
      </w:r>
    </w:p>
    <w:p w14:paraId="1C8C0E8D" w14:textId="77777777" w:rsidR="00984102" w:rsidRDefault="003F3F5D">
      <w:pPr>
        <w:pStyle w:val="SourceCode"/>
      </w:pPr>
      <w:r>
        <w:t xml:space="preserve"> "base64 0.23.1",</w:t>
      </w:r>
    </w:p>
    <w:p w14:paraId="4416F27E" w14:textId="77777777" w:rsidR="00984102" w:rsidRDefault="003F3F5D">
      <w:pPr>
        <w:pStyle w:val="SourceCode"/>
      </w:pPr>
      <w:r>
        <w:t xml:space="preserve"> "serde_core",</w:t>
      </w:r>
    </w:p>
    <w:p w14:paraId="3F61B041" w14:textId="77777777" w:rsidR="00984102" w:rsidRDefault="003F3F5D">
      <w:pPr>
        <w:pStyle w:val="SourceCode"/>
      </w:pPr>
      <w:r>
        <w:t>]</w:t>
      </w:r>
    </w:p>
    <w:p w14:paraId="21B37758" w14:textId="77777777" w:rsidR="00984102" w:rsidRDefault="00984102">
      <w:pPr>
        <w:pStyle w:val="SourceCode"/>
      </w:pPr>
    </w:p>
    <w:p w14:paraId="7CF63A9D" w14:textId="77777777" w:rsidR="00984102" w:rsidRDefault="003F3F5D">
      <w:pPr>
        <w:pStyle w:val="SourceCode"/>
      </w:pPr>
      <w:r>
        <w:t>[[package]]</w:t>
      </w:r>
    </w:p>
    <w:p w14:paraId="0D339C76" w14:textId="77777777" w:rsidR="00984102" w:rsidRDefault="003F3F5D">
      <w:pPr>
        <w:pStyle w:val="SourceCode"/>
      </w:pPr>
      <w:r>
        <w:t>name = "percent-encoding"</w:t>
      </w:r>
    </w:p>
    <w:p w14:paraId="1006256D" w14:textId="77777777" w:rsidR="00984102" w:rsidRDefault="003F3F5D">
      <w:pPr>
        <w:pStyle w:val="SourceCode"/>
      </w:pPr>
      <w:r>
        <w:t>version = "2.3.2"</w:t>
      </w:r>
    </w:p>
    <w:p w14:paraId="56D66FCF" w14:textId="77777777" w:rsidR="00984102" w:rsidRDefault="003F3F5D">
      <w:pPr>
        <w:pStyle w:val="SourceCode"/>
      </w:pPr>
      <w:r>
        <w:t>source = "registry+https://github.com/rust-lang/crates.io-index"</w:t>
      </w:r>
    </w:p>
    <w:p w14:paraId="7B8C2E4A" w14:textId="77777777" w:rsidR="00984102" w:rsidRDefault="003F3F5D">
      <w:pPr>
        <w:pStyle w:val="SourceCode"/>
      </w:pPr>
      <w:r>
        <w:t>checksum = "9b4f627cb1b25917193a259e49bdad08f671f8d9708acfd5fe0a8c1455d87220"</w:t>
      </w:r>
    </w:p>
    <w:p w14:paraId="4BD8C1C5" w14:textId="77777777" w:rsidR="00984102" w:rsidRDefault="00984102">
      <w:pPr>
        <w:pStyle w:val="SourceCode"/>
      </w:pPr>
    </w:p>
    <w:p w14:paraId="558E8A31" w14:textId="77777777" w:rsidR="00984102" w:rsidRDefault="003F3F5D">
      <w:pPr>
        <w:pStyle w:val="SourceCode"/>
      </w:pPr>
      <w:r>
        <w:t>[[package]]</w:t>
      </w:r>
    </w:p>
    <w:p w14:paraId="58585BA8" w14:textId="77777777" w:rsidR="00984102" w:rsidRDefault="003F3F5D">
      <w:pPr>
        <w:pStyle w:val="SourceCode"/>
      </w:pPr>
      <w:r>
        <w:t>name = "phc"</w:t>
      </w:r>
    </w:p>
    <w:p w14:paraId="50C11E69" w14:textId="77777777" w:rsidR="00984102" w:rsidRDefault="003F3F5D">
      <w:pPr>
        <w:pStyle w:val="SourceCode"/>
      </w:pPr>
      <w:r>
        <w:t>version = "0.6.1"</w:t>
      </w:r>
    </w:p>
    <w:p w14:paraId="1BB88EF1" w14:textId="77777777" w:rsidR="00984102" w:rsidRDefault="003F3F5D">
      <w:pPr>
        <w:pStyle w:val="SourceCode"/>
      </w:pPr>
      <w:r>
        <w:t>source = "registry+https://github.com/rust-lang/crates.io-index"</w:t>
      </w:r>
    </w:p>
    <w:p w14:paraId="12508381" w14:textId="77777777" w:rsidR="00984102" w:rsidRDefault="003F3F5D">
      <w:pPr>
        <w:pStyle w:val="SourceCode"/>
      </w:pPr>
      <w:r>
        <w:t>checksum = "44dc769b75f93afdddd8c7fa12d685292ddeff1e66f7f0f3a234cf1818afe892"</w:t>
      </w:r>
    </w:p>
    <w:p w14:paraId="35D19812" w14:textId="77777777" w:rsidR="00984102" w:rsidRDefault="003F3F5D">
      <w:pPr>
        <w:pStyle w:val="SourceCode"/>
      </w:pPr>
      <w:r>
        <w:t>dependencies = [</w:t>
      </w:r>
    </w:p>
    <w:p w14:paraId="44C3CAD2" w14:textId="77777777" w:rsidR="00984102" w:rsidRDefault="003F3F5D">
      <w:pPr>
        <w:pStyle w:val="SourceCode"/>
      </w:pPr>
      <w:r>
        <w:t xml:space="preserve"> "base64ct",</w:t>
      </w:r>
    </w:p>
    <w:p w14:paraId="2648C3CA" w14:textId="77777777" w:rsidR="00984102" w:rsidRDefault="003F3F5D">
      <w:pPr>
        <w:pStyle w:val="SourceCode"/>
      </w:pPr>
      <w:r>
        <w:t xml:space="preserve"> "ctutils",</w:t>
      </w:r>
    </w:p>
    <w:p w14:paraId="508BECA1" w14:textId="77777777" w:rsidR="00984102" w:rsidRDefault="003F3F5D">
      <w:pPr>
        <w:pStyle w:val="SourceCode"/>
      </w:pPr>
      <w:r>
        <w:t xml:space="preserve"> "getrandom 0.4.3",</w:t>
      </w:r>
    </w:p>
    <w:p w14:paraId="2301CAEF" w14:textId="77777777" w:rsidR="00984102" w:rsidRDefault="003F3F5D">
      <w:pPr>
        <w:pStyle w:val="SourceCode"/>
      </w:pPr>
      <w:r>
        <w:t>]</w:t>
      </w:r>
    </w:p>
    <w:p w14:paraId="16D302A0" w14:textId="77777777" w:rsidR="00984102" w:rsidRDefault="00984102">
      <w:pPr>
        <w:pStyle w:val="SourceCode"/>
      </w:pPr>
    </w:p>
    <w:p w14:paraId="381878C3" w14:textId="77777777" w:rsidR="00984102" w:rsidRDefault="003F3F5D">
      <w:pPr>
        <w:pStyle w:val="SourceCode"/>
      </w:pPr>
      <w:r>
        <w:t>[[package]]</w:t>
      </w:r>
    </w:p>
    <w:p w14:paraId="1DDD9301" w14:textId="77777777" w:rsidR="00984102" w:rsidRDefault="003F3F5D">
      <w:pPr>
        <w:pStyle w:val="SourceCode"/>
      </w:pPr>
      <w:r>
        <w:t>name = "pin-project-lite"</w:t>
      </w:r>
    </w:p>
    <w:p w14:paraId="585D4FC0" w14:textId="77777777" w:rsidR="00984102" w:rsidRDefault="003F3F5D">
      <w:pPr>
        <w:pStyle w:val="SourceCode"/>
      </w:pPr>
      <w:r>
        <w:t>version = "0.2.17"</w:t>
      </w:r>
    </w:p>
    <w:p w14:paraId="0EC9500B" w14:textId="77777777" w:rsidR="00984102" w:rsidRDefault="003F3F5D">
      <w:pPr>
        <w:pStyle w:val="SourceCode"/>
      </w:pPr>
      <w:r>
        <w:t>source = "registry+https://github.com/rust-lang/crates.io-index"</w:t>
      </w:r>
    </w:p>
    <w:p w14:paraId="5C1080EC" w14:textId="77777777" w:rsidR="00984102" w:rsidRDefault="003F3F5D">
      <w:pPr>
        <w:pStyle w:val="SourceCode"/>
      </w:pPr>
      <w:r>
        <w:t>checksum = "a89322df9ebe1c1578d689c92318e070967d1042b512afbe49518723f4e6d5cd"</w:t>
      </w:r>
    </w:p>
    <w:p w14:paraId="002ED027" w14:textId="77777777" w:rsidR="00984102" w:rsidRDefault="00984102">
      <w:pPr>
        <w:pStyle w:val="SourceCode"/>
      </w:pPr>
    </w:p>
    <w:p w14:paraId="1EF429A8" w14:textId="77777777" w:rsidR="00984102" w:rsidRDefault="003F3F5D">
      <w:pPr>
        <w:pStyle w:val="SourceCode"/>
      </w:pPr>
      <w:r>
        <w:t>[[package]]</w:t>
      </w:r>
    </w:p>
    <w:p w14:paraId="17EEE26F" w14:textId="77777777" w:rsidR="00984102" w:rsidRDefault="003F3F5D">
      <w:pPr>
        <w:pStyle w:val="SourceCode"/>
      </w:pPr>
      <w:r>
        <w:t>name = "pkg-config"</w:t>
      </w:r>
    </w:p>
    <w:p w14:paraId="42717A5D" w14:textId="77777777" w:rsidR="00984102" w:rsidRDefault="003F3F5D">
      <w:pPr>
        <w:pStyle w:val="SourceCode"/>
      </w:pPr>
      <w:r>
        <w:t>version = "0.3.34"</w:t>
      </w:r>
    </w:p>
    <w:p w14:paraId="16702AEA" w14:textId="77777777" w:rsidR="00984102" w:rsidRDefault="003F3F5D">
      <w:pPr>
        <w:pStyle w:val="SourceCode"/>
      </w:pPr>
      <w:r>
        <w:t>source = "registry+https://github.com/rust-lang/crates.io-index"</w:t>
      </w:r>
    </w:p>
    <w:p w14:paraId="682B006A" w14:textId="77777777" w:rsidR="00984102" w:rsidRDefault="003F3F5D">
      <w:pPr>
        <w:pStyle w:val="SourceCode"/>
      </w:pPr>
      <w:r>
        <w:t>checksum = "f6b464fbc74e149a392436b17d523f769e057cb6877f6a5c4618bc6f11800548"</w:t>
      </w:r>
    </w:p>
    <w:p w14:paraId="54BBBF31" w14:textId="77777777" w:rsidR="00984102" w:rsidRDefault="00984102">
      <w:pPr>
        <w:pStyle w:val="SourceCode"/>
      </w:pPr>
    </w:p>
    <w:p w14:paraId="41A2AF17" w14:textId="77777777" w:rsidR="00984102" w:rsidRDefault="003F3F5D">
      <w:pPr>
        <w:pStyle w:val="SourceCode"/>
      </w:pPr>
      <w:r>
        <w:t>[[package]]</w:t>
      </w:r>
    </w:p>
    <w:p w14:paraId="1923DB9A" w14:textId="77777777" w:rsidR="00984102" w:rsidRDefault="003F3F5D">
      <w:pPr>
        <w:pStyle w:val="SourceCode"/>
      </w:pPr>
      <w:r>
        <w:t>name = "potential_utf"</w:t>
      </w:r>
    </w:p>
    <w:p w14:paraId="0FAC590C" w14:textId="77777777" w:rsidR="00984102" w:rsidRDefault="003F3F5D">
      <w:pPr>
        <w:pStyle w:val="SourceCode"/>
      </w:pPr>
      <w:r>
        <w:t>version = "0.1.6"</w:t>
      </w:r>
    </w:p>
    <w:p w14:paraId="61E0DA61" w14:textId="77777777" w:rsidR="00984102" w:rsidRDefault="003F3F5D">
      <w:pPr>
        <w:pStyle w:val="SourceCode"/>
      </w:pPr>
      <w:r>
        <w:t>source = "registry+https://github.com/rust-lang/crates.io-index"</w:t>
      </w:r>
    </w:p>
    <w:p w14:paraId="0A269DD9" w14:textId="77777777" w:rsidR="00984102" w:rsidRDefault="003F3F5D">
      <w:pPr>
        <w:pStyle w:val="SourceCode"/>
      </w:pPr>
      <w:r>
        <w:t>checksum = "d83eb9bc6d8e5cf568e7a1101d60ee05e81ed50ea106026f3d18deeb046d7661"</w:t>
      </w:r>
    </w:p>
    <w:p w14:paraId="068242CF" w14:textId="77777777" w:rsidR="00984102" w:rsidRDefault="003F3F5D">
      <w:pPr>
        <w:pStyle w:val="SourceCode"/>
      </w:pPr>
      <w:r>
        <w:t>dependencies = [</w:t>
      </w:r>
    </w:p>
    <w:p w14:paraId="4E49C2C9" w14:textId="77777777" w:rsidR="00984102" w:rsidRDefault="003F3F5D">
      <w:pPr>
        <w:pStyle w:val="SourceCode"/>
      </w:pPr>
      <w:r>
        <w:t xml:space="preserve"> "zerovec",</w:t>
      </w:r>
    </w:p>
    <w:p w14:paraId="7EC26CB6" w14:textId="77777777" w:rsidR="00984102" w:rsidRDefault="003F3F5D">
      <w:pPr>
        <w:pStyle w:val="SourceCode"/>
      </w:pPr>
      <w:r>
        <w:t>]</w:t>
      </w:r>
    </w:p>
    <w:p w14:paraId="03D17E34" w14:textId="77777777" w:rsidR="00984102" w:rsidRDefault="00984102">
      <w:pPr>
        <w:pStyle w:val="SourceCode"/>
      </w:pPr>
    </w:p>
    <w:p w14:paraId="16E33C94" w14:textId="77777777" w:rsidR="00984102" w:rsidRDefault="003F3F5D">
      <w:pPr>
        <w:pStyle w:val="SourceCode"/>
      </w:pPr>
      <w:r>
        <w:t>[[package]]</w:t>
      </w:r>
    </w:p>
    <w:p w14:paraId="2697A946" w14:textId="77777777" w:rsidR="00984102" w:rsidRDefault="003F3F5D">
      <w:pPr>
        <w:pStyle w:val="SourceCode"/>
      </w:pPr>
      <w:r>
        <w:t>name = "powerfmt"</w:t>
      </w:r>
    </w:p>
    <w:p w14:paraId="23459C0D" w14:textId="77777777" w:rsidR="00984102" w:rsidRDefault="003F3F5D">
      <w:pPr>
        <w:pStyle w:val="SourceCode"/>
      </w:pPr>
      <w:r>
        <w:t>version = "0.2.1"</w:t>
      </w:r>
    </w:p>
    <w:p w14:paraId="40806C59" w14:textId="77777777" w:rsidR="00984102" w:rsidRDefault="003F3F5D">
      <w:pPr>
        <w:pStyle w:val="SourceCode"/>
      </w:pPr>
      <w:r>
        <w:t>source = "registry+https://github.com/rust-lang/crates.io-index"</w:t>
      </w:r>
    </w:p>
    <w:p w14:paraId="19C97311" w14:textId="77777777" w:rsidR="00984102" w:rsidRDefault="003F3F5D">
      <w:pPr>
        <w:pStyle w:val="SourceCode"/>
      </w:pPr>
      <w:r>
        <w:t>checksum = "4a6394b9e965e73d0a289ee54f589087e2c676aedf60885baf52c76b771e4958"</w:t>
      </w:r>
    </w:p>
    <w:p w14:paraId="605019C2" w14:textId="77777777" w:rsidR="00984102" w:rsidRDefault="00984102">
      <w:pPr>
        <w:pStyle w:val="SourceCode"/>
      </w:pPr>
    </w:p>
    <w:p w14:paraId="7BF9055C" w14:textId="77777777" w:rsidR="00984102" w:rsidRDefault="003F3F5D">
      <w:pPr>
        <w:pStyle w:val="SourceCode"/>
      </w:pPr>
      <w:r>
        <w:t>[[package]]</w:t>
      </w:r>
    </w:p>
    <w:p w14:paraId="1B4F8B1E" w14:textId="77777777" w:rsidR="00984102" w:rsidRDefault="003F3F5D">
      <w:pPr>
        <w:pStyle w:val="SourceCode"/>
      </w:pPr>
      <w:r>
        <w:t>name = "proc-macro-crate"</w:t>
      </w:r>
    </w:p>
    <w:p w14:paraId="5598B891" w14:textId="77777777" w:rsidR="00984102" w:rsidRDefault="003F3F5D">
      <w:pPr>
        <w:pStyle w:val="SourceCode"/>
      </w:pPr>
      <w:r>
        <w:t>version = "3.5.0"</w:t>
      </w:r>
    </w:p>
    <w:p w14:paraId="5EED7521" w14:textId="77777777" w:rsidR="00984102" w:rsidRDefault="003F3F5D">
      <w:pPr>
        <w:pStyle w:val="SourceCode"/>
      </w:pPr>
      <w:r>
        <w:t>source = "registry+https://github.com/rust-lang/crates.io-index"</w:t>
      </w:r>
    </w:p>
    <w:p w14:paraId="56B366C0" w14:textId="77777777" w:rsidR="00984102" w:rsidRDefault="003F3F5D">
      <w:pPr>
        <w:pStyle w:val="SourceCode"/>
      </w:pPr>
      <w:r>
        <w:t>checksum = "e67ba7e9b2b56446f1d419b1d807906278ffa1a658a8a5d8a39dcb1f5a78614f"</w:t>
      </w:r>
    </w:p>
    <w:p w14:paraId="3B79C5F1" w14:textId="77777777" w:rsidR="00984102" w:rsidRDefault="003F3F5D">
      <w:pPr>
        <w:pStyle w:val="SourceCode"/>
      </w:pPr>
      <w:r>
        <w:t>dependencies = [</w:t>
      </w:r>
    </w:p>
    <w:p w14:paraId="49AB817F" w14:textId="77777777" w:rsidR="00984102" w:rsidRDefault="003F3F5D">
      <w:pPr>
        <w:pStyle w:val="SourceCode"/>
      </w:pPr>
      <w:r>
        <w:t xml:space="preserve"> "toml_edit",</w:t>
      </w:r>
    </w:p>
    <w:p w14:paraId="5393C1E6" w14:textId="77777777" w:rsidR="00984102" w:rsidRDefault="003F3F5D">
      <w:pPr>
        <w:pStyle w:val="SourceCode"/>
      </w:pPr>
      <w:r>
        <w:t>]</w:t>
      </w:r>
    </w:p>
    <w:p w14:paraId="66826972" w14:textId="77777777" w:rsidR="00984102" w:rsidRDefault="00984102">
      <w:pPr>
        <w:pStyle w:val="SourceCode"/>
      </w:pPr>
    </w:p>
    <w:p w14:paraId="341432E6" w14:textId="77777777" w:rsidR="00984102" w:rsidRDefault="003F3F5D">
      <w:pPr>
        <w:pStyle w:val="SourceCode"/>
      </w:pPr>
      <w:r>
        <w:t>[[package]]</w:t>
      </w:r>
    </w:p>
    <w:p w14:paraId="05F17E65" w14:textId="77777777" w:rsidR="00984102" w:rsidRDefault="003F3F5D">
      <w:pPr>
        <w:pStyle w:val="SourceCode"/>
      </w:pPr>
      <w:r>
        <w:t>name = "proc-macro-utils"</w:t>
      </w:r>
    </w:p>
    <w:p w14:paraId="1C8A9E31" w14:textId="77777777" w:rsidR="00984102" w:rsidRDefault="003F3F5D">
      <w:pPr>
        <w:pStyle w:val="SourceCode"/>
      </w:pPr>
      <w:r>
        <w:t>version = "0.10.0"</w:t>
      </w:r>
    </w:p>
    <w:p w14:paraId="0CE38BCE" w14:textId="77777777" w:rsidR="00984102" w:rsidRDefault="003F3F5D">
      <w:pPr>
        <w:pStyle w:val="SourceCode"/>
      </w:pPr>
      <w:r>
        <w:t>source = "registry+https://github.com/rust-lang/crates.io-index"</w:t>
      </w:r>
    </w:p>
    <w:p w14:paraId="107714B0" w14:textId="77777777" w:rsidR="00984102" w:rsidRDefault="003F3F5D">
      <w:pPr>
        <w:pStyle w:val="SourceCode"/>
      </w:pPr>
      <w:r>
        <w:t>checksum = "eeaf08a13de400bc215877b5bdc088f241b12eb42f0a548d3390dc1c56bb7071"</w:t>
      </w:r>
    </w:p>
    <w:p w14:paraId="436155EA" w14:textId="77777777" w:rsidR="00984102" w:rsidRDefault="003F3F5D">
      <w:pPr>
        <w:pStyle w:val="SourceCode"/>
      </w:pPr>
      <w:r>
        <w:t>dependencies = [</w:t>
      </w:r>
    </w:p>
    <w:p w14:paraId="0829D1C5" w14:textId="77777777" w:rsidR="00984102" w:rsidRDefault="003F3F5D">
      <w:pPr>
        <w:pStyle w:val="SourceCode"/>
      </w:pPr>
      <w:r>
        <w:t xml:space="preserve"> "proc-macro2",</w:t>
      </w:r>
    </w:p>
    <w:p w14:paraId="47612B49" w14:textId="77777777" w:rsidR="00984102" w:rsidRDefault="003F3F5D">
      <w:pPr>
        <w:pStyle w:val="SourceCode"/>
      </w:pPr>
      <w:r>
        <w:t xml:space="preserve"> "quote",</w:t>
      </w:r>
    </w:p>
    <w:p w14:paraId="75C67C9D" w14:textId="77777777" w:rsidR="00984102" w:rsidRDefault="003F3F5D">
      <w:pPr>
        <w:pStyle w:val="SourceCode"/>
      </w:pPr>
      <w:r>
        <w:t xml:space="preserve"> "smallvec",</w:t>
      </w:r>
    </w:p>
    <w:p w14:paraId="5AA77EDB" w14:textId="77777777" w:rsidR="00984102" w:rsidRDefault="003F3F5D">
      <w:pPr>
        <w:pStyle w:val="SourceCode"/>
      </w:pPr>
      <w:r>
        <w:t>]</w:t>
      </w:r>
    </w:p>
    <w:p w14:paraId="66BA8015" w14:textId="77777777" w:rsidR="00984102" w:rsidRDefault="00984102">
      <w:pPr>
        <w:pStyle w:val="SourceCode"/>
      </w:pPr>
    </w:p>
    <w:p w14:paraId="1BD08E62" w14:textId="77777777" w:rsidR="00984102" w:rsidRDefault="003F3F5D">
      <w:pPr>
        <w:pStyle w:val="SourceCode"/>
      </w:pPr>
      <w:r>
        <w:t>[[package]]</w:t>
      </w:r>
    </w:p>
    <w:p w14:paraId="2AF2F688" w14:textId="77777777" w:rsidR="00984102" w:rsidRDefault="003F3F5D">
      <w:pPr>
        <w:pStyle w:val="SourceCode"/>
      </w:pPr>
      <w:r>
        <w:t>name = "proc-macro2"</w:t>
      </w:r>
    </w:p>
    <w:p w14:paraId="45E88A56" w14:textId="77777777" w:rsidR="00984102" w:rsidRDefault="003F3F5D">
      <w:pPr>
        <w:pStyle w:val="SourceCode"/>
      </w:pPr>
      <w:r>
        <w:t>version = "1.0.107"</w:t>
      </w:r>
    </w:p>
    <w:p w14:paraId="050FD14C" w14:textId="77777777" w:rsidR="00984102" w:rsidRDefault="003F3F5D">
      <w:pPr>
        <w:pStyle w:val="SourceCode"/>
      </w:pPr>
      <w:r>
        <w:t>source = "registry+https://github.com/rust-lang/crates.io-index"</w:t>
      </w:r>
    </w:p>
    <w:p w14:paraId="4ADD1219" w14:textId="77777777" w:rsidR="00984102" w:rsidRDefault="003F3F5D">
      <w:pPr>
        <w:pStyle w:val="SourceCode"/>
      </w:pPr>
      <w:r>
        <w:t>checksum = "985e7ec9bb745e6ce6535b544d84d6cd6f7ad8bd711c398938ae983b91a766d9"</w:t>
      </w:r>
    </w:p>
    <w:p w14:paraId="1E0C197C" w14:textId="77777777" w:rsidR="00984102" w:rsidRDefault="003F3F5D">
      <w:pPr>
        <w:pStyle w:val="SourceCode"/>
      </w:pPr>
      <w:r>
        <w:t>dependencies = [</w:t>
      </w:r>
    </w:p>
    <w:p w14:paraId="513A59B3" w14:textId="77777777" w:rsidR="00984102" w:rsidRDefault="003F3F5D">
      <w:pPr>
        <w:pStyle w:val="SourceCode"/>
      </w:pPr>
      <w:r>
        <w:t xml:space="preserve"> "unicode-ident",</w:t>
      </w:r>
    </w:p>
    <w:p w14:paraId="469015F2" w14:textId="77777777" w:rsidR="00984102" w:rsidRDefault="003F3F5D">
      <w:pPr>
        <w:pStyle w:val="SourceCode"/>
      </w:pPr>
      <w:r>
        <w:t>]</w:t>
      </w:r>
    </w:p>
    <w:p w14:paraId="20A6D0AA" w14:textId="77777777" w:rsidR="00984102" w:rsidRDefault="00984102">
      <w:pPr>
        <w:pStyle w:val="SourceCode"/>
      </w:pPr>
    </w:p>
    <w:p w14:paraId="3A9FC4E0" w14:textId="77777777" w:rsidR="00984102" w:rsidRDefault="003F3F5D">
      <w:pPr>
        <w:pStyle w:val="SourceCode"/>
      </w:pPr>
      <w:r>
        <w:t>[[package]]</w:t>
      </w:r>
    </w:p>
    <w:p w14:paraId="1E50AB48" w14:textId="77777777" w:rsidR="00984102" w:rsidRDefault="003F3F5D">
      <w:pPr>
        <w:pStyle w:val="SourceCode"/>
      </w:pPr>
      <w:r>
        <w:t>name = "quote"</w:t>
      </w:r>
    </w:p>
    <w:p w14:paraId="17C79DD5" w14:textId="77777777" w:rsidR="00984102" w:rsidRDefault="003F3F5D">
      <w:pPr>
        <w:pStyle w:val="SourceCode"/>
      </w:pPr>
      <w:r>
        <w:t>version = "1.0.47"</w:t>
      </w:r>
    </w:p>
    <w:p w14:paraId="5FFEC274" w14:textId="77777777" w:rsidR="00984102" w:rsidRDefault="003F3F5D">
      <w:pPr>
        <w:pStyle w:val="SourceCode"/>
      </w:pPr>
      <w:r>
        <w:t>source = "registry+https://github.com/rust-lang/crates.io-index"</w:t>
      </w:r>
    </w:p>
    <w:p w14:paraId="4B76C052" w14:textId="77777777" w:rsidR="00984102" w:rsidRDefault="003F3F5D">
      <w:pPr>
        <w:pStyle w:val="SourceCode"/>
      </w:pPr>
      <w:r>
        <w:t>checksum = "1fbf4db142a473a8d80c26bbf18454ed458bf8d26c8219c331daecfdbd079001"</w:t>
      </w:r>
    </w:p>
    <w:p w14:paraId="25BCDE03" w14:textId="77777777" w:rsidR="00984102" w:rsidRDefault="003F3F5D">
      <w:pPr>
        <w:pStyle w:val="SourceCode"/>
      </w:pPr>
      <w:r>
        <w:t>dependencies = [</w:t>
      </w:r>
    </w:p>
    <w:p w14:paraId="599DD2DC" w14:textId="77777777" w:rsidR="00984102" w:rsidRDefault="003F3F5D">
      <w:pPr>
        <w:pStyle w:val="SourceCode"/>
      </w:pPr>
      <w:r>
        <w:t xml:space="preserve"> "proc-macro2",</w:t>
      </w:r>
    </w:p>
    <w:p w14:paraId="16AF1D7D" w14:textId="77777777" w:rsidR="00984102" w:rsidRDefault="003F3F5D">
      <w:pPr>
        <w:pStyle w:val="SourceCode"/>
      </w:pPr>
      <w:r>
        <w:t>]</w:t>
      </w:r>
    </w:p>
    <w:p w14:paraId="570AF689" w14:textId="77777777" w:rsidR="00984102" w:rsidRDefault="00984102">
      <w:pPr>
        <w:pStyle w:val="SourceCode"/>
      </w:pPr>
    </w:p>
    <w:p w14:paraId="5AA0D377" w14:textId="77777777" w:rsidR="00984102" w:rsidRDefault="003F3F5D">
      <w:pPr>
        <w:pStyle w:val="SourceCode"/>
      </w:pPr>
      <w:r>
        <w:t>[[package]]</w:t>
      </w:r>
    </w:p>
    <w:p w14:paraId="66DD5312" w14:textId="77777777" w:rsidR="00984102" w:rsidRDefault="003F3F5D">
      <w:pPr>
        <w:pStyle w:val="SourceCode"/>
      </w:pPr>
      <w:r>
        <w:t>name = "r-efi"</w:t>
      </w:r>
    </w:p>
    <w:p w14:paraId="53C8C762" w14:textId="77777777" w:rsidR="00984102" w:rsidRDefault="003F3F5D">
      <w:pPr>
        <w:pStyle w:val="SourceCode"/>
      </w:pPr>
      <w:r>
        <w:t>version = "5.3.0"</w:t>
      </w:r>
    </w:p>
    <w:p w14:paraId="5895DF61" w14:textId="77777777" w:rsidR="00984102" w:rsidRDefault="003F3F5D">
      <w:pPr>
        <w:pStyle w:val="SourceCode"/>
      </w:pPr>
      <w:r>
        <w:t>source = "registry+https://github.com/rust-lang/crates.io-index"</w:t>
      </w:r>
    </w:p>
    <w:p w14:paraId="08A771D8" w14:textId="77777777" w:rsidR="00984102" w:rsidRDefault="003F3F5D">
      <w:pPr>
        <w:pStyle w:val="SourceCode"/>
      </w:pPr>
      <w:r>
        <w:t>checksum = "69cdb34c158ceb288df11e18b4bd39de994f6657d83847bdffdbd7f346754b0f"</w:t>
      </w:r>
    </w:p>
    <w:p w14:paraId="1AC72AA3" w14:textId="77777777" w:rsidR="00984102" w:rsidRDefault="00984102">
      <w:pPr>
        <w:pStyle w:val="SourceCode"/>
      </w:pPr>
    </w:p>
    <w:p w14:paraId="65BB6769" w14:textId="77777777" w:rsidR="00984102" w:rsidRDefault="003F3F5D">
      <w:pPr>
        <w:pStyle w:val="SourceCode"/>
      </w:pPr>
      <w:r>
        <w:t>[[package]]</w:t>
      </w:r>
    </w:p>
    <w:p w14:paraId="617B09D3" w14:textId="77777777" w:rsidR="00984102" w:rsidRDefault="003F3F5D">
      <w:pPr>
        <w:pStyle w:val="SourceCode"/>
      </w:pPr>
      <w:r>
        <w:t>name = "r-efi"</w:t>
      </w:r>
    </w:p>
    <w:p w14:paraId="4834C5F5" w14:textId="77777777" w:rsidR="00984102" w:rsidRDefault="003F3F5D">
      <w:pPr>
        <w:pStyle w:val="SourceCode"/>
      </w:pPr>
      <w:r>
        <w:t>version = "6.0.0"</w:t>
      </w:r>
    </w:p>
    <w:p w14:paraId="2B9B2DD5" w14:textId="77777777" w:rsidR="00984102" w:rsidRDefault="003F3F5D">
      <w:pPr>
        <w:pStyle w:val="SourceCode"/>
      </w:pPr>
      <w:r>
        <w:t>source = "registry+https://github.com/rust-lang/crates.io-index"</w:t>
      </w:r>
    </w:p>
    <w:p w14:paraId="7B3A1872" w14:textId="77777777" w:rsidR="00984102" w:rsidRDefault="003F3F5D">
      <w:pPr>
        <w:pStyle w:val="SourceCode"/>
      </w:pPr>
      <w:r>
        <w:t>checksum = "f8dcc9c7d52a811697d2151c701e0d08956f92b0e24136cf4cf27b57a6a0d9bf"</w:t>
      </w:r>
    </w:p>
    <w:p w14:paraId="7EC8C5F8" w14:textId="77777777" w:rsidR="00984102" w:rsidRDefault="00984102">
      <w:pPr>
        <w:pStyle w:val="SourceCode"/>
      </w:pPr>
    </w:p>
    <w:p w14:paraId="775FC555" w14:textId="77777777" w:rsidR="00984102" w:rsidRDefault="003F3F5D">
      <w:pPr>
        <w:pStyle w:val="SourceCode"/>
      </w:pPr>
      <w:r>
        <w:t>[[package]]</w:t>
      </w:r>
    </w:p>
    <w:p w14:paraId="30225307" w14:textId="77777777" w:rsidR="00984102" w:rsidRDefault="003F3F5D">
      <w:pPr>
        <w:pStyle w:val="SourceCode"/>
      </w:pPr>
      <w:r>
        <w:t>name = "regex"</w:t>
      </w:r>
    </w:p>
    <w:p w14:paraId="2FD804D7" w14:textId="77777777" w:rsidR="00984102" w:rsidRDefault="003F3F5D">
      <w:pPr>
        <w:pStyle w:val="SourceCode"/>
      </w:pPr>
      <w:r>
        <w:t>version = "1.13.1"</w:t>
      </w:r>
    </w:p>
    <w:p w14:paraId="0D3E8905" w14:textId="77777777" w:rsidR="00984102" w:rsidRDefault="003F3F5D">
      <w:pPr>
        <w:pStyle w:val="SourceCode"/>
      </w:pPr>
      <w:r>
        <w:t>source = "registry+https://github.com/rust-lang/crates.io-index"</w:t>
      </w:r>
    </w:p>
    <w:p w14:paraId="331B4149" w14:textId="77777777" w:rsidR="00984102" w:rsidRDefault="003F3F5D">
      <w:pPr>
        <w:pStyle w:val="SourceCode"/>
      </w:pPr>
      <w:r>
        <w:t>checksum = "f020237b6c8eed93db2e2cb53c00c60a8e1bc73da7d073199a1180401450218d"</w:t>
      </w:r>
    </w:p>
    <w:p w14:paraId="37A45766" w14:textId="77777777" w:rsidR="00984102" w:rsidRDefault="003F3F5D">
      <w:pPr>
        <w:pStyle w:val="SourceCode"/>
      </w:pPr>
      <w:r>
        <w:t>dependencies = [</w:t>
      </w:r>
    </w:p>
    <w:p w14:paraId="36B9C1A4" w14:textId="77777777" w:rsidR="00984102" w:rsidRDefault="003F3F5D">
      <w:pPr>
        <w:pStyle w:val="SourceCode"/>
      </w:pPr>
      <w:r>
        <w:t xml:space="preserve"> "aho-corasick",</w:t>
      </w:r>
    </w:p>
    <w:p w14:paraId="0F468566" w14:textId="77777777" w:rsidR="00984102" w:rsidRDefault="003F3F5D">
      <w:pPr>
        <w:pStyle w:val="SourceCode"/>
      </w:pPr>
      <w:r>
        <w:t xml:space="preserve"> "memchr",</w:t>
      </w:r>
    </w:p>
    <w:p w14:paraId="1F786536" w14:textId="77777777" w:rsidR="00984102" w:rsidRDefault="003F3F5D">
      <w:pPr>
        <w:pStyle w:val="SourceCode"/>
      </w:pPr>
      <w:r>
        <w:t xml:space="preserve"> "regex-automata",</w:t>
      </w:r>
    </w:p>
    <w:p w14:paraId="68CF8335" w14:textId="77777777" w:rsidR="00984102" w:rsidRDefault="003F3F5D">
      <w:pPr>
        <w:pStyle w:val="SourceCode"/>
      </w:pPr>
      <w:r>
        <w:t xml:space="preserve"> "regex-syntax",</w:t>
      </w:r>
    </w:p>
    <w:p w14:paraId="7BE98A1A" w14:textId="77777777" w:rsidR="00984102" w:rsidRDefault="003F3F5D">
      <w:pPr>
        <w:pStyle w:val="SourceCode"/>
      </w:pPr>
      <w:r>
        <w:t>]</w:t>
      </w:r>
    </w:p>
    <w:p w14:paraId="4963FF55" w14:textId="77777777" w:rsidR="00984102" w:rsidRDefault="00984102">
      <w:pPr>
        <w:pStyle w:val="SourceCode"/>
      </w:pPr>
    </w:p>
    <w:p w14:paraId="1C472B56" w14:textId="77777777" w:rsidR="00984102" w:rsidRDefault="003F3F5D">
      <w:pPr>
        <w:pStyle w:val="SourceCode"/>
      </w:pPr>
      <w:r>
        <w:t>[[package]]</w:t>
      </w:r>
    </w:p>
    <w:p w14:paraId="71563258" w14:textId="77777777" w:rsidR="00984102" w:rsidRDefault="003F3F5D">
      <w:pPr>
        <w:pStyle w:val="SourceCode"/>
      </w:pPr>
      <w:r>
        <w:t>name = "regex-automata"</w:t>
      </w:r>
    </w:p>
    <w:p w14:paraId="12D64B57" w14:textId="77777777" w:rsidR="00984102" w:rsidRDefault="003F3F5D">
      <w:pPr>
        <w:pStyle w:val="SourceCode"/>
      </w:pPr>
      <w:r>
        <w:t>version = "0.4.18"</w:t>
      </w:r>
    </w:p>
    <w:p w14:paraId="4214F556" w14:textId="77777777" w:rsidR="00984102" w:rsidRDefault="003F3F5D">
      <w:pPr>
        <w:pStyle w:val="SourceCode"/>
      </w:pPr>
      <w:r>
        <w:t>source = "registry+https://github.com/rust-lang/crates.io-index"</w:t>
      </w:r>
    </w:p>
    <w:p w14:paraId="3914CEF1" w14:textId="77777777" w:rsidR="00984102" w:rsidRDefault="003F3F5D">
      <w:pPr>
        <w:pStyle w:val="SourceCode"/>
      </w:pPr>
      <w:r>
        <w:t>checksum = "ad8553b9b26413251cbf30e620595c7a41b3887f03da04579c0e6b0d6a06b4b2"</w:t>
      </w:r>
    </w:p>
    <w:p w14:paraId="6E53C033" w14:textId="77777777" w:rsidR="00984102" w:rsidRDefault="003F3F5D">
      <w:pPr>
        <w:pStyle w:val="SourceCode"/>
      </w:pPr>
      <w:r>
        <w:t>dependencies = [</w:t>
      </w:r>
    </w:p>
    <w:p w14:paraId="1E015DC4" w14:textId="77777777" w:rsidR="00984102" w:rsidRDefault="003F3F5D">
      <w:pPr>
        <w:pStyle w:val="SourceCode"/>
      </w:pPr>
      <w:r>
        <w:t xml:space="preserve"> "aho-corasick",</w:t>
      </w:r>
    </w:p>
    <w:p w14:paraId="3576D7C9" w14:textId="77777777" w:rsidR="00984102" w:rsidRDefault="003F3F5D">
      <w:pPr>
        <w:pStyle w:val="SourceCode"/>
      </w:pPr>
      <w:r>
        <w:t xml:space="preserve"> "memchr",</w:t>
      </w:r>
    </w:p>
    <w:p w14:paraId="2B40FA9C" w14:textId="77777777" w:rsidR="00984102" w:rsidRDefault="003F3F5D">
      <w:pPr>
        <w:pStyle w:val="SourceCode"/>
      </w:pPr>
      <w:r>
        <w:t xml:space="preserve"> "regex-syntax",</w:t>
      </w:r>
    </w:p>
    <w:p w14:paraId="76DAFC2C" w14:textId="77777777" w:rsidR="00984102" w:rsidRDefault="003F3F5D">
      <w:pPr>
        <w:pStyle w:val="SourceCode"/>
      </w:pPr>
      <w:r>
        <w:t>]</w:t>
      </w:r>
    </w:p>
    <w:p w14:paraId="4A092B74" w14:textId="77777777" w:rsidR="00984102" w:rsidRDefault="00984102">
      <w:pPr>
        <w:pStyle w:val="SourceCode"/>
      </w:pPr>
    </w:p>
    <w:p w14:paraId="5CD4EA90" w14:textId="77777777" w:rsidR="00984102" w:rsidRDefault="003F3F5D">
      <w:pPr>
        <w:pStyle w:val="SourceCode"/>
      </w:pPr>
      <w:r>
        <w:t>[[package]]</w:t>
      </w:r>
    </w:p>
    <w:p w14:paraId="6F3785F4" w14:textId="77777777" w:rsidR="00984102" w:rsidRDefault="003F3F5D">
      <w:pPr>
        <w:pStyle w:val="SourceCode"/>
      </w:pPr>
      <w:r>
        <w:t>name = "regex-syntax"</w:t>
      </w:r>
    </w:p>
    <w:p w14:paraId="401AD435" w14:textId="77777777" w:rsidR="00984102" w:rsidRDefault="003F3F5D">
      <w:pPr>
        <w:pStyle w:val="SourceCode"/>
      </w:pPr>
      <w:r>
        <w:t>version = "0.8.11"</w:t>
      </w:r>
    </w:p>
    <w:p w14:paraId="604BC4C0" w14:textId="77777777" w:rsidR="00984102" w:rsidRDefault="003F3F5D">
      <w:pPr>
        <w:pStyle w:val="SourceCode"/>
      </w:pPr>
      <w:r>
        <w:t>source = "registry+https://github.com/rust-lang/crates.io-index"</w:t>
      </w:r>
    </w:p>
    <w:p w14:paraId="55C7EF3D" w14:textId="77777777" w:rsidR="00984102" w:rsidRDefault="003F3F5D">
      <w:pPr>
        <w:pStyle w:val="SourceCode"/>
      </w:pPr>
      <w:r>
        <w:t>checksum = "d6f6ff9a378485b298a5286656da665ba74413d36db0979633275d2e708145d4"</w:t>
      </w:r>
    </w:p>
    <w:p w14:paraId="7231C9CE" w14:textId="77777777" w:rsidR="00984102" w:rsidRDefault="00984102">
      <w:pPr>
        <w:pStyle w:val="SourceCode"/>
      </w:pPr>
    </w:p>
    <w:p w14:paraId="7B17CB15" w14:textId="77777777" w:rsidR="00984102" w:rsidRDefault="003F3F5D">
      <w:pPr>
        <w:pStyle w:val="SourceCode"/>
      </w:pPr>
      <w:r>
        <w:t>[[package]]</w:t>
      </w:r>
    </w:p>
    <w:p w14:paraId="5AD6F085" w14:textId="77777777" w:rsidR="00984102" w:rsidRDefault="003F3F5D">
      <w:pPr>
        <w:pStyle w:val="SourceCode"/>
      </w:pPr>
      <w:r>
        <w:t>name = "ring"</w:t>
      </w:r>
    </w:p>
    <w:p w14:paraId="02D5FCF4" w14:textId="77777777" w:rsidR="00984102" w:rsidRDefault="003F3F5D">
      <w:pPr>
        <w:pStyle w:val="SourceCode"/>
      </w:pPr>
      <w:r>
        <w:t>version = "0.17.14"</w:t>
      </w:r>
    </w:p>
    <w:p w14:paraId="6655DFED" w14:textId="77777777" w:rsidR="00984102" w:rsidRDefault="003F3F5D">
      <w:pPr>
        <w:pStyle w:val="SourceCode"/>
      </w:pPr>
      <w:r>
        <w:t>source = "registry+https://github.com/rust-lang/crates.io-index"</w:t>
      </w:r>
    </w:p>
    <w:p w14:paraId="077C654A" w14:textId="77777777" w:rsidR="00984102" w:rsidRDefault="003F3F5D">
      <w:pPr>
        <w:pStyle w:val="SourceCode"/>
      </w:pPr>
      <w:r>
        <w:t>checksum = "a4689e6c2294d81e88dc6261c768b63bc4fcdb852be6d1352498b114f61383b7"</w:t>
      </w:r>
    </w:p>
    <w:p w14:paraId="4A46785C" w14:textId="77777777" w:rsidR="00984102" w:rsidRDefault="003F3F5D">
      <w:pPr>
        <w:pStyle w:val="SourceCode"/>
      </w:pPr>
      <w:r>
        <w:t>dependencies = [</w:t>
      </w:r>
    </w:p>
    <w:p w14:paraId="0C844F45" w14:textId="77777777" w:rsidR="00984102" w:rsidRDefault="003F3F5D">
      <w:pPr>
        <w:pStyle w:val="SourceCode"/>
      </w:pPr>
      <w:r>
        <w:t xml:space="preserve"> "cc",</w:t>
      </w:r>
    </w:p>
    <w:p w14:paraId="4AE1C87B" w14:textId="77777777" w:rsidR="00984102" w:rsidRDefault="003F3F5D">
      <w:pPr>
        <w:pStyle w:val="SourceCode"/>
      </w:pPr>
      <w:r>
        <w:t xml:space="preserve"> "cfg-if",</w:t>
      </w:r>
    </w:p>
    <w:p w14:paraId="52D4FC49" w14:textId="77777777" w:rsidR="00984102" w:rsidRDefault="003F3F5D">
      <w:pPr>
        <w:pStyle w:val="SourceCode"/>
      </w:pPr>
      <w:r>
        <w:t xml:space="preserve"> "getrandom 0.2.17",</w:t>
      </w:r>
    </w:p>
    <w:p w14:paraId="4FDF620C" w14:textId="77777777" w:rsidR="00984102" w:rsidRDefault="003F3F5D">
      <w:pPr>
        <w:pStyle w:val="SourceCode"/>
      </w:pPr>
      <w:r>
        <w:t xml:space="preserve"> "libc",</w:t>
      </w:r>
    </w:p>
    <w:p w14:paraId="47C144EB" w14:textId="77777777" w:rsidR="00984102" w:rsidRDefault="003F3F5D">
      <w:pPr>
        <w:pStyle w:val="SourceCode"/>
      </w:pPr>
      <w:r>
        <w:t xml:space="preserve"> "untrusted",</w:t>
      </w:r>
    </w:p>
    <w:p w14:paraId="5C7DCE0D" w14:textId="77777777" w:rsidR="00984102" w:rsidRDefault="003F3F5D">
      <w:pPr>
        <w:pStyle w:val="SourceCode"/>
      </w:pPr>
      <w:r>
        <w:t xml:space="preserve"> "windows-sys 0.52.0",</w:t>
      </w:r>
    </w:p>
    <w:p w14:paraId="6156AB07" w14:textId="77777777" w:rsidR="00984102" w:rsidRDefault="003F3F5D">
      <w:pPr>
        <w:pStyle w:val="SourceCode"/>
      </w:pPr>
      <w:r>
        <w:t>]</w:t>
      </w:r>
    </w:p>
    <w:p w14:paraId="54EC115F" w14:textId="77777777" w:rsidR="00984102" w:rsidRDefault="00984102">
      <w:pPr>
        <w:pStyle w:val="SourceCode"/>
      </w:pPr>
    </w:p>
    <w:p w14:paraId="7F633D94" w14:textId="77777777" w:rsidR="00984102" w:rsidRDefault="003F3F5D">
      <w:pPr>
        <w:pStyle w:val="SourceCode"/>
      </w:pPr>
      <w:r>
        <w:t>[[package]]</w:t>
      </w:r>
    </w:p>
    <w:p w14:paraId="1D3E4F54" w14:textId="77777777" w:rsidR="00984102" w:rsidRDefault="003F3F5D">
      <w:pPr>
        <w:pStyle w:val="SourceCode"/>
      </w:pPr>
      <w:r>
        <w:t>name = "rustc-hash"</w:t>
      </w:r>
    </w:p>
    <w:p w14:paraId="7A760707" w14:textId="77777777" w:rsidR="00984102" w:rsidRDefault="003F3F5D">
      <w:pPr>
        <w:pStyle w:val="SourceCode"/>
      </w:pPr>
      <w:r>
        <w:t>version = "2.1.3"</w:t>
      </w:r>
    </w:p>
    <w:p w14:paraId="1CF89C9E" w14:textId="77777777" w:rsidR="00984102" w:rsidRDefault="003F3F5D">
      <w:pPr>
        <w:pStyle w:val="SourceCode"/>
      </w:pPr>
      <w:r>
        <w:t>source = "registry+https://github.com/rust-lang/crates.io-index"</w:t>
      </w:r>
    </w:p>
    <w:p w14:paraId="089D23A8" w14:textId="77777777" w:rsidR="00984102" w:rsidRDefault="003F3F5D">
      <w:pPr>
        <w:pStyle w:val="SourceCode"/>
      </w:pPr>
      <w:r>
        <w:t>checksum = "6b1e7f9a428571be2dc5bc0505c13fb6bf936822b894ec87abf8a08a4e51742d"</w:t>
      </w:r>
    </w:p>
    <w:p w14:paraId="0F6D97BC" w14:textId="77777777" w:rsidR="00984102" w:rsidRDefault="00984102">
      <w:pPr>
        <w:pStyle w:val="SourceCode"/>
      </w:pPr>
    </w:p>
    <w:p w14:paraId="7A62C782" w14:textId="77777777" w:rsidR="00984102" w:rsidRDefault="003F3F5D">
      <w:pPr>
        <w:pStyle w:val="SourceCode"/>
      </w:pPr>
      <w:r>
        <w:t>[[package]]</w:t>
      </w:r>
    </w:p>
    <w:p w14:paraId="3A8CB99E" w14:textId="77777777" w:rsidR="00984102" w:rsidRDefault="003F3F5D">
      <w:pPr>
        <w:pStyle w:val="SourceCode"/>
      </w:pPr>
      <w:r>
        <w:t>name = "rustls"</w:t>
      </w:r>
    </w:p>
    <w:p w14:paraId="43B9B1BF" w14:textId="77777777" w:rsidR="00984102" w:rsidRDefault="003F3F5D">
      <w:pPr>
        <w:pStyle w:val="SourceCode"/>
      </w:pPr>
      <w:r>
        <w:t>version = "0.23.45"</w:t>
      </w:r>
    </w:p>
    <w:p w14:paraId="45E4D3F0" w14:textId="77777777" w:rsidR="00984102" w:rsidRDefault="003F3F5D">
      <w:pPr>
        <w:pStyle w:val="SourceCode"/>
      </w:pPr>
      <w:r>
        <w:t>source = "registry+https://github.com/rust-lang/crates.io-index"</w:t>
      </w:r>
    </w:p>
    <w:p w14:paraId="76A37913" w14:textId="77777777" w:rsidR="00984102" w:rsidRDefault="003F3F5D">
      <w:pPr>
        <w:pStyle w:val="SourceCode"/>
      </w:pPr>
      <w:r>
        <w:t>checksum = "0d41d731c7d2f962d1ccc364cec258de3c0e93b38c2fb3ba97ac74513048d634"</w:t>
      </w:r>
    </w:p>
    <w:p w14:paraId="7868B467" w14:textId="77777777" w:rsidR="00984102" w:rsidRDefault="003F3F5D">
      <w:pPr>
        <w:pStyle w:val="SourceCode"/>
      </w:pPr>
      <w:r>
        <w:t>dependencies = [</w:t>
      </w:r>
    </w:p>
    <w:p w14:paraId="63DDBFD6" w14:textId="77777777" w:rsidR="00984102" w:rsidRDefault="003F3F5D">
      <w:pPr>
        <w:pStyle w:val="SourceCode"/>
      </w:pPr>
      <w:r>
        <w:t xml:space="preserve"> "once_cell",</w:t>
      </w:r>
    </w:p>
    <w:p w14:paraId="4D156EA6" w14:textId="77777777" w:rsidR="00984102" w:rsidRDefault="003F3F5D">
      <w:pPr>
        <w:pStyle w:val="SourceCode"/>
      </w:pPr>
      <w:r>
        <w:t xml:space="preserve"> "ring",</w:t>
      </w:r>
    </w:p>
    <w:p w14:paraId="4A42C473" w14:textId="77777777" w:rsidR="00984102" w:rsidRDefault="003F3F5D">
      <w:pPr>
        <w:pStyle w:val="SourceCode"/>
      </w:pPr>
      <w:r>
        <w:t xml:space="preserve"> "rustls-pki-types",</w:t>
      </w:r>
    </w:p>
    <w:p w14:paraId="7E774A10" w14:textId="77777777" w:rsidR="00984102" w:rsidRDefault="003F3F5D">
      <w:pPr>
        <w:pStyle w:val="SourceCode"/>
      </w:pPr>
      <w:r>
        <w:t xml:space="preserve"> "rustls-webpki",</w:t>
      </w:r>
    </w:p>
    <w:p w14:paraId="4161434B" w14:textId="77777777" w:rsidR="00984102" w:rsidRDefault="003F3F5D">
      <w:pPr>
        <w:pStyle w:val="SourceCode"/>
      </w:pPr>
      <w:r>
        <w:t xml:space="preserve"> "subtle",</w:t>
      </w:r>
    </w:p>
    <w:p w14:paraId="4B5F7B46" w14:textId="77777777" w:rsidR="00984102" w:rsidRDefault="003F3F5D">
      <w:pPr>
        <w:pStyle w:val="SourceCode"/>
      </w:pPr>
      <w:r>
        <w:t xml:space="preserve"> "zeroize",</w:t>
      </w:r>
    </w:p>
    <w:p w14:paraId="2908FCE8" w14:textId="77777777" w:rsidR="00984102" w:rsidRDefault="003F3F5D">
      <w:pPr>
        <w:pStyle w:val="SourceCode"/>
      </w:pPr>
      <w:r>
        <w:t>]</w:t>
      </w:r>
    </w:p>
    <w:p w14:paraId="58DB06E7" w14:textId="77777777" w:rsidR="00984102" w:rsidRDefault="00984102">
      <w:pPr>
        <w:pStyle w:val="SourceCode"/>
      </w:pPr>
    </w:p>
    <w:p w14:paraId="65A4B5B7" w14:textId="77777777" w:rsidR="00984102" w:rsidRDefault="003F3F5D">
      <w:pPr>
        <w:pStyle w:val="SourceCode"/>
      </w:pPr>
      <w:r>
        <w:t>[[package]]</w:t>
      </w:r>
    </w:p>
    <w:p w14:paraId="7ADC1999" w14:textId="77777777" w:rsidR="00984102" w:rsidRDefault="003F3F5D">
      <w:pPr>
        <w:pStyle w:val="SourceCode"/>
      </w:pPr>
      <w:r>
        <w:t>name = "rustls-pki-types"</w:t>
      </w:r>
    </w:p>
    <w:p w14:paraId="68CF06E7" w14:textId="77777777" w:rsidR="00984102" w:rsidRDefault="003F3F5D">
      <w:pPr>
        <w:pStyle w:val="SourceCode"/>
      </w:pPr>
      <w:r>
        <w:t>version = "1.15.1"</w:t>
      </w:r>
    </w:p>
    <w:p w14:paraId="6948C3BA" w14:textId="77777777" w:rsidR="00984102" w:rsidRDefault="003F3F5D">
      <w:pPr>
        <w:pStyle w:val="SourceCode"/>
      </w:pPr>
      <w:r>
        <w:t>source = "registry+https://github.com/rust-lang/crates.io-index"</w:t>
      </w:r>
    </w:p>
    <w:p w14:paraId="2789A16B" w14:textId="77777777" w:rsidR="00984102" w:rsidRDefault="003F3F5D">
      <w:pPr>
        <w:pStyle w:val="SourceCode"/>
      </w:pPr>
      <w:r>
        <w:t>checksum = "2f4925028c7eb5d1fcdaf196971378ed9d2c1c4efc7dc5d011256f76c99c0a96"</w:t>
      </w:r>
    </w:p>
    <w:p w14:paraId="66026075" w14:textId="77777777" w:rsidR="00984102" w:rsidRDefault="003F3F5D">
      <w:pPr>
        <w:pStyle w:val="SourceCode"/>
      </w:pPr>
      <w:r>
        <w:t>dependencies = [</w:t>
      </w:r>
    </w:p>
    <w:p w14:paraId="043B5980" w14:textId="77777777" w:rsidR="00984102" w:rsidRDefault="003F3F5D">
      <w:pPr>
        <w:pStyle w:val="SourceCode"/>
      </w:pPr>
      <w:r>
        <w:t xml:space="preserve"> "zeroize",</w:t>
      </w:r>
    </w:p>
    <w:p w14:paraId="73E533AD" w14:textId="77777777" w:rsidR="00984102" w:rsidRDefault="003F3F5D">
      <w:pPr>
        <w:pStyle w:val="SourceCode"/>
      </w:pPr>
      <w:r>
        <w:t>]</w:t>
      </w:r>
    </w:p>
    <w:p w14:paraId="3AFC6C2F" w14:textId="77777777" w:rsidR="00984102" w:rsidRDefault="00984102">
      <w:pPr>
        <w:pStyle w:val="SourceCode"/>
      </w:pPr>
    </w:p>
    <w:p w14:paraId="00CF1621" w14:textId="77777777" w:rsidR="00984102" w:rsidRDefault="003F3F5D">
      <w:pPr>
        <w:pStyle w:val="SourceCode"/>
      </w:pPr>
      <w:r>
        <w:t>[[package]]</w:t>
      </w:r>
    </w:p>
    <w:p w14:paraId="2390954E" w14:textId="77777777" w:rsidR="00984102" w:rsidRDefault="003F3F5D">
      <w:pPr>
        <w:pStyle w:val="SourceCode"/>
      </w:pPr>
      <w:r>
        <w:t>name = "rustls-webpki"</w:t>
      </w:r>
    </w:p>
    <w:p w14:paraId="7CBC9658" w14:textId="77777777" w:rsidR="00984102" w:rsidRDefault="003F3F5D">
      <w:pPr>
        <w:pStyle w:val="SourceCode"/>
      </w:pPr>
      <w:r>
        <w:t>version = "0.103.15"</w:t>
      </w:r>
    </w:p>
    <w:p w14:paraId="69E09E79" w14:textId="77777777" w:rsidR="00984102" w:rsidRDefault="003F3F5D">
      <w:pPr>
        <w:pStyle w:val="SourceCode"/>
      </w:pPr>
      <w:r>
        <w:t>source = "registry+https://github.com/rust-lang/crates.io-index"</w:t>
      </w:r>
    </w:p>
    <w:p w14:paraId="692C6AC9" w14:textId="77777777" w:rsidR="00984102" w:rsidRDefault="003F3F5D">
      <w:pPr>
        <w:pStyle w:val="SourceCode"/>
      </w:pPr>
      <w:r>
        <w:t>checksum = "f3c3cf1d8b1e7d4927e2d154c3fcb02979afb9939629c62cd9048d4f07b60ac2"</w:t>
      </w:r>
    </w:p>
    <w:p w14:paraId="68099143" w14:textId="77777777" w:rsidR="00984102" w:rsidRDefault="003F3F5D">
      <w:pPr>
        <w:pStyle w:val="SourceCode"/>
      </w:pPr>
      <w:r>
        <w:t>dependencies = [</w:t>
      </w:r>
    </w:p>
    <w:p w14:paraId="521694ED" w14:textId="77777777" w:rsidR="00984102" w:rsidRDefault="003F3F5D">
      <w:pPr>
        <w:pStyle w:val="SourceCode"/>
      </w:pPr>
      <w:r>
        <w:t xml:space="preserve"> "ring",</w:t>
      </w:r>
    </w:p>
    <w:p w14:paraId="475C1CEB" w14:textId="77777777" w:rsidR="00984102" w:rsidRDefault="003F3F5D">
      <w:pPr>
        <w:pStyle w:val="SourceCode"/>
      </w:pPr>
      <w:r>
        <w:t xml:space="preserve"> "rustls-pki-types",</w:t>
      </w:r>
    </w:p>
    <w:p w14:paraId="33CE2E86" w14:textId="77777777" w:rsidR="00984102" w:rsidRDefault="003F3F5D">
      <w:pPr>
        <w:pStyle w:val="SourceCode"/>
      </w:pPr>
      <w:r>
        <w:t xml:space="preserve"> "untrusted",</w:t>
      </w:r>
    </w:p>
    <w:p w14:paraId="07DBABA4" w14:textId="77777777" w:rsidR="00984102" w:rsidRDefault="003F3F5D">
      <w:pPr>
        <w:pStyle w:val="SourceCode"/>
      </w:pPr>
      <w:r>
        <w:t>]</w:t>
      </w:r>
    </w:p>
    <w:p w14:paraId="115467B5" w14:textId="77777777" w:rsidR="00984102" w:rsidRDefault="00984102">
      <w:pPr>
        <w:pStyle w:val="SourceCode"/>
      </w:pPr>
    </w:p>
    <w:p w14:paraId="6E1B35E9" w14:textId="77777777" w:rsidR="00984102" w:rsidRDefault="003F3F5D">
      <w:pPr>
        <w:pStyle w:val="SourceCode"/>
      </w:pPr>
      <w:r>
        <w:t>[[package]]</w:t>
      </w:r>
    </w:p>
    <w:p w14:paraId="24F01D76" w14:textId="77777777" w:rsidR="00984102" w:rsidRDefault="003F3F5D">
      <w:pPr>
        <w:pStyle w:val="SourceCode"/>
      </w:pPr>
      <w:r>
        <w:t>name = "rustversion"</w:t>
      </w:r>
    </w:p>
    <w:p w14:paraId="2AA70E69" w14:textId="77777777" w:rsidR="00984102" w:rsidRDefault="003F3F5D">
      <w:pPr>
        <w:pStyle w:val="SourceCode"/>
      </w:pPr>
      <w:r>
        <w:t>version = "1.0.23"</w:t>
      </w:r>
    </w:p>
    <w:p w14:paraId="65E0A41D" w14:textId="77777777" w:rsidR="00984102" w:rsidRDefault="003F3F5D">
      <w:pPr>
        <w:pStyle w:val="SourceCode"/>
      </w:pPr>
      <w:r>
        <w:t>source = "registry+https://github.com/rust-lang/crates.io-index"</w:t>
      </w:r>
    </w:p>
    <w:p w14:paraId="7604E1CC" w14:textId="77777777" w:rsidR="00984102" w:rsidRDefault="003F3F5D">
      <w:pPr>
        <w:pStyle w:val="SourceCode"/>
      </w:pPr>
      <w:r>
        <w:t>checksum = "cf54715a573b99ac80df0bc206da022bcd442c974952c7b9720069370852e21f"</w:t>
      </w:r>
    </w:p>
    <w:p w14:paraId="34573337" w14:textId="77777777" w:rsidR="00984102" w:rsidRDefault="00984102">
      <w:pPr>
        <w:pStyle w:val="SourceCode"/>
      </w:pPr>
    </w:p>
    <w:p w14:paraId="1054923C" w14:textId="77777777" w:rsidR="00984102" w:rsidRDefault="003F3F5D">
      <w:pPr>
        <w:pStyle w:val="SourceCode"/>
      </w:pPr>
      <w:r>
        <w:t>[[package]]</w:t>
      </w:r>
    </w:p>
    <w:p w14:paraId="177AC5B1" w14:textId="77777777" w:rsidR="00984102" w:rsidRDefault="003F3F5D">
      <w:pPr>
        <w:pStyle w:val="SourceCode"/>
      </w:pPr>
      <w:r>
        <w:t>name = "ryu"</w:t>
      </w:r>
    </w:p>
    <w:p w14:paraId="5BFECC20" w14:textId="77777777" w:rsidR="00984102" w:rsidRDefault="003F3F5D">
      <w:pPr>
        <w:pStyle w:val="SourceCode"/>
      </w:pPr>
      <w:r>
        <w:t>version = "1.0.23"</w:t>
      </w:r>
    </w:p>
    <w:p w14:paraId="58E9C3A3" w14:textId="77777777" w:rsidR="00984102" w:rsidRDefault="003F3F5D">
      <w:pPr>
        <w:pStyle w:val="SourceCode"/>
      </w:pPr>
      <w:r>
        <w:t>source = "registry+https://github.com/rust-lang/crates.io-index"</w:t>
      </w:r>
    </w:p>
    <w:p w14:paraId="1B032028" w14:textId="77777777" w:rsidR="00984102" w:rsidRDefault="003F3F5D">
      <w:pPr>
        <w:pStyle w:val="SourceCode"/>
      </w:pPr>
      <w:r>
        <w:t>checksum = "9774ba4a74de5f7b1c1451ed6cd5285a32eddb5cccb8cc655a4e50009e06477f"</w:t>
      </w:r>
    </w:p>
    <w:p w14:paraId="61F54D23" w14:textId="77777777" w:rsidR="00984102" w:rsidRDefault="00984102">
      <w:pPr>
        <w:pStyle w:val="SourceCode"/>
      </w:pPr>
    </w:p>
    <w:p w14:paraId="1A9D10CF" w14:textId="77777777" w:rsidR="00984102" w:rsidRDefault="003F3F5D">
      <w:pPr>
        <w:pStyle w:val="SourceCode"/>
      </w:pPr>
      <w:r>
        <w:t>[[package]]</w:t>
      </w:r>
    </w:p>
    <w:p w14:paraId="169A878E" w14:textId="77777777" w:rsidR="00984102" w:rsidRDefault="003F3F5D">
      <w:pPr>
        <w:pStyle w:val="SourceCode"/>
      </w:pPr>
      <w:r>
        <w:t>name = "saturating"</w:t>
      </w:r>
    </w:p>
    <w:p w14:paraId="414F0876" w14:textId="77777777" w:rsidR="00984102" w:rsidRDefault="003F3F5D">
      <w:pPr>
        <w:pStyle w:val="SourceCode"/>
      </w:pPr>
      <w:r>
        <w:t>version = "0.1.0"</w:t>
      </w:r>
    </w:p>
    <w:p w14:paraId="10046159" w14:textId="77777777" w:rsidR="00984102" w:rsidRDefault="003F3F5D">
      <w:pPr>
        <w:pStyle w:val="SourceCode"/>
      </w:pPr>
      <w:r>
        <w:t>source = "registry+https://github.com/rust-lang/crates.io-index"</w:t>
      </w:r>
    </w:p>
    <w:p w14:paraId="13175BF1" w14:textId="77777777" w:rsidR="00984102" w:rsidRDefault="003F3F5D">
      <w:pPr>
        <w:pStyle w:val="SourceCode"/>
      </w:pPr>
      <w:r>
        <w:t>checksum = "ece8e78b2f38ec51c51f5d475df0a7187ba5111b2a28bdc761ee05b075d40a71"</w:t>
      </w:r>
    </w:p>
    <w:p w14:paraId="022EE068" w14:textId="77777777" w:rsidR="00984102" w:rsidRDefault="00984102">
      <w:pPr>
        <w:pStyle w:val="SourceCode"/>
      </w:pPr>
    </w:p>
    <w:p w14:paraId="5B639D91" w14:textId="77777777" w:rsidR="00984102" w:rsidRDefault="003F3F5D">
      <w:pPr>
        <w:pStyle w:val="SourceCode"/>
      </w:pPr>
      <w:r>
        <w:t>[[package]]</w:t>
      </w:r>
    </w:p>
    <w:p w14:paraId="17A0AED4" w14:textId="77777777" w:rsidR="00984102" w:rsidRDefault="003F3F5D">
      <w:pPr>
        <w:pStyle w:val="SourceCode"/>
      </w:pPr>
      <w:r>
        <w:t>name = "serde"</w:t>
      </w:r>
    </w:p>
    <w:p w14:paraId="0A5FBBC2" w14:textId="77777777" w:rsidR="00984102" w:rsidRDefault="003F3F5D">
      <w:pPr>
        <w:pStyle w:val="SourceCode"/>
      </w:pPr>
      <w:r>
        <w:t>version = "1.0.229"</w:t>
      </w:r>
    </w:p>
    <w:p w14:paraId="15B2B28F" w14:textId="77777777" w:rsidR="00984102" w:rsidRDefault="003F3F5D">
      <w:pPr>
        <w:pStyle w:val="SourceCode"/>
      </w:pPr>
      <w:r>
        <w:t>source = "registry+https://github.com/rust-lang/crates.io-index"</w:t>
      </w:r>
    </w:p>
    <w:p w14:paraId="0378CA74" w14:textId="77777777" w:rsidR="00984102" w:rsidRDefault="003F3F5D">
      <w:pPr>
        <w:pStyle w:val="SourceCode"/>
      </w:pPr>
      <w:r>
        <w:t>checksum = "4148590afebada386688f18773da617792bf2ef03ffc1e4cbd2b1d45b023e0ba"</w:t>
      </w:r>
    </w:p>
    <w:p w14:paraId="4BFB87F3" w14:textId="77777777" w:rsidR="00984102" w:rsidRDefault="003F3F5D">
      <w:pPr>
        <w:pStyle w:val="SourceCode"/>
      </w:pPr>
      <w:r>
        <w:t>dependencies = [</w:t>
      </w:r>
    </w:p>
    <w:p w14:paraId="0B9B5DE1" w14:textId="77777777" w:rsidR="00984102" w:rsidRDefault="003F3F5D">
      <w:pPr>
        <w:pStyle w:val="SourceCode"/>
      </w:pPr>
      <w:r>
        <w:t xml:space="preserve"> "serde_core",</w:t>
      </w:r>
    </w:p>
    <w:p w14:paraId="626D4A17" w14:textId="77777777" w:rsidR="00984102" w:rsidRDefault="003F3F5D">
      <w:pPr>
        <w:pStyle w:val="SourceCode"/>
      </w:pPr>
      <w:r>
        <w:t xml:space="preserve"> "serde_derive",</w:t>
      </w:r>
    </w:p>
    <w:p w14:paraId="15C04DE4" w14:textId="77777777" w:rsidR="00984102" w:rsidRDefault="003F3F5D">
      <w:pPr>
        <w:pStyle w:val="SourceCode"/>
      </w:pPr>
      <w:r>
        <w:t>]</w:t>
      </w:r>
    </w:p>
    <w:p w14:paraId="0D78EF22" w14:textId="77777777" w:rsidR="00984102" w:rsidRDefault="00984102">
      <w:pPr>
        <w:pStyle w:val="SourceCode"/>
      </w:pPr>
    </w:p>
    <w:p w14:paraId="737AB3E1" w14:textId="77777777" w:rsidR="00984102" w:rsidRDefault="003F3F5D">
      <w:pPr>
        <w:pStyle w:val="SourceCode"/>
      </w:pPr>
      <w:r>
        <w:t>[[package]]</w:t>
      </w:r>
    </w:p>
    <w:p w14:paraId="4553B859" w14:textId="77777777" w:rsidR="00984102" w:rsidRDefault="003F3F5D">
      <w:pPr>
        <w:pStyle w:val="SourceCode"/>
      </w:pPr>
      <w:r>
        <w:t>name = "serde_core"</w:t>
      </w:r>
    </w:p>
    <w:p w14:paraId="37D400AE" w14:textId="77777777" w:rsidR="00984102" w:rsidRDefault="003F3F5D">
      <w:pPr>
        <w:pStyle w:val="SourceCode"/>
      </w:pPr>
      <w:r>
        <w:t>version = "1.0.229"</w:t>
      </w:r>
    </w:p>
    <w:p w14:paraId="5B2ADE96" w14:textId="77777777" w:rsidR="00984102" w:rsidRDefault="003F3F5D">
      <w:pPr>
        <w:pStyle w:val="SourceCode"/>
      </w:pPr>
      <w:r>
        <w:t>source = "registry+https://github.com/rust-lang/crates.io-index"</w:t>
      </w:r>
    </w:p>
    <w:p w14:paraId="16AA165B" w14:textId="77777777" w:rsidR="00984102" w:rsidRDefault="003F3F5D">
      <w:pPr>
        <w:pStyle w:val="SourceCode"/>
      </w:pPr>
      <w:r>
        <w:t>checksum = "67dca2c9c51e58a4791a4b1ed58308b39c64224d349a935ab5039aa360942a48"</w:t>
      </w:r>
    </w:p>
    <w:p w14:paraId="16287030" w14:textId="77777777" w:rsidR="00984102" w:rsidRDefault="003F3F5D">
      <w:pPr>
        <w:pStyle w:val="SourceCode"/>
      </w:pPr>
      <w:r>
        <w:t>dependencies = [</w:t>
      </w:r>
    </w:p>
    <w:p w14:paraId="28648DB9" w14:textId="77777777" w:rsidR="00984102" w:rsidRDefault="003F3F5D">
      <w:pPr>
        <w:pStyle w:val="SourceCode"/>
      </w:pPr>
      <w:r>
        <w:t xml:space="preserve"> "serde_derive",</w:t>
      </w:r>
    </w:p>
    <w:p w14:paraId="349DB319" w14:textId="77777777" w:rsidR="00984102" w:rsidRDefault="003F3F5D">
      <w:pPr>
        <w:pStyle w:val="SourceCode"/>
      </w:pPr>
      <w:r>
        <w:t>]</w:t>
      </w:r>
    </w:p>
    <w:p w14:paraId="20EC8519" w14:textId="77777777" w:rsidR="00984102" w:rsidRDefault="00984102">
      <w:pPr>
        <w:pStyle w:val="SourceCode"/>
      </w:pPr>
    </w:p>
    <w:p w14:paraId="2CBAE0B5" w14:textId="77777777" w:rsidR="00984102" w:rsidRDefault="003F3F5D">
      <w:pPr>
        <w:pStyle w:val="SourceCode"/>
      </w:pPr>
      <w:r>
        <w:t>[[package]]</w:t>
      </w:r>
    </w:p>
    <w:p w14:paraId="184B4451" w14:textId="77777777" w:rsidR="00984102" w:rsidRDefault="003F3F5D">
      <w:pPr>
        <w:pStyle w:val="SourceCode"/>
      </w:pPr>
      <w:r>
        <w:t>name = "serde_derive"</w:t>
      </w:r>
    </w:p>
    <w:p w14:paraId="1A88929F" w14:textId="77777777" w:rsidR="00984102" w:rsidRDefault="003F3F5D">
      <w:pPr>
        <w:pStyle w:val="SourceCode"/>
      </w:pPr>
      <w:r>
        <w:t>version = "1.0.229"</w:t>
      </w:r>
    </w:p>
    <w:p w14:paraId="046DA446" w14:textId="77777777" w:rsidR="00984102" w:rsidRDefault="003F3F5D">
      <w:pPr>
        <w:pStyle w:val="SourceCode"/>
      </w:pPr>
      <w:r>
        <w:t>source = "registry+https://github.com/rust-lang/crates.io-index"</w:t>
      </w:r>
    </w:p>
    <w:p w14:paraId="7D43C1FB" w14:textId="77777777" w:rsidR="00984102" w:rsidRDefault="003F3F5D">
      <w:pPr>
        <w:pStyle w:val="SourceCode"/>
      </w:pPr>
      <w:r>
        <w:t>checksum = "e7a5d71263a5a7d47b41f6b3f06ba276f10cc18b0931f1799f710578e2309348"</w:t>
      </w:r>
    </w:p>
    <w:p w14:paraId="2B75AF00" w14:textId="77777777" w:rsidR="00984102" w:rsidRDefault="003F3F5D">
      <w:pPr>
        <w:pStyle w:val="SourceCode"/>
      </w:pPr>
      <w:r>
        <w:t>dependencies = [</w:t>
      </w:r>
    </w:p>
    <w:p w14:paraId="5CC74D5E" w14:textId="77777777" w:rsidR="00984102" w:rsidRDefault="003F3F5D">
      <w:pPr>
        <w:pStyle w:val="SourceCode"/>
      </w:pPr>
      <w:r>
        <w:t xml:space="preserve"> "proc-macro2",</w:t>
      </w:r>
    </w:p>
    <w:p w14:paraId="64EFFC18" w14:textId="77777777" w:rsidR="00984102" w:rsidRDefault="003F3F5D">
      <w:pPr>
        <w:pStyle w:val="SourceCode"/>
      </w:pPr>
      <w:r>
        <w:t xml:space="preserve"> "quote",</w:t>
      </w:r>
    </w:p>
    <w:p w14:paraId="65A7029A" w14:textId="77777777" w:rsidR="00984102" w:rsidRDefault="003F3F5D">
      <w:pPr>
        <w:pStyle w:val="SourceCode"/>
      </w:pPr>
      <w:r>
        <w:t xml:space="preserve"> "syn 3.0.6",</w:t>
      </w:r>
    </w:p>
    <w:p w14:paraId="531BBEA3" w14:textId="77777777" w:rsidR="00984102" w:rsidRDefault="003F3F5D">
      <w:pPr>
        <w:pStyle w:val="SourceCode"/>
      </w:pPr>
      <w:r>
        <w:t>]</w:t>
      </w:r>
    </w:p>
    <w:p w14:paraId="6A6D543F" w14:textId="77777777" w:rsidR="00984102" w:rsidRDefault="00984102">
      <w:pPr>
        <w:pStyle w:val="SourceCode"/>
      </w:pPr>
    </w:p>
    <w:p w14:paraId="7F45D757" w14:textId="77777777" w:rsidR="00984102" w:rsidRDefault="003F3F5D">
      <w:pPr>
        <w:pStyle w:val="SourceCode"/>
      </w:pPr>
      <w:r>
        <w:t>[[package]]</w:t>
      </w:r>
    </w:p>
    <w:p w14:paraId="3563185F" w14:textId="77777777" w:rsidR="00984102" w:rsidRDefault="003F3F5D">
      <w:pPr>
        <w:pStyle w:val="SourceCode"/>
      </w:pPr>
      <w:r>
        <w:t>name = "serde_json"</w:t>
      </w:r>
    </w:p>
    <w:p w14:paraId="35AAC06A" w14:textId="77777777" w:rsidR="00984102" w:rsidRDefault="003F3F5D">
      <w:pPr>
        <w:pStyle w:val="SourceCode"/>
      </w:pPr>
      <w:r>
        <w:t>version = "1.0.151"</w:t>
      </w:r>
    </w:p>
    <w:p w14:paraId="72A47C6B" w14:textId="77777777" w:rsidR="00984102" w:rsidRDefault="003F3F5D">
      <w:pPr>
        <w:pStyle w:val="SourceCode"/>
      </w:pPr>
      <w:r>
        <w:t>source = "registry+https://github.com/rust-lang/crates.io-index"</w:t>
      </w:r>
    </w:p>
    <w:p w14:paraId="2B4613E0" w14:textId="77777777" w:rsidR="00984102" w:rsidRDefault="003F3F5D">
      <w:pPr>
        <w:pStyle w:val="SourceCode"/>
      </w:pPr>
      <w:r>
        <w:t>checksum = "c841b55ecdae098c80dcae9cf767f6f8a0c2cdb3416bbef72181df4d0fe73f14"</w:t>
      </w:r>
    </w:p>
    <w:p w14:paraId="3A754DB8" w14:textId="77777777" w:rsidR="00984102" w:rsidRDefault="003F3F5D">
      <w:pPr>
        <w:pStyle w:val="SourceCode"/>
      </w:pPr>
      <w:r>
        <w:t>dependencies = [</w:t>
      </w:r>
    </w:p>
    <w:p w14:paraId="4133616A" w14:textId="77777777" w:rsidR="00984102" w:rsidRDefault="003F3F5D">
      <w:pPr>
        <w:pStyle w:val="SourceCode"/>
      </w:pPr>
      <w:r>
        <w:t xml:space="preserve"> "itoa",</w:t>
      </w:r>
    </w:p>
    <w:p w14:paraId="6B2CE39E" w14:textId="77777777" w:rsidR="00984102" w:rsidRDefault="003F3F5D">
      <w:pPr>
        <w:pStyle w:val="SourceCode"/>
      </w:pPr>
      <w:r>
        <w:t xml:space="preserve"> "memchr",</w:t>
      </w:r>
    </w:p>
    <w:p w14:paraId="34250282" w14:textId="77777777" w:rsidR="00984102" w:rsidRDefault="003F3F5D">
      <w:pPr>
        <w:pStyle w:val="SourceCode"/>
      </w:pPr>
      <w:r>
        <w:t xml:space="preserve"> "serde",</w:t>
      </w:r>
    </w:p>
    <w:p w14:paraId="0ADE1477" w14:textId="77777777" w:rsidR="00984102" w:rsidRDefault="003F3F5D">
      <w:pPr>
        <w:pStyle w:val="SourceCode"/>
      </w:pPr>
      <w:r>
        <w:t xml:space="preserve"> "serde_core",</w:t>
      </w:r>
    </w:p>
    <w:p w14:paraId="04C3C78A" w14:textId="77777777" w:rsidR="00984102" w:rsidRDefault="003F3F5D">
      <w:pPr>
        <w:pStyle w:val="SourceCode"/>
      </w:pPr>
      <w:r>
        <w:t xml:space="preserve"> "zmij",</w:t>
      </w:r>
    </w:p>
    <w:p w14:paraId="65CAB659" w14:textId="77777777" w:rsidR="00984102" w:rsidRDefault="003F3F5D">
      <w:pPr>
        <w:pStyle w:val="SourceCode"/>
      </w:pPr>
      <w:r>
        <w:t>]</w:t>
      </w:r>
    </w:p>
    <w:p w14:paraId="2CC25D88" w14:textId="77777777" w:rsidR="00984102" w:rsidRDefault="00984102">
      <w:pPr>
        <w:pStyle w:val="SourceCode"/>
      </w:pPr>
    </w:p>
    <w:p w14:paraId="378B0525" w14:textId="77777777" w:rsidR="00984102" w:rsidRDefault="003F3F5D">
      <w:pPr>
        <w:pStyle w:val="SourceCode"/>
      </w:pPr>
      <w:r>
        <w:t>[[package]]</w:t>
      </w:r>
    </w:p>
    <w:p w14:paraId="6B513501" w14:textId="77777777" w:rsidR="00984102" w:rsidRDefault="003F3F5D">
      <w:pPr>
        <w:pStyle w:val="SourceCode"/>
      </w:pPr>
      <w:r>
        <w:t>name = "serde_path_to_error"</w:t>
      </w:r>
    </w:p>
    <w:p w14:paraId="256B5C07" w14:textId="77777777" w:rsidR="00984102" w:rsidRDefault="003F3F5D">
      <w:pPr>
        <w:pStyle w:val="SourceCode"/>
      </w:pPr>
      <w:r>
        <w:t>version = "0.1.20"</w:t>
      </w:r>
    </w:p>
    <w:p w14:paraId="22B64B57" w14:textId="77777777" w:rsidR="00984102" w:rsidRDefault="003F3F5D">
      <w:pPr>
        <w:pStyle w:val="SourceCode"/>
      </w:pPr>
      <w:r>
        <w:t>source = "registry+https://github.com/rust-lang/crates.io-index"</w:t>
      </w:r>
    </w:p>
    <w:p w14:paraId="4675176E" w14:textId="77777777" w:rsidR="00984102" w:rsidRDefault="003F3F5D">
      <w:pPr>
        <w:pStyle w:val="SourceCode"/>
      </w:pPr>
      <w:r>
        <w:t>checksum = "10a9ff822e371bb5403e391ecd83e182e0e77ba7f6fe0160b795797109d1b457"</w:t>
      </w:r>
    </w:p>
    <w:p w14:paraId="1510B41A" w14:textId="77777777" w:rsidR="00984102" w:rsidRDefault="003F3F5D">
      <w:pPr>
        <w:pStyle w:val="SourceCode"/>
      </w:pPr>
      <w:r>
        <w:t>dependencies = [</w:t>
      </w:r>
    </w:p>
    <w:p w14:paraId="3CD9F474" w14:textId="77777777" w:rsidR="00984102" w:rsidRDefault="003F3F5D">
      <w:pPr>
        <w:pStyle w:val="SourceCode"/>
      </w:pPr>
      <w:r>
        <w:t xml:space="preserve"> "itoa",</w:t>
      </w:r>
    </w:p>
    <w:p w14:paraId="1083EA06" w14:textId="77777777" w:rsidR="00984102" w:rsidRDefault="003F3F5D">
      <w:pPr>
        <w:pStyle w:val="SourceCode"/>
      </w:pPr>
      <w:r>
        <w:t xml:space="preserve"> "serde",</w:t>
      </w:r>
    </w:p>
    <w:p w14:paraId="2FB5A087" w14:textId="77777777" w:rsidR="00984102" w:rsidRDefault="003F3F5D">
      <w:pPr>
        <w:pStyle w:val="SourceCode"/>
      </w:pPr>
      <w:r>
        <w:t xml:space="preserve"> "serde_core",</w:t>
      </w:r>
    </w:p>
    <w:p w14:paraId="65DC254C" w14:textId="77777777" w:rsidR="00984102" w:rsidRDefault="003F3F5D">
      <w:pPr>
        <w:pStyle w:val="SourceCode"/>
      </w:pPr>
      <w:r>
        <w:t>]</w:t>
      </w:r>
    </w:p>
    <w:p w14:paraId="498FAEAC" w14:textId="77777777" w:rsidR="00984102" w:rsidRDefault="00984102">
      <w:pPr>
        <w:pStyle w:val="SourceCode"/>
      </w:pPr>
    </w:p>
    <w:p w14:paraId="282CE310" w14:textId="77777777" w:rsidR="00984102" w:rsidRDefault="003F3F5D">
      <w:pPr>
        <w:pStyle w:val="SourceCode"/>
      </w:pPr>
      <w:r>
        <w:t>[[package]]</w:t>
      </w:r>
    </w:p>
    <w:p w14:paraId="5D0FA9D6" w14:textId="77777777" w:rsidR="00984102" w:rsidRDefault="003F3F5D">
      <w:pPr>
        <w:pStyle w:val="SourceCode"/>
      </w:pPr>
      <w:r>
        <w:t>name = "serde_urlencoded"</w:t>
      </w:r>
    </w:p>
    <w:p w14:paraId="3CF36C74" w14:textId="77777777" w:rsidR="00984102" w:rsidRDefault="003F3F5D">
      <w:pPr>
        <w:pStyle w:val="SourceCode"/>
      </w:pPr>
      <w:r>
        <w:t>version = "0.7.1"</w:t>
      </w:r>
    </w:p>
    <w:p w14:paraId="619485B1" w14:textId="77777777" w:rsidR="00984102" w:rsidRDefault="003F3F5D">
      <w:pPr>
        <w:pStyle w:val="SourceCode"/>
      </w:pPr>
      <w:r>
        <w:t>source = "registry+https://github.com/rust-lang/crates.io-index"</w:t>
      </w:r>
    </w:p>
    <w:p w14:paraId="19D9B231" w14:textId="77777777" w:rsidR="00984102" w:rsidRDefault="003F3F5D">
      <w:pPr>
        <w:pStyle w:val="SourceCode"/>
      </w:pPr>
      <w:r>
        <w:t>checksum = "d3491c14715ca2294c4d6a88f15e84739788c1d030eed8c110436aafdaa2f3fd"</w:t>
      </w:r>
    </w:p>
    <w:p w14:paraId="4F95C1F0" w14:textId="77777777" w:rsidR="00984102" w:rsidRDefault="003F3F5D">
      <w:pPr>
        <w:pStyle w:val="SourceCode"/>
      </w:pPr>
      <w:r>
        <w:t>dependencies = [</w:t>
      </w:r>
    </w:p>
    <w:p w14:paraId="3F3E009C" w14:textId="77777777" w:rsidR="00984102" w:rsidRDefault="003F3F5D">
      <w:pPr>
        <w:pStyle w:val="SourceCode"/>
      </w:pPr>
      <w:r>
        <w:t xml:space="preserve"> "form_urlencoded",</w:t>
      </w:r>
    </w:p>
    <w:p w14:paraId="48AA3424" w14:textId="77777777" w:rsidR="00984102" w:rsidRDefault="003F3F5D">
      <w:pPr>
        <w:pStyle w:val="SourceCode"/>
      </w:pPr>
      <w:r>
        <w:t xml:space="preserve"> "itoa",</w:t>
      </w:r>
    </w:p>
    <w:p w14:paraId="449F3041" w14:textId="77777777" w:rsidR="00984102" w:rsidRDefault="003F3F5D">
      <w:pPr>
        <w:pStyle w:val="SourceCode"/>
      </w:pPr>
      <w:r>
        <w:t xml:space="preserve"> "ryu",</w:t>
      </w:r>
    </w:p>
    <w:p w14:paraId="2A0B0C06" w14:textId="77777777" w:rsidR="00984102" w:rsidRDefault="003F3F5D">
      <w:pPr>
        <w:pStyle w:val="SourceCode"/>
      </w:pPr>
      <w:r>
        <w:t xml:space="preserve"> "serde",</w:t>
      </w:r>
    </w:p>
    <w:p w14:paraId="04D916ED" w14:textId="77777777" w:rsidR="00984102" w:rsidRDefault="003F3F5D">
      <w:pPr>
        <w:pStyle w:val="SourceCode"/>
      </w:pPr>
      <w:r>
        <w:t>]</w:t>
      </w:r>
    </w:p>
    <w:p w14:paraId="17514649" w14:textId="77777777" w:rsidR="00984102" w:rsidRDefault="00984102">
      <w:pPr>
        <w:pStyle w:val="SourceCode"/>
      </w:pPr>
    </w:p>
    <w:p w14:paraId="24021D3D" w14:textId="77777777" w:rsidR="00984102" w:rsidRDefault="003F3F5D">
      <w:pPr>
        <w:pStyle w:val="SourceCode"/>
      </w:pPr>
      <w:r>
        <w:t>[[package]]</w:t>
      </w:r>
    </w:p>
    <w:p w14:paraId="002861EA" w14:textId="77777777" w:rsidR="00984102" w:rsidRDefault="003F3F5D">
      <w:pPr>
        <w:pStyle w:val="SourceCode"/>
      </w:pPr>
      <w:r>
        <w:t>name = "sha1"</w:t>
      </w:r>
    </w:p>
    <w:p w14:paraId="2840FCB1" w14:textId="77777777" w:rsidR="00984102" w:rsidRDefault="003F3F5D">
      <w:pPr>
        <w:pStyle w:val="SourceCode"/>
      </w:pPr>
      <w:r>
        <w:t>version = "0.10.7"</w:t>
      </w:r>
    </w:p>
    <w:p w14:paraId="602ACBFF" w14:textId="77777777" w:rsidR="00984102" w:rsidRDefault="003F3F5D">
      <w:pPr>
        <w:pStyle w:val="SourceCode"/>
      </w:pPr>
      <w:r>
        <w:t>source = "registry+https://github.com/rust-lang/crates.io-index"</w:t>
      </w:r>
    </w:p>
    <w:p w14:paraId="64E0D89D" w14:textId="77777777" w:rsidR="00984102" w:rsidRDefault="003F3F5D">
      <w:pPr>
        <w:pStyle w:val="SourceCode"/>
      </w:pPr>
      <w:r>
        <w:t>checksum = "a978451301f4db1d02937a4ab3ccce137717b81826e79b7d49ffe3244a13c3b8"</w:t>
      </w:r>
    </w:p>
    <w:p w14:paraId="20E2FD37" w14:textId="77777777" w:rsidR="00984102" w:rsidRDefault="003F3F5D">
      <w:pPr>
        <w:pStyle w:val="SourceCode"/>
      </w:pPr>
      <w:r>
        <w:t>dependencies = [</w:t>
      </w:r>
    </w:p>
    <w:p w14:paraId="3F18FC53" w14:textId="77777777" w:rsidR="00984102" w:rsidRDefault="003F3F5D">
      <w:pPr>
        <w:pStyle w:val="SourceCode"/>
      </w:pPr>
      <w:r>
        <w:t xml:space="preserve"> "cfg-if",</w:t>
      </w:r>
    </w:p>
    <w:p w14:paraId="3C94D1B9" w14:textId="77777777" w:rsidR="00984102" w:rsidRDefault="003F3F5D">
      <w:pPr>
        <w:pStyle w:val="SourceCode"/>
      </w:pPr>
      <w:r>
        <w:t xml:space="preserve"> "cpufeatures 0.2.17",</w:t>
      </w:r>
    </w:p>
    <w:p w14:paraId="343E6A51" w14:textId="77777777" w:rsidR="00984102" w:rsidRDefault="003F3F5D">
      <w:pPr>
        <w:pStyle w:val="SourceCode"/>
      </w:pPr>
      <w:r>
        <w:t xml:space="preserve"> "digest 0.10.7",</w:t>
      </w:r>
    </w:p>
    <w:p w14:paraId="59818389" w14:textId="77777777" w:rsidR="00984102" w:rsidRDefault="003F3F5D">
      <w:pPr>
        <w:pStyle w:val="SourceCode"/>
      </w:pPr>
      <w:r>
        <w:t>]</w:t>
      </w:r>
    </w:p>
    <w:p w14:paraId="589FFE01" w14:textId="77777777" w:rsidR="00984102" w:rsidRDefault="00984102">
      <w:pPr>
        <w:pStyle w:val="SourceCode"/>
      </w:pPr>
    </w:p>
    <w:p w14:paraId="0CE04109" w14:textId="77777777" w:rsidR="00984102" w:rsidRDefault="003F3F5D">
      <w:pPr>
        <w:pStyle w:val="SourceCode"/>
      </w:pPr>
      <w:r>
        <w:t>[[package]]</w:t>
      </w:r>
    </w:p>
    <w:p w14:paraId="122BB37D" w14:textId="77777777" w:rsidR="00984102" w:rsidRDefault="003F3F5D">
      <w:pPr>
        <w:pStyle w:val="SourceCode"/>
      </w:pPr>
      <w:r>
        <w:t>name = "sha2"</w:t>
      </w:r>
    </w:p>
    <w:p w14:paraId="3191853F" w14:textId="77777777" w:rsidR="00984102" w:rsidRDefault="003F3F5D">
      <w:pPr>
        <w:pStyle w:val="SourceCode"/>
      </w:pPr>
      <w:r>
        <w:t>version = "0.10.9"</w:t>
      </w:r>
    </w:p>
    <w:p w14:paraId="36B19CA0" w14:textId="77777777" w:rsidR="00984102" w:rsidRDefault="003F3F5D">
      <w:pPr>
        <w:pStyle w:val="SourceCode"/>
      </w:pPr>
      <w:r>
        <w:t>source = "registry+https://github.com/rust-lang/crates.io-index"</w:t>
      </w:r>
    </w:p>
    <w:p w14:paraId="56D27EB0" w14:textId="77777777" w:rsidR="00984102" w:rsidRDefault="003F3F5D">
      <w:pPr>
        <w:pStyle w:val="SourceCode"/>
      </w:pPr>
      <w:r>
        <w:t>checksum = "a7507d819769d01a365ab707794a4084392c824f54a7a6a7862f8c3d0892b283"</w:t>
      </w:r>
    </w:p>
    <w:p w14:paraId="64531A99" w14:textId="77777777" w:rsidR="00984102" w:rsidRDefault="003F3F5D">
      <w:pPr>
        <w:pStyle w:val="SourceCode"/>
      </w:pPr>
      <w:r>
        <w:t>dependencies = [</w:t>
      </w:r>
    </w:p>
    <w:p w14:paraId="633058AA" w14:textId="77777777" w:rsidR="00984102" w:rsidRDefault="003F3F5D">
      <w:pPr>
        <w:pStyle w:val="SourceCode"/>
      </w:pPr>
      <w:r>
        <w:t xml:space="preserve"> "cfg-if",</w:t>
      </w:r>
    </w:p>
    <w:p w14:paraId="50C65FFA" w14:textId="77777777" w:rsidR="00984102" w:rsidRDefault="003F3F5D">
      <w:pPr>
        <w:pStyle w:val="SourceCode"/>
      </w:pPr>
      <w:r>
        <w:t xml:space="preserve"> "cpufeatures 0.2.17",</w:t>
      </w:r>
    </w:p>
    <w:p w14:paraId="655CDB13" w14:textId="77777777" w:rsidR="00984102" w:rsidRDefault="003F3F5D">
      <w:pPr>
        <w:pStyle w:val="SourceCode"/>
      </w:pPr>
      <w:r>
        <w:t xml:space="preserve"> "digest 0.10.7",</w:t>
      </w:r>
    </w:p>
    <w:p w14:paraId="364D5F44" w14:textId="77777777" w:rsidR="00984102" w:rsidRDefault="003F3F5D">
      <w:pPr>
        <w:pStyle w:val="SourceCode"/>
      </w:pPr>
      <w:r>
        <w:t>]</w:t>
      </w:r>
    </w:p>
    <w:p w14:paraId="514C74BD" w14:textId="77777777" w:rsidR="00984102" w:rsidRDefault="00984102">
      <w:pPr>
        <w:pStyle w:val="SourceCode"/>
      </w:pPr>
    </w:p>
    <w:p w14:paraId="7D2769F9" w14:textId="77777777" w:rsidR="00984102" w:rsidRDefault="003F3F5D">
      <w:pPr>
        <w:pStyle w:val="SourceCode"/>
      </w:pPr>
      <w:r>
        <w:t>[[package]]</w:t>
      </w:r>
    </w:p>
    <w:p w14:paraId="6C196433" w14:textId="77777777" w:rsidR="00984102" w:rsidRDefault="003F3F5D">
      <w:pPr>
        <w:pStyle w:val="SourceCode"/>
      </w:pPr>
      <w:r>
        <w:t>name = "shlex"</w:t>
      </w:r>
    </w:p>
    <w:p w14:paraId="2525E45A" w14:textId="77777777" w:rsidR="00984102" w:rsidRDefault="003F3F5D">
      <w:pPr>
        <w:pStyle w:val="SourceCode"/>
      </w:pPr>
      <w:r>
        <w:t>version = "2.0.1"</w:t>
      </w:r>
    </w:p>
    <w:p w14:paraId="39B612DC" w14:textId="77777777" w:rsidR="00984102" w:rsidRDefault="003F3F5D">
      <w:pPr>
        <w:pStyle w:val="SourceCode"/>
      </w:pPr>
      <w:r>
        <w:t>source = "registry+https://github.com/rust-lang/crates.io-index"</w:t>
      </w:r>
    </w:p>
    <w:p w14:paraId="18FE4450" w14:textId="77777777" w:rsidR="00984102" w:rsidRDefault="003F3F5D">
      <w:pPr>
        <w:pStyle w:val="SourceCode"/>
      </w:pPr>
      <w:r>
        <w:t>checksum = "f8fadd59c855ef2080decdef8ff161eb6661b86933c9d82e5ba29dc602a55aba"</w:t>
      </w:r>
    </w:p>
    <w:p w14:paraId="6D8F61FD" w14:textId="77777777" w:rsidR="00984102" w:rsidRDefault="00984102">
      <w:pPr>
        <w:pStyle w:val="SourceCode"/>
      </w:pPr>
    </w:p>
    <w:p w14:paraId="30AF1834" w14:textId="77777777" w:rsidR="00984102" w:rsidRDefault="003F3F5D">
      <w:pPr>
        <w:pStyle w:val="SourceCode"/>
      </w:pPr>
      <w:r>
        <w:t>[[package]]</w:t>
      </w:r>
    </w:p>
    <w:p w14:paraId="48404EF1" w14:textId="77777777" w:rsidR="00984102" w:rsidRDefault="003F3F5D">
      <w:pPr>
        <w:pStyle w:val="SourceCode"/>
      </w:pPr>
      <w:r>
        <w:t>name = "slab"</w:t>
      </w:r>
    </w:p>
    <w:p w14:paraId="66215B66" w14:textId="77777777" w:rsidR="00984102" w:rsidRDefault="003F3F5D">
      <w:pPr>
        <w:pStyle w:val="SourceCode"/>
      </w:pPr>
      <w:r>
        <w:t>version = "0.4.12"</w:t>
      </w:r>
    </w:p>
    <w:p w14:paraId="28BC4ED1" w14:textId="77777777" w:rsidR="00984102" w:rsidRDefault="003F3F5D">
      <w:pPr>
        <w:pStyle w:val="SourceCode"/>
      </w:pPr>
      <w:r>
        <w:t>source = "registry+https://github.com/rust-lang/crates.io-index"</w:t>
      </w:r>
    </w:p>
    <w:p w14:paraId="5B287DF1" w14:textId="77777777" w:rsidR="00984102" w:rsidRDefault="003F3F5D">
      <w:pPr>
        <w:pStyle w:val="SourceCode"/>
      </w:pPr>
      <w:r>
        <w:t>checksum = "0c790de23124f9ab44544d7ac05d60440adc586479ce501c1d6d7da3cd8c9cf5"</w:t>
      </w:r>
    </w:p>
    <w:p w14:paraId="3B747479" w14:textId="77777777" w:rsidR="00984102" w:rsidRDefault="00984102">
      <w:pPr>
        <w:pStyle w:val="SourceCode"/>
      </w:pPr>
    </w:p>
    <w:p w14:paraId="7DA50B56" w14:textId="77777777" w:rsidR="00984102" w:rsidRDefault="003F3F5D">
      <w:pPr>
        <w:pStyle w:val="SourceCode"/>
      </w:pPr>
      <w:r>
        <w:t>[[package]]</w:t>
      </w:r>
    </w:p>
    <w:p w14:paraId="3FB0EA16" w14:textId="77777777" w:rsidR="00984102" w:rsidRDefault="003F3F5D">
      <w:pPr>
        <w:pStyle w:val="SourceCode"/>
      </w:pPr>
      <w:r>
        <w:t>name = "smallvec"</w:t>
      </w:r>
    </w:p>
    <w:p w14:paraId="011133F9" w14:textId="77777777" w:rsidR="00984102" w:rsidRDefault="003F3F5D">
      <w:pPr>
        <w:pStyle w:val="SourceCode"/>
      </w:pPr>
      <w:r>
        <w:t>version = "1.16.2"</w:t>
      </w:r>
    </w:p>
    <w:p w14:paraId="0C03931A" w14:textId="77777777" w:rsidR="00984102" w:rsidRDefault="003F3F5D">
      <w:pPr>
        <w:pStyle w:val="SourceCode"/>
      </w:pPr>
      <w:r>
        <w:t>source = "registry+https://github.com/rust-lang/crates.io-index"</w:t>
      </w:r>
    </w:p>
    <w:p w14:paraId="002F1668" w14:textId="77777777" w:rsidR="00984102" w:rsidRDefault="003F3F5D">
      <w:pPr>
        <w:pStyle w:val="SourceCode"/>
      </w:pPr>
      <w:r>
        <w:t>checksum = "f9395f0f0eee849a9b707b2f06bb92a6a422090e2123bb2ef8e87a0e61892a8e"</w:t>
      </w:r>
    </w:p>
    <w:p w14:paraId="297B371D" w14:textId="77777777" w:rsidR="00984102" w:rsidRDefault="00984102">
      <w:pPr>
        <w:pStyle w:val="SourceCode"/>
      </w:pPr>
    </w:p>
    <w:p w14:paraId="76FE0C84" w14:textId="77777777" w:rsidR="00984102" w:rsidRDefault="003F3F5D">
      <w:pPr>
        <w:pStyle w:val="SourceCode"/>
      </w:pPr>
      <w:r>
        <w:t>[[package]]</w:t>
      </w:r>
    </w:p>
    <w:p w14:paraId="0B3324A5" w14:textId="77777777" w:rsidR="00984102" w:rsidRDefault="003F3F5D">
      <w:pPr>
        <w:pStyle w:val="SourceCode"/>
      </w:pPr>
      <w:r>
        <w:t>name = "socket2"</w:t>
      </w:r>
    </w:p>
    <w:p w14:paraId="44119366" w14:textId="77777777" w:rsidR="00984102" w:rsidRDefault="003F3F5D">
      <w:pPr>
        <w:pStyle w:val="SourceCode"/>
      </w:pPr>
      <w:r>
        <w:t>version = "0.6.5"</w:t>
      </w:r>
    </w:p>
    <w:p w14:paraId="71509881" w14:textId="77777777" w:rsidR="00984102" w:rsidRDefault="003F3F5D">
      <w:pPr>
        <w:pStyle w:val="SourceCode"/>
      </w:pPr>
      <w:r>
        <w:t>source = "registry+https://github.com/rust-lang/crates.io-index"</w:t>
      </w:r>
    </w:p>
    <w:p w14:paraId="3BF76EA5" w14:textId="77777777" w:rsidR="00984102" w:rsidRDefault="003F3F5D">
      <w:pPr>
        <w:pStyle w:val="SourceCode"/>
      </w:pPr>
      <w:r>
        <w:t>checksum = "c3d1e2c7f27f8d4cb10542a02c49005dbd6e93095799d6f3be745fae9f8fedd4"</w:t>
      </w:r>
    </w:p>
    <w:p w14:paraId="1E5C8B6E" w14:textId="77777777" w:rsidR="00984102" w:rsidRDefault="003F3F5D">
      <w:pPr>
        <w:pStyle w:val="SourceCode"/>
      </w:pPr>
      <w:r>
        <w:t>dependencies = [</w:t>
      </w:r>
    </w:p>
    <w:p w14:paraId="5F5DCC7B" w14:textId="77777777" w:rsidR="00984102" w:rsidRDefault="003F3F5D">
      <w:pPr>
        <w:pStyle w:val="SourceCode"/>
      </w:pPr>
      <w:r>
        <w:t xml:space="preserve"> "libc",</w:t>
      </w:r>
    </w:p>
    <w:p w14:paraId="2C7A7C80" w14:textId="77777777" w:rsidR="00984102" w:rsidRDefault="003F3F5D">
      <w:pPr>
        <w:pStyle w:val="SourceCode"/>
      </w:pPr>
      <w:r>
        <w:t xml:space="preserve"> "windows-sys 0.61.2",</w:t>
      </w:r>
    </w:p>
    <w:p w14:paraId="720710F7" w14:textId="77777777" w:rsidR="00984102" w:rsidRDefault="003F3F5D">
      <w:pPr>
        <w:pStyle w:val="SourceCode"/>
      </w:pPr>
      <w:r>
        <w:t>]</w:t>
      </w:r>
    </w:p>
    <w:p w14:paraId="1422C51A" w14:textId="77777777" w:rsidR="00984102" w:rsidRDefault="00984102">
      <w:pPr>
        <w:pStyle w:val="SourceCode"/>
      </w:pPr>
    </w:p>
    <w:p w14:paraId="14F0232E" w14:textId="77777777" w:rsidR="00984102" w:rsidRDefault="003F3F5D">
      <w:pPr>
        <w:pStyle w:val="SourceCode"/>
      </w:pPr>
      <w:r>
        <w:t>[[package]]</w:t>
      </w:r>
    </w:p>
    <w:p w14:paraId="5B82600B" w14:textId="77777777" w:rsidR="00984102" w:rsidRDefault="003F3F5D">
      <w:pPr>
        <w:pStyle w:val="SourceCode"/>
      </w:pPr>
      <w:r>
        <w:t>name = "stable_deref_trait"</w:t>
      </w:r>
    </w:p>
    <w:p w14:paraId="33AB7903" w14:textId="77777777" w:rsidR="00984102" w:rsidRDefault="003F3F5D">
      <w:pPr>
        <w:pStyle w:val="SourceCode"/>
      </w:pPr>
      <w:r>
        <w:t>version = "1.2.1"</w:t>
      </w:r>
    </w:p>
    <w:p w14:paraId="544E3AF6" w14:textId="77777777" w:rsidR="00984102" w:rsidRDefault="003F3F5D">
      <w:pPr>
        <w:pStyle w:val="SourceCode"/>
      </w:pPr>
      <w:r>
        <w:t>source = "registry+https://github.com/rust-lang/crates.io-index"</w:t>
      </w:r>
    </w:p>
    <w:p w14:paraId="5838C529" w14:textId="77777777" w:rsidR="00984102" w:rsidRDefault="003F3F5D">
      <w:pPr>
        <w:pStyle w:val="SourceCode"/>
      </w:pPr>
      <w:r>
        <w:t>checksum = "6ce2be8dc25455e1f91df71bfa12ad37d7af1092ae736f3a6cd0e37bc7810596"</w:t>
      </w:r>
    </w:p>
    <w:p w14:paraId="14F08EEA" w14:textId="77777777" w:rsidR="00984102" w:rsidRDefault="00984102">
      <w:pPr>
        <w:pStyle w:val="SourceCode"/>
      </w:pPr>
    </w:p>
    <w:p w14:paraId="6BA75264" w14:textId="77777777" w:rsidR="00984102" w:rsidRDefault="003F3F5D">
      <w:pPr>
        <w:pStyle w:val="SourceCode"/>
      </w:pPr>
      <w:r>
        <w:t>[[package]]</w:t>
      </w:r>
    </w:p>
    <w:p w14:paraId="0D10A6B0" w14:textId="77777777" w:rsidR="00984102" w:rsidRDefault="003F3F5D">
      <w:pPr>
        <w:pStyle w:val="SourceCode"/>
      </w:pPr>
      <w:r>
        <w:t>name = "strsim"</w:t>
      </w:r>
    </w:p>
    <w:p w14:paraId="52D77831" w14:textId="77777777" w:rsidR="00984102" w:rsidRDefault="003F3F5D">
      <w:pPr>
        <w:pStyle w:val="SourceCode"/>
      </w:pPr>
      <w:r>
        <w:t>version = "0.11.1"</w:t>
      </w:r>
    </w:p>
    <w:p w14:paraId="2F2AC9DE" w14:textId="77777777" w:rsidR="00984102" w:rsidRDefault="003F3F5D">
      <w:pPr>
        <w:pStyle w:val="SourceCode"/>
      </w:pPr>
      <w:r>
        <w:t>source = "registry+https://github.com/rust-lang/crates.io-index"</w:t>
      </w:r>
    </w:p>
    <w:p w14:paraId="178F09DD" w14:textId="77777777" w:rsidR="00984102" w:rsidRDefault="003F3F5D">
      <w:pPr>
        <w:pStyle w:val="SourceCode"/>
      </w:pPr>
      <w:r>
        <w:t>checksum = "7da8b5736845d9f2fcb837ea5d9e2628564b3b043a70948a3f0b778838c5fb4f"</w:t>
      </w:r>
    </w:p>
    <w:p w14:paraId="657A304F" w14:textId="77777777" w:rsidR="00984102" w:rsidRDefault="00984102">
      <w:pPr>
        <w:pStyle w:val="SourceCode"/>
      </w:pPr>
    </w:p>
    <w:p w14:paraId="1B9C3C6A" w14:textId="77777777" w:rsidR="00984102" w:rsidRDefault="003F3F5D">
      <w:pPr>
        <w:pStyle w:val="SourceCode"/>
      </w:pPr>
      <w:r>
        <w:t>[[package]]</w:t>
      </w:r>
    </w:p>
    <w:p w14:paraId="53C66FB2" w14:textId="77777777" w:rsidR="00984102" w:rsidRDefault="003F3F5D">
      <w:pPr>
        <w:pStyle w:val="SourceCode"/>
      </w:pPr>
      <w:r>
        <w:t>name = "subtle"</w:t>
      </w:r>
    </w:p>
    <w:p w14:paraId="7EB7DA8C" w14:textId="77777777" w:rsidR="00984102" w:rsidRDefault="003F3F5D">
      <w:pPr>
        <w:pStyle w:val="SourceCode"/>
      </w:pPr>
      <w:r>
        <w:t>version = "2.6.1"</w:t>
      </w:r>
    </w:p>
    <w:p w14:paraId="6E4839B9" w14:textId="77777777" w:rsidR="00984102" w:rsidRDefault="003F3F5D">
      <w:pPr>
        <w:pStyle w:val="SourceCode"/>
      </w:pPr>
      <w:r>
        <w:t>source = "registry+https://github.com/rust-lang/crates.io-index"</w:t>
      </w:r>
    </w:p>
    <w:p w14:paraId="63DB5AA0" w14:textId="77777777" w:rsidR="00984102" w:rsidRDefault="003F3F5D">
      <w:pPr>
        <w:pStyle w:val="SourceCode"/>
      </w:pPr>
      <w:r>
        <w:t>checksum = "13c2bddecc57b384dee18652358fb23172facb8a2c51ccc10d74c157bdea3292"</w:t>
      </w:r>
    </w:p>
    <w:p w14:paraId="7130A608" w14:textId="77777777" w:rsidR="00984102" w:rsidRDefault="00984102">
      <w:pPr>
        <w:pStyle w:val="SourceCode"/>
      </w:pPr>
    </w:p>
    <w:p w14:paraId="725E6F0C" w14:textId="77777777" w:rsidR="00984102" w:rsidRDefault="003F3F5D">
      <w:pPr>
        <w:pStyle w:val="SourceCode"/>
      </w:pPr>
      <w:r>
        <w:t>[[package]]</w:t>
      </w:r>
    </w:p>
    <w:p w14:paraId="2BD7202A" w14:textId="77777777" w:rsidR="00984102" w:rsidRDefault="003F3F5D">
      <w:pPr>
        <w:pStyle w:val="SourceCode"/>
      </w:pPr>
      <w:r>
        <w:t>name = "syn"</w:t>
      </w:r>
    </w:p>
    <w:p w14:paraId="76F9A806" w14:textId="77777777" w:rsidR="00984102" w:rsidRDefault="003F3F5D">
      <w:pPr>
        <w:pStyle w:val="SourceCode"/>
      </w:pPr>
      <w:r>
        <w:t>version = "2.0.119"</w:t>
      </w:r>
    </w:p>
    <w:p w14:paraId="62AFD3EE" w14:textId="77777777" w:rsidR="00984102" w:rsidRDefault="003F3F5D">
      <w:pPr>
        <w:pStyle w:val="SourceCode"/>
      </w:pPr>
      <w:r>
        <w:t>source = "registry+https://github.com/rust-lang/crates.io-index"</w:t>
      </w:r>
    </w:p>
    <w:p w14:paraId="0E624514" w14:textId="77777777" w:rsidR="00984102" w:rsidRDefault="003F3F5D">
      <w:pPr>
        <w:pStyle w:val="SourceCode"/>
      </w:pPr>
      <w:r>
        <w:t>checksum = "872831b642d1a07999a962a351ed35b955ea2cfc8f3862091e2a240a84f17297"</w:t>
      </w:r>
    </w:p>
    <w:p w14:paraId="6B00CE27" w14:textId="77777777" w:rsidR="00984102" w:rsidRDefault="003F3F5D">
      <w:pPr>
        <w:pStyle w:val="SourceCode"/>
      </w:pPr>
      <w:r>
        <w:t>dependencies = [</w:t>
      </w:r>
    </w:p>
    <w:p w14:paraId="18F1AFB9" w14:textId="77777777" w:rsidR="00984102" w:rsidRDefault="003F3F5D">
      <w:pPr>
        <w:pStyle w:val="SourceCode"/>
      </w:pPr>
      <w:r>
        <w:t xml:space="preserve"> "proc-macro2",</w:t>
      </w:r>
    </w:p>
    <w:p w14:paraId="0AEF01EF" w14:textId="77777777" w:rsidR="00984102" w:rsidRDefault="003F3F5D">
      <w:pPr>
        <w:pStyle w:val="SourceCode"/>
      </w:pPr>
      <w:r>
        <w:t xml:space="preserve"> "quote",</w:t>
      </w:r>
    </w:p>
    <w:p w14:paraId="0E29EA5F" w14:textId="77777777" w:rsidR="00984102" w:rsidRDefault="003F3F5D">
      <w:pPr>
        <w:pStyle w:val="SourceCode"/>
      </w:pPr>
      <w:r>
        <w:t xml:space="preserve"> "unicode-ident",</w:t>
      </w:r>
    </w:p>
    <w:p w14:paraId="7910E8FE" w14:textId="77777777" w:rsidR="00984102" w:rsidRDefault="003F3F5D">
      <w:pPr>
        <w:pStyle w:val="SourceCode"/>
      </w:pPr>
      <w:r>
        <w:t>]</w:t>
      </w:r>
    </w:p>
    <w:p w14:paraId="18C7581B" w14:textId="77777777" w:rsidR="00984102" w:rsidRDefault="00984102">
      <w:pPr>
        <w:pStyle w:val="SourceCode"/>
      </w:pPr>
    </w:p>
    <w:p w14:paraId="328BB2CA" w14:textId="77777777" w:rsidR="00984102" w:rsidRDefault="003F3F5D">
      <w:pPr>
        <w:pStyle w:val="SourceCode"/>
      </w:pPr>
      <w:r>
        <w:t>[[package]]</w:t>
      </w:r>
    </w:p>
    <w:p w14:paraId="3456C4F4" w14:textId="77777777" w:rsidR="00984102" w:rsidRDefault="003F3F5D">
      <w:pPr>
        <w:pStyle w:val="SourceCode"/>
      </w:pPr>
      <w:r>
        <w:t>name = "syn"</w:t>
      </w:r>
    </w:p>
    <w:p w14:paraId="7FCE88BF" w14:textId="77777777" w:rsidR="00984102" w:rsidRDefault="003F3F5D">
      <w:pPr>
        <w:pStyle w:val="SourceCode"/>
      </w:pPr>
      <w:r>
        <w:t>version = "3.0.6"</w:t>
      </w:r>
    </w:p>
    <w:p w14:paraId="31610BDC" w14:textId="77777777" w:rsidR="00984102" w:rsidRDefault="003F3F5D">
      <w:pPr>
        <w:pStyle w:val="SourceCode"/>
      </w:pPr>
      <w:r>
        <w:t>source = "registry+https://github.com/rust-lang/crates.io-index"</w:t>
      </w:r>
    </w:p>
    <w:p w14:paraId="7310D627" w14:textId="77777777" w:rsidR="00984102" w:rsidRDefault="003F3F5D">
      <w:pPr>
        <w:pStyle w:val="SourceCode"/>
      </w:pPr>
      <w:r>
        <w:t>checksum = "8593e8e72159ed2257d083c7a454a85cbf854f37a0966d8d483aff8c8a3ebcee"</w:t>
      </w:r>
    </w:p>
    <w:p w14:paraId="67F49133" w14:textId="77777777" w:rsidR="00984102" w:rsidRDefault="003F3F5D">
      <w:pPr>
        <w:pStyle w:val="SourceCode"/>
      </w:pPr>
      <w:r>
        <w:t>dependencies = [</w:t>
      </w:r>
    </w:p>
    <w:p w14:paraId="2C733542" w14:textId="77777777" w:rsidR="00984102" w:rsidRDefault="003F3F5D">
      <w:pPr>
        <w:pStyle w:val="SourceCode"/>
      </w:pPr>
      <w:r>
        <w:t xml:space="preserve"> "proc-macro2",</w:t>
      </w:r>
    </w:p>
    <w:p w14:paraId="5ACEF5BF" w14:textId="77777777" w:rsidR="00984102" w:rsidRDefault="003F3F5D">
      <w:pPr>
        <w:pStyle w:val="SourceCode"/>
      </w:pPr>
      <w:r>
        <w:t xml:space="preserve"> "quote",</w:t>
      </w:r>
    </w:p>
    <w:p w14:paraId="50B6993F" w14:textId="77777777" w:rsidR="00984102" w:rsidRDefault="003F3F5D">
      <w:pPr>
        <w:pStyle w:val="SourceCode"/>
      </w:pPr>
      <w:r>
        <w:t xml:space="preserve"> "unicode-ident",</w:t>
      </w:r>
    </w:p>
    <w:p w14:paraId="0821DF34" w14:textId="77777777" w:rsidR="00984102" w:rsidRDefault="003F3F5D">
      <w:pPr>
        <w:pStyle w:val="SourceCode"/>
      </w:pPr>
      <w:r>
        <w:t>]</w:t>
      </w:r>
    </w:p>
    <w:p w14:paraId="167C9526" w14:textId="77777777" w:rsidR="00984102" w:rsidRDefault="00984102">
      <w:pPr>
        <w:pStyle w:val="SourceCode"/>
      </w:pPr>
    </w:p>
    <w:p w14:paraId="4472A2AE" w14:textId="77777777" w:rsidR="00984102" w:rsidRDefault="003F3F5D">
      <w:pPr>
        <w:pStyle w:val="SourceCode"/>
      </w:pPr>
      <w:r>
        <w:t>[[package]]</w:t>
      </w:r>
    </w:p>
    <w:p w14:paraId="7CD7B8CF" w14:textId="77777777" w:rsidR="00984102" w:rsidRDefault="003F3F5D">
      <w:pPr>
        <w:pStyle w:val="SourceCode"/>
      </w:pPr>
      <w:r>
        <w:t>name = "sync_wrapper"</w:t>
      </w:r>
    </w:p>
    <w:p w14:paraId="7AD9E7F7" w14:textId="77777777" w:rsidR="00984102" w:rsidRDefault="003F3F5D">
      <w:pPr>
        <w:pStyle w:val="SourceCode"/>
      </w:pPr>
      <w:r>
        <w:t>version = "1.0.2"</w:t>
      </w:r>
    </w:p>
    <w:p w14:paraId="14A4D7DC" w14:textId="77777777" w:rsidR="00984102" w:rsidRDefault="003F3F5D">
      <w:pPr>
        <w:pStyle w:val="SourceCode"/>
      </w:pPr>
      <w:r>
        <w:t>source = "registry+https://github.com/rust-lang/crates.io-index"</w:t>
      </w:r>
    </w:p>
    <w:p w14:paraId="12F9C068" w14:textId="77777777" w:rsidR="00984102" w:rsidRDefault="003F3F5D">
      <w:pPr>
        <w:pStyle w:val="SourceCode"/>
      </w:pPr>
      <w:r>
        <w:t>checksum = "0bf256ce5efdfa370213c1dabab5935a12e49f2c58d15e9eac2870d3b4f27263"</w:t>
      </w:r>
    </w:p>
    <w:p w14:paraId="12571313" w14:textId="77777777" w:rsidR="00984102" w:rsidRDefault="00984102">
      <w:pPr>
        <w:pStyle w:val="SourceCode"/>
      </w:pPr>
    </w:p>
    <w:p w14:paraId="318389B5" w14:textId="77777777" w:rsidR="00984102" w:rsidRDefault="003F3F5D">
      <w:pPr>
        <w:pStyle w:val="SourceCode"/>
      </w:pPr>
      <w:r>
        <w:t>[[package]]</w:t>
      </w:r>
    </w:p>
    <w:p w14:paraId="1E46BB60" w14:textId="77777777" w:rsidR="00984102" w:rsidRDefault="003F3F5D">
      <w:pPr>
        <w:pStyle w:val="SourceCode"/>
      </w:pPr>
      <w:r>
        <w:t>name = "synstructure"</w:t>
      </w:r>
    </w:p>
    <w:p w14:paraId="1A8F0474" w14:textId="77777777" w:rsidR="00984102" w:rsidRDefault="003F3F5D">
      <w:pPr>
        <w:pStyle w:val="SourceCode"/>
      </w:pPr>
      <w:r>
        <w:t>version = "0.14.0"</w:t>
      </w:r>
    </w:p>
    <w:p w14:paraId="7BAAA0EA" w14:textId="77777777" w:rsidR="00984102" w:rsidRDefault="003F3F5D">
      <w:pPr>
        <w:pStyle w:val="SourceCode"/>
      </w:pPr>
      <w:r>
        <w:t>source = "registry+https://github.com/rust-lang/crates.io-index"</w:t>
      </w:r>
    </w:p>
    <w:p w14:paraId="5BEC3BD9" w14:textId="77777777" w:rsidR="00984102" w:rsidRDefault="003F3F5D">
      <w:pPr>
        <w:pStyle w:val="SourceCode"/>
      </w:pPr>
      <w:r>
        <w:t>checksum = "901704edd0dfe137f1987838ee4f259e4e063c31371bdb423f7ae38ec6f77f02"</w:t>
      </w:r>
    </w:p>
    <w:p w14:paraId="10C0E401" w14:textId="77777777" w:rsidR="00984102" w:rsidRDefault="003F3F5D">
      <w:pPr>
        <w:pStyle w:val="SourceCode"/>
      </w:pPr>
      <w:r>
        <w:t>dependencies = [</w:t>
      </w:r>
    </w:p>
    <w:p w14:paraId="52F7AA9E" w14:textId="77777777" w:rsidR="00984102" w:rsidRDefault="003F3F5D">
      <w:pPr>
        <w:pStyle w:val="SourceCode"/>
      </w:pPr>
      <w:r>
        <w:t xml:space="preserve"> "proc-macro2",</w:t>
      </w:r>
    </w:p>
    <w:p w14:paraId="02594858" w14:textId="77777777" w:rsidR="00984102" w:rsidRDefault="003F3F5D">
      <w:pPr>
        <w:pStyle w:val="SourceCode"/>
      </w:pPr>
      <w:r>
        <w:t xml:space="preserve"> "quote",</w:t>
      </w:r>
    </w:p>
    <w:p w14:paraId="3638FC63" w14:textId="77777777" w:rsidR="00984102" w:rsidRDefault="003F3F5D">
      <w:pPr>
        <w:pStyle w:val="SourceCode"/>
      </w:pPr>
      <w:r>
        <w:t xml:space="preserve"> "syn 3.0.6",</w:t>
      </w:r>
    </w:p>
    <w:p w14:paraId="43372015" w14:textId="77777777" w:rsidR="00984102" w:rsidRDefault="003F3F5D">
      <w:pPr>
        <w:pStyle w:val="SourceCode"/>
      </w:pPr>
      <w:r>
        <w:t>]</w:t>
      </w:r>
    </w:p>
    <w:p w14:paraId="34D6A65D" w14:textId="77777777" w:rsidR="00984102" w:rsidRDefault="00984102">
      <w:pPr>
        <w:pStyle w:val="SourceCode"/>
      </w:pPr>
    </w:p>
    <w:p w14:paraId="29B9045F" w14:textId="77777777" w:rsidR="00984102" w:rsidRDefault="003F3F5D">
      <w:pPr>
        <w:pStyle w:val="SourceCode"/>
      </w:pPr>
      <w:r>
        <w:t>[[package]]</w:t>
      </w:r>
    </w:p>
    <w:p w14:paraId="39E96809" w14:textId="77777777" w:rsidR="00984102" w:rsidRDefault="003F3F5D">
      <w:pPr>
        <w:pStyle w:val="SourceCode"/>
      </w:pPr>
      <w:r>
        <w:t>name = "termcolor"</w:t>
      </w:r>
    </w:p>
    <w:p w14:paraId="4A48EB99" w14:textId="77777777" w:rsidR="00984102" w:rsidRDefault="003F3F5D">
      <w:pPr>
        <w:pStyle w:val="SourceCode"/>
      </w:pPr>
      <w:r>
        <w:t>version = "1.4.1"</w:t>
      </w:r>
    </w:p>
    <w:p w14:paraId="6A832D9D" w14:textId="77777777" w:rsidR="00984102" w:rsidRDefault="003F3F5D">
      <w:pPr>
        <w:pStyle w:val="SourceCode"/>
      </w:pPr>
      <w:r>
        <w:t>source = "registry+https://github.com/rust-lang/crates.io-index"</w:t>
      </w:r>
    </w:p>
    <w:p w14:paraId="4579C27E" w14:textId="77777777" w:rsidR="00984102" w:rsidRDefault="003F3F5D">
      <w:pPr>
        <w:pStyle w:val="SourceCode"/>
      </w:pPr>
      <w:r>
        <w:t>checksum = "06794f8f6c5c898b3275aebefa6b8a1cb24cd2c6c79397ab15774837a0bc5755"</w:t>
      </w:r>
    </w:p>
    <w:p w14:paraId="6B27292C" w14:textId="77777777" w:rsidR="00984102" w:rsidRDefault="003F3F5D">
      <w:pPr>
        <w:pStyle w:val="SourceCode"/>
      </w:pPr>
      <w:r>
        <w:t>dependencies = [</w:t>
      </w:r>
    </w:p>
    <w:p w14:paraId="58636F2D" w14:textId="77777777" w:rsidR="00984102" w:rsidRDefault="003F3F5D">
      <w:pPr>
        <w:pStyle w:val="SourceCode"/>
      </w:pPr>
      <w:r>
        <w:t xml:space="preserve"> "winapi-util",</w:t>
      </w:r>
    </w:p>
    <w:p w14:paraId="79ACE44A" w14:textId="77777777" w:rsidR="00984102" w:rsidRDefault="003F3F5D">
      <w:pPr>
        <w:pStyle w:val="SourceCode"/>
      </w:pPr>
      <w:r>
        <w:t>]</w:t>
      </w:r>
    </w:p>
    <w:p w14:paraId="78BEEE01" w14:textId="77777777" w:rsidR="00984102" w:rsidRDefault="00984102">
      <w:pPr>
        <w:pStyle w:val="SourceCode"/>
      </w:pPr>
    </w:p>
    <w:p w14:paraId="4FBD97C5" w14:textId="77777777" w:rsidR="00984102" w:rsidRDefault="003F3F5D">
      <w:pPr>
        <w:pStyle w:val="SourceCode"/>
      </w:pPr>
      <w:r>
        <w:t>[[package]]</w:t>
      </w:r>
    </w:p>
    <w:p w14:paraId="377440B3" w14:textId="77777777" w:rsidR="00984102" w:rsidRDefault="003F3F5D">
      <w:pPr>
        <w:pStyle w:val="SourceCode"/>
      </w:pPr>
      <w:r>
        <w:t>name = "thiserror"</w:t>
      </w:r>
    </w:p>
    <w:p w14:paraId="01E2EE98" w14:textId="77777777" w:rsidR="00984102" w:rsidRDefault="003F3F5D">
      <w:pPr>
        <w:pStyle w:val="SourceCode"/>
      </w:pPr>
      <w:r>
        <w:t>version = "2.0.21"</w:t>
      </w:r>
    </w:p>
    <w:p w14:paraId="79E7EF58" w14:textId="77777777" w:rsidR="00984102" w:rsidRDefault="003F3F5D">
      <w:pPr>
        <w:pStyle w:val="SourceCode"/>
      </w:pPr>
      <w:r>
        <w:t>source = "registry+https://github.com/rust-lang/crates.io-index"</w:t>
      </w:r>
    </w:p>
    <w:p w14:paraId="51D5F0AA" w14:textId="77777777" w:rsidR="00984102" w:rsidRDefault="003F3F5D">
      <w:pPr>
        <w:pStyle w:val="SourceCode"/>
      </w:pPr>
      <w:r>
        <w:t>checksum = "09e52cb86a36cede5cb101bf8908837b3e4c6e5e59fe7fd85c23fb56200d189e"</w:t>
      </w:r>
    </w:p>
    <w:p w14:paraId="177E97AE" w14:textId="77777777" w:rsidR="00984102" w:rsidRDefault="003F3F5D">
      <w:pPr>
        <w:pStyle w:val="SourceCode"/>
      </w:pPr>
      <w:r>
        <w:t>dependencies = [</w:t>
      </w:r>
    </w:p>
    <w:p w14:paraId="6E8DB398" w14:textId="77777777" w:rsidR="00984102" w:rsidRDefault="003F3F5D">
      <w:pPr>
        <w:pStyle w:val="SourceCode"/>
      </w:pPr>
      <w:r>
        <w:t xml:space="preserve"> "thiserror-impl",</w:t>
      </w:r>
    </w:p>
    <w:p w14:paraId="4D2FAFB3" w14:textId="77777777" w:rsidR="00984102" w:rsidRDefault="003F3F5D">
      <w:pPr>
        <w:pStyle w:val="SourceCode"/>
      </w:pPr>
      <w:r>
        <w:t>]</w:t>
      </w:r>
    </w:p>
    <w:p w14:paraId="39744C01" w14:textId="77777777" w:rsidR="00984102" w:rsidRDefault="00984102">
      <w:pPr>
        <w:pStyle w:val="SourceCode"/>
      </w:pPr>
    </w:p>
    <w:p w14:paraId="3D94A45F" w14:textId="77777777" w:rsidR="00984102" w:rsidRDefault="003F3F5D">
      <w:pPr>
        <w:pStyle w:val="SourceCode"/>
      </w:pPr>
      <w:r>
        <w:t>[[package]]</w:t>
      </w:r>
    </w:p>
    <w:p w14:paraId="0A729A78" w14:textId="77777777" w:rsidR="00984102" w:rsidRDefault="003F3F5D">
      <w:pPr>
        <w:pStyle w:val="SourceCode"/>
      </w:pPr>
      <w:r>
        <w:t>name = "thiserror-impl"</w:t>
      </w:r>
    </w:p>
    <w:p w14:paraId="699CABC8" w14:textId="77777777" w:rsidR="00984102" w:rsidRDefault="003F3F5D">
      <w:pPr>
        <w:pStyle w:val="SourceCode"/>
      </w:pPr>
      <w:r>
        <w:t>version = "2.0.21"</w:t>
      </w:r>
    </w:p>
    <w:p w14:paraId="3A770EB8" w14:textId="77777777" w:rsidR="00984102" w:rsidRDefault="003F3F5D">
      <w:pPr>
        <w:pStyle w:val="SourceCode"/>
      </w:pPr>
      <w:r>
        <w:t>source = "registry+https://github.com/rust-lang/crates.io-index"</w:t>
      </w:r>
    </w:p>
    <w:p w14:paraId="047C7460" w14:textId="77777777" w:rsidR="00984102" w:rsidRDefault="003F3F5D">
      <w:pPr>
        <w:pStyle w:val="SourceCode"/>
      </w:pPr>
      <w:r>
        <w:t>checksum = "fe5197923287db20a58125f0bc85c062f7f2c892de97b18c356f9efb14b28524"</w:t>
      </w:r>
    </w:p>
    <w:p w14:paraId="35893DF3" w14:textId="77777777" w:rsidR="00984102" w:rsidRDefault="003F3F5D">
      <w:pPr>
        <w:pStyle w:val="SourceCode"/>
      </w:pPr>
      <w:r>
        <w:t>dependencies = [</w:t>
      </w:r>
    </w:p>
    <w:p w14:paraId="6D1A5A28" w14:textId="77777777" w:rsidR="00984102" w:rsidRDefault="003F3F5D">
      <w:pPr>
        <w:pStyle w:val="SourceCode"/>
      </w:pPr>
      <w:r>
        <w:t xml:space="preserve"> "proc-macro2",</w:t>
      </w:r>
    </w:p>
    <w:p w14:paraId="2701AA4B" w14:textId="77777777" w:rsidR="00984102" w:rsidRDefault="003F3F5D">
      <w:pPr>
        <w:pStyle w:val="SourceCode"/>
      </w:pPr>
      <w:r>
        <w:t xml:space="preserve"> "quote",</w:t>
      </w:r>
    </w:p>
    <w:p w14:paraId="05EEB92B" w14:textId="77777777" w:rsidR="00984102" w:rsidRDefault="003F3F5D">
      <w:pPr>
        <w:pStyle w:val="SourceCode"/>
      </w:pPr>
      <w:r>
        <w:t xml:space="preserve"> "syn 3.0.6",</w:t>
      </w:r>
    </w:p>
    <w:p w14:paraId="324269C2" w14:textId="77777777" w:rsidR="00984102" w:rsidRDefault="003F3F5D">
      <w:pPr>
        <w:pStyle w:val="SourceCode"/>
      </w:pPr>
      <w:r>
        <w:t>]</w:t>
      </w:r>
    </w:p>
    <w:p w14:paraId="38E007BA" w14:textId="77777777" w:rsidR="00984102" w:rsidRDefault="00984102">
      <w:pPr>
        <w:pStyle w:val="SourceCode"/>
      </w:pPr>
    </w:p>
    <w:p w14:paraId="059532A8" w14:textId="77777777" w:rsidR="00984102" w:rsidRDefault="003F3F5D">
      <w:pPr>
        <w:pStyle w:val="SourceCode"/>
      </w:pPr>
      <w:r>
        <w:t>[[package]]</w:t>
      </w:r>
    </w:p>
    <w:p w14:paraId="47C50077" w14:textId="77777777" w:rsidR="00984102" w:rsidRDefault="003F3F5D">
      <w:pPr>
        <w:pStyle w:val="SourceCode"/>
      </w:pPr>
      <w:r>
        <w:t>name = "time"</w:t>
      </w:r>
    </w:p>
    <w:p w14:paraId="6BAFC03A" w14:textId="77777777" w:rsidR="00984102" w:rsidRDefault="003F3F5D">
      <w:pPr>
        <w:pStyle w:val="SourceCode"/>
      </w:pPr>
      <w:r>
        <w:t>version = "0.3.55"</w:t>
      </w:r>
    </w:p>
    <w:p w14:paraId="506E5998" w14:textId="77777777" w:rsidR="00984102" w:rsidRDefault="003F3F5D">
      <w:pPr>
        <w:pStyle w:val="SourceCode"/>
      </w:pPr>
      <w:r>
        <w:t>source = "registry+https://github.com/rust-lang/crates.io-index"</w:t>
      </w:r>
    </w:p>
    <w:p w14:paraId="3470050B" w14:textId="77777777" w:rsidR="00984102" w:rsidRDefault="003F3F5D">
      <w:pPr>
        <w:pStyle w:val="SourceCode"/>
      </w:pPr>
      <w:r>
        <w:t>checksum = "cdb87b95ec50ddfa440816d227a17b2ccbdda963a316a727fda0fc4334f7d134"</w:t>
      </w:r>
    </w:p>
    <w:p w14:paraId="487E5541" w14:textId="77777777" w:rsidR="00984102" w:rsidRDefault="003F3F5D">
      <w:pPr>
        <w:pStyle w:val="SourceCode"/>
      </w:pPr>
      <w:r>
        <w:t>dependencies = [</w:t>
      </w:r>
    </w:p>
    <w:p w14:paraId="31998BC9" w14:textId="77777777" w:rsidR="00984102" w:rsidRDefault="003F3F5D">
      <w:pPr>
        <w:pStyle w:val="SourceCode"/>
      </w:pPr>
      <w:r>
        <w:t xml:space="preserve"> "deranged",</w:t>
      </w:r>
    </w:p>
    <w:p w14:paraId="6A946A72" w14:textId="77777777" w:rsidR="00984102" w:rsidRDefault="003F3F5D">
      <w:pPr>
        <w:pStyle w:val="SourceCode"/>
      </w:pPr>
      <w:r>
        <w:t xml:space="preserve"> "num-conv",</w:t>
      </w:r>
    </w:p>
    <w:p w14:paraId="5AC47BBE" w14:textId="77777777" w:rsidR="00984102" w:rsidRDefault="003F3F5D">
      <w:pPr>
        <w:pStyle w:val="SourceCode"/>
      </w:pPr>
      <w:r>
        <w:t xml:space="preserve"> "powerfmt",</w:t>
      </w:r>
    </w:p>
    <w:p w14:paraId="3ECC0A2E" w14:textId="77777777" w:rsidR="00984102" w:rsidRDefault="003F3F5D">
      <w:pPr>
        <w:pStyle w:val="SourceCode"/>
      </w:pPr>
      <w:r>
        <w:t xml:space="preserve"> "serde_core",</w:t>
      </w:r>
    </w:p>
    <w:p w14:paraId="34AF5E9A" w14:textId="77777777" w:rsidR="00984102" w:rsidRDefault="003F3F5D">
      <w:pPr>
        <w:pStyle w:val="SourceCode"/>
      </w:pPr>
      <w:r>
        <w:t xml:space="preserve"> "time-core",</w:t>
      </w:r>
    </w:p>
    <w:p w14:paraId="46CD1642" w14:textId="77777777" w:rsidR="00984102" w:rsidRDefault="003F3F5D">
      <w:pPr>
        <w:pStyle w:val="SourceCode"/>
      </w:pPr>
      <w:r>
        <w:t xml:space="preserve"> "time-macros",</w:t>
      </w:r>
    </w:p>
    <w:p w14:paraId="44DBB36C" w14:textId="77777777" w:rsidR="00984102" w:rsidRDefault="003F3F5D">
      <w:pPr>
        <w:pStyle w:val="SourceCode"/>
      </w:pPr>
      <w:r>
        <w:t>]</w:t>
      </w:r>
    </w:p>
    <w:p w14:paraId="3B7F2115" w14:textId="77777777" w:rsidR="00984102" w:rsidRDefault="00984102">
      <w:pPr>
        <w:pStyle w:val="SourceCode"/>
      </w:pPr>
    </w:p>
    <w:p w14:paraId="1724FD38" w14:textId="77777777" w:rsidR="00984102" w:rsidRDefault="003F3F5D">
      <w:pPr>
        <w:pStyle w:val="SourceCode"/>
      </w:pPr>
      <w:r>
        <w:t>[[package]]</w:t>
      </w:r>
    </w:p>
    <w:p w14:paraId="011317FA" w14:textId="77777777" w:rsidR="00984102" w:rsidRDefault="003F3F5D">
      <w:pPr>
        <w:pStyle w:val="SourceCode"/>
      </w:pPr>
      <w:r>
        <w:t>name = "time-core"</w:t>
      </w:r>
    </w:p>
    <w:p w14:paraId="548B8200" w14:textId="77777777" w:rsidR="00984102" w:rsidRDefault="003F3F5D">
      <w:pPr>
        <w:pStyle w:val="SourceCode"/>
      </w:pPr>
      <w:r>
        <w:t>version = "0.1.9"</w:t>
      </w:r>
    </w:p>
    <w:p w14:paraId="07070BFA" w14:textId="77777777" w:rsidR="00984102" w:rsidRDefault="003F3F5D">
      <w:pPr>
        <w:pStyle w:val="SourceCode"/>
      </w:pPr>
      <w:r>
        <w:t>source = "registry+https://github.com/rust-lang/crates.io-index"</w:t>
      </w:r>
    </w:p>
    <w:p w14:paraId="346329D2" w14:textId="77777777" w:rsidR="00984102" w:rsidRDefault="003F3F5D">
      <w:pPr>
        <w:pStyle w:val="SourceCode"/>
      </w:pPr>
      <w:r>
        <w:t>checksum = "9e1c906769ad99c88eaa54e728060edef082f8e358ff32030cb7c7d315e81109"</w:t>
      </w:r>
    </w:p>
    <w:p w14:paraId="5B483960" w14:textId="77777777" w:rsidR="00984102" w:rsidRDefault="00984102">
      <w:pPr>
        <w:pStyle w:val="SourceCode"/>
      </w:pPr>
    </w:p>
    <w:p w14:paraId="7CCDFAC7" w14:textId="77777777" w:rsidR="00984102" w:rsidRDefault="003F3F5D">
      <w:pPr>
        <w:pStyle w:val="SourceCode"/>
      </w:pPr>
      <w:r>
        <w:t>[[package]]</w:t>
      </w:r>
    </w:p>
    <w:p w14:paraId="051A9B82" w14:textId="77777777" w:rsidR="00984102" w:rsidRDefault="003F3F5D">
      <w:pPr>
        <w:pStyle w:val="SourceCode"/>
      </w:pPr>
      <w:r>
        <w:t>name = "time-macros"</w:t>
      </w:r>
    </w:p>
    <w:p w14:paraId="68CC7D67" w14:textId="77777777" w:rsidR="00984102" w:rsidRDefault="003F3F5D">
      <w:pPr>
        <w:pStyle w:val="SourceCode"/>
      </w:pPr>
      <w:r>
        <w:t>version = "0.2.32"</w:t>
      </w:r>
    </w:p>
    <w:p w14:paraId="07F3B495" w14:textId="77777777" w:rsidR="00984102" w:rsidRDefault="003F3F5D">
      <w:pPr>
        <w:pStyle w:val="SourceCode"/>
      </w:pPr>
      <w:r>
        <w:t>source = "registry+https://github.com/rust-lang/crates.io-index"</w:t>
      </w:r>
    </w:p>
    <w:p w14:paraId="2B637BA4" w14:textId="77777777" w:rsidR="00984102" w:rsidRDefault="003F3F5D">
      <w:pPr>
        <w:pStyle w:val="SourceCode"/>
      </w:pPr>
      <w:r>
        <w:t>checksum = "7e689342a48d2ea927c87ea50cabf8594854bf940e9310208848d680d668ed85"</w:t>
      </w:r>
    </w:p>
    <w:p w14:paraId="228B0F4F" w14:textId="77777777" w:rsidR="00984102" w:rsidRDefault="003F3F5D">
      <w:pPr>
        <w:pStyle w:val="SourceCode"/>
      </w:pPr>
      <w:r>
        <w:t>dependencies = [</w:t>
      </w:r>
    </w:p>
    <w:p w14:paraId="4BD6FD2D" w14:textId="77777777" w:rsidR="00984102" w:rsidRDefault="003F3F5D">
      <w:pPr>
        <w:pStyle w:val="SourceCode"/>
      </w:pPr>
      <w:r>
        <w:t xml:space="preserve"> "num-conv",</w:t>
      </w:r>
    </w:p>
    <w:p w14:paraId="11BB7906" w14:textId="77777777" w:rsidR="00984102" w:rsidRDefault="003F3F5D">
      <w:pPr>
        <w:pStyle w:val="SourceCode"/>
      </w:pPr>
      <w:r>
        <w:t xml:space="preserve"> "time-core",</w:t>
      </w:r>
    </w:p>
    <w:p w14:paraId="601E8E34" w14:textId="77777777" w:rsidR="00984102" w:rsidRDefault="003F3F5D">
      <w:pPr>
        <w:pStyle w:val="SourceCode"/>
      </w:pPr>
      <w:r>
        <w:t>]</w:t>
      </w:r>
    </w:p>
    <w:p w14:paraId="0F42557B" w14:textId="77777777" w:rsidR="00984102" w:rsidRDefault="00984102">
      <w:pPr>
        <w:pStyle w:val="SourceCode"/>
      </w:pPr>
    </w:p>
    <w:p w14:paraId="7ED61B6F" w14:textId="77777777" w:rsidR="00984102" w:rsidRDefault="003F3F5D">
      <w:pPr>
        <w:pStyle w:val="SourceCode"/>
      </w:pPr>
      <w:r>
        <w:t>[[package]]</w:t>
      </w:r>
    </w:p>
    <w:p w14:paraId="76E763A9" w14:textId="77777777" w:rsidR="00984102" w:rsidRDefault="003F3F5D">
      <w:pPr>
        <w:pStyle w:val="SourceCode"/>
      </w:pPr>
      <w:r>
        <w:t>name = "tinystr"</w:t>
      </w:r>
    </w:p>
    <w:p w14:paraId="25E751CB" w14:textId="77777777" w:rsidR="00984102" w:rsidRDefault="003F3F5D">
      <w:pPr>
        <w:pStyle w:val="SourceCode"/>
      </w:pPr>
      <w:r>
        <w:t>version = "0.8.4"</w:t>
      </w:r>
    </w:p>
    <w:p w14:paraId="363994EA" w14:textId="77777777" w:rsidR="00984102" w:rsidRDefault="003F3F5D">
      <w:pPr>
        <w:pStyle w:val="SourceCode"/>
      </w:pPr>
      <w:r>
        <w:t>source = "registry+https://github.com/rust-lang/crates.io-index"</w:t>
      </w:r>
    </w:p>
    <w:p w14:paraId="5A12A960" w14:textId="77777777" w:rsidR="00984102" w:rsidRDefault="003F3F5D">
      <w:pPr>
        <w:pStyle w:val="SourceCode"/>
      </w:pPr>
      <w:r>
        <w:t>checksum = "b1e27c91459209c2986af3dcf603a5a74a4368754ce37414f59acc971167f643"</w:t>
      </w:r>
    </w:p>
    <w:p w14:paraId="18F8B5F3" w14:textId="77777777" w:rsidR="00984102" w:rsidRDefault="003F3F5D">
      <w:pPr>
        <w:pStyle w:val="SourceCode"/>
      </w:pPr>
      <w:r>
        <w:t>dependencies = [</w:t>
      </w:r>
    </w:p>
    <w:p w14:paraId="1868D83D" w14:textId="77777777" w:rsidR="00984102" w:rsidRDefault="003F3F5D">
      <w:pPr>
        <w:pStyle w:val="SourceCode"/>
      </w:pPr>
      <w:r>
        <w:t xml:space="preserve"> "displaydoc",</w:t>
      </w:r>
    </w:p>
    <w:p w14:paraId="093C4F0A" w14:textId="77777777" w:rsidR="00984102" w:rsidRDefault="003F3F5D">
      <w:pPr>
        <w:pStyle w:val="SourceCode"/>
      </w:pPr>
      <w:r>
        <w:t xml:space="preserve"> "zerovec",</w:t>
      </w:r>
    </w:p>
    <w:p w14:paraId="69B0F2EB" w14:textId="77777777" w:rsidR="00984102" w:rsidRDefault="003F3F5D">
      <w:pPr>
        <w:pStyle w:val="SourceCode"/>
      </w:pPr>
      <w:r>
        <w:t>]</w:t>
      </w:r>
    </w:p>
    <w:p w14:paraId="44641BBB" w14:textId="77777777" w:rsidR="00984102" w:rsidRDefault="00984102">
      <w:pPr>
        <w:pStyle w:val="SourceCode"/>
      </w:pPr>
    </w:p>
    <w:p w14:paraId="4F88A029" w14:textId="77777777" w:rsidR="00984102" w:rsidRDefault="003F3F5D">
      <w:pPr>
        <w:pStyle w:val="SourceCode"/>
      </w:pPr>
      <w:r>
        <w:t>[[package]]</w:t>
      </w:r>
    </w:p>
    <w:p w14:paraId="47752CD2" w14:textId="77777777" w:rsidR="00984102" w:rsidRDefault="003F3F5D">
      <w:pPr>
        <w:pStyle w:val="SourceCode"/>
      </w:pPr>
      <w:r>
        <w:t>name = "tokio"</w:t>
      </w:r>
    </w:p>
    <w:p w14:paraId="75454BA7" w14:textId="77777777" w:rsidR="00984102" w:rsidRDefault="003F3F5D">
      <w:pPr>
        <w:pStyle w:val="SourceCode"/>
      </w:pPr>
      <w:r>
        <w:t>version = "1.53.2"</w:t>
      </w:r>
    </w:p>
    <w:p w14:paraId="7E743DED" w14:textId="77777777" w:rsidR="00984102" w:rsidRDefault="003F3F5D">
      <w:pPr>
        <w:pStyle w:val="SourceCode"/>
      </w:pPr>
      <w:r>
        <w:t>source = "registry+https://github.com/rust-lang/crates.io-index"</w:t>
      </w:r>
    </w:p>
    <w:p w14:paraId="4C789B77" w14:textId="77777777" w:rsidR="00984102" w:rsidRDefault="003F3F5D">
      <w:pPr>
        <w:pStyle w:val="SourceCode"/>
      </w:pPr>
      <w:r>
        <w:t>checksum = "e95f91fcc7a621e8b030f6aa23c71fe9838ae2fb4d8118b75602a328f5144044"</w:t>
      </w:r>
    </w:p>
    <w:p w14:paraId="49F11380" w14:textId="77777777" w:rsidR="00984102" w:rsidRDefault="003F3F5D">
      <w:pPr>
        <w:pStyle w:val="SourceCode"/>
      </w:pPr>
      <w:r>
        <w:t>dependencies = [</w:t>
      </w:r>
    </w:p>
    <w:p w14:paraId="4085E539" w14:textId="77777777" w:rsidR="00984102" w:rsidRDefault="003F3F5D">
      <w:pPr>
        <w:pStyle w:val="SourceCode"/>
      </w:pPr>
      <w:r>
        <w:t xml:space="preserve"> "bytes",</w:t>
      </w:r>
    </w:p>
    <w:p w14:paraId="6BB79FBC" w14:textId="77777777" w:rsidR="00984102" w:rsidRDefault="003F3F5D">
      <w:pPr>
        <w:pStyle w:val="SourceCode"/>
      </w:pPr>
      <w:r>
        <w:t xml:space="preserve"> "libc",</w:t>
      </w:r>
    </w:p>
    <w:p w14:paraId="7E77DBF0" w14:textId="77777777" w:rsidR="00984102" w:rsidRDefault="003F3F5D">
      <w:pPr>
        <w:pStyle w:val="SourceCode"/>
      </w:pPr>
      <w:r>
        <w:t xml:space="preserve"> "mio",</w:t>
      </w:r>
    </w:p>
    <w:p w14:paraId="573D9513" w14:textId="77777777" w:rsidR="00984102" w:rsidRDefault="003F3F5D">
      <w:pPr>
        <w:pStyle w:val="SourceCode"/>
      </w:pPr>
      <w:r>
        <w:t xml:space="preserve"> "pin-project-lite",</w:t>
      </w:r>
    </w:p>
    <w:p w14:paraId="708CE2B9" w14:textId="77777777" w:rsidR="00984102" w:rsidRDefault="003F3F5D">
      <w:pPr>
        <w:pStyle w:val="SourceCode"/>
      </w:pPr>
      <w:r>
        <w:t xml:space="preserve"> "socket2",</w:t>
      </w:r>
    </w:p>
    <w:p w14:paraId="67E2D7D4" w14:textId="77777777" w:rsidR="00984102" w:rsidRDefault="003F3F5D">
      <w:pPr>
        <w:pStyle w:val="SourceCode"/>
      </w:pPr>
      <w:r>
        <w:t xml:space="preserve"> "tokio-macros",</w:t>
      </w:r>
    </w:p>
    <w:p w14:paraId="047ECD57" w14:textId="77777777" w:rsidR="00984102" w:rsidRDefault="003F3F5D">
      <w:pPr>
        <w:pStyle w:val="SourceCode"/>
      </w:pPr>
      <w:r>
        <w:t xml:space="preserve"> "windows-sys 0.61.2",</w:t>
      </w:r>
    </w:p>
    <w:p w14:paraId="0F98369C" w14:textId="77777777" w:rsidR="00984102" w:rsidRDefault="003F3F5D">
      <w:pPr>
        <w:pStyle w:val="SourceCode"/>
      </w:pPr>
      <w:r>
        <w:t>]</w:t>
      </w:r>
    </w:p>
    <w:p w14:paraId="5D73B465" w14:textId="77777777" w:rsidR="00984102" w:rsidRDefault="00984102">
      <w:pPr>
        <w:pStyle w:val="SourceCode"/>
      </w:pPr>
    </w:p>
    <w:p w14:paraId="3ADC6999" w14:textId="77777777" w:rsidR="00984102" w:rsidRDefault="003F3F5D">
      <w:pPr>
        <w:pStyle w:val="SourceCode"/>
      </w:pPr>
      <w:r>
        <w:t>[[package]]</w:t>
      </w:r>
    </w:p>
    <w:p w14:paraId="34CBE36E" w14:textId="77777777" w:rsidR="00984102" w:rsidRDefault="003F3F5D">
      <w:pPr>
        <w:pStyle w:val="SourceCode"/>
      </w:pPr>
      <w:r>
        <w:t>name = "tokio-macros"</w:t>
      </w:r>
    </w:p>
    <w:p w14:paraId="0CE0CC6E" w14:textId="77777777" w:rsidR="00984102" w:rsidRDefault="003F3F5D">
      <w:pPr>
        <w:pStyle w:val="SourceCode"/>
      </w:pPr>
      <w:r>
        <w:t>version = "2.7.2"</w:t>
      </w:r>
    </w:p>
    <w:p w14:paraId="270F46CB" w14:textId="77777777" w:rsidR="00984102" w:rsidRDefault="003F3F5D">
      <w:pPr>
        <w:pStyle w:val="SourceCode"/>
      </w:pPr>
      <w:r>
        <w:t>source = "registry+https://github.com/rust-lang/crates.io-index"</w:t>
      </w:r>
    </w:p>
    <w:p w14:paraId="101BA161" w14:textId="77777777" w:rsidR="00984102" w:rsidRDefault="003F3F5D">
      <w:pPr>
        <w:pStyle w:val="SourceCode"/>
      </w:pPr>
      <w:r>
        <w:t>checksum = "78773a2a397f451582ce068015985c33193cf6dea8b74d2a639fe457b2f07b0e"</w:t>
      </w:r>
    </w:p>
    <w:p w14:paraId="0F0AD298" w14:textId="77777777" w:rsidR="00984102" w:rsidRDefault="003F3F5D">
      <w:pPr>
        <w:pStyle w:val="SourceCode"/>
      </w:pPr>
      <w:r>
        <w:t>dependencies = [</w:t>
      </w:r>
    </w:p>
    <w:p w14:paraId="2D3DC838" w14:textId="77777777" w:rsidR="00984102" w:rsidRDefault="003F3F5D">
      <w:pPr>
        <w:pStyle w:val="SourceCode"/>
      </w:pPr>
      <w:r>
        <w:t xml:space="preserve"> "proc-macro2",</w:t>
      </w:r>
    </w:p>
    <w:p w14:paraId="3636CC42" w14:textId="77777777" w:rsidR="00984102" w:rsidRDefault="003F3F5D">
      <w:pPr>
        <w:pStyle w:val="SourceCode"/>
      </w:pPr>
      <w:r>
        <w:t xml:space="preserve"> "quote",</w:t>
      </w:r>
    </w:p>
    <w:p w14:paraId="6F46D77E" w14:textId="77777777" w:rsidR="00984102" w:rsidRDefault="003F3F5D">
      <w:pPr>
        <w:pStyle w:val="SourceCode"/>
      </w:pPr>
      <w:r>
        <w:t xml:space="preserve"> "syn 3.0.6",</w:t>
      </w:r>
    </w:p>
    <w:p w14:paraId="0BC5DC9C" w14:textId="77777777" w:rsidR="00984102" w:rsidRDefault="003F3F5D">
      <w:pPr>
        <w:pStyle w:val="SourceCode"/>
      </w:pPr>
      <w:r>
        <w:t>]</w:t>
      </w:r>
    </w:p>
    <w:p w14:paraId="40AD0C70" w14:textId="77777777" w:rsidR="00984102" w:rsidRDefault="00984102">
      <w:pPr>
        <w:pStyle w:val="SourceCode"/>
      </w:pPr>
    </w:p>
    <w:p w14:paraId="49C2EE44" w14:textId="77777777" w:rsidR="00984102" w:rsidRDefault="003F3F5D">
      <w:pPr>
        <w:pStyle w:val="SourceCode"/>
      </w:pPr>
      <w:r>
        <w:t>[[package]]</w:t>
      </w:r>
    </w:p>
    <w:p w14:paraId="563B8EC7" w14:textId="77777777" w:rsidR="00984102" w:rsidRDefault="003F3F5D">
      <w:pPr>
        <w:pStyle w:val="SourceCode"/>
      </w:pPr>
      <w:r>
        <w:t>name = "tokio-rustls"</w:t>
      </w:r>
    </w:p>
    <w:p w14:paraId="45E14D99" w14:textId="77777777" w:rsidR="00984102" w:rsidRDefault="003F3F5D">
      <w:pPr>
        <w:pStyle w:val="SourceCode"/>
      </w:pPr>
      <w:r>
        <w:t>version = "0.26.6"</w:t>
      </w:r>
    </w:p>
    <w:p w14:paraId="6F6AB03C" w14:textId="77777777" w:rsidR="00984102" w:rsidRDefault="003F3F5D">
      <w:pPr>
        <w:pStyle w:val="SourceCode"/>
      </w:pPr>
      <w:r>
        <w:t>source = "registry+https://github.com/rust-lang/crates.io-index"</w:t>
      </w:r>
    </w:p>
    <w:p w14:paraId="6AF7DCD7" w14:textId="77777777" w:rsidR="00984102" w:rsidRDefault="003F3F5D">
      <w:pPr>
        <w:pStyle w:val="SourceCode"/>
      </w:pPr>
      <w:r>
        <w:t>checksum = "c9cc2678c2cdd569ef8215e2afd7954ada2ae20b4fdd2c5fe6139a3b02d105db"</w:t>
      </w:r>
    </w:p>
    <w:p w14:paraId="41E00570" w14:textId="77777777" w:rsidR="00984102" w:rsidRDefault="003F3F5D">
      <w:pPr>
        <w:pStyle w:val="SourceCode"/>
      </w:pPr>
      <w:r>
        <w:t>dependencies = [</w:t>
      </w:r>
    </w:p>
    <w:p w14:paraId="4A3D71BA" w14:textId="77777777" w:rsidR="00984102" w:rsidRDefault="003F3F5D">
      <w:pPr>
        <w:pStyle w:val="SourceCode"/>
      </w:pPr>
      <w:r>
        <w:t xml:space="preserve"> "rustls",</w:t>
      </w:r>
    </w:p>
    <w:p w14:paraId="3240D6D2" w14:textId="77777777" w:rsidR="00984102" w:rsidRDefault="003F3F5D">
      <w:pPr>
        <w:pStyle w:val="SourceCode"/>
      </w:pPr>
      <w:r>
        <w:t xml:space="preserve"> "tokio",</w:t>
      </w:r>
    </w:p>
    <w:p w14:paraId="7C7DFF7E" w14:textId="77777777" w:rsidR="00984102" w:rsidRDefault="003F3F5D">
      <w:pPr>
        <w:pStyle w:val="SourceCode"/>
      </w:pPr>
      <w:r>
        <w:t>]</w:t>
      </w:r>
    </w:p>
    <w:p w14:paraId="08BF7060" w14:textId="77777777" w:rsidR="00984102" w:rsidRDefault="00984102">
      <w:pPr>
        <w:pStyle w:val="SourceCode"/>
      </w:pPr>
    </w:p>
    <w:p w14:paraId="3346C00F" w14:textId="77777777" w:rsidR="00984102" w:rsidRDefault="003F3F5D">
      <w:pPr>
        <w:pStyle w:val="SourceCode"/>
      </w:pPr>
      <w:r>
        <w:t>[[package]]</w:t>
      </w:r>
    </w:p>
    <w:p w14:paraId="3C42C73B" w14:textId="77777777" w:rsidR="00984102" w:rsidRDefault="003F3F5D">
      <w:pPr>
        <w:pStyle w:val="SourceCode"/>
      </w:pPr>
      <w:r>
        <w:t>name = "tokio-util"</w:t>
      </w:r>
    </w:p>
    <w:p w14:paraId="68E1FCB8" w14:textId="77777777" w:rsidR="00984102" w:rsidRDefault="003F3F5D">
      <w:pPr>
        <w:pStyle w:val="SourceCode"/>
      </w:pPr>
      <w:r>
        <w:t>version = "0.7.19"</w:t>
      </w:r>
    </w:p>
    <w:p w14:paraId="40A91A53" w14:textId="77777777" w:rsidR="00984102" w:rsidRDefault="003F3F5D">
      <w:pPr>
        <w:pStyle w:val="SourceCode"/>
      </w:pPr>
      <w:r>
        <w:t>source = "registry+https://github.com/rust-lang/crates.io-index"</w:t>
      </w:r>
    </w:p>
    <w:p w14:paraId="3263C92E" w14:textId="77777777" w:rsidR="00984102" w:rsidRDefault="003F3F5D">
      <w:pPr>
        <w:pStyle w:val="SourceCode"/>
      </w:pPr>
      <w:r>
        <w:t>checksum = "494815d09bf52b5548659851081238f0ca39ff638363907596da739561c62c52"</w:t>
      </w:r>
    </w:p>
    <w:p w14:paraId="3929BA2F" w14:textId="77777777" w:rsidR="00984102" w:rsidRDefault="003F3F5D">
      <w:pPr>
        <w:pStyle w:val="SourceCode"/>
      </w:pPr>
      <w:r>
        <w:t>dependencies = [</w:t>
      </w:r>
    </w:p>
    <w:p w14:paraId="10D87A10" w14:textId="77777777" w:rsidR="00984102" w:rsidRDefault="003F3F5D">
      <w:pPr>
        <w:pStyle w:val="SourceCode"/>
      </w:pPr>
      <w:r>
        <w:t xml:space="preserve"> "bytes",</w:t>
      </w:r>
    </w:p>
    <w:p w14:paraId="5BCF7B3F" w14:textId="77777777" w:rsidR="00984102" w:rsidRDefault="003F3F5D">
      <w:pPr>
        <w:pStyle w:val="SourceCode"/>
      </w:pPr>
      <w:r>
        <w:t xml:space="preserve"> "futures-core",</w:t>
      </w:r>
    </w:p>
    <w:p w14:paraId="41B80C02" w14:textId="77777777" w:rsidR="00984102" w:rsidRDefault="003F3F5D">
      <w:pPr>
        <w:pStyle w:val="SourceCode"/>
      </w:pPr>
      <w:r>
        <w:t xml:space="preserve"> "futures-sink",</w:t>
      </w:r>
    </w:p>
    <w:p w14:paraId="4CB186B0" w14:textId="77777777" w:rsidR="00984102" w:rsidRDefault="003F3F5D">
      <w:pPr>
        <w:pStyle w:val="SourceCode"/>
      </w:pPr>
      <w:r>
        <w:t xml:space="preserve"> "libc",</w:t>
      </w:r>
    </w:p>
    <w:p w14:paraId="5188DF3C" w14:textId="77777777" w:rsidR="00984102" w:rsidRDefault="003F3F5D">
      <w:pPr>
        <w:pStyle w:val="SourceCode"/>
      </w:pPr>
      <w:r>
        <w:t xml:space="preserve"> "pin-project-lite",</w:t>
      </w:r>
    </w:p>
    <w:p w14:paraId="0AE8DDB6" w14:textId="77777777" w:rsidR="00984102" w:rsidRDefault="003F3F5D">
      <w:pPr>
        <w:pStyle w:val="SourceCode"/>
      </w:pPr>
      <w:r>
        <w:t xml:space="preserve"> "tokio",</w:t>
      </w:r>
    </w:p>
    <w:p w14:paraId="228E4B96" w14:textId="77777777" w:rsidR="00984102" w:rsidRDefault="003F3F5D">
      <w:pPr>
        <w:pStyle w:val="SourceCode"/>
      </w:pPr>
      <w:r>
        <w:t>]</w:t>
      </w:r>
    </w:p>
    <w:p w14:paraId="47F6835F" w14:textId="77777777" w:rsidR="00984102" w:rsidRDefault="00984102">
      <w:pPr>
        <w:pStyle w:val="SourceCode"/>
      </w:pPr>
    </w:p>
    <w:p w14:paraId="571AB119" w14:textId="77777777" w:rsidR="00984102" w:rsidRDefault="003F3F5D">
      <w:pPr>
        <w:pStyle w:val="SourceCode"/>
      </w:pPr>
      <w:r>
        <w:t>[[package]]</w:t>
      </w:r>
    </w:p>
    <w:p w14:paraId="3608E0E7" w14:textId="77777777" w:rsidR="00984102" w:rsidRDefault="003F3F5D">
      <w:pPr>
        <w:pStyle w:val="SourceCode"/>
      </w:pPr>
      <w:r>
        <w:t>name = "toml_datetime"</w:t>
      </w:r>
    </w:p>
    <w:p w14:paraId="0DA8C913" w14:textId="77777777" w:rsidR="00984102" w:rsidRDefault="003F3F5D">
      <w:pPr>
        <w:pStyle w:val="SourceCode"/>
      </w:pPr>
      <w:r>
        <w:t>version = "1.1.1+spec-1.1.0"</w:t>
      </w:r>
    </w:p>
    <w:p w14:paraId="1F369880" w14:textId="77777777" w:rsidR="00984102" w:rsidRDefault="003F3F5D">
      <w:pPr>
        <w:pStyle w:val="SourceCode"/>
      </w:pPr>
      <w:r>
        <w:t>source = "registry+https://github.com/rust-lang/crates.io-index"</w:t>
      </w:r>
    </w:p>
    <w:p w14:paraId="0C851BA1" w14:textId="77777777" w:rsidR="00984102" w:rsidRDefault="003F3F5D">
      <w:pPr>
        <w:pStyle w:val="SourceCode"/>
      </w:pPr>
      <w:r>
        <w:t>checksum = "3165f65f62e28e0115a00b2ebdd37eb6f3b641855f9d636d3cd4103767159ad7"</w:t>
      </w:r>
    </w:p>
    <w:p w14:paraId="69819AA5" w14:textId="77777777" w:rsidR="00984102" w:rsidRDefault="003F3F5D">
      <w:pPr>
        <w:pStyle w:val="SourceCode"/>
      </w:pPr>
      <w:r>
        <w:t>dependencies = [</w:t>
      </w:r>
    </w:p>
    <w:p w14:paraId="2C169DC2" w14:textId="77777777" w:rsidR="00984102" w:rsidRDefault="003F3F5D">
      <w:pPr>
        <w:pStyle w:val="SourceCode"/>
      </w:pPr>
      <w:r>
        <w:t xml:space="preserve"> "serde_core",</w:t>
      </w:r>
    </w:p>
    <w:p w14:paraId="7AAEF1F1" w14:textId="77777777" w:rsidR="00984102" w:rsidRDefault="003F3F5D">
      <w:pPr>
        <w:pStyle w:val="SourceCode"/>
      </w:pPr>
      <w:r>
        <w:t>]</w:t>
      </w:r>
    </w:p>
    <w:p w14:paraId="24849BEB" w14:textId="77777777" w:rsidR="00984102" w:rsidRDefault="00984102">
      <w:pPr>
        <w:pStyle w:val="SourceCode"/>
      </w:pPr>
    </w:p>
    <w:p w14:paraId="0E5E5978" w14:textId="77777777" w:rsidR="00984102" w:rsidRDefault="003F3F5D">
      <w:pPr>
        <w:pStyle w:val="SourceCode"/>
      </w:pPr>
      <w:r>
        <w:t>[[package]]</w:t>
      </w:r>
    </w:p>
    <w:p w14:paraId="549B14ED" w14:textId="77777777" w:rsidR="00984102" w:rsidRDefault="003F3F5D">
      <w:pPr>
        <w:pStyle w:val="SourceCode"/>
      </w:pPr>
      <w:r>
        <w:t>name = "toml_edit"</w:t>
      </w:r>
    </w:p>
    <w:p w14:paraId="5C7EBB1C" w14:textId="77777777" w:rsidR="00984102" w:rsidRDefault="003F3F5D">
      <w:pPr>
        <w:pStyle w:val="SourceCode"/>
      </w:pPr>
      <w:r>
        <w:t>version = "0.25.15+spec-1.1.0"</w:t>
      </w:r>
    </w:p>
    <w:p w14:paraId="04DD1A69" w14:textId="77777777" w:rsidR="00984102" w:rsidRDefault="003F3F5D">
      <w:pPr>
        <w:pStyle w:val="SourceCode"/>
      </w:pPr>
      <w:r>
        <w:t>source = "registry+https://github.com/rust-lang/crates.io-index"</w:t>
      </w:r>
    </w:p>
    <w:p w14:paraId="314ADD93" w14:textId="77777777" w:rsidR="00984102" w:rsidRDefault="003F3F5D">
      <w:pPr>
        <w:pStyle w:val="SourceCode"/>
      </w:pPr>
      <w:r>
        <w:t>checksum = "1340ea94a5856333492c9064b02c778b191dd2c853778d9609debdcdfea3a614"</w:t>
      </w:r>
    </w:p>
    <w:p w14:paraId="2023296B" w14:textId="77777777" w:rsidR="00984102" w:rsidRDefault="003F3F5D">
      <w:pPr>
        <w:pStyle w:val="SourceCode"/>
      </w:pPr>
      <w:r>
        <w:t>dependencies = [</w:t>
      </w:r>
    </w:p>
    <w:p w14:paraId="7FF8BF9D" w14:textId="77777777" w:rsidR="00984102" w:rsidRDefault="003F3F5D">
      <w:pPr>
        <w:pStyle w:val="SourceCode"/>
      </w:pPr>
      <w:r>
        <w:t xml:space="preserve"> "indexmap",</w:t>
      </w:r>
    </w:p>
    <w:p w14:paraId="04DBF0C3" w14:textId="77777777" w:rsidR="00984102" w:rsidRDefault="003F3F5D">
      <w:pPr>
        <w:pStyle w:val="SourceCode"/>
      </w:pPr>
      <w:r>
        <w:t xml:space="preserve"> "toml_datetime",</w:t>
      </w:r>
    </w:p>
    <w:p w14:paraId="04B00CBC" w14:textId="77777777" w:rsidR="00984102" w:rsidRDefault="003F3F5D">
      <w:pPr>
        <w:pStyle w:val="SourceCode"/>
      </w:pPr>
      <w:r>
        <w:t xml:space="preserve"> "toml_parser",</w:t>
      </w:r>
    </w:p>
    <w:p w14:paraId="70E53BFF" w14:textId="77777777" w:rsidR="00984102" w:rsidRDefault="003F3F5D">
      <w:pPr>
        <w:pStyle w:val="SourceCode"/>
      </w:pPr>
      <w:r>
        <w:t xml:space="preserve"> "winnow",</w:t>
      </w:r>
    </w:p>
    <w:p w14:paraId="253B8C37" w14:textId="77777777" w:rsidR="00984102" w:rsidRDefault="003F3F5D">
      <w:pPr>
        <w:pStyle w:val="SourceCode"/>
      </w:pPr>
      <w:r>
        <w:t>]</w:t>
      </w:r>
    </w:p>
    <w:p w14:paraId="787EE714" w14:textId="77777777" w:rsidR="00984102" w:rsidRDefault="00984102">
      <w:pPr>
        <w:pStyle w:val="SourceCode"/>
      </w:pPr>
    </w:p>
    <w:p w14:paraId="3773E6F2" w14:textId="77777777" w:rsidR="00984102" w:rsidRDefault="003F3F5D">
      <w:pPr>
        <w:pStyle w:val="SourceCode"/>
      </w:pPr>
      <w:r>
        <w:t>[[package]]</w:t>
      </w:r>
    </w:p>
    <w:p w14:paraId="746FB557" w14:textId="77777777" w:rsidR="00984102" w:rsidRDefault="003F3F5D">
      <w:pPr>
        <w:pStyle w:val="SourceCode"/>
      </w:pPr>
      <w:r>
        <w:t>name = "toml_parser"</w:t>
      </w:r>
    </w:p>
    <w:p w14:paraId="7C8CCC3A" w14:textId="77777777" w:rsidR="00984102" w:rsidRDefault="003F3F5D">
      <w:pPr>
        <w:pStyle w:val="SourceCode"/>
      </w:pPr>
      <w:r>
        <w:t>version = "1.1.3+spec-1.1.0"</w:t>
      </w:r>
    </w:p>
    <w:p w14:paraId="4083D690" w14:textId="77777777" w:rsidR="00984102" w:rsidRDefault="003F3F5D">
      <w:pPr>
        <w:pStyle w:val="SourceCode"/>
      </w:pPr>
      <w:r>
        <w:t>source = "registry+https://github.com/rust-lang/crates.io-index"</w:t>
      </w:r>
    </w:p>
    <w:p w14:paraId="1CCB3824" w14:textId="77777777" w:rsidR="00984102" w:rsidRDefault="003F3F5D">
      <w:pPr>
        <w:pStyle w:val="SourceCode"/>
      </w:pPr>
      <w:r>
        <w:t>checksum = "1d38ac1cf9b95face32296c0a3ede1fdc270627c9d9c02a7274dd6d960dc4d56"</w:t>
      </w:r>
    </w:p>
    <w:p w14:paraId="3B359126" w14:textId="77777777" w:rsidR="00984102" w:rsidRDefault="003F3F5D">
      <w:pPr>
        <w:pStyle w:val="SourceCode"/>
      </w:pPr>
      <w:r>
        <w:t>dependencies = [</w:t>
      </w:r>
    </w:p>
    <w:p w14:paraId="110E3101" w14:textId="77777777" w:rsidR="00984102" w:rsidRDefault="003F3F5D">
      <w:pPr>
        <w:pStyle w:val="SourceCode"/>
      </w:pPr>
      <w:r>
        <w:t xml:space="preserve"> "winnow",</w:t>
      </w:r>
    </w:p>
    <w:p w14:paraId="687AB0CD" w14:textId="77777777" w:rsidR="00984102" w:rsidRDefault="003F3F5D">
      <w:pPr>
        <w:pStyle w:val="SourceCode"/>
      </w:pPr>
      <w:r>
        <w:t>]</w:t>
      </w:r>
    </w:p>
    <w:p w14:paraId="45DDA694" w14:textId="77777777" w:rsidR="00984102" w:rsidRDefault="00984102">
      <w:pPr>
        <w:pStyle w:val="SourceCode"/>
      </w:pPr>
    </w:p>
    <w:p w14:paraId="634C4A24" w14:textId="77777777" w:rsidR="00984102" w:rsidRDefault="003F3F5D">
      <w:pPr>
        <w:pStyle w:val="SourceCode"/>
      </w:pPr>
      <w:r>
        <w:t>[[package]]</w:t>
      </w:r>
    </w:p>
    <w:p w14:paraId="00C520C5" w14:textId="77777777" w:rsidR="00984102" w:rsidRDefault="003F3F5D">
      <w:pPr>
        <w:pStyle w:val="SourceCode"/>
      </w:pPr>
      <w:r>
        <w:t>name = "tower"</w:t>
      </w:r>
    </w:p>
    <w:p w14:paraId="2586E94E" w14:textId="77777777" w:rsidR="00984102" w:rsidRDefault="003F3F5D">
      <w:pPr>
        <w:pStyle w:val="SourceCode"/>
      </w:pPr>
      <w:r>
        <w:t>version = "0.5.3"</w:t>
      </w:r>
    </w:p>
    <w:p w14:paraId="43B1109B" w14:textId="77777777" w:rsidR="00984102" w:rsidRDefault="003F3F5D">
      <w:pPr>
        <w:pStyle w:val="SourceCode"/>
      </w:pPr>
      <w:r>
        <w:t>source = "registry+https://github.com/rust-lang/crates.io-index"</w:t>
      </w:r>
    </w:p>
    <w:p w14:paraId="7AD6E348" w14:textId="77777777" w:rsidR="00984102" w:rsidRDefault="003F3F5D">
      <w:pPr>
        <w:pStyle w:val="SourceCode"/>
      </w:pPr>
      <w:r>
        <w:t>checksum = "ebe5ef63511595f1344e2d5cfa636d973292adc0eec1f0ad45fae9f0851ab1d4"</w:t>
      </w:r>
    </w:p>
    <w:p w14:paraId="20DA48EE" w14:textId="77777777" w:rsidR="00984102" w:rsidRDefault="003F3F5D">
      <w:pPr>
        <w:pStyle w:val="SourceCode"/>
      </w:pPr>
      <w:r>
        <w:t>dependencies = [</w:t>
      </w:r>
    </w:p>
    <w:p w14:paraId="712C8B07" w14:textId="77777777" w:rsidR="00984102" w:rsidRDefault="003F3F5D">
      <w:pPr>
        <w:pStyle w:val="SourceCode"/>
      </w:pPr>
      <w:r>
        <w:t xml:space="preserve"> "futures-core",</w:t>
      </w:r>
    </w:p>
    <w:p w14:paraId="54DE9110" w14:textId="77777777" w:rsidR="00984102" w:rsidRDefault="003F3F5D">
      <w:pPr>
        <w:pStyle w:val="SourceCode"/>
      </w:pPr>
      <w:r>
        <w:t xml:space="preserve"> "futures-util",</w:t>
      </w:r>
    </w:p>
    <w:p w14:paraId="79700706" w14:textId="77777777" w:rsidR="00984102" w:rsidRDefault="003F3F5D">
      <w:pPr>
        <w:pStyle w:val="SourceCode"/>
      </w:pPr>
      <w:r>
        <w:t xml:space="preserve"> "pin-project-lite",</w:t>
      </w:r>
    </w:p>
    <w:p w14:paraId="59CA66D1" w14:textId="77777777" w:rsidR="00984102" w:rsidRDefault="003F3F5D">
      <w:pPr>
        <w:pStyle w:val="SourceCode"/>
      </w:pPr>
      <w:r>
        <w:t xml:space="preserve"> "sync_wrapper",</w:t>
      </w:r>
    </w:p>
    <w:p w14:paraId="44D740A9" w14:textId="77777777" w:rsidR="00984102" w:rsidRDefault="003F3F5D">
      <w:pPr>
        <w:pStyle w:val="SourceCode"/>
      </w:pPr>
      <w:r>
        <w:t xml:space="preserve"> "tokio",</w:t>
      </w:r>
    </w:p>
    <w:p w14:paraId="10D859FB" w14:textId="77777777" w:rsidR="00984102" w:rsidRDefault="003F3F5D">
      <w:pPr>
        <w:pStyle w:val="SourceCode"/>
      </w:pPr>
      <w:r>
        <w:t xml:space="preserve"> "tower-layer",</w:t>
      </w:r>
    </w:p>
    <w:p w14:paraId="5700A9B4" w14:textId="77777777" w:rsidR="00984102" w:rsidRDefault="003F3F5D">
      <w:pPr>
        <w:pStyle w:val="SourceCode"/>
      </w:pPr>
      <w:r>
        <w:t xml:space="preserve"> "tower-service",</w:t>
      </w:r>
    </w:p>
    <w:p w14:paraId="4F7B4F15" w14:textId="77777777" w:rsidR="00984102" w:rsidRDefault="003F3F5D">
      <w:pPr>
        <w:pStyle w:val="SourceCode"/>
      </w:pPr>
      <w:r>
        <w:t>]</w:t>
      </w:r>
    </w:p>
    <w:p w14:paraId="4895B9A9" w14:textId="77777777" w:rsidR="00984102" w:rsidRDefault="00984102">
      <w:pPr>
        <w:pStyle w:val="SourceCode"/>
      </w:pPr>
    </w:p>
    <w:p w14:paraId="33006ADA" w14:textId="77777777" w:rsidR="00984102" w:rsidRDefault="003F3F5D">
      <w:pPr>
        <w:pStyle w:val="SourceCode"/>
      </w:pPr>
      <w:r>
        <w:t>[[package]]</w:t>
      </w:r>
    </w:p>
    <w:p w14:paraId="320FFA99" w14:textId="77777777" w:rsidR="00984102" w:rsidRDefault="003F3F5D">
      <w:pPr>
        <w:pStyle w:val="SourceCode"/>
      </w:pPr>
      <w:r>
        <w:t>name = "tower-http"</w:t>
      </w:r>
    </w:p>
    <w:p w14:paraId="2A0D8B69" w14:textId="77777777" w:rsidR="00984102" w:rsidRDefault="003F3F5D">
      <w:pPr>
        <w:pStyle w:val="SourceCode"/>
      </w:pPr>
      <w:r>
        <w:t>version = "0.7.1"</w:t>
      </w:r>
    </w:p>
    <w:p w14:paraId="64AA0E17" w14:textId="77777777" w:rsidR="00984102" w:rsidRDefault="003F3F5D">
      <w:pPr>
        <w:pStyle w:val="SourceCode"/>
      </w:pPr>
      <w:r>
        <w:t>source = "registry+https://github.com/rust-lang/crates.io-index"</w:t>
      </w:r>
    </w:p>
    <w:p w14:paraId="6AEB651D" w14:textId="77777777" w:rsidR="00984102" w:rsidRDefault="003F3F5D">
      <w:pPr>
        <w:pStyle w:val="SourceCode"/>
      </w:pPr>
      <w:r>
        <w:t>checksum = "08a05a66a4fdd61cbbe0a1d755ffe0ca6aba159dd4820936a0ff8a8278245b9c"</w:t>
      </w:r>
    </w:p>
    <w:p w14:paraId="639304CA" w14:textId="77777777" w:rsidR="00984102" w:rsidRDefault="003F3F5D">
      <w:pPr>
        <w:pStyle w:val="SourceCode"/>
      </w:pPr>
      <w:r>
        <w:t>dependencies = [</w:t>
      </w:r>
    </w:p>
    <w:p w14:paraId="1A2BB1F2" w14:textId="77777777" w:rsidR="00984102" w:rsidRDefault="003F3F5D">
      <w:pPr>
        <w:pStyle w:val="SourceCode"/>
      </w:pPr>
      <w:r>
        <w:t xml:space="preserve"> "bitflags",</w:t>
      </w:r>
    </w:p>
    <w:p w14:paraId="19564E5C" w14:textId="77777777" w:rsidR="00984102" w:rsidRDefault="003F3F5D">
      <w:pPr>
        <w:pStyle w:val="SourceCode"/>
      </w:pPr>
      <w:r>
        <w:t xml:space="preserve"> "bytes",</w:t>
      </w:r>
    </w:p>
    <w:p w14:paraId="1F08D0CD" w14:textId="77777777" w:rsidR="00984102" w:rsidRDefault="003F3F5D">
      <w:pPr>
        <w:pStyle w:val="SourceCode"/>
      </w:pPr>
      <w:r>
        <w:t xml:space="preserve"> "futures-core",</w:t>
      </w:r>
    </w:p>
    <w:p w14:paraId="303F16D9" w14:textId="77777777" w:rsidR="00984102" w:rsidRDefault="003F3F5D">
      <w:pPr>
        <w:pStyle w:val="SourceCode"/>
      </w:pPr>
      <w:r>
        <w:t xml:space="preserve"> "futures-util",</w:t>
      </w:r>
    </w:p>
    <w:p w14:paraId="7F5C5C85" w14:textId="77777777" w:rsidR="00984102" w:rsidRDefault="003F3F5D">
      <w:pPr>
        <w:pStyle w:val="SourceCode"/>
      </w:pPr>
      <w:r>
        <w:t xml:space="preserve"> "http",</w:t>
      </w:r>
    </w:p>
    <w:p w14:paraId="1556446B" w14:textId="77777777" w:rsidR="00984102" w:rsidRDefault="003F3F5D">
      <w:pPr>
        <w:pStyle w:val="SourceCode"/>
      </w:pPr>
      <w:r>
        <w:t xml:space="preserve"> "http-body",</w:t>
      </w:r>
    </w:p>
    <w:p w14:paraId="298B7824" w14:textId="77777777" w:rsidR="00984102" w:rsidRDefault="003F3F5D">
      <w:pPr>
        <w:pStyle w:val="SourceCode"/>
      </w:pPr>
      <w:r>
        <w:t xml:space="preserve"> "http-body-util",</w:t>
      </w:r>
    </w:p>
    <w:p w14:paraId="668CCA8D" w14:textId="77777777" w:rsidR="00984102" w:rsidRDefault="003F3F5D">
      <w:pPr>
        <w:pStyle w:val="SourceCode"/>
      </w:pPr>
      <w:r>
        <w:t xml:space="preserve"> "http-range-header",</w:t>
      </w:r>
    </w:p>
    <w:p w14:paraId="42437C62" w14:textId="77777777" w:rsidR="00984102" w:rsidRDefault="003F3F5D">
      <w:pPr>
        <w:pStyle w:val="SourceCode"/>
      </w:pPr>
      <w:r>
        <w:t xml:space="preserve"> "httpdate",</w:t>
      </w:r>
    </w:p>
    <w:p w14:paraId="32078A6D" w14:textId="77777777" w:rsidR="00984102" w:rsidRDefault="003F3F5D">
      <w:pPr>
        <w:pStyle w:val="SourceCode"/>
      </w:pPr>
      <w:r>
        <w:t xml:space="preserve"> "mime",</w:t>
      </w:r>
    </w:p>
    <w:p w14:paraId="665654BB" w14:textId="77777777" w:rsidR="00984102" w:rsidRDefault="003F3F5D">
      <w:pPr>
        <w:pStyle w:val="SourceCode"/>
      </w:pPr>
      <w:r>
        <w:t xml:space="preserve"> "mime_guess",</w:t>
      </w:r>
    </w:p>
    <w:p w14:paraId="18FD81AC" w14:textId="77777777" w:rsidR="00984102" w:rsidRDefault="003F3F5D">
      <w:pPr>
        <w:pStyle w:val="SourceCode"/>
      </w:pPr>
      <w:r>
        <w:t xml:space="preserve"> "percent-encoding",</w:t>
      </w:r>
    </w:p>
    <w:p w14:paraId="50646100" w14:textId="77777777" w:rsidR="00984102" w:rsidRDefault="003F3F5D">
      <w:pPr>
        <w:pStyle w:val="SourceCode"/>
      </w:pPr>
      <w:r>
        <w:t xml:space="preserve"> "pin-project-lite",</w:t>
      </w:r>
    </w:p>
    <w:p w14:paraId="35EA1BB6" w14:textId="77777777" w:rsidR="00984102" w:rsidRDefault="003F3F5D">
      <w:pPr>
        <w:pStyle w:val="SourceCode"/>
      </w:pPr>
      <w:r>
        <w:t xml:space="preserve"> "tokio",</w:t>
      </w:r>
    </w:p>
    <w:p w14:paraId="7135DF5E" w14:textId="77777777" w:rsidR="00984102" w:rsidRDefault="003F3F5D">
      <w:pPr>
        <w:pStyle w:val="SourceCode"/>
      </w:pPr>
      <w:r>
        <w:t xml:space="preserve"> "tokio-util",</w:t>
      </w:r>
    </w:p>
    <w:p w14:paraId="3AC71994" w14:textId="77777777" w:rsidR="00984102" w:rsidRDefault="003F3F5D">
      <w:pPr>
        <w:pStyle w:val="SourceCode"/>
      </w:pPr>
      <w:r>
        <w:t xml:space="preserve"> "tower-layer",</w:t>
      </w:r>
    </w:p>
    <w:p w14:paraId="032D0322" w14:textId="77777777" w:rsidR="00984102" w:rsidRDefault="003F3F5D">
      <w:pPr>
        <w:pStyle w:val="SourceCode"/>
      </w:pPr>
      <w:r>
        <w:t xml:space="preserve"> "tower-service",</w:t>
      </w:r>
    </w:p>
    <w:p w14:paraId="70DDE3F3" w14:textId="77777777" w:rsidR="00984102" w:rsidRDefault="003F3F5D">
      <w:pPr>
        <w:pStyle w:val="SourceCode"/>
      </w:pPr>
      <w:r>
        <w:t>]</w:t>
      </w:r>
    </w:p>
    <w:p w14:paraId="0B7ECEC1" w14:textId="77777777" w:rsidR="00984102" w:rsidRDefault="00984102">
      <w:pPr>
        <w:pStyle w:val="SourceCode"/>
      </w:pPr>
    </w:p>
    <w:p w14:paraId="1ACE74B1" w14:textId="77777777" w:rsidR="00984102" w:rsidRDefault="003F3F5D">
      <w:pPr>
        <w:pStyle w:val="SourceCode"/>
      </w:pPr>
      <w:r>
        <w:t>[[package]]</w:t>
      </w:r>
    </w:p>
    <w:p w14:paraId="7D5F7513" w14:textId="77777777" w:rsidR="00984102" w:rsidRDefault="003F3F5D">
      <w:pPr>
        <w:pStyle w:val="SourceCode"/>
      </w:pPr>
      <w:r>
        <w:t>name = "tower-layer"</w:t>
      </w:r>
    </w:p>
    <w:p w14:paraId="521B64BE" w14:textId="77777777" w:rsidR="00984102" w:rsidRDefault="003F3F5D">
      <w:pPr>
        <w:pStyle w:val="SourceCode"/>
      </w:pPr>
      <w:r>
        <w:t>version = "0.3.3"</w:t>
      </w:r>
    </w:p>
    <w:p w14:paraId="7FF4BD30" w14:textId="77777777" w:rsidR="00984102" w:rsidRDefault="003F3F5D">
      <w:pPr>
        <w:pStyle w:val="SourceCode"/>
      </w:pPr>
      <w:r>
        <w:t>source = "registry+https://github.com/rust-lang/crates.io-index"</w:t>
      </w:r>
    </w:p>
    <w:p w14:paraId="6B0AD76A" w14:textId="77777777" w:rsidR="00984102" w:rsidRDefault="003F3F5D">
      <w:pPr>
        <w:pStyle w:val="SourceCode"/>
      </w:pPr>
      <w:r>
        <w:t>checksum = "121c2a6cda46980bb0fcd1647ffaf6cd3fc79a013de288782836f6df9c48780e"</w:t>
      </w:r>
    </w:p>
    <w:p w14:paraId="19F6FCD0" w14:textId="77777777" w:rsidR="00984102" w:rsidRDefault="00984102">
      <w:pPr>
        <w:pStyle w:val="SourceCode"/>
      </w:pPr>
    </w:p>
    <w:p w14:paraId="334D826B" w14:textId="77777777" w:rsidR="00984102" w:rsidRDefault="003F3F5D">
      <w:pPr>
        <w:pStyle w:val="SourceCode"/>
      </w:pPr>
      <w:r>
        <w:t>[[package]]</w:t>
      </w:r>
    </w:p>
    <w:p w14:paraId="3F9107F5" w14:textId="77777777" w:rsidR="00984102" w:rsidRDefault="003F3F5D">
      <w:pPr>
        <w:pStyle w:val="SourceCode"/>
      </w:pPr>
      <w:r>
        <w:t>name = "tower-service"</w:t>
      </w:r>
    </w:p>
    <w:p w14:paraId="39EB079D" w14:textId="77777777" w:rsidR="00984102" w:rsidRDefault="003F3F5D">
      <w:pPr>
        <w:pStyle w:val="SourceCode"/>
      </w:pPr>
      <w:r>
        <w:t>version = "0.3.3"</w:t>
      </w:r>
    </w:p>
    <w:p w14:paraId="088FE210" w14:textId="77777777" w:rsidR="00984102" w:rsidRDefault="003F3F5D">
      <w:pPr>
        <w:pStyle w:val="SourceCode"/>
      </w:pPr>
      <w:r>
        <w:t>source = "registry+https://github.com/rust-lang/crates.io-index"</w:t>
      </w:r>
    </w:p>
    <w:p w14:paraId="12E032FE" w14:textId="77777777" w:rsidR="00984102" w:rsidRDefault="003F3F5D">
      <w:pPr>
        <w:pStyle w:val="SourceCode"/>
      </w:pPr>
      <w:r>
        <w:t>checksum = "8df9b6e13f2d32c91b9bd719c00d1958837bc7dec474d94952798cc8e69eeec3"</w:t>
      </w:r>
    </w:p>
    <w:p w14:paraId="3E10F013" w14:textId="77777777" w:rsidR="00984102" w:rsidRDefault="00984102">
      <w:pPr>
        <w:pStyle w:val="SourceCode"/>
      </w:pPr>
    </w:p>
    <w:p w14:paraId="2AD6CC6A" w14:textId="77777777" w:rsidR="00984102" w:rsidRDefault="003F3F5D">
      <w:pPr>
        <w:pStyle w:val="SourceCode"/>
      </w:pPr>
      <w:r>
        <w:t>[[package]]</w:t>
      </w:r>
    </w:p>
    <w:p w14:paraId="0D6CCB3D" w14:textId="77777777" w:rsidR="00984102" w:rsidRDefault="003F3F5D">
      <w:pPr>
        <w:pStyle w:val="SourceCode"/>
      </w:pPr>
      <w:r>
        <w:t>name = "tracing"</w:t>
      </w:r>
    </w:p>
    <w:p w14:paraId="21BD96A3" w14:textId="77777777" w:rsidR="00984102" w:rsidRDefault="003F3F5D">
      <w:pPr>
        <w:pStyle w:val="SourceCode"/>
      </w:pPr>
      <w:r>
        <w:t>version = "0.1.44"</w:t>
      </w:r>
    </w:p>
    <w:p w14:paraId="0148BCE4" w14:textId="77777777" w:rsidR="00984102" w:rsidRDefault="003F3F5D">
      <w:pPr>
        <w:pStyle w:val="SourceCode"/>
      </w:pPr>
      <w:r>
        <w:t>source = "registry+https://github.com/rust-lang/crates.io-index"</w:t>
      </w:r>
    </w:p>
    <w:p w14:paraId="5E8329DA" w14:textId="77777777" w:rsidR="00984102" w:rsidRDefault="003F3F5D">
      <w:pPr>
        <w:pStyle w:val="SourceCode"/>
      </w:pPr>
      <w:r>
        <w:t>checksum = "63e71662fa4b2a2c3a26f570f037eb95bb1f85397f3cd8076caed2f026a6d100"</w:t>
      </w:r>
    </w:p>
    <w:p w14:paraId="68E984C8" w14:textId="77777777" w:rsidR="00984102" w:rsidRDefault="003F3F5D">
      <w:pPr>
        <w:pStyle w:val="SourceCode"/>
      </w:pPr>
      <w:r>
        <w:t>dependencies = [</w:t>
      </w:r>
    </w:p>
    <w:p w14:paraId="6197EA3C" w14:textId="77777777" w:rsidR="00984102" w:rsidRDefault="003F3F5D">
      <w:pPr>
        <w:pStyle w:val="SourceCode"/>
      </w:pPr>
      <w:r>
        <w:t xml:space="preserve"> "pin-project-lite",</w:t>
      </w:r>
    </w:p>
    <w:p w14:paraId="1C01EA1F" w14:textId="77777777" w:rsidR="00984102" w:rsidRDefault="003F3F5D">
      <w:pPr>
        <w:pStyle w:val="SourceCode"/>
      </w:pPr>
      <w:r>
        <w:t xml:space="preserve"> "tracing-core",</w:t>
      </w:r>
    </w:p>
    <w:p w14:paraId="107F7770" w14:textId="77777777" w:rsidR="00984102" w:rsidRDefault="003F3F5D">
      <w:pPr>
        <w:pStyle w:val="SourceCode"/>
      </w:pPr>
      <w:r>
        <w:t>]</w:t>
      </w:r>
    </w:p>
    <w:p w14:paraId="0515C4CE" w14:textId="77777777" w:rsidR="00984102" w:rsidRDefault="00984102">
      <w:pPr>
        <w:pStyle w:val="SourceCode"/>
      </w:pPr>
    </w:p>
    <w:p w14:paraId="2F2BC065" w14:textId="77777777" w:rsidR="00984102" w:rsidRDefault="003F3F5D">
      <w:pPr>
        <w:pStyle w:val="SourceCode"/>
      </w:pPr>
      <w:r>
        <w:t>[[package]]</w:t>
      </w:r>
    </w:p>
    <w:p w14:paraId="3C80A6F4" w14:textId="77777777" w:rsidR="00984102" w:rsidRDefault="003F3F5D">
      <w:pPr>
        <w:pStyle w:val="SourceCode"/>
      </w:pPr>
      <w:r>
        <w:t>name = "tracing-core"</w:t>
      </w:r>
    </w:p>
    <w:p w14:paraId="2E91A453" w14:textId="77777777" w:rsidR="00984102" w:rsidRDefault="003F3F5D">
      <w:pPr>
        <w:pStyle w:val="SourceCode"/>
      </w:pPr>
      <w:r>
        <w:t>version = "0.1.36"</w:t>
      </w:r>
    </w:p>
    <w:p w14:paraId="2459DB25" w14:textId="77777777" w:rsidR="00984102" w:rsidRDefault="003F3F5D">
      <w:pPr>
        <w:pStyle w:val="SourceCode"/>
      </w:pPr>
      <w:r>
        <w:t>source = "registry+https://github.com/rust-lang/crates.io-index"</w:t>
      </w:r>
    </w:p>
    <w:p w14:paraId="2638EFDD" w14:textId="77777777" w:rsidR="00984102" w:rsidRDefault="003F3F5D">
      <w:pPr>
        <w:pStyle w:val="SourceCode"/>
      </w:pPr>
      <w:r>
        <w:t>checksum = "db97caf9d906fbde555dd62fa95ddba9eecfd14cb388e4f491a66d74cd5fb79a"</w:t>
      </w:r>
    </w:p>
    <w:p w14:paraId="7156A775" w14:textId="77777777" w:rsidR="00984102" w:rsidRDefault="003F3F5D">
      <w:pPr>
        <w:pStyle w:val="SourceCode"/>
      </w:pPr>
      <w:r>
        <w:t>dependencies = [</w:t>
      </w:r>
    </w:p>
    <w:p w14:paraId="246319DC" w14:textId="77777777" w:rsidR="00984102" w:rsidRDefault="003F3F5D">
      <w:pPr>
        <w:pStyle w:val="SourceCode"/>
      </w:pPr>
      <w:r>
        <w:t xml:space="preserve"> "once_cell",</w:t>
      </w:r>
    </w:p>
    <w:p w14:paraId="08E3C532" w14:textId="77777777" w:rsidR="00984102" w:rsidRDefault="003F3F5D">
      <w:pPr>
        <w:pStyle w:val="SourceCode"/>
      </w:pPr>
      <w:r>
        <w:t>]</w:t>
      </w:r>
    </w:p>
    <w:p w14:paraId="2510D274" w14:textId="77777777" w:rsidR="00984102" w:rsidRDefault="00984102">
      <w:pPr>
        <w:pStyle w:val="SourceCode"/>
      </w:pPr>
    </w:p>
    <w:p w14:paraId="116663F7" w14:textId="77777777" w:rsidR="00984102" w:rsidRDefault="003F3F5D">
      <w:pPr>
        <w:pStyle w:val="SourceCode"/>
      </w:pPr>
      <w:r>
        <w:t>[[package]]</w:t>
      </w:r>
    </w:p>
    <w:p w14:paraId="2015BA92" w14:textId="77777777" w:rsidR="00984102" w:rsidRDefault="003F3F5D">
      <w:pPr>
        <w:pStyle w:val="SourceCode"/>
      </w:pPr>
      <w:r>
        <w:t>name = "twox-hash"</w:t>
      </w:r>
    </w:p>
    <w:p w14:paraId="7CA34395" w14:textId="77777777" w:rsidR="00984102" w:rsidRDefault="003F3F5D">
      <w:pPr>
        <w:pStyle w:val="SourceCode"/>
      </w:pPr>
      <w:r>
        <w:t>version = "2.1.4"</w:t>
      </w:r>
    </w:p>
    <w:p w14:paraId="1E64B573" w14:textId="77777777" w:rsidR="00984102" w:rsidRDefault="003F3F5D">
      <w:pPr>
        <w:pStyle w:val="SourceCode"/>
      </w:pPr>
      <w:r>
        <w:t>source = "registry+https://github.com/rust-lang/crates.io-index"</w:t>
      </w:r>
    </w:p>
    <w:p w14:paraId="1891BC3F" w14:textId="77777777" w:rsidR="00984102" w:rsidRDefault="003F3F5D">
      <w:pPr>
        <w:pStyle w:val="SourceCode"/>
      </w:pPr>
      <w:r>
        <w:t>checksum = "5283634e518fe9e82c7b20520bb4bc209009fd16c82077c802f8111ecbb0117a"</w:t>
      </w:r>
    </w:p>
    <w:p w14:paraId="29EF6A98" w14:textId="77777777" w:rsidR="00984102" w:rsidRDefault="00984102">
      <w:pPr>
        <w:pStyle w:val="SourceCode"/>
      </w:pPr>
    </w:p>
    <w:p w14:paraId="60D91B6A" w14:textId="77777777" w:rsidR="00984102" w:rsidRDefault="003F3F5D">
      <w:pPr>
        <w:pStyle w:val="SourceCode"/>
      </w:pPr>
      <w:r>
        <w:t>[[package]]</w:t>
      </w:r>
    </w:p>
    <w:p w14:paraId="03FD9551" w14:textId="77777777" w:rsidR="00984102" w:rsidRDefault="003F3F5D">
      <w:pPr>
        <w:pStyle w:val="SourceCode"/>
      </w:pPr>
      <w:r>
        <w:t>name = "typenum"</w:t>
      </w:r>
    </w:p>
    <w:p w14:paraId="3255F5CE" w14:textId="77777777" w:rsidR="00984102" w:rsidRDefault="003F3F5D">
      <w:pPr>
        <w:pStyle w:val="SourceCode"/>
      </w:pPr>
      <w:r>
        <w:t>version = "1.20.1"</w:t>
      </w:r>
    </w:p>
    <w:p w14:paraId="26C3AE36" w14:textId="77777777" w:rsidR="00984102" w:rsidRDefault="003F3F5D">
      <w:pPr>
        <w:pStyle w:val="SourceCode"/>
      </w:pPr>
      <w:r>
        <w:t>source = "registry+https://github.com/rust-lang/crates.io-index"</w:t>
      </w:r>
    </w:p>
    <w:p w14:paraId="3BFF274F" w14:textId="77777777" w:rsidR="00984102" w:rsidRDefault="003F3F5D">
      <w:pPr>
        <w:pStyle w:val="SourceCode"/>
      </w:pPr>
      <w:r>
        <w:t>checksum = "b6f5e870be6c3b371b77fe0ee0bafb859fa4964b4404c27de1d380043c4dda20"</w:t>
      </w:r>
    </w:p>
    <w:p w14:paraId="4693C56F" w14:textId="77777777" w:rsidR="00984102" w:rsidRDefault="00984102">
      <w:pPr>
        <w:pStyle w:val="SourceCode"/>
      </w:pPr>
    </w:p>
    <w:p w14:paraId="2E0A14F5" w14:textId="77777777" w:rsidR="00984102" w:rsidRDefault="003F3F5D">
      <w:pPr>
        <w:pStyle w:val="SourceCode"/>
      </w:pPr>
      <w:r>
        <w:t>[[package]]</w:t>
      </w:r>
    </w:p>
    <w:p w14:paraId="53D2C87B" w14:textId="77777777" w:rsidR="00984102" w:rsidRDefault="003F3F5D">
      <w:pPr>
        <w:pStyle w:val="SourceCode"/>
      </w:pPr>
      <w:r>
        <w:t>name = "unicase"</w:t>
      </w:r>
    </w:p>
    <w:p w14:paraId="5861E97A" w14:textId="77777777" w:rsidR="00984102" w:rsidRDefault="003F3F5D">
      <w:pPr>
        <w:pStyle w:val="SourceCode"/>
      </w:pPr>
      <w:r>
        <w:t>version = "2.10.0"</w:t>
      </w:r>
    </w:p>
    <w:p w14:paraId="3F46E282" w14:textId="77777777" w:rsidR="00984102" w:rsidRDefault="003F3F5D">
      <w:pPr>
        <w:pStyle w:val="SourceCode"/>
      </w:pPr>
      <w:r>
        <w:t>source = "registry+https://github.com/rust-lang/crates.io-index"</w:t>
      </w:r>
    </w:p>
    <w:p w14:paraId="1D6C725D" w14:textId="77777777" w:rsidR="00984102" w:rsidRDefault="003F3F5D">
      <w:pPr>
        <w:pStyle w:val="SourceCode"/>
      </w:pPr>
      <w:r>
        <w:t>checksum = "357cc3acc6a036009fd6c973ed009037c732d60d0b4f6c673e9041497482a28f"</w:t>
      </w:r>
    </w:p>
    <w:p w14:paraId="646C2B28" w14:textId="77777777" w:rsidR="00984102" w:rsidRDefault="00984102">
      <w:pPr>
        <w:pStyle w:val="SourceCode"/>
      </w:pPr>
    </w:p>
    <w:p w14:paraId="24C0816A" w14:textId="77777777" w:rsidR="00984102" w:rsidRDefault="003F3F5D">
      <w:pPr>
        <w:pStyle w:val="SourceCode"/>
      </w:pPr>
      <w:r>
        <w:t>[[package]]</w:t>
      </w:r>
    </w:p>
    <w:p w14:paraId="083177DC" w14:textId="77777777" w:rsidR="00984102" w:rsidRDefault="003F3F5D">
      <w:pPr>
        <w:pStyle w:val="SourceCode"/>
      </w:pPr>
      <w:r>
        <w:t>name = "unicode-ident"</w:t>
      </w:r>
    </w:p>
    <w:p w14:paraId="6CCFD6CF" w14:textId="77777777" w:rsidR="00984102" w:rsidRDefault="003F3F5D">
      <w:pPr>
        <w:pStyle w:val="SourceCode"/>
      </w:pPr>
      <w:r>
        <w:t>version = "1.0.26"</w:t>
      </w:r>
    </w:p>
    <w:p w14:paraId="7C70C39F" w14:textId="77777777" w:rsidR="00984102" w:rsidRDefault="003F3F5D">
      <w:pPr>
        <w:pStyle w:val="SourceCode"/>
      </w:pPr>
      <w:r>
        <w:t>source = "registry+https://github.com/rust-lang/crates.io-index"</w:t>
      </w:r>
    </w:p>
    <w:p w14:paraId="0D0DB7DB" w14:textId="77777777" w:rsidR="00984102" w:rsidRDefault="003F3F5D">
      <w:pPr>
        <w:pStyle w:val="SourceCode"/>
      </w:pPr>
      <w:r>
        <w:t>checksum = "d245f478577f809a851594d02313b640fb437e0bb33866753cff937863096954"</w:t>
      </w:r>
    </w:p>
    <w:p w14:paraId="6253013B" w14:textId="77777777" w:rsidR="00984102" w:rsidRDefault="00984102">
      <w:pPr>
        <w:pStyle w:val="SourceCode"/>
      </w:pPr>
    </w:p>
    <w:p w14:paraId="256328E0" w14:textId="77777777" w:rsidR="00984102" w:rsidRDefault="003F3F5D">
      <w:pPr>
        <w:pStyle w:val="SourceCode"/>
      </w:pPr>
      <w:r>
        <w:t>[[package]]</w:t>
      </w:r>
    </w:p>
    <w:p w14:paraId="6823D730" w14:textId="77777777" w:rsidR="00984102" w:rsidRDefault="003F3F5D">
      <w:pPr>
        <w:pStyle w:val="SourceCode"/>
      </w:pPr>
      <w:r>
        <w:t>name = "untrusted"</w:t>
      </w:r>
    </w:p>
    <w:p w14:paraId="42034705" w14:textId="77777777" w:rsidR="00984102" w:rsidRDefault="003F3F5D">
      <w:pPr>
        <w:pStyle w:val="SourceCode"/>
      </w:pPr>
      <w:r>
        <w:t>version = "0.9.0"</w:t>
      </w:r>
    </w:p>
    <w:p w14:paraId="12C86AF4" w14:textId="77777777" w:rsidR="00984102" w:rsidRDefault="003F3F5D">
      <w:pPr>
        <w:pStyle w:val="SourceCode"/>
      </w:pPr>
      <w:r>
        <w:t>source = "registry+https://github.com/rust-lang/crates.io-index"</w:t>
      </w:r>
    </w:p>
    <w:p w14:paraId="2DBBC7D7" w14:textId="77777777" w:rsidR="00984102" w:rsidRDefault="003F3F5D">
      <w:pPr>
        <w:pStyle w:val="SourceCode"/>
      </w:pPr>
      <w:r>
        <w:t>checksum = "8ecb6da28b8a351d773b68d5825ac39017e680750f980f3a1a85cd8dd28a47c1"</w:t>
      </w:r>
    </w:p>
    <w:p w14:paraId="17EE5B99" w14:textId="77777777" w:rsidR="00984102" w:rsidRDefault="00984102">
      <w:pPr>
        <w:pStyle w:val="SourceCode"/>
      </w:pPr>
    </w:p>
    <w:p w14:paraId="2E3CC3EA" w14:textId="77777777" w:rsidR="00984102" w:rsidRDefault="003F3F5D">
      <w:pPr>
        <w:pStyle w:val="SourceCode"/>
      </w:pPr>
      <w:r>
        <w:t>[[package]]</w:t>
      </w:r>
    </w:p>
    <w:p w14:paraId="6C34BED9" w14:textId="77777777" w:rsidR="00984102" w:rsidRDefault="003F3F5D">
      <w:pPr>
        <w:pStyle w:val="SourceCode"/>
      </w:pPr>
      <w:r>
        <w:t>name = "url"</w:t>
      </w:r>
    </w:p>
    <w:p w14:paraId="3E8A78AD" w14:textId="77777777" w:rsidR="00984102" w:rsidRDefault="003F3F5D">
      <w:pPr>
        <w:pStyle w:val="SourceCode"/>
      </w:pPr>
      <w:r>
        <w:t>version = "2.5.8"</w:t>
      </w:r>
    </w:p>
    <w:p w14:paraId="614469C6" w14:textId="77777777" w:rsidR="00984102" w:rsidRDefault="003F3F5D">
      <w:pPr>
        <w:pStyle w:val="SourceCode"/>
      </w:pPr>
      <w:r>
        <w:t>source = "registry+https://github.com/rust-lang/crates.io-index"</w:t>
      </w:r>
    </w:p>
    <w:p w14:paraId="189AC479" w14:textId="77777777" w:rsidR="00984102" w:rsidRDefault="003F3F5D">
      <w:pPr>
        <w:pStyle w:val="SourceCode"/>
      </w:pPr>
      <w:r>
        <w:t>checksum = "ff67a8a4397373c3ef660812acab3268222035010ab8680ec4215f38ba3d0eed"</w:t>
      </w:r>
    </w:p>
    <w:p w14:paraId="04700CE2" w14:textId="77777777" w:rsidR="00984102" w:rsidRDefault="003F3F5D">
      <w:pPr>
        <w:pStyle w:val="SourceCode"/>
      </w:pPr>
      <w:r>
        <w:t>dependencies = [</w:t>
      </w:r>
    </w:p>
    <w:p w14:paraId="59AAF30C" w14:textId="77777777" w:rsidR="00984102" w:rsidRDefault="003F3F5D">
      <w:pPr>
        <w:pStyle w:val="SourceCode"/>
      </w:pPr>
      <w:r>
        <w:t xml:space="preserve"> "form_urlencoded",</w:t>
      </w:r>
    </w:p>
    <w:p w14:paraId="0E3AEF00" w14:textId="77777777" w:rsidR="00984102" w:rsidRDefault="003F3F5D">
      <w:pPr>
        <w:pStyle w:val="SourceCode"/>
      </w:pPr>
      <w:r>
        <w:t xml:space="preserve"> "idna",</w:t>
      </w:r>
    </w:p>
    <w:p w14:paraId="05EF8C19" w14:textId="77777777" w:rsidR="00984102" w:rsidRDefault="003F3F5D">
      <w:pPr>
        <w:pStyle w:val="SourceCode"/>
      </w:pPr>
      <w:r>
        <w:t xml:space="preserve"> "percent-encoding",</w:t>
      </w:r>
    </w:p>
    <w:p w14:paraId="51DE5E4B" w14:textId="77777777" w:rsidR="00984102" w:rsidRDefault="003F3F5D">
      <w:pPr>
        <w:pStyle w:val="SourceCode"/>
      </w:pPr>
      <w:r>
        <w:t xml:space="preserve"> "serde",</w:t>
      </w:r>
    </w:p>
    <w:p w14:paraId="5AD43A76" w14:textId="77777777" w:rsidR="00984102" w:rsidRDefault="003F3F5D">
      <w:pPr>
        <w:pStyle w:val="SourceCode"/>
      </w:pPr>
      <w:r>
        <w:t>]</w:t>
      </w:r>
    </w:p>
    <w:p w14:paraId="1AD3AB31" w14:textId="77777777" w:rsidR="00984102" w:rsidRDefault="00984102">
      <w:pPr>
        <w:pStyle w:val="SourceCode"/>
      </w:pPr>
    </w:p>
    <w:p w14:paraId="455B46F9" w14:textId="77777777" w:rsidR="00984102" w:rsidRDefault="003F3F5D">
      <w:pPr>
        <w:pStyle w:val="SourceCode"/>
      </w:pPr>
      <w:r>
        <w:t>[[package]]</w:t>
      </w:r>
    </w:p>
    <w:p w14:paraId="59BEA5EF" w14:textId="77777777" w:rsidR="00984102" w:rsidRDefault="003F3F5D">
      <w:pPr>
        <w:pStyle w:val="SourceCode"/>
      </w:pPr>
      <w:r>
        <w:t>name = "utf8_iter"</w:t>
      </w:r>
    </w:p>
    <w:p w14:paraId="01F095BF" w14:textId="77777777" w:rsidR="00984102" w:rsidRDefault="003F3F5D">
      <w:pPr>
        <w:pStyle w:val="SourceCode"/>
      </w:pPr>
      <w:r>
        <w:t>version = "1.0.4"</w:t>
      </w:r>
    </w:p>
    <w:p w14:paraId="05AD84A6" w14:textId="77777777" w:rsidR="00984102" w:rsidRDefault="003F3F5D">
      <w:pPr>
        <w:pStyle w:val="SourceCode"/>
      </w:pPr>
      <w:r>
        <w:t>source = "registry+https://github.com/rust-lang/crates.io-index"</w:t>
      </w:r>
    </w:p>
    <w:p w14:paraId="6CC699FD" w14:textId="77777777" w:rsidR="00984102" w:rsidRDefault="003F3F5D">
      <w:pPr>
        <w:pStyle w:val="SourceCode"/>
      </w:pPr>
      <w:r>
        <w:t>checksum = "b6c140620e7ffbb22c2dee59cafe6084a59b5ffc27a8859a5f0d494b5d52b6be"</w:t>
      </w:r>
    </w:p>
    <w:p w14:paraId="1A0E6CE6" w14:textId="77777777" w:rsidR="00984102" w:rsidRDefault="00984102">
      <w:pPr>
        <w:pStyle w:val="SourceCode"/>
      </w:pPr>
    </w:p>
    <w:p w14:paraId="367470C6" w14:textId="77777777" w:rsidR="00984102" w:rsidRDefault="003F3F5D">
      <w:pPr>
        <w:pStyle w:val="SourceCode"/>
      </w:pPr>
      <w:r>
        <w:t>[[package]]</w:t>
      </w:r>
    </w:p>
    <w:p w14:paraId="2C171EC4" w14:textId="77777777" w:rsidR="00984102" w:rsidRDefault="003F3F5D">
      <w:pPr>
        <w:pStyle w:val="SourceCode"/>
      </w:pPr>
      <w:r>
        <w:t>name = "uuid"</w:t>
      </w:r>
    </w:p>
    <w:p w14:paraId="0E041FF2" w14:textId="77777777" w:rsidR="00984102" w:rsidRDefault="003F3F5D">
      <w:pPr>
        <w:pStyle w:val="SourceCode"/>
      </w:pPr>
      <w:r>
        <w:t>version = "1.26.1"</w:t>
      </w:r>
    </w:p>
    <w:p w14:paraId="4F4A391E" w14:textId="77777777" w:rsidR="00984102" w:rsidRDefault="003F3F5D">
      <w:pPr>
        <w:pStyle w:val="SourceCode"/>
      </w:pPr>
      <w:r>
        <w:t>source = "registry+https://github.com/rust-lang/crates.io-index"</w:t>
      </w:r>
    </w:p>
    <w:p w14:paraId="6D7E0232" w14:textId="77777777" w:rsidR="00984102" w:rsidRDefault="003F3F5D">
      <w:pPr>
        <w:pStyle w:val="SourceCode"/>
      </w:pPr>
      <w:r>
        <w:t>checksum = "2ef6dac1e96601b4fb3acccccff2139741fcb757cb9a36089bf5be91cfb285ce"</w:t>
      </w:r>
    </w:p>
    <w:p w14:paraId="16273140" w14:textId="77777777" w:rsidR="00984102" w:rsidRDefault="003F3F5D">
      <w:pPr>
        <w:pStyle w:val="SourceCode"/>
      </w:pPr>
      <w:r>
        <w:t>dependencies = [</w:t>
      </w:r>
    </w:p>
    <w:p w14:paraId="78992C1A" w14:textId="77777777" w:rsidR="00984102" w:rsidRDefault="003F3F5D">
      <w:pPr>
        <w:pStyle w:val="SourceCode"/>
      </w:pPr>
      <w:r>
        <w:t xml:space="preserve"> "js-sys",</w:t>
      </w:r>
    </w:p>
    <w:p w14:paraId="273DE911" w14:textId="77777777" w:rsidR="00984102" w:rsidRDefault="003F3F5D">
      <w:pPr>
        <w:pStyle w:val="SourceCode"/>
      </w:pPr>
      <w:r>
        <w:t xml:space="preserve"> "wasm-bindgen",</w:t>
      </w:r>
    </w:p>
    <w:p w14:paraId="0D230254" w14:textId="77777777" w:rsidR="00984102" w:rsidRDefault="003F3F5D">
      <w:pPr>
        <w:pStyle w:val="SourceCode"/>
      </w:pPr>
      <w:r>
        <w:t>]</w:t>
      </w:r>
    </w:p>
    <w:p w14:paraId="131CF921" w14:textId="77777777" w:rsidR="00984102" w:rsidRDefault="00984102">
      <w:pPr>
        <w:pStyle w:val="SourceCode"/>
      </w:pPr>
    </w:p>
    <w:p w14:paraId="598E2BB2" w14:textId="77777777" w:rsidR="00984102" w:rsidRDefault="003F3F5D">
      <w:pPr>
        <w:pStyle w:val="SourceCode"/>
      </w:pPr>
      <w:r>
        <w:t>[[package]]</w:t>
      </w:r>
    </w:p>
    <w:p w14:paraId="3E2F3B28" w14:textId="77777777" w:rsidR="00984102" w:rsidRDefault="003F3F5D">
      <w:pPr>
        <w:pStyle w:val="SourceCode"/>
      </w:pPr>
      <w:r>
        <w:t>name = "vcpkg"</w:t>
      </w:r>
    </w:p>
    <w:p w14:paraId="34FD5229" w14:textId="77777777" w:rsidR="00984102" w:rsidRDefault="003F3F5D">
      <w:pPr>
        <w:pStyle w:val="SourceCode"/>
      </w:pPr>
      <w:r>
        <w:t>version = "0.2.15"</w:t>
      </w:r>
    </w:p>
    <w:p w14:paraId="7545C68F" w14:textId="77777777" w:rsidR="00984102" w:rsidRDefault="003F3F5D">
      <w:pPr>
        <w:pStyle w:val="SourceCode"/>
      </w:pPr>
      <w:r>
        <w:t>source = "registry+https://github.com/rust-lang/crates.io-index"</w:t>
      </w:r>
    </w:p>
    <w:p w14:paraId="10DF49B9" w14:textId="77777777" w:rsidR="00984102" w:rsidRDefault="003F3F5D">
      <w:pPr>
        <w:pStyle w:val="SourceCode"/>
      </w:pPr>
      <w:r>
        <w:t>checksum = "accd4ea62f7bb7a82fe23066fb0957d48ef677f6eeb8215f372f52e48bb32426"</w:t>
      </w:r>
    </w:p>
    <w:p w14:paraId="611BF5BA" w14:textId="77777777" w:rsidR="00984102" w:rsidRDefault="00984102">
      <w:pPr>
        <w:pStyle w:val="SourceCode"/>
      </w:pPr>
    </w:p>
    <w:p w14:paraId="08AED144" w14:textId="77777777" w:rsidR="00984102" w:rsidRDefault="003F3F5D">
      <w:pPr>
        <w:pStyle w:val="SourceCode"/>
      </w:pPr>
      <w:r>
        <w:t>[[package]]</w:t>
      </w:r>
    </w:p>
    <w:p w14:paraId="359ED85F" w14:textId="77777777" w:rsidR="00984102" w:rsidRDefault="003F3F5D">
      <w:pPr>
        <w:pStyle w:val="SourceCode"/>
      </w:pPr>
      <w:r>
        <w:t>name = "version_check"</w:t>
      </w:r>
    </w:p>
    <w:p w14:paraId="29DF96F8" w14:textId="77777777" w:rsidR="00984102" w:rsidRDefault="003F3F5D">
      <w:pPr>
        <w:pStyle w:val="SourceCode"/>
      </w:pPr>
      <w:r>
        <w:t>version = "0.9.5"</w:t>
      </w:r>
    </w:p>
    <w:p w14:paraId="01AF7580" w14:textId="77777777" w:rsidR="00984102" w:rsidRDefault="003F3F5D">
      <w:pPr>
        <w:pStyle w:val="SourceCode"/>
      </w:pPr>
      <w:r>
        <w:t>source = "registry+https://github.com/rust-lang/crates.io-index"</w:t>
      </w:r>
    </w:p>
    <w:p w14:paraId="433B54F7" w14:textId="77777777" w:rsidR="00984102" w:rsidRDefault="003F3F5D">
      <w:pPr>
        <w:pStyle w:val="SourceCode"/>
      </w:pPr>
      <w:r>
        <w:t>checksum = "0b928f33d975fc6ad9f86c8f283853ad26bdd5b10b7f1542aa2fa15e2289105a"</w:t>
      </w:r>
    </w:p>
    <w:p w14:paraId="56375AAD" w14:textId="77777777" w:rsidR="00984102" w:rsidRDefault="00984102">
      <w:pPr>
        <w:pStyle w:val="SourceCode"/>
      </w:pPr>
    </w:p>
    <w:p w14:paraId="249E929D" w14:textId="77777777" w:rsidR="00984102" w:rsidRDefault="003F3F5D">
      <w:pPr>
        <w:pStyle w:val="SourceCode"/>
      </w:pPr>
      <w:r>
        <w:t>[[package]]</w:t>
      </w:r>
    </w:p>
    <w:p w14:paraId="726B5CDC" w14:textId="77777777" w:rsidR="00984102" w:rsidRDefault="003F3F5D">
      <w:pPr>
        <w:pStyle w:val="SourceCode"/>
      </w:pPr>
      <w:r>
        <w:t>name = "wasi"</w:t>
      </w:r>
    </w:p>
    <w:p w14:paraId="1BD65D3C" w14:textId="77777777" w:rsidR="00984102" w:rsidRDefault="003F3F5D">
      <w:pPr>
        <w:pStyle w:val="SourceCode"/>
      </w:pPr>
      <w:r>
        <w:t>version = "0.11.1+wasi-snapshot-preview1"</w:t>
      </w:r>
    </w:p>
    <w:p w14:paraId="09C37D46" w14:textId="77777777" w:rsidR="00984102" w:rsidRDefault="003F3F5D">
      <w:pPr>
        <w:pStyle w:val="SourceCode"/>
      </w:pPr>
      <w:r>
        <w:t>source = "registry+https://github.com/rust-lang/crates.io-index"</w:t>
      </w:r>
    </w:p>
    <w:p w14:paraId="2BA99BEE" w14:textId="77777777" w:rsidR="00984102" w:rsidRDefault="003F3F5D">
      <w:pPr>
        <w:pStyle w:val="SourceCode"/>
      </w:pPr>
      <w:r>
        <w:t>checksum = "ccf3ec651a847eb01de73ccad15eb7d99f80485de043efb2f370cd654f4ea44b"</w:t>
      </w:r>
    </w:p>
    <w:p w14:paraId="24CFC777" w14:textId="77777777" w:rsidR="00984102" w:rsidRDefault="00984102">
      <w:pPr>
        <w:pStyle w:val="SourceCode"/>
      </w:pPr>
    </w:p>
    <w:p w14:paraId="5223D714" w14:textId="77777777" w:rsidR="00984102" w:rsidRDefault="003F3F5D">
      <w:pPr>
        <w:pStyle w:val="SourceCode"/>
      </w:pPr>
      <w:r>
        <w:t>[[package]]</w:t>
      </w:r>
    </w:p>
    <w:p w14:paraId="43FEF29B" w14:textId="77777777" w:rsidR="00984102" w:rsidRDefault="003F3F5D">
      <w:pPr>
        <w:pStyle w:val="SourceCode"/>
      </w:pPr>
      <w:r>
        <w:t>name = "wasip2"</w:t>
      </w:r>
    </w:p>
    <w:p w14:paraId="26AE0412" w14:textId="77777777" w:rsidR="00984102" w:rsidRDefault="003F3F5D">
      <w:pPr>
        <w:pStyle w:val="SourceCode"/>
      </w:pPr>
      <w:r>
        <w:t>version = "1.0.4+wasi-0.2.12"</w:t>
      </w:r>
    </w:p>
    <w:p w14:paraId="7CDEDF42" w14:textId="77777777" w:rsidR="00984102" w:rsidRDefault="003F3F5D">
      <w:pPr>
        <w:pStyle w:val="SourceCode"/>
      </w:pPr>
      <w:r>
        <w:t>source = "registry+https://github.com/rust-lang/crates.io-index"</w:t>
      </w:r>
    </w:p>
    <w:p w14:paraId="0D27D413" w14:textId="77777777" w:rsidR="00984102" w:rsidRDefault="003F3F5D">
      <w:pPr>
        <w:pStyle w:val="SourceCode"/>
      </w:pPr>
      <w:r>
        <w:t>checksum = "b67efb37e106e55ce722a510d6b5f9c17f083e5fc79afc2badeb12cc313d9487"</w:t>
      </w:r>
    </w:p>
    <w:p w14:paraId="4BFFA25C" w14:textId="77777777" w:rsidR="00984102" w:rsidRDefault="003F3F5D">
      <w:pPr>
        <w:pStyle w:val="SourceCode"/>
      </w:pPr>
      <w:r>
        <w:t>dependencies = [</w:t>
      </w:r>
    </w:p>
    <w:p w14:paraId="29048BE0" w14:textId="77777777" w:rsidR="00984102" w:rsidRDefault="003F3F5D">
      <w:pPr>
        <w:pStyle w:val="SourceCode"/>
      </w:pPr>
      <w:r>
        <w:t xml:space="preserve"> "wit-bindgen",</w:t>
      </w:r>
    </w:p>
    <w:p w14:paraId="2E76CBCB" w14:textId="77777777" w:rsidR="00984102" w:rsidRDefault="003F3F5D">
      <w:pPr>
        <w:pStyle w:val="SourceCode"/>
      </w:pPr>
      <w:r>
        <w:t>]</w:t>
      </w:r>
    </w:p>
    <w:p w14:paraId="1E750629" w14:textId="77777777" w:rsidR="00984102" w:rsidRDefault="00984102">
      <w:pPr>
        <w:pStyle w:val="SourceCode"/>
      </w:pPr>
    </w:p>
    <w:p w14:paraId="0A7A1D74" w14:textId="77777777" w:rsidR="00984102" w:rsidRDefault="003F3F5D">
      <w:pPr>
        <w:pStyle w:val="SourceCode"/>
      </w:pPr>
      <w:r>
        <w:t>[[package]]</w:t>
      </w:r>
    </w:p>
    <w:p w14:paraId="09C8945B" w14:textId="77777777" w:rsidR="00984102" w:rsidRDefault="003F3F5D">
      <w:pPr>
        <w:pStyle w:val="SourceCode"/>
      </w:pPr>
      <w:r>
        <w:t>name = "wasm-bindgen"</w:t>
      </w:r>
    </w:p>
    <w:p w14:paraId="6EF016C9" w14:textId="77777777" w:rsidR="00984102" w:rsidRDefault="003F3F5D">
      <w:pPr>
        <w:pStyle w:val="SourceCode"/>
      </w:pPr>
      <w:r>
        <w:t>version = "0.2.129"</w:t>
      </w:r>
    </w:p>
    <w:p w14:paraId="0BA711E9" w14:textId="77777777" w:rsidR="00984102" w:rsidRDefault="003F3F5D">
      <w:pPr>
        <w:pStyle w:val="SourceCode"/>
      </w:pPr>
      <w:r>
        <w:t>source = "registry+https://github.com/rust-lang/crates.io-index"</w:t>
      </w:r>
    </w:p>
    <w:p w14:paraId="2366D8E9" w14:textId="77777777" w:rsidR="00984102" w:rsidRDefault="003F3F5D">
      <w:pPr>
        <w:pStyle w:val="SourceCode"/>
      </w:pPr>
      <w:r>
        <w:t>checksum = "9bb54f33acc68fd454578d9820b0bde1a1a3d17aa17bb7b6595806d02886d409"</w:t>
      </w:r>
    </w:p>
    <w:p w14:paraId="3B9C1E23" w14:textId="77777777" w:rsidR="00984102" w:rsidRDefault="003F3F5D">
      <w:pPr>
        <w:pStyle w:val="SourceCode"/>
      </w:pPr>
      <w:r>
        <w:t>dependencies = [</w:t>
      </w:r>
    </w:p>
    <w:p w14:paraId="6F3D0718" w14:textId="77777777" w:rsidR="00984102" w:rsidRDefault="003F3F5D">
      <w:pPr>
        <w:pStyle w:val="SourceCode"/>
      </w:pPr>
      <w:r>
        <w:t xml:space="preserve"> "cfg-if",</w:t>
      </w:r>
    </w:p>
    <w:p w14:paraId="13461085" w14:textId="77777777" w:rsidR="00984102" w:rsidRDefault="003F3F5D">
      <w:pPr>
        <w:pStyle w:val="SourceCode"/>
      </w:pPr>
      <w:r>
        <w:t xml:space="preserve"> "once_cell",</w:t>
      </w:r>
    </w:p>
    <w:p w14:paraId="01F467E8" w14:textId="77777777" w:rsidR="00984102" w:rsidRDefault="003F3F5D">
      <w:pPr>
        <w:pStyle w:val="SourceCode"/>
      </w:pPr>
      <w:r>
        <w:t xml:space="preserve"> "rustversion",</w:t>
      </w:r>
    </w:p>
    <w:p w14:paraId="1842DB7E" w14:textId="77777777" w:rsidR="00984102" w:rsidRDefault="003F3F5D">
      <w:pPr>
        <w:pStyle w:val="SourceCode"/>
      </w:pPr>
      <w:r>
        <w:t xml:space="preserve"> "wasm-bindgen-macro",</w:t>
      </w:r>
    </w:p>
    <w:p w14:paraId="57EB2AB2" w14:textId="77777777" w:rsidR="00984102" w:rsidRDefault="003F3F5D">
      <w:pPr>
        <w:pStyle w:val="SourceCode"/>
      </w:pPr>
      <w:r>
        <w:t xml:space="preserve"> "wasm-bindgen-shared",</w:t>
      </w:r>
    </w:p>
    <w:p w14:paraId="73D1C8CD" w14:textId="77777777" w:rsidR="00984102" w:rsidRDefault="003F3F5D">
      <w:pPr>
        <w:pStyle w:val="SourceCode"/>
      </w:pPr>
      <w:r>
        <w:t>]</w:t>
      </w:r>
    </w:p>
    <w:p w14:paraId="52114E04" w14:textId="77777777" w:rsidR="00984102" w:rsidRDefault="00984102">
      <w:pPr>
        <w:pStyle w:val="SourceCode"/>
      </w:pPr>
    </w:p>
    <w:p w14:paraId="7CEADEDE" w14:textId="77777777" w:rsidR="00984102" w:rsidRDefault="003F3F5D">
      <w:pPr>
        <w:pStyle w:val="SourceCode"/>
      </w:pPr>
      <w:r>
        <w:t>[[package]]</w:t>
      </w:r>
    </w:p>
    <w:p w14:paraId="5974EEAC" w14:textId="77777777" w:rsidR="00984102" w:rsidRDefault="003F3F5D">
      <w:pPr>
        <w:pStyle w:val="SourceCode"/>
      </w:pPr>
      <w:r>
        <w:t>name = "wasm-bindgen-macro"</w:t>
      </w:r>
    </w:p>
    <w:p w14:paraId="75F5186B" w14:textId="77777777" w:rsidR="00984102" w:rsidRDefault="003F3F5D">
      <w:pPr>
        <w:pStyle w:val="SourceCode"/>
      </w:pPr>
      <w:r>
        <w:t>version = "0.2.129"</w:t>
      </w:r>
    </w:p>
    <w:p w14:paraId="56B6BC34" w14:textId="77777777" w:rsidR="00984102" w:rsidRDefault="003F3F5D">
      <w:pPr>
        <w:pStyle w:val="SourceCode"/>
      </w:pPr>
      <w:r>
        <w:t>source = "registry+https://github.com/rust-lang/crates.io-index"</w:t>
      </w:r>
    </w:p>
    <w:p w14:paraId="3B5EF021" w14:textId="77777777" w:rsidR="00984102" w:rsidRDefault="003F3F5D">
      <w:pPr>
        <w:pStyle w:val="SourceCode"/>
      </w:pPr>
      <w:r>
        <w:t>checksum = "2e29d0c35b16e224a7eeb5cd2d25e3e1968fbd65604117b44d3b789d00ee8535"</w:t>
      </w:r>
    </w:p>
    <w:p w14:paraId="442F08A4" w14:textId="77777777" w:rsidR="00984102" w:rsidRDefault="003F3F5D">
      <w:pPr>
        <w:pStyle w:val="SourceCode"/>
      </w:pPr>
      <w:r>
        <w:t>dependencies = [</w:t>
      </w:r>
    </w:p>
    <w:p w14:paraId="5B6B4F92" w14:textId="77777777" w:rsidR="00984102" w:rsidRDefault="003F3F5D">
      <w:pPr>
        <w:pStyle w:val="SourceCode"/>
      </w:pPr>
      <w:r>
        <w:t xml:space="preserve"> "quote",</w:t>
      </w:r>
    </w:p>
    <w:p w14:paraId="3ED885A1" w14:textId="77777777" w:rsidR="00984102" w:rsidRDefault="003F3F5D">
      <w:pPr>
        <w:pStyle w:val="SourceCode"/>
      </w:pPr>
      <w:r>
        <w:t xml:space="preserve"> "wasm-bindgen-macro-support",</w:t>
      </w:r>
    </w:p>
    <w:p w14:paraId="138B596B" w14:textId="77777777" w:rsidR="00984102" w:rsidRDefault="003F3F5D">
      <w:pPr>
        <w:pStyle w:val="SourceCode"/>
      </w:pPr>
      <w:r>
        <w:t>]</w:t>
      </w:r>
    </w:p>
    <w:p w14:paraId="63F20EDF" w14:textId="77777777" w:rsidR="00984102" w:rsidRDefault="00984102">
      <w:pPr>
        <w:pStyle w:val="SourceCode"/>
      </w:pPr>
    </w:p>
    <w:p w14:paraId="58317945" w14:textId="77777777" w:rsidR="00984102" w:rsidRDefault="003F3F5D">
      <w:pPr>
        <w:pStyle w:val="SourceCode"/>
      </w:pPr>
      <w:r>
        <w:t>[[package]]</w:t>
      </w:r>
    </w:p>
    <w:p w14:paraId="7D063A5C" w14:textId="77777777" w:rsidR="00984102" w:rsidRDefault="003F3F5D">
      <w:pPr>
        <w:pStyle w:val="SourceCode"/>
      </w:pPr>
      <w:r>
        <w:t>name = "wasm-bindgen-macro-support"</w:t>
      </w:r>
    </w:p>
    <w:p w14:paraId="72F9C3A5" w14:textId="77777777" w:rsidR="00984102" w:rsidRDefault="003F3F5D">
      <w:pPr>
        <w:pStyle w:val="SourceCode"/>
      </w:pPr>
      <w:r>
        <w:t>version = "0.2.129"</w:t>
      </w:r>
    </w:p>
    <w:p w14:paraId="72D38441" w14:textId="77777777" w:rsidR="00984102" w:rsidRDefault="003F3F5D">
      <w:pPr>
        <w:pStyle w:val="SourceCode"/>
      </w:pPr>
      <w:r>
        <w:t>source = "registry+https://github.com/rust-lang/crates.io-index"</w:t>
      </w:r>
    </w:p>
    <w:p w14:paraId="3785A06F" w14:textId="77777777" w:rsidR="00984102" w:rsidRDefault="003F3F5D">
      <w:pPr>
        <w:pStyle w:val="SourceCode"/>
      </w:pPr>
      <w:r>
        <w:t>checksum = "6f501a8bc3719dba86ef8ae4728879c08001bea749eb1333ac5b91e040e2a6b7"</w:t>
      </w:r>
    </w:p>
    <w:p w14:paraId="1C688EAE" w14:textId="77777777" w:rsidR="00984102" w:rsidRDefault="003F3F5D">
      <w:pPr>
        <w:pStyle w:val="SourceCode"/>
      </w:pPr>
      <w:r>
        <w:t>dependencies = [</w:t>
      </w:r>
    </w:p>
    <w:p w14:paraId="72366035" w14:textId="77777777" w:rsidR="00984102" w:rsidRDefault="003F3F5D">
      <w:pPr>
        <w:pStyle w:val="SourceCode"/>
      </w:pPr>
      <w:r>
        <w:t xml:space="preserve"> "bumpalo",</w:t>
      </w:r>
    </w:p>
    <w:p w14:paraId="2B15B788" w14:textId="77777777" w:rsidR="00984102" w:rsidRDefault="003F3F5D">
      <w:pPr>
        <w:pStyle w:val="SourceCode"/>
      </w:pPr>
      <w:r>
        <w:t xml:space="preserve"> "proc-macro2",</w:t>
      </w:r>
    </w:p>
    <w:p w14:paraId="7B2EB3FE" w14:textId="77777777" w:rsidR="00984102" w:rsidRDefault="003F3F5D">
      <w:pPr>
        <w:pStyle w:val="SourceCode"/>
      </w:pPr>
      <w:r>
        <w:t xml:space="preserve"> "quote",</w:t>
      </w:r>
    </w:p>
    <w:p w14:paraId="49BC2470" w14:textId="77777777" w:rsidR="00984102" w:rsidRDefault="003F3F5D">
      <w:pPr>
        <w:pStyle w:val="SourceCode"/>
      </w:pPr>
      <w:r>
        <w:t xml:space="preserve"> "syn 3.0.6",</w:t>
      </w:r>
    </w:p>
    <w:p w14:paraId="51CEBE9E" w14:textId="77777777" w:rsidR="00984102" w:rsidRDefault="003F3F5D">
      <w:pPr>
        <w:pStyle w:val="SourceCode"/>
      </w:pPr>
      <w:r>
        <w:t xml:space="preserve"> "wasm-bindgen-shared",</w:t>
      </w:r>
    </w:p>
    <w:p w14:paraId="03739CC0" w14:textId="77777777" w:rsidR="00984102" w:rsidRDefault="003F3F5D">
      <w:pPr>
        <w:pStyle w:val="SourceCode"/>
      </w:pPr>
      <w:r>
        <w:t>]</w:t>
      </w:r>
    </w:p>
    <w:p w14:paraId="05513411" w14:textId="77777777" w:rsidR="00984102" w:rsidRDefault="00984102">
      <w:pPr>
        <w:pStyle w:val="SourceCode"/>
      </w:pPr>
    </w:p>
    <w:p w14:paraId="17471A23" w14:textId="77777777" w:rsidR="00984102" w:rsidRDefault="003F3F5D">
      <w:pPr>
        <w:pStyle w:val="SourceCode"/>
      </w:pPr>
      <w:r>
        <w:t>[[package]]</w:t>
      </w:r>
    </w:p>
    <w:p w14:paraId="1DC27FC4" w14:textId="77777777" w:rsidR="00984102" w:rsidRDefault="003F3F5D">
      <w:pPr>
        <w:pStyle w:val="SourceCode"/>
      </w:pPr>
      <w:r>
        <w:t>name = "wasm-bindgen-shared"</w:t>
      </w:r>
    </w:p>
    <w:p w14:paraId="49AC4DE1" w14:textId="77777777" w:rsidR="00984102" w:rsidRDefault="003F3F5D">
      <w:pPr>
        <w:pStyle w:val="SourceCode"/>
      </w:pPr>
      <w:r>
        <w:t>version = "0.2.129"</w:t>
      </w:r>
    </w:p>
    <w:p w14:paraId="72349C1C" w14:textId="77777777" w:rsidR="00984102" w:rsidRDefault="003F3F5D">
      <w:pPr>
        <w:pStyle w:val="SourceCode"/>
      </w:pPr>
      <w:r>
        <w:t>source = "registry+https://github.com/rust-lang/crates.io-index"</w:t>
      </w:r>
    </w:p>
    <w:p w14:paraId="6755C32C" w14:textId="77777777" w:rsidR="00984102" w:rsidRDefault="003F3F5D">
      <w:pPr>
        <w:pStyle w:val="SourceCode"/>
      </w:pPr>
      <w:r>
        <w:t>checksum = "23f0c9c52aa7cd7d77769a4cfe2a9adb1b331f489a41d912ce14513d5ab995c6"</w:t>
      </w:r>
    </w:p>
    <w:p w14:paraId="602D697E" w14:textId="77777777" w:rsidR="00984102" w:rsidRDefault="003F3F5D">
      <w:pPr>
        <w:pStyle w:val="SourceCode"/>
      </w:pPr>
      <w:r>
        <w:t>dependencies = [</w:t>
      </w:r>
    </w:p>
    <w:p w14:paraId="4934DFF0" w14:textId="77777777" w:rsidR="00984102" w:rsidRDefault="003F3F5D">
      <w:pPr>
        <w:pStyle w:val="SourceCode"/>
      </w:pPr>
      <w:r>
        <w:t xml:space="preserve"> "unicode-ident",</w:t>
      </w:r>
    </w:p>
    <w:p w14:paraId="0C7FD9E0" w14:textId="77777777" w:rsidR="00984102" w:rsidRDefault="003F3F5D">
      <w:pPr>
        <w:pStyle w:val="SourceCode"/>
      </w:pPr>
      <w:r>
        <w:t>]</w:t>
      </w:r>
    </w:p>
    <w:p w14:paraId="1FD61821" w14:textId="77777777" w:rsidR="00984102" w:rsidRDefault="00984102">
      <w:pPr>
        <w:pStyle w:val="SourceCode"/>
      </w:pPr>
    </w:p>
    <w:p w14:paraId="736874D7" w14:textId="77777777" w:rsidR="00984102" w:rsidRDefault="003F3F5D">
      <w:pPr>
        <w:pStyle w:val="SourceCode"/>
      </w:pPr>
      <w:r>
        <w:t>[[package]]</w:t>
      </w:r>
    </w:p>
    <w:p w14:paraId="0957478E" w14:textId="77777777" w:rsidR="00984102" w:rsidRDefault="003F3F5D">
      <w:pPr>
        <w:pStyle w:val="SourceCode"/>
      </w:pPr>
      <w:r>
        <w:t>name = "winapi"</w:t>
      </w:r>
    </w:p>
    <w:p w14:paraId="7460D857" w14:textId="77777777" w:rsidR="00984102" w:rsidRDefault="003F3F5D">
      <w:pPr>
        <w:pStyle w:val="SourceCode"/>
      </w:pPr>
      <w:r>
        <w:t>version = "0.3.9"</w:t>
      </w:r>
    </w:p>
    <w:p w14:paraId="425885EE" w14:textId="77777777" w:rsidR="00984102" w:rsidRDefault="003F3F5D">
      <w:pPr>
        <w:pStyle w:val="SourceCode"/>
      </w:pPr>
      <w:r>
        <w:t>source = "registry+https://github.com/rust-lang/crates.io-index"</w:t>
      </w:r>
    </w:p>
    <w:p w14:paraId="5916CCE8" w14:textId="77777777" w:rsidR="00984102" w:rsidRDefault="003F3F5D">
      <w:pPr>
        <w:pStyle w:val="SourceCode"/>
      </w:pPr>
      <w:r>
        <w:t>checksum = "5c839a674fcd7a98952e593242ea400abe93992746761e38641405d28b00f419"</w:t>
      </w:r>
    </w:p>
    <w:p w14:paraId="5ABFCB21" w14:textId="77777777" w:rsidR="00984102" w:rsidRDefault="003F3F5D">
      <w:pPr>
        <w:pStyle w:val="SourceCode"/>
      </w:pPr>
      <w:r>
        <w:t>dependencies = [</w:t>
      </w:r>
    </w:p>
    <w:p w14:paraId="0AE08B95" w14:textId="77777777" w:rsidR="00984102" w:rsidRDefault="003F3F5D">
      <w:pPr>
        <w:pStyle w:val="SourceCode"/>
      </w:pPr>
      <w:r>
        <w:t xml:space="preserve"> "winapi-i686-pc-windows-gnu",</w:t>
      </w:r>
    </w:p>
    <w:p w14:paraId="63577764" w14:textId="77777777" w:rsidR="00984102" w:rsidRDefault="003F3F5D">
      <w:pPr>
        <w:pStyle w:val="SourceCode"/>
      </w:pPr>
      <w:r>
        <w:t xml:space="preserve"> "winapi-x86_64-pc-windows-gnu",</w:t>
      </w:r>
    </w:p>
    <w:p w14:paraId="2D8C343C" w14:textId="77777777" w:rsidR="00984102" w:rsidRDefault="003F3F5D">
      <w:pPr>
        <w:pStyle w:val="SourceCode"/>
      </w:pPr>
      <w:r>
        <w:t>]</w:t>
      </w:r>
    </w:p>
    <w:p w14:paraId="76BCB3C4" w14:textId="77777777" w:rsidR="00984102" w:rsidRDefault="00984102">
      <w:pPr>
        <w:pStyle w:val="SourceCode"/>
      </w:pPr>
    </w:p>
    <w:p w14:paraId="40495B77" w14:textId="77777777" w:rsidR="00984102" w:rsidRDefault="003F3F5D">
      <w:pPr>
        <w:pStyle w:val="SourceCode"/>
      </w:pPr>
      <w:r>
        <w:t>[[package]]</w:t>
      </w:r>
    </w:p>
    <w:p w14:paraId="5946C869" w14:textId="77777777" w:rsidR="00984102" w:rsidRDefault="003F3F5D">
      <w:pPr>
        <w:pStyle w:val="SourceCode"/>
      </w:pPr>
      <w:r>
        <w:t>name = "winapi-i686-pc-windows-gnu"</w:t>
      </w:r>
    </w:p>
    <w:p w14:paraId="0B83385E" w14:textId="77777777" w:rsidR="00984102" w:rsidRDefault="003F3F5D">
      <w:pPr>
        <w:pStyle w:val="SourceCode"/>
      </w:pPr>
      <w:r>
        <w:t>version = "0.4.0"</w:t>
      </w:r>
    </w:p>
    <w:p w14:paraId="441627EB" w14:textId="77777777" w:rsidR="00984102" w:rsidRDefault="003F3F5D">
      <w:pPr>
        <w:pStyle w:val="SourceCode"/>
      </w:pPr>
      <w:r>
        <w:t>source = "registry+https://github.com/rust-lang/crates.io-index"</w:t>
      </w:r>
    </w:p>
    <w:p w14:paraId="21063DF0" w14:textId="77777777" w:rsidR="00984102" w:rsidRDefault="003F3F5D">
      <w:pPr>
        <w:pStyle w:val="SourceCode"/>
      </w:pPr>
      <w:r>
        <w:t>checksum = "ac3b87c63620426dd9b991e5ce0329eff545bccbbb34f3be09ff6fb6ab51b7b6"</w:t>
      </w:r>
    </w:p>
    <w:p w14:paraId="0782D251" w14:textId="77777777" w:rsidR="00984102" w:rsidRDefault="00984102">
      <w:pPr>
        <w:pStyle w:val="SourceCode"/>
      </w:pPr>
    </w:p>
    <w:p w14:paraId="40CB34C2" w14:textId="77777777" w:rsidR="00984102" w:rsidRDefault="003F3F5D">
      <w:pPr>
        <w:pStyle w:val="SourceCode"/>
      </w:pPr>
      <w:r>
        <w:t>[[package]]</w:t>
      </w:r>
    </w:p>
    <w:p w14:paraId="4EB3CD51" w14:textId="77777777" w:rsidR="00984102" w:rsidRDefault="003F3F5D">
      <w:pPr>
        <w:pStyle w:val="SourceCode"/>
      </w:pPr>
      <w:r>
        <w:t>name = "winapi-util"</w:t>
      </w:r>
    </w:p>
    <w:p w14:paraId="62D88A45" w14:textId="77777777" w:rsidR="00984102" w:rsidRDefault="003F3F5D">
      <w:pPr>
        <w:pStyle w:val="SourceCode"/>
      </w:pPr>
      <w:r>
        <w:t>version = "0.1.11"</w:t>
      </w:r>
    </w:p>
    <w:p w14:paraId="283D5DD9" w14:textId="77777777" w:rsidR="00984102" w:rsidRDefault="003F3F5D">
      <w:pPr>
        <w:pStyle w:val="SourceCode"/>
      </w:pPr>
      <w:r>
        <w:t>source = "registry+https://github.com/rust-lang/crates.io-index"</w:t>
      </w:r>
    </w:p>
    <w:p w14:paraId="55460D12" w14:textId="77777777" w:rsidR="00984102" w:rsidRDefault="003F3F5D">
      <w:pPr>
        <w:pStyle w:val="SourceCode"/>
      </w:pPr>
      <w:r>
        <w:t>checksum = "c2a7b1c03c876122aa43f3020e6c3c3ee5c05081c9a00739faf7503aeba10d22"</w:t>
      </w:r>
    </w:p>
    <w:p w14:paraId="7B705110" w14:textId="77777777" w:rsidR="00984102" w:rsidRDefault="003F3F5D">
      <w:pPr>
        <w:pStyle w:val="SourceCode"/>
      </w:pPr>
      <w:r>
        <w:t>dependencies = [</w:t>
      </w:r>
    </w:p>
    <w:p w14:paraId="1EE2D7BD" w14:textId="77777777" w:rsidR="00984102" w:rsidRDefault="003F3F5D">
      <w:pPr>
        <w:pStyle w:val="SourceCode"/>
      </w:pPr>
      <w:r>
        <w:t xml:space="preserve"> "windows-sys 0.61.2",</w:t>
      </w:r>
    </w:p>
    <w:p w14:paraId="7F7B2A20" w14:textId="77777777" w:rsidR="00984102" w:rsidRDefault="003F3F5D">
      <w:pPr>
        <w:pStyle w:val="SourceCode"/>
      </w:pPr>
      <w:r>
        <w:t>]</w:t>
      </w:r>
    </w:p>
    <w:p w14:paraId="330BFDDE" w14:textId="77777777" w:rsidR="00984102" w:rsidRDefault="00984102">
      <w:pPr>
        <w:pStyle w:val="SourceCode"/>
      </w:pPr>
    </w:p>
    <w:p w14:paraId="6E170B62" w14:textId="77777777" w:rsidR="00984102" w:rsidRDefault="003F3F5D">
      <w:pPr>
        <w:pStyle w:val="SourceCode"/>
      </w:pPr>
      <w:r>
        <w:t>[[package]]</w:t>
      </w:r>
    </w:p>
    <w:p w14:paraId="051C915C" w14:textId="77777777" w:rsidR="00984102" w:rsidRDefault="003F3F5D">
      <w:pPr>
        <w:pStyle w:val="SourceCode"/>
      </w:pPr>
      <w:r>
        <w:t>name = "winapi-x86_64-pc-windows-gnu"</w:t>
      </w:r>
    </w:p>
    <w:p w14:paraId="3401397C" w14:textId="77777777" w:rsidR="00984102" w:rsidRDefault="003F3F5D">
      <w:pPr>
        <w:pStyle w:val="SourceCode"/>
      </w:pPr>
      <w:r>
        <w:t>version = "0.4.0"</w:t>
      </w:r>
    </w:p>
    <w:p w14:paraId="2E071354" w14:textId="77777777" w:rsidR="00984102" w:rsidRDefault="003F3F5D">
      <w:pPr>
        <w:pStyle w:val="SourceCode"/>
      </w:pPr>
      <w:r>
        <w:t>source = "registry+https://github.com/rust-lang/crates.io-index"</w:t>
      </w:r>
    </w:p>
    <w:p w14:paraId="607D49B7" w14:textId="77777777" w:rsidR="00984102" w:rsidRDefault="003F3F5D">
      <w:pPr>
        <w:pStyle w:val="SourceCode"/>
      </w:pPr>
      <w:r>
        <w:t>checksum = "712e227841d057c1ee1cd2fb22fa7e5a5461ae8e48fa2ca79ec42cfc1931183f"</w:t>
      </w:r>
    </w:p>
    <w:p w14:paraId="4181E745" w14:textId="77777777" w:rsidR="00984102" w:rsidRDefault="00984102">
      <w:pPr>
        <w:pStyle w:val="SourceCode"/>
      </w:pPr>
    </w:p>
    <w:p w14:paraId="2F920A39" w14:textId="77777777" w:rsidR="00984102" w:rsidRDefault="003F3F5D">
      <w:pPr>
        <w:pStyle w:val="SourceCode"/>
      </w:pPr>
      <w:r>
        <w:t>[[package]]</w:t>
      </w:r>
    </w:p>
    <w:p w14:paraId="109F037A" w14:textId="77777777" w:rsidR="00984102" w:rsidRDefault="003F3F5D">
      <w:pPr>
        <w:pStyle w:val="SourceCode"/>
      </w:pPr>
      <w:r>
        <w:t>name = "windows-link"</w:t>
      </w:r>
    </w:p>
    <w:p w14:paraId="3F551FD5" w14:textId="77777777" w:rsidR="00984102" w:rsidRDefault="003F3F5D">
      <w:pPr>
        <w:pStyle w:val="SourceCode"/>
      </w:pPr>
      <w:r>
        <w:t>version = "0.2.1"</w:t>
      </w:r>
    </w:p>
    <w:p w14:paraId="3FB31747" w14:textId="77777777" w:rsidR="00984102" w:rsidRDefault="003F3F5D">
      <w:pPr>
        <w:pStyle w:val="SourceCode"/>
      </w:pPr>
      <w:r>
        <w:t>source = "registry+https://github.com/rust-lang/crates.io-index"</w:t>
      </w:r>
    </w:p>
    <w:p w14:paraId="5490E405" w14:textId="77777777" w:rsidR="00984102" w:rsidRDefault="003F3F5D">
      <w:pPr>
        <w:pStyle w:val="SourceCode"/>
      </w:pPr>
      <w:r>
        <w:t>checksum = "f0805222e57f7521d6a62e36fa9163bc891acd422f971defe97d64e70d0a4fe5"</w:t>
      </w:r>
    </w:p>
    <w:p w14:paraId="55887CDD" w14:textId="77777777" w:rsidR="00984102" w:rsidRDefault="00984102">
      <w:pPr>
        <w:pStyle w:val="SourceCode"/>
      </w:pPr>
    </w:p>
    <w:p w14:paraId="702B1D73" w14:textId="77777777" w:rsidR="00984102" w:rsidRDefault="003F3F5D">
      <w:pPr>
        <w:pStyle w:val="SourceCode"/>
      </w:pPr>
      <w:r>
        <w:t>[[package]]</w:t>
      </w:r>
    </w:p>
    <w:p w14:paraId="4115A596" w14:textId="77777777" w:rsidR="00984102" w:rsidRDefault="003F3F5D">
      <w:pPr>
        <w:pStyle w:val="SourceCode"/>
      </w:pPr>
      <w:r>
        <w:t>name = "windows-sys"</w:t>
      </w:r>
    </w:p>
    <w:p w14:paraId="767E390A" w14:textId="77777777" w:rsidR="00984102" w:rsidRDefault="003F3F5D">
      <w:pPr>
        <w:pStyle w:val="SourceCode"/>
      </w:pPr>
      <w:r>
        <w:t>version = "0.52.0"</w:t>
      </w:r>
    </w:p>
    <w:p w14:paraId="635F34C2" w14:textId="77777777" w:rsidR="00984102" w:rsidRDefault="003F3F5D">
      <w:pPr>
        <w:pStyle w:val="SourceCode"/>
      </w:pPr>
      <w:r>
        <w:t>source = "registry+https://github.com/rust-lang/crates.io-index"</w:t>
      </w:r>
    </w:p>
    <w:p w14:paraId="5677E7B1" w14:textId="77777777" w:rsidR="00984102" w:rsidRDefault="003F3F5D">
      <w:pPr>
        <w:pStyle w:val="SourceCode"/>
      </w:pPr>
      <w:r>
        <w:t>checksum = "282be5f36a8ce781fad8c8ae18fa3f9beff57ec1b52cb3de0789201425d9a33d"</w:t>
      </w:r>
    </w:p>
    <w:p w14:paraId="51005CBF" w14:textId="77777777" w:rsidR="00984102" w:rsidRDefault="003F3F5D">
      <w:pPr>
        <w:pStyle w:val="SourceCode"/>
      </w:pPr>
      <w:r>
        <w:t>dependencies = [</w:t>
      </w:r>
    </w:p>
    <w:p w14:paraId="15F2F75C" w14:textId="77777777" w:rsidR="00984102" w:rsidRDefault="003F3F5D">
      <w:pPr>
        <w:pStyle w:val="SourceCode"/>
      </w:pPr>
      <w:r>
        <w:t xml:space="preserve"> "windows-targets",</w:t>
      </w:r>
    </w:p>
    <w:p w14:paraId="25085472" w14:textId="77777777" w:rsidR="00984102" w:rsidRDefault="003F3F5D">
      <w:pPr>
        <w:pStyle w:val="SourceCode"/>
      </w:pPr>
      <w:r>
        <w:t>]</w:t>
      </w:r>
    </w:p>
    <w:p w14:paraId="4B9C72F4" w14:textId="77777777" w:rsidR="00984102" w:rsidRDefault="00984102">
      <w:pPr>
        <w:pStyle w:val="SourceCode"/>
      </w:pPr>
    </w:p>
    <w:p w14:paraId="4BF2D6CD" w14:textId="77777777" w:rsidR="00984102" w:rsidRDefault="003F3F5D">
      <w:pPr>
        <w:pStyle w:val="SourceCode"/>
      </w:pPr>
      <w:r>
        <w:t>[[package]]</w:t>
      </w:r>
    </w:p>
    <w:p w14:paraId="3E276059" w14:textId="77777777" w:rsidR="00984102" w:rsidRDefault="003F3F5D">
      <w:pPr>
        <w:pStyle w:val="SourceCode"/>
      </w:pPr>
      <w:r>
        <w:t>name = "windows-sys"</w:t>
      </w:r>
    </w:p>
    <w:p w14:paraId="07A80310" w14:textId="77777777" w:rsidR="00984102" w:rsidRDefault="003F3F5D">
      <w:pPr>
        <w:pStyle w:val="SourceCode"/>
      </w:pPr>
      <w:r>
        <w:t>version = "0.61.2"</w:t>
      </w:r>
    </w:p>
    <w:p w14:paraId="538A304A" w14:textId="77777777" w:rsidR="00984102" w:rsidRDefault="003F3F5D">
      <w:pPr>
        <w:pStyle w:val="SourceCode"/>
      </w:pPr>
      <w:r>
        <w:t>source = "registry+https://github.com/rust-lang/crates.io-index"</w:t>
      </w:r>
    </w:p>
    <w:p w14:paraId="776B588D" w14:textId="77777777" w:rsidR="00984102" w:rsidRDefault="003F3F5D">
      <w:pPr>
        <w:pStyle w:val="SourceCode"/>
      </w:pPr>
      <w:r>
        <w:t>checksum = "ae137229bcbd6cdf0f7b80a31df61766145077ddf49416a728b02cb3921ff3fc"</w:t>
      </w:r>
    </w:p>
    <w:p w14:paraId="6C3118F9" w14:textId="77777777" w:rsidR="00984102" w:rsidRDefault="003F3F5D">
      <w:pPr>
        <w:pStyle w:val="SourceCode"/>
      </w:pPr>
      <w:r>
        <w:t>dependencies = [</w:t>
      </w:r>
    </w:p>
    <w:p w14:paraId="3297FD1F" w14:textId="77777777" w:rsidR="00984102" w:rsidRDefault="003F3F5D">
      <w:pPr>
        <w:pStyle w:val="SourceCode"/>
      </w:pPr>
      <w:r>
        <w:t xml:space="preserve"> "windows-link",</w:t>
      </w:r>
    </w:p>
    <w:p w14:paraId="0BD66110" w14:textId="77777777" w:rsidR="00984102" w:rsidRDefault="003F3F5D">
      <w:pPr>
        <w:pStyle w:val="SourceCode"/>
      </w:pPr>
      <w:r>
        <w:t>]</w:t>
      </w:r>
    </w:p>
    <w:p w14:paraId="3A564B46" w14:textId="77777777" w:rsidR="00984102" w:rsidRDefault="00984102">
      <w:pPr>
        <w:pStyle w:val="SourceCode"/>
      </w:pPr>
    </w:p>
    <w:p w14:paraId="1B929991" w14:textId="77777777" w:rsidR="00984102" w:rsidRDefault="003F3F5D">
      <w:pPr>
        <w:pStyle w:val="SourceCode"/>
      </w:pPr>
      <w:r>
        <w:t>[[package]]</w:t>
      </w:r>
    </w:p>
    <w:p w14:paraId="621A210C" w14:textId="77777777" w:rsidR="00984102" w:rsidRDefault="003F3F5D">
      <w:pPr>
        <w:pStyle w:val="SourceCode"/>
      </w:pPr>
      <w:r>
        <w:t>name = "windows-targets"</w:t>
      </w:r>
    </w:p>
    <w:p w14:paraId="1F72AD3E" w14:textId="77777777" w:rsidR="00984102" w:rsidRDefault="003F3F5D">
      <w:pPr>
        <w:pStyle w:val="SourceCode"/>
      </w:pPr>
      <w:r>
        <w:t>version = "0.52.6"</w:t>
      </w:r>
    </w:p>
    <w:p w14:paraId="0D6CDBDF" w14:textId="77777777" w:rsidR="00984102" w:rsidRDefault="003F3F5D">
      <w:pPr>
        <w:pStyle w:val="SourceCode"/>
      </w:pPr>
      <w:r>
        <w:t>source = "registry+https://github.com/rust-lang/crates.io-index"</w:t>
      </w:r>
    </w:p>
    <w:p w14:paraId="243BC445" w14:textId="77777777" w:rsidR="00984102" w:rsidRDefault="003F3F5D">
      <w:pPr>
        <w:pStyle w:val="SourceCode"/>
      </w:pPr>
      <w:r>
        <w:t>checksum = "9b724f72796e036ab90c1021d4780d4d3d648aca59e491e6b98e725b84e99973"</w:t>
      </w:r>
    </w:p>
    <w:p w14:paraId="23E53EC5" w14:textId="77777777" w:rsidR="00984102" w:rsidRDefault="003F3F5D">
      <w:pPr>
        <w:pStyle w:val="SourceCode"/>
      </w:pPr>
      <w:r>
        <w:t>dependencies = [</w:t>
      </w:r>
    </w:p>
    <w:p w14:paraId="2CA5CBC8" w14:textId="77777777" w:rsidR="00984102" w:rsidRDefault="003F3F5D">
      <w:pPr>
        <w:pStyle w:val="SourceCode"/>
      </w:pPr>
      <w:r>
        <w:t xml:space="preserve"> "windows_aarch64_gnullvm",</w:t>
      </w:r>
    </w:p>
    <w:p w14:paraId="6F8784AE" w14:textId="77777777" w:rsidR="00984102" w:rsidRDefault="003F3F5D">
      <w:pPr>
        <w:pStyle w:val="SourceCode"/>
      </w:pPr>
      <w:r>
        <w:t xml:space="preserve"> "windows_aarch64_msvc",</w:t>
      </w:r>
    </w:p>
    <w:p w14:paraId="3CF9FCEC" w14:textId="77777777" w:rsidR="00984102" w:rsidRDefault="003F3F5D">
      <w:pPr>
        <w:pStyle w:val="SourceCode"/>
      </w:pPr>
      <w:r>
        <w:t xml:space="preserve"> "windows_i686_gnu",</w:t>
      </w:r>
    </w:p>
    <w:p w14:paraId="5D68D15C" w14:textId="77777777" w:rsidR="00984102" w:rsidRDefault="003F3F5D">
      <w:pPr>
        <w:pStyle w:val="SourceCode"/>
      </w:pPr>
      <w:r>
        <w:t xml:space="preserve"> "windows_i686_gnullvm",</w:t>
      </w:r>
    </w:p>
    <w:p w14:paraId="19349848" w14:textId="77777777" w:rsidR="00984102" w:rsidRDefault="003F3F5D">
      <w:pPr>
        <w:pStyle w:val="SourceCode"/>
      </w:pPr>
      <w:r>
        <w:t xml:space="preserve"> "windows_i686_msvc",</w:t>
      </w:r>
    </w:p>
    <w:p w14:paraId="11C2BE2D" w14:textId="77777777" w:rsidR="00984102" w:rsidRDefault="003F3F5D">
      <w:pPr>
        <w:pStyle w:val="SourceCode"/>
      </w:pPr>
      <w:r>
        <w:t xml:space="preserve"> "windows_x86_64_gnu",</w:t>
      </w:r>
    </w:p>
    <w:p w14:paraId="77068AC7" w14:textId="77777777" w:rsidR="00984102" w:rsidRDefault="003F3F5D">
      <w:pPr>
        <w:pStyle w:val="SourceCode"/>
      </w:pPr>
      <w:r>
        <w:t xml:space="preserve"> "windows_x86_64_gnullvm",</w:t>
      </w:r>
    </w:p>
    <w:p w14:paraId="5106EA9B" w14:textId="77777777" w:rsidR="00984102" w:rsidRDefault="003F3F5D">
      <w:pPr>
        <w:pStyle w:val="SourceCode"/>
      </w:pPr>
      <w:r>
        <w:t xml:space="preserve"> "windows_x86_64_msvc",</w:t>
      </w:r>
    </w:p>
    <w:p w14:paraId="11630EF5" w14:textId="77777777" w:rsidR="00984102" w:rsidRDefault="003F3F5D">
      <w:pPr>
        <w:pStyle w:val="SourceCode"/>
      </w:pPr>
      <w:r>
        <w:t>]</w:t>
      </w:r>
    </w:p>
    <w:p w14:paraId="20418DE5" w14:textId="77777777" w:rsidR="00984102" w:rsidRDefault="00984102">
      <w:pPr>
        <w:pStyle w:val="SourceCode"/>
      </w:pPr>
    </w:p>
    <w:p w14:paraId="0DED4936" w14:textId="77777777" w:rsidR="00984102" w:rsidRDefault="003F3F5D">
      <w:pPr>
        <w:pStyle w:val="SourceCode"/>
      </w:pPr>
      <w:r>
        <w:t>[[package]]</w:t>
      </w:r>
    </w:p>
    <w:p w14:paraId="631E46E0" w14:textId="77777777" w:rsidR="00984102" w:rsidRDefault="003F3F5D">
      <w:pPr>
        <w:pStyle w:val="SourceCode"/>
      </w:pPr>
      <w:r>
        <w:t>name = "windows_aarch64_gnullvm"</w:t>
      </w:r>
    </w:p>
    <w:p w14:paraId="1B91EA4D" w14:textId="77777777" w:rsidR="00984102" w:rsidRDefault="003F3F5D">
      <w:pPr>
        <w:pStyle w:val="SourceCode"/>
      </w:pPr>
      <w:r>
        <w:t>version = "0.52.6"</w:t>
      </w:r>
    </w:p>
    <w:p w14:paraId="47D6472A" w14:textId="77777777" w:rsidR="00984102" w:rsidRDefault="003F3F5D">
      <w:pPr>
        <w:pStyle w:val="SourceCode"/>
      </w:pPr>
      <w:r>
        <w:t>source = "registry+https://github.com/rust-lang/crates.io-index"</w:t>
      </w:r>
    </w:p>
    <w:p w14:paraId="02750322" w14:textId="77777777" w:rsidR="00984102" w:rsidRDefault="003F3F5D">
      <w:pPr>
        <w:pStyle w:val="SourceCode"/>
      </w:pPr>
      <w:r>
        <w:t>checksum = "32a4622180e7a0ec044bb555404c800bc9fd9ec262ec147edd5989ccd0c02cd3"</w:t>
      </w:r>
    </w:p>
    <w:p w14:paraId="5E05DFE7" w14:textId="77777777" w:rsidR="00984102" w:rsidRDefault="00984102">
      <w:pPr>
        <w:pStyle w:val="SourceCode"/>
      </w:pPr>
    </w:p>
    <w:p w14:paraId="226B95BC" w14:textId="77777777" w:rsidR="00984102" w:rsidRDefault="003F3F5D">
      <w:pPr>
        <w:pStyle w:val="SourceCode"/>
      </w:pPr>
      <w:r>
        <w:t>[[package]]</w:t>
      </w:r>
    </w:p>
    <w:p w14:paraId="145C1E99" w14:textId="77777777" w:rsidR="00984102" w:rsidRDefault="003F3F5D">
      <w:pPr>
        <w:pStyle w:val="SourceCode"/>
      </w:pPr>
      <w:r>
        <w:t>name = "windows_aarch64_msvc"</w:t>
      </w:r>
    </w:p>
    <w:p w14:paraId="2D0E8A22" w14:textId="77777777" w:rsidR="00984102" w:rsidRDefault="003F3F5D">
      <w:pPr>
        <w:pStyle w:val="SourceCode"/>
      </w:pPr>
      <w:r>
        <w:t>version = "0.52.6"</w:t>
      </w:r>
    </w:p>
    <w:p w14:paraId="21D5F6D2" w14:textId="77777777" w:rsidR="00984102" w:rsidRDefault="003F3F5D">
      <w:pPr>
        <w:pStyle w:val="SourceCode"/>
      </w:pPr>
      <w:r>
        <w:t>source = "registry+https://github.com/rust-lang/crates.io-index"</w:t>
      </w:r>
    </w:p>
    <w:p w14:paraId="286AA02C" w14:textId="77777777" w:rsidR="00984102" w:rsidRDefault="003F3F5D">
      <w:pPr>
        <w:pStyle w:val="SourceCode"/>
      </w:pPr>
      <w:r>
        <w:t>checksum = "09ec2a7bb152e2252b53fa7803150007879548bc709c039df7627cabbd05d469"</w:t>
      </w:r>
    </w:p>
    <w:p w14:paraId="1D8F6F35" w14:textId="77777777" w:rsidR="00984102" w:rsidRDefault="00984102">
      <w:pPr>
        <w:pStyle w:val="SourceCode"/>
      </w:pPr>
    </w:p>
    <w:p w14:paraId="22AA1913" w14:textId="77777777" w:rsidR="00984102" w:rsidRDefault="003F3F5D">
      <w:pPr>
        <w:pStyle w:val="SourceCode"/>
      </w:pPr>
      <w:r>
        <w:t>[[package]]</w:t>
      </w:r>
    </w:p>
    <w:p w14:paraId="7290B90D" w14:textId="77777777" w:rsidR="00984102" w:rsidRDefault="003F3F5D">
      <w:pPr>
        <w:pStyle w:val="SourceCode"/>
      </w:pPr>
      <w:r>
        <w:t>name = "windows_i686_gnu"</w:t>
      </w:r>
    </w:p>
    <w:p w14:paraId="35182F0B" w14:textId="77777777" w:rsidR="00984102" w:rsidRDefault="003F3F5D">
      <w:pPr>
        <w:pStyle w:val="SourceCode"/>
      </w:pPr>
      <w:r>
        <w:t>version = "0.52.6"</w:t>
      </w:r>
    </w:p>
    <w:p w14:paraId="7BD194A1" w14:textId="77777777" w:rsidR="00984102" w:rsidRDefault="003F3F5D">
      <w:pPr>
        <w:pStyle w:val="SourceCode"/>
      </w:pPr>
      <w:r>
        <w:t>source = "registry+https://github.com/rust-lang/crates.io-index"</w:t>
      </w:r>
    </w:p>
    <w:p w14:paraId="323FEA50" w14:textId="77777777" w:rsidR="00984102" w:rsidRDefault="003F3F5D">
      <w:pPr>
        <w:pStyle w:val="SourceCode"/>
      </w:pPr>
      <w:r>
        <w:t>checksum = "8e9b5ad5ab802e97eb8e295ac6720e509ee4c243f69d781394014ebfe8bbfa0b"</w:t>
      </w:r>
    </w:p>
    <w:p w14:paraId="590CC26C" w14:textId="77777777" w:rsidR="00984102" w:rsidRDefault="00984102">
      <w:pPr>
        <w:pStyle w:val="SourceCode"/>
      </w:pPr>
    </w:p>
    <w:p w14:paraId="598B8E63" w14:textId="77777777" w:rsidR="00984102" w:rsidRDefault="003F3F5D">
      <w:pPr>
        <w:pStyle w:val="SourceCode"/>
      </w:pPr>
      <w:r>
        <w:t>[[package]]</w:t>
      </w:r>
    </w:p>
    <w:p w14:paraId="59E24E0B" w14:textId="77777777" w:rsidR="00984102" w:rsidRDefault="003F3F5D">
      <w:pPr>
        <w:pStyle w:val="SourceCode"/>
      </w:pPr>
      <w:r>
        <w:t>name = "windows_i686_gnullvm"</w:t>
      </w:r>
    </w:p>
    <w:p w14:paraId="59D8F348" w14:textId="77777777" w:rsidR="00984102" w:rsidRDefault="003F3F5D">
      <w:pPr>
        <w:pStyle w:val="SourceCode"/>
      </w:pPr>
      <w:r>
        <w:t>version = "0.52.6"</w:t>
      </w:r>
    </w:p>
    <w:p w14:paraId="72F9F196" w14:textId="77777777" w:rsidR="00984102" w:rsidRDefault="003F3F5D">
      <w:pPr>
        <w:pStyle w:val="SourceCode"/>
      </w:pPr>
      <w:r>
        <w:t>source = "registry+https://github.com/rust-lang/crates.io-index"</w:t>
      </w:r>
    </w:p>
    <w:p w14:paraId="79B5FEED" w14:textId="77777777" w:rsidR="00984102" w:rsidRDefault="003F3F5D">
      <w:pPr>
        <w:pStyle w:val="SourceCode"/>
      </w:pPr>
      <w:r>
        <w:t>checksum = "0eee52d38c090b3caa76c563b86c3a4bd71ef1a819287c19d586d7334ae8ed66"</w:t>
      </w:r>
    </w:p>
    <w:p w14:paraId="5601B89E" w14:textId="77777777" w:rsidR="00984102" w:rsidRDefault="00984102">
      <w:pPr>
        <w:pStyle w:val="SourceCode"/>
      </w:pPr>
    </w:p>
    <w:p w14:paraId="1B145C3E" w14:textId="77777777" w:rsidR="00984102" w:rsidRDefault="003F3F5D">
      <w:pPr>
        <w:pStyle w:val="SourceCode"/>
      </w:pPr>
      <w:r>
        <w:t>[[package]]</w:t>
      </w:r>
    </w:p>
    <w:p w14:paraId="77237E01" w14:textId="77777777" w:rsidR="00984102" w:rsidRDefault="003F3F5D">
      <w:pPr>
        <w:pStyle w:val="SourceCode"/>
      </w:pPr>
      <w:r>
        <w:t>name = "windows_i686_msvc"</w:t>
      </w:r>
    </w:p>
    <w:p w14:paraId="27A5D125" w14:textId="77777777" w:rsidR="00984102" w:rsidRDefault="003F3F5D">
      <w:pPr>
        <w:pStyle w:val="SourceCode"/>
      </w:pPr>
      <w:r>
        <w:t>version = "0.52.6"</w:t>
      </w:r>
    </w:p>
    <w:p w14:paraId="1F5537C2" w14:textId="77777777" w:rsidR="00984102" w:rsidRDefault="003F3F5D">
      <w:pPr>
        <w:pStyle w:val="SourceCode"/>
      </w:pPr>
      <w:r>
        <w:t>source = "registry+https://github.com/rust-lang/crates.io-index"</w:t>
      </w:r>
    </w:p>
    <w:p w14:paraId="2348D39D" w14:textId="77777777" w:rsidR="00984102" w:rsidRDefault="003F3F5D">
      <w:pPr>
        <w:pStyle w:val="SourceCode"/>
      </w:pPr>
      <w:r>
        <w:t>checksum = "240948bc05c5e7c6dabba28bf89d89ffce3e303022809e73deaefe4f6ec56c66"</w:t>
      </w:r>
    </w:p>
    <w:p w14:paraId="3BEAE21C" w14:textId="77777777" w:rsidR="00984102" w:rsidRDefault="00984102">
      <w:pPr>
        <w:pStyle w:val="SourceCode"/>
      </w:pPr>
    </w:p>
    <w:p w14:paraId="3CF12F3A" w14:textId="77777777" w:rsidR="00984102" w:rsidRDefault="003F3F5D">
      <w:pPr>
        <w:pStyle w:val="SourceCode"/>
      </w:pPr>
      <w:r>
        <w:t>[[package]]</w:t>
      </w:r>
    </w:p>
    <w:p w14:paraId="0BADA2DC" w14:textId="77777777" w:rsidR="00984102" w:rsidRDefault="003F3F5D">
      <w:pPr>
        <w:pStyle w:val="SourceCode"/>
      </w:pPr>
      <w:r>
        <w:t>name = "windows_x86_64_gnu"</w:t>
      </w:r>
    </w:p>
    <w:p w14:paraId="1F4D7CC8" w14:textId="77777777" w:rsidR="00984102" w:rsidRDefault="003F3F5D">
      <w:pPr>
        <w:pStyle w:val="SourceCode"/>
      </w:pPr>
      <w:r>
        <w:t>version = "0.52.6"</w:t>
      </w:r>
    </w:p>
    <w:p w14:paraId="7AB8DA99" w14:textId="77777777" w:rsidR="00984102" w:rsidRDefault="003F3F5D">
      <w:pPr>
        <w:pStyle w:val="SourceCode"/>
      </w:pPr>
      <w:r>
        <w:t>source = "registry+https://github.com/rust-lang/crates.io-index"</w:t>
      </w:r>
    </w:p>
    <w:p w14:paraId="20A70689" w14:textId="77777777" w:rsidR="00984102" w:rsidRDefault="003F3F5D">
      <w:pPr>
        <w:pStyle w:val="SourceCode"/>
      </w:pPr>
      <w:r>
        <w:t>checksum = "147a5c80aabfbf0c7d901cb5895d1de30ef2907eb21fbbab29ca94c5b08b1a78"</w:t>
      </w:r>
    </w:p>
    <w:p w14:paraId="42B27F6D" w14:textId="77777777" w:rsidR="00984102" w:rsidRDefault="00984102">
      <w:pPr>
        <w:pStyle w:val="SourceCode"/>
      </w:pPr>
    </w:p>
    <w:p w14:paraId="54CF4147" w14:textId="77777777" w:rsidR="00984102" w:rsidRDefault="003F3F5D">
      <w:pPr>
        <w:pStyle w:val="SourceCode"/>
      </w:pPr>
      <w:r>
        <w:t>[[package]]</w:t>
      </w:r>
    </w:p>
    <w:p w14:paraId="2E0821FA" w14:textId="77777777" w:rsidR="00984102" w:rsidRDefault="003F3F5D">
      <w:pPr>
        <w:pStyle w:val="SourceCode"/>
      </w:pPr>
      <w:r>
        <w:t>name = "windows_x86_64_gnullvm"</w:t>
      </w:r>
    </w:p>
    <w:p w14:paraId="090C3DDA" w14:textId="77777777" w:rsidR="00984102" w:rsidRDefault="003F3F5D">
      <w:pPr>
        <w:pStyle w:val="SourceCode"/>
      </w:pPr>
      <w:r>
        <w:t>version = "0.52.6"</w:t>
      </w:r>
    </w:p>
    <w:p w14:paraId="35AD995B" w14:textId="77777777" w:rsidR="00984102" w:rsidRDefault="003F3F5D">
      <w:pPr>
        <w:pStyle w:val="SourceCode"/>
      </w:pPr>
      <w:r>
        <w:t>source = "registry+https://github.com/rust-lang/crates.io-index"</w:t>
      </w:r>
    </w:p>
    <w:p w14:paraId="5FE104A2" w14:textId="77777777" w:rsidR="00984102" w:rsidRDefault="003F3F5D">
      <w:pPr>
        <w:pStyle w:val="SourceCode"/>
      </w:pPr>
      <w:r>
        <w:t>checksum = "24d5b23dc417412679681396f2b49f3de8c1473deb516bd34410872eff51ed0d"</w:t>
      </w:r>
    </w:p>
    <w:p w14:paraId="567BAD1E" w14:textId="77777777" w:rsidR="00984102" w:rsidRDefault="00984102">
      <w:pPr>
        <w:pStyle w:val="SourceCode"/>
      </w:pPr>
    </w:p>
    <w:p w14:paraId="61AD31D0" w14:textId="77777777" w:rsidR="00984102" w:rsidRDefault="003F3F5D">
      <w:pPr>
        <w:pStyle w:val="SourceCode"/>
      </w:pPr>
      <w:r>
        <w:t>[[package]]</w:t>
      </w:r>
    </w:p>
    <w:p w14:paraId="4C5CD134" w14:textId="77777777" w:rsidR="00984102" w:rsidRDefault="003F3F5D">
      <w:pPr>
        <w:pStyle w:val="SourceCode"/>
      </w:pPr>
      <w:r>
        <w:t>name = "windows_x86_64_msvc"</w:t>
      </w:r>
    </w:p>
    <w:p w14:paraId="1FD28D29" w14:textId="77777777" w:rsidR="00984102" w:rsidRDefault="003F3F5D">
      <w:pPr>
        <w:pStyle w:val="SourceCode"/>
      </w:pPr>
      <w:r>
        <w:t>version = "0.52.6"</w:t>
      </w:r>
    </w:p>
    <w:p w14:paraId="6B7E2C7E" w14:textId="77777777" w:rsidR="00984102" w:rsidRDefault="003F3F5D">
      <w:pPr>
        <w:pStyle w:val="SourceCode"/>
      </w:pPr>
      <w:r>
        <w:t>source = "registry+https://github.com/rust-lang/crates.io-index"</w:t>
      </w:r>
    </w:p>
    <w:p w14:paraId="627DCC5E" w14:textId="77777777" w:rsidR="00984102" w:rsidRDefault="003F3F5D">
      <w:pPr>
        <w:pStyle w:val="SourceCode"/>
      </w:pPr>
      <w:r>
        <w:t>checksum = "589f6da84c646204747d1270a2a5661ea66ed1cced2631d546fdfb155959f9ec"</w:t>
      </w:r>
    </w:p>
    <w:p w14:paraId="0F160FE3" w14:textId="77777777" w:rsidR="00984102" w:rsidRDefault="00984102">
      <w:pPr>
        <w:pStyle w:val="SourceCode"/>
      </w:pPr>
    </w:p>
    <w:p w14:paraId="5C6C33DB" w14:textId="77777777" w:rsidR="00984102" w:rsidRDefault="003F3F5D">
      <w:pPr>
        <w:pStyle w:val="SourceCode"/>
      </w:pPr>
      <w:r>
        <w:t>[[package]]</w:t>
      </w:r>
    </w:p>
    <w:p w14:paraId="3E0E41D5" w14:textId="77777777" w:rsidR="00984102" w:rsidRDefault="003F3F5D">
      <w:pPr>
        <w:pStyle w:val="SourceCode"/>
      </w:pPr>
      <w:r>
        <w:t>name = "winnow"</w:t>
      </w:r>
    </w:p>
    <w:p w14:paraId="44006A16" w14:textId="77777777" w:rsidR="00984102" w:rsidRDefault="003F3F5D">
      <w:pPr>
        <w:pStyle w:val="SourceCode"/>
      </w:pPr>
      <w:r>
        <w:t>version = "1.0.4"</w:t>
      </w:r>
    </w:p>
    <w:p w14:paraId="5EF2A26F" w14:textId="77777777" w:rsidR="00984102" w:rsidRDefault="003F3F5D">
      <w:pPr>
        <w:pStyle w:val="SourceCode"/>
      </w:pPr>
      <w:r>
        <w:t>source = "registry+https://github.com/rust-lang/crates.io-index"</w:t>
      </w:r>
    </w:p>
    <w:p w14:paraId="1D4E715D" w14:textId="77777777" w:rsidR="00984102" w:rsidRDefault="003F3F5D">
      <w:pPr>
        <w:pStyle w:val="SourceCode"/>
      </w:pPr>
      <w:r>
        <w:t>checksum = "23b97319f7b8343df12cc98938e5c3eb436064524c8d2b4e30a1d3a36eecdf81"</w:t>
      </w:r>
    </w:p>
    <w:p w14:paraId="655FCBFB" w14:textId="77777777" w:rsidR="00984102" w:rsidRDefault="003F3F5D">
      <w:pPr>
        <w:pStyle w:val="SourceCode"/>
      </w:pPr>
      <w:r>
        <w:t>dependencies = [</w:t>
      </w:r>
    </w:p>
    <w:p w14:paraId="27215C2A" w14:textId="77777777" w:rsidR="00984102" w:rsidRDefault="003F3F5D">
      <w:pPr>
        <w:pStyle w:val="SourceCode"/>
      </w:pPr>
      <w:r>
        <w:t xml:space="preserve"> "memchr",</w:t>
      </w:r>
    </w:p>
    <w:p w14:paraId="45D97406" w14:textId="77777777" w:rsidR="00984102" w:rsidRDefault="003F3F5D">
      <w:pPr>
        <w:pStyle w:val="SourceCode"/>
      </w:pPr>
      <w:r>
        <w:t>]</w:t>
      </w:r>
    </w:p>
    <w:p w14:paraId="4244EFEF" w14:textId="77777777" w:rsidR="00984102" w:rsidRDefault="00984102">
      <w:pPr>
        <w:pStyle w:val="SourceCode"/>
      </w:pPr>
    </w:p>
    <w:p w14:paraId="69B570EC" w14:textId="77777777" w:rsidR="00984102" w:rsidRDefault="003F3F5D">
      <w:pPr>
        <w:pStyle w:val="SourceCode"/>
      </w:pPr>
      <w:r>
        <w:t>[[package]]</w:t>
      </w:r>
    </w:p>
    <w:p w14:paraId="70BA0A6A" w14:textId="77777777" w:rsidR="00984102" w:rsidRDefault="003F3F5D">
      <w:pPr>
        <w:pStyle w:val="SourceCode"/>
      </w:pPr>
      <w:r>
        <w:t>name = "wit-bindgen"</w:t>
      </w:r>
    </w:p>
    <w:p w14:paraId="2C2E67F0" w14:textId="77777777" w:rsidR="00984102" w:rsidRDefault="003F3F5D">
      <w:pPr>
        <w:pStyle w:val="SourceCode"/>
      </w:pPr>
      <w:r>
        <w:t>version = "0.57.1"</w:t>
      </w:r>
    </w:p>
    <w:p w14:paraId="0B563D87" w14:textId="77777777" w:rsidR="00984102" w:rsidRDefault="003F3F5D">
      <w:pPr>
        <w:pStyle w:val="SourceCode"/>
      </w:pPr>
      <w:r>
        <w:t>source = "registry+https://github.com/rust-lang/crates.io-index"</w:t>
      </w:r>
    </w:p>
    <w:p w14:paraId="068327A2" w14:textId="77777777" w:rsidR="00984102" w:rsidRDefault="003F3F5D">
      <w:pPr>
        <w:pStyle w:val="SourceCode"/>
      </w:pPr>
      <w:r>
        <w:t>checksum = "1ebf944e87a7c253233ad6766e082e3cd714b5d03812acc24c318f549614536e"</w:t>
      </w:r>
    </w:p>
    <w:p w14:paraId="70941F2E" w14:textId="77777777" w:rsidR="00984102" w:rsidRDefault="00984102">
      <w:pPr>
        <w:pStyle w:val="SourceCode"/>
      </w:pPr>
    </w:p>
    <w:p w14:paraId="7D7D23CA" w14:textId="77777777" w:rsidR="00984102" w:rsidRDefault="003F3F5D">
      <w:pPr>
        <w:pStyle w:val="SourceCode"/>
      </w:pPr>
      <w:r>
        <w:t>[[package]]</w:t>
      </w:r>
    </w:p>
    <w:p w14:paraId="44D2F4CB" w14:textId="77777777" w:rsidR="00984102" w:rsidRDefault="003F3F5D">
      <w:pPr>
        <w:pStyle w:val="SourceCode"/>
      </w:pPr>
      <w:r>
        <w:t>name = "writeable"</w:t>
      </w:r>
    </w:p>
    <w:p w14:paraId="6C05E5B0" w14:textId="77777777" w:rsidR="00984102" w:rsidRDefault="003F3F5D">
      <w:pPr>
        <w:pStyle w:val="SourceCode"/>
      </w:pPr>
      <w:r>
        <w:t>version = "0.6.4"</w:t>
      </w:r>
    </w:p>
    <w:p w14:paraId="394977E4" w14:textId="77777777" w:rsidR="00984102" w:rsidRDefault="003F3F5D">
      <w:pPr>
        <w:pStyle w:val="SourceCode"/>
      </w:pPr>
      <w:r>
        <w:t>source = "registry+https://github.com/rust-lang/crates.io-index"</w:t>
      </w:r>
    </w:p>
    <w:p w14:paraId="52892F7B" w14:textId="77777777" w:rsidR="00984102" w:rsidRDefault="003F3F5D">
      <w:pPr>
        <w:pStyle w:val="SourceCode"/>
      </w:pPr>
      <w:r>
        <w:t>checksum = "3ad82d2a33cdc9674dc7465672f271e096168fcdbe0f799d9e6db8c5892679dc"</w:t>
      </w:r>
    </w:p>
    <w:p w14:paraId="73EF70B9" w14:textId="77777777" w:rsidR="00984102" w:rsidRDefault="00984102">
      <w:pPr>
        <w:pStyle w:val="SourceCode"/>
      </w:pPr>
    </w:p>
    <w:p w14:paraId="43C470C1" w14:textId="77777777" w:rsidR="00984102" w:rsidRDefault="003F3F5D">
      <w:pPr>
        <w:pStyle w:val="SourceCode"/>
      </w:pPr>
      <w:r>
        <w:t>[[package]]</w:t>
      </w:r>
    </w:p>
    <w:p w14:paraId="62266637" w14:textId="77777777" w:rsidR="00984102" w:rsidRDefault="003F3F5D">
      <w:pPr>
        <w:pStyle w:val="SourceCode"/>
      </w:pPr>
      <w:r>
        <w:t>name = "yoke"</w:t>
      </w:r>
    </w:p>
    <w:p w14:paraId="762C3E78" w14:textId="77777777" w:rsidR="00984102" w:rsidRDefault="003F3F5D">
      <w:pPr>
        <w:pStyle w:val="SourceCode"/>
      </w:pPr>
      <w:r>
        <w:t>version = "0.8.3"</w:t>
      </w:r>
    </w:p>
    <w:p w14:paraId="1A65706A" w14:textId="77777777" w:rsidR="00984102" w:rsidRDefault="003F3F5D">
      <w:pPr>
        <w:pStyle w:val="SourceCode"/>
      </w:pPr>
      <w:r>
        <w:t>source = "registry+https://github.com/rust-lang/crates.io-index"</w:t>
      </w:r>
    </w:p>
    <w:p w14:paraId="40965EDC" w14:textId="77777777" w:rsidR="00984102" w:rsidRDefault="003F3F5D">
      <w:pPr>
        <w:pStyle w:val="SourceCode"/>
      </w:pPr>
      <w:r>
        <w:t>checksum = "709fe23a0424b6a435d82152b1bd3fdfb0833487d5fa90d05d42762a9891fef5"</w:t>
      </w:r>
    </w:p>
    <w:p w14:paraId="63C1FB48" w14:textId="77777777" w:rsidR="00984102" w:rsidRDefault="003F3F5D">
      <w:pPr>
        <w:pStyle w:val="SourceCode"/>
      </w:pPr>
      <w:r>
        <w:t>dependencies = [</w:t>
      </w:r>
    </w:p>
    <w:p w14:paraId="23D1DF6F" w14:textId="77777777" w:rsidR="00984102" w:rsidRDefault="003F3F5D">
      <w:pPr>
        <w:pStyle w:val="SourceCode"/>
      </w:pPr>
      <w:r>
        <w:t xml:space="preserve"> "stable_deref_trait",</w:t>
      </w:r>
    </w:p>
    <w:p w14:paraId="45757CD7" w14:textId="77777777" w:rsidR="00984102" w:rsidRDefault="003F3F5D">
      <w:pPr>
        <w:pStyle w:val="SourceCode"/>
      </w:pPr>
      <w:r>
        <w:t xml:space="preserve"> "yoke-derive",</w:t>
      </w:r>
    </w:p>
    <w:p w14:paraId="474323F0" w14:textId="77777777" w:rsidR="00984102" w:rsidRDefault="003F3F5D">
      <w:pPr>
        <w:pStyle w:val="SourceCode"/>
      </w:pPr>
      <w:r>
        <w:t xml:space="preserve"> "zerofrom",</w:t>
      </w:r>
    </w:p>
    <w:p w14:paraId="75C6943D" w14:textId="77777777" w:rsidR="00984102" w:rsidRDefault="003F3F5D">
      <w:pPr>
        <w:pStyle w:val="SourceCode"/>
      </w:pPr>
      <w:r>
        <w:t>]</w:t>
      </w:r>
    </w:p>
    <w:p w14:paraId="5E31D122" w14:textId="77777777" w:rsidR="00984102" w:rsidRDefault="00984102">
      <w:pPr>
        <w:pStyle w:val="SourceCode"/>
      </w:pPr>
    </w:p>
    <w:p w14:paraId="3830F1A0" w14:textId="77777777" w:rsidR="00984102" w:rsidRDefault="003F3F5D">
      <w:pPr>
        <w:pStyle w:val="SourceCode"/>
      </w:pPr>
      <w:r>
        <w:t>[[package]]</w:t>
      </w:r>
    </w:p>
    <w:p w14:paraId="48B24CA9" w14:textId="77777777" w:rsidR="00984102" w:rsidRDefault="003F3F5D">
      <w:pPr>
        <w:pStyle w:val="SourceCode"/>
      </w:pPr>
      <w:r>
        <w:t>name = "yoke-derive"</w:t>
      </w:r>
    </w:p>
    <w:p w14:paraId="7B33B872" w14:textId="77777777" w:rsidR="00984102" w:rsidRDefault="003F3F5D">
      <w:pPr>
        <w:pStyle w:val="SourceCode"/>
      </w:pPr>
      <w:r>
        <w:t>version = "0.8.4"</w:t>
      </w:r>
    </w:p>
    <w:p w14:paraId="0A37F171" w14:textId="77777777" w:rsidR="00984102" w:rsidRDefault="003F3F5D">
      <w:pPr>
        <w:pStyle w:val="SourceCode"/>
      </w:pPr>
      <w:r>
        <w:t>source = "registry+https://github.com/rust-lang/crates.io-index"</w:t>
      </w:r>
    </w:p>
    <w:p w14:paraId="1F3631A0" w14:textId="77777777" w:rsidR="00984102" w:rsidRDefault="003F3F5D">
      <w:pPr>
        <w:pStyle w:val="SourceCode"/>
      </w:pPr>
      <w:r>
        <w:t>checksum = "ec8ebde2db3681e8c9980cc27822030e68752690ddfa9473e739aeb4dbde6d71"</w:t>
      </w:r>
    </w:p>
    <w:p w14:paraId="7D1A9C17" w14:textId="77777777" w:rsidR="00984102" w:rsidRDefault="003F3F5D">
      <w:pPr>
        <w:pStyle w:val="SourceCode"/>
      </w:pPr>
      <w:r>
        <w:t>dependencies = [</w:t>
      </w:r>
    </w:p>
    <w:p w14:paraId="00E31DD0" w14:textId="77777777" w:rsidR="00984102" w:rsidRDefault="003F3F5D">
      <w:pPr>
        <w:pStyle w:val="SourceCode"/>
      </w:pPr>
      <w:r>
        <w:t xml:space="preserve"> "proc-macro2",</w:t>
      </w:r>
    </w:p>
    <w:p w14:paraId="23FB66FE" w14:textId="77777777" w:rsidR="00984102" w:rsidRDefault="003F3F5D">
      <w:pPr>
        <w:pStyle w:val="SourceCode"/>
      </w:pPr>
      <w:r>
        <w:t xml:space="preserve"> "quote",</w:t>
      </w:r>
    </w:p>
    <w:p w14:paraId="7EAADB1D" w14:textId="77777777" w:rsidR="00984102" w:rsidRDefault="003F3F5D">
      <w:pPr>
        <w:pStyle w:val="SourceCode"/>
      </w:pPr>
      <w:r>
        <w:t xml:space="preserve"> "syn 3.0.6",</w:t>
      </w:r>
    </w:p>
    <w:p w14:paraId="7BA4DFC1" w14:textId="77777777" w:rsidR="00984102" w:rsidRDefault="003F3F5D">
      <w:pPr>
        <w:pStyle w:val="SourceCode"/>
      </w:pPr>
      <w:r>
        <w:t xml:space="preserve"> "synstructure",</w:t>
      </w:r>
    </w:p>
    <w:p w14:paraId="7F28ED37" w14:textId="77777777" w:rsidR="00984102" w:rsidRDefault="003F3F5D">
      <w:pPr>
        <w:pStyle w:val="SourceCode"/>
      </w:pPr>
      <w:r>
        <w:t>]</w:t>
      </w:r>
    </w:p>
    <w:p w14:paraId="60214BCB" w14:textId="77777777" w:rsidR="00984102" w:rsidRDefault="00984102">
      <w:pPr>
        <w:pStyle w:val="SourceCode"/>
      </w:pPr>
    </w:p>
    <w:p w14:paraId="78658B7A" w14:textId="77777777" w:rsidR="00984102" w:rsidRDefault="003F3F5D">
      <w:pPr>
        <w:pStyle w:val="SourceCode"/>
      </w:pPr>
      <w:r>
        <w:t>[[package]]</w:t>
      </w:r>
    </w:p>
    <w:p w14:paraId="6AA4B444" w14:textId="77777777" w:rsidR="00984102" w:rsidRDefault="003F3F5D">
      <w:pPr>
        <w:pStyle w:val="SourceCode"/>
      </w:pPr>
      <w:r>
        <w:t>name = "zerofrom"</w:t>
      </w:r>
    </w:p>
    <w:p w14:paraId="4BA472BD" w14:textId="77777777" w:rsidR="00984102" w:rsidRDefault="003F3F5D">
      <w:pPr>
        <w:pStyle w:val="SourceCode"/>
      </w:pPr>
      <w:r>
        <w:t>version = "0.1.8"</w:t>
      </w:r>
    </w:p>
    <w:p w14:paraId="7ED294EC" w14:textId="77777777" w:rsidR="00984102" w:rsidRDefault="003F3F5D">
      <w:pPr>
        <w:pStyle w:val="SourceCode"/>
      </w:pPr>
      <w:r>
        <w:t>source = "registry+https://github.com/rust-lang/crates.io-index"</w:t>
      </w:r>
    </w:p>
    <w:p w14:paraId="6FA820E3" w14:textId="77777777" w:rsidR="00984102" w:rsidRDefault="003F3F5D">
      <w:pPr>
        <w:pStyle w:val="SourceCode"/>
      </w:pPr>
      <w:r>
        <w:t>checksum = "0ec05a11813ea801ff6d75110ad09cd0824ddba17dfe17128ea0d5f68e6c5272"</w:t>
      </w:r>
    </w:p>
    <w:p w14:paraId="200287BF" w14:textId="77777777" w:rsidR="00984102" w:rsidRDefault="003F3F5D">
      <w:pPr>
        <w:pStyle w:val="SourceCode"/>
      </w:pPr>
      <w:r>
        <w:t>dependencies = [</w:t>
      </w:r>
    </w:p>
    <w:p w14:paraId="1C1E77CA" w14:textId="77777777" w:rsidR="00984102" w:rsidRDefault="003F3F5D">
      <w:pPr>
        <w:pStyle w:val="SourceCode"/>
      </w:pPr>
      <w:r>
        <w:t xml:space="preserve"> "zerofrom-derive",</w:t>
      </w:r>
    </w:p>
    <w:p w14:paraId="57E64C36" w14:textId="77777777" w:rsidR="00984102" w:rsidRDefault="003F3F5D">
      <w:pPr>
        <w:pStyle w:val="SourceCode"/>
      </w:pPr>
      <w:r>
        <w:t>]</w:t>
      </w:r>
    </w:p>
    <w:p w14:paraId="39068690" w14:textId="77777777" w:rsidR="00984102" w:rsidRDefault="00984102">
      <w:pPr>
        <w:pStyle w:val="SourceCode"/>
      </w:pPr>
    </w:p>
    <w:p w14:paraId="4A651F13" w14:textId="77777777" w:rsidR="00984102" w:rsidRDefault="003F3F5D">
      <w:pPr>
        <w:pStyle w:val="SourceCode"/>
      </w:pPr>
      <w:r>
        <w:t>[[package]]</w:t>
      </w:r>
    </w:p>
    <w:p w14:paraId="2465F0CC" w14:textId="77777777" w:rsidR="00984102" w:rsidRDefault="003F3F5D">
      <w:pPr>
        <w:pStyle w:val="SourceCode"/>
      </w:pPr>
      <w:r>
        <w:t>name = "zerofrom-derive"</w:t>
      </w:r>
    </w:p>
    <w:p w14:paraId="75D3943A" w14:textId="77777777" w:rsidR="00984102" w:rsidRDefault="003F3F5D">
      <w:pPr>
        <w:pStyle w:val="SourceCode"/>
      </w:pPr>
      <w:r>
        <w:t>version = "0.1.8"</w:t>
      </w:r>
    </w:p>
    <w:p w14:paraId="50EA7845" w14:textId="77777777" w:rsidR="00984102" w:rsidRDefault="003F3F5D">
      <w:pPr>
        <w:pStyle w:val="SourceCode"/>
      </w:pPr>
      <w:r>
        <w:t>source = "registry+https://github.com/rust-lang/crates.io-index"</w:t>
      </w:r>
    </w:p>
    <w:p w14:paraId="4E14CB01" w14:textId="77777777" w:rsidR="00984102" w:rsidRDefault="003F3F5D">
      <w:pPr>
        <w:pStyle w:val="SourceCode"/>
      </w:pPr>
      <w:r>
        <w:t>checksum = "f75b4683f6c7f45248d4d64056a24298c6281e0993356d7d1b4a1a962ef10d4a"</w:t>
      </w:r>
    </w:p>
    <w:p w14:paraId="0EBCBA56" w14:textId="77777777" w:rsidR="00984102" w:rsidRDefault="003F3F5D">
      <w:pPr>
        <w:pStyle w:val="SourceCode"/>
      </w:pPr>
      <w:r>
        <w:t>dependencies = [</w:t>
      </w:r>
    </w:p>
    <w:p w14:paraId="794527F7" w14:textId="77777777" w:rsidR="00984102" w:rsidRDefault="003F3F5D">
      <w:pPr>
        <w:pStyle w:val="SourceCode"/>
      </w:pPr>
      <w:r>
        <w:t xml:space="preserve"> "proc-macro2",</w:t>
      </w:r>
    </w:p>
    <w:p w14:paraId="6D1B2DCE" w14:textId="77777777" w:rsidR="00984102" w:rsidRDefault="003F3F5D">
      <w:pPr>
        <w:pStyle w:val="SourceCode"/>
      </w:pPr>
      <w:r>
        <w:t xml:space="preserve"> "quote",</w:t>
      </w:r>
    </w:p>
    <w:p w14:paraId="46B93A70" w14:textId="77777777" w:rsidR="00984102" w:rsidRDefault="003F3F5D">
      <w:pPr>
        <w:pStyle w:val="SourceCode"/>
      </w:pPr>
      <w:r>
        <w:t xml:space="preserve"> "syn 3.0.6",</w:t>
      </w:r>
    </w:p>
    <w:p w14:paraId="4B03A53E" w14:textId="77777777" w:rsidR="00984102" w:rsidRDefault="003F3F5D">
      <w:pPr>
        <w:pStyle w:val="SourceCode"/>
      </w:pPr>
      <w:r>
        <w:t xml:space="preserve"> "synstructure",</w:t>
      </w:r>
    </w:p>
    <w:p w14:paraId="65E70B18" w14:textId="77777777" w:rsidR="00984102" w:rsidRDefault="003F3F5D">
      <w:pPr>
        <w:pStyle w:val="SourceCode"/>
      </w:pPr>
      <w:r>
        <w:t>]</w:t>
      </w:r>
    </w:p>
    <w:p w14:paraId="6BA1942C" w14:textId="77777777" w:rsidR="00984102" w:rsidRDefault="00984102">
      <w:pPr>
        <w:pStyle w:val="SourceCode"/>
      </w:pPr>
    </w:p>
    <w:p w14:paraId="30BE50E0" w14:textId="77777777" w:rsidR="00984102" w:rsidRDefault="003F3F5D">
      <w:pPr>
        <w:pStyle w:val="SourceCode"/>
      </w:pPr>
      <w:r>
        <w:t>[[package]]</w:t>
      </w:r>
    </w:p>
    <w:p w14:paraId="103162A4" w14:textId="77777777" w:rsidR="00984102" w:rsidRDefault="003F3F5D">
      <w:pPr>
        <w:pStyle w:val="SourceCode"/>
      </w:pPr>
      <w:r>
        <w:t>name = "zeroize"</w:t>
      </w:r>
    </w:p>
    <w:p w14:paraId="51A1E912" w14:textId="77777777" w:rsidR="00984102" w:rsidRDefault="003F3F5D">
      <w:pPr>
        <w:pStyle w:val="SourceCode"/>
      </w:pPr>
      <w:r>
        <w:t>version = "1.9.1"</w:t>
      </w:r>
    </w:p>
    <w:p w14:paraId="4B7739EB" w14:textId="77777777" w:rsidR="00984102" w:rsidRDefault="003F3F5D">
      <w:pPr>
        <w:pStyle w:val="SourceCode"/>
      </w:pPr>
      <w:r>
        <w:t>source = "registry+https://github.com/rust-lang/crates.io-index"</w:t>
      </w:r>
    </w:p>
    <w:p w14:paraId="37F5D92B" w14:textId="77777777" w:rsidR="00984102" w:rsidRDefault="003F3F5D">
      <w:pPr>
        <w:pStyle w:val="SourceCode"/>
      </w:pPr>
      <w:r>
        <w:t>checksum = "e13084392c5e4bc371903e2935a5eaeed24905a7511356b883835e18a78f6879"</w:t>
      </w:r>
    </w:p>
    <w:p w14:paraId="6D991691" w14:textId="77777777" w:rsidR="00984102" w:rsidRDefault="00984102">
      <w:pPr>
        <w:pStyle w:val="SourceCode"/>
      </w:pPr>
    </w:p>
    <w:p w14:paraId="2503B19D" w14:textId="77777777" w:rsidR="00984102" w:rsidRDefault="003F3F5D">
      <w:pPr>
        <w:pStyle w:val="SourceCode"/>
      </w:pPr>
      <w:r>
        <w:t>[[package]]</w:t>
      </w:r>
    </w:p>
    <w:p w14:paraId="19C18E1B" w14:textId="77777777" w:rsidR="00984102" w:rsidRDefault="003F3F5D">
      <w:pPr>
        <w:pStyle w:val="SourceCode"/>
      </w:pPr>
      <w:r>
        <w:t>name = "zerotrie"</w:t>
      </w:r>
    </w:p>
    <w:p w14:paraId="317572E2" w14:textId="77777777" w:rsidR="00984102" w:rsidRDefault="003F3F5D">
      <w:pPr>
        <w:pStyle w:val="SourceCode"/>
      </w:pPr>
      <w:r>
        <w:t>version = "0.2.5"</w:t>
      </w:r>
    </w:p>
    <w:p w14:paraId="01C5101D" w14:textId="77777777" w:rsidR="00984102" w:rsidRDefault="003F3F5D">
      <w:pPr>
        <w:pStyle w:val="SourceCode"/>
      </w:pPr>
      <w:r>
        <w:t>source = "registry+https://github.com/rust-lang/crates.io-index"</w:t>
      </w:r>
    </w:p>
    <w:p w14:paraId="0007CB02" w14:textId="77777777" w:rsidR="00984102" w:rsidRDefault="003F3F5D">
      <w:pPr>
        <w:pStyle w:val="SourceCode"/>
      </w:pPr>
      <w:r>
        <w:t>checksum = "4ea269c3bd32f0a32c321907a2ae912ba6f4649bb0fc764a15627e99a7095a3f"</w:t>
      </w:r>
    </w:p>
    <w:p w14:paraId="4603AE1F" w14:textId="77777777" w:rsidR="00984102" w:rsidRDefault="003F3F5D">
      <w:pPr>
        <w:pStyle w:val="SourceCode"/>
      </w:pPr>
      <w:r>
        <w:t>dependencies = [</w:t>
      </w:r>
    </w:p>
    <w:p w14:paraId="163BB40D" w14:textId="77777777" w:rsidR="00984102" w:rsidRDefault="003F3F5D">
      <w:pPr>
        <w:pStyle w:val="SourceCode"/>
      </w:pPr>
      <w:r>
        <w:t xml:space="preserve"> "displaydoc",</w:t>
      </w:r>
    </w:p>
    <w:p w14:paraId="0B7702A2" w14:textId="77777777" w:rsidR="00984102" w:rsidRDefault="003F3F5D">
      <w:pPr>
        <w:pStyle w:val="SourceCode"/>
      </w:pPr>
      <w:r>
        <w:t xml:space="preserve"> "yoke",</w:t>
      </w:r>
    </w:p>
    <w:p w14:paraId="6FACC542" w14:textId="77777777" w:rsidR="00984102" w:rsidRDefault="003F3F5D">
      <w:pPr>
        <w:pStyle w:val="SourceCode"/>
      </w:pPr>
      <w:r>
        <w:t xml:space="preserve"> "zerofrom",</w:t>
      </w:r>
    </w:p>
    <w:p w14:paraId="52186EF6" w14:textId="77777777" w:rsidR="00984102" w:rsidRDefault="003F3F5D">
      <w:pPr>
        <w:pStyle w:val="SourceCode"/>
      </w:pPr>
      <w:r>
        <w:t>]</w:t>
      </w:r>
    </w:p>
    <w:p w14:paraId="0E65A21F" w14:textId="77777777" w:rsidR="00984102" w:rsidRDefault="00984102">
      <w:pPr>
        <w:pStyle w:val="SourceCode"/>
      </w:pPr>
    </w:p>
    <w:p w14:paraId="6C092F10" w14:textId="77777777" w:rsidR="00984102" w:rsidRDefault="003F3F5D">
      <w:pPr>
        <w:pStyle w:val="SourceCode"/>
      </w:pPr>
      <w:r>
        <w:t>[[package]]</w:t>
      </w:r>
    </w:p>
    <w:p w14:paraId="375F74AB" w14:textId="77777777" w:rsidR="00984102" w:rsidRDefault="003F3F5D">
      <w:pPr>
        <w:pStyle w:val="SourceCode"/>
      </w:pPr>
      <w:r>
        <w:t>name = "zerovec"</w:t>
      </w:r>
    </w:p>
    <w:p w14:paraId="640BA7B3" w14:textId="77777777" w:rsidR="00984102" w:rsidRDefault="003F3F5D">
      <w:pPr>
        <w:pStyle w:val="SourceCode"/>
      </w:pPr>
      <w:r>
        <w:t>version = "0.11.8"</w:t>
      </w:r>
    </w:p>
    <w:p w14:paraId="2E2D673A" w14:textId="77777777" w:rsidR="00984102" w:rsidRDefault="003F3F5D">
      <w:pPr>
        <w:pStyle w:val="SourceCode"/>
      </w:pPr>
      <w:r>
        <w:t>source = "registry+https://github.com/rust-lang/crates.io-index"</w:t>
      </w:r>
    </w:p>
    <w:p w14:paraId="1EDDF6D0" w14:textId="77777777" w:rsidR="00984102" w:rsidRDefault="003F3F5D">
      <w:pPr>
        <w:pStyle w:val="SourceCode"/>
      </w:pPr>
      <w:r>
        <w:t>checksum = "bb0464e17806c1d976d5cba29399c7f08e516e279e2ba493f63123b5fca67dd8"</w:t>
      </w:r>
    </w:p>
    <w:p w14:paraId="44523BC4" w14:textId="77777777" w:rsidR="00984102" w:rsidRDefault="003F3F5D">
      <w:pPr>
        <w:pStyle w:val="SourceCode"/>
      </w:pPr>
      <w:r>
        <w:t>dependencies = [</w:t>
      </w:r>
    </w:p>
    <w:p w14:paraId="21CB9C81" w14:textId="77777777" w:rsidR="00984102" w:rsidRDefault="003F3F5D">
      <w:pPr>
        <w:pStyle w:val="SourceCode"/>
      </w:pPr>
      <w:r>
        <w:t xml:space="preserve"> "yoke",</w:t>
      </w:r>
    </w:p>
    <w:p w14:paraId="1B3FD396" w14:textId="77777777" w:rsidR="00984102" w:rsidRDefault="003F3F5D">
      <w:pPr>
        <w:pStyle w:val="SourceCode"/>
      </w:pPr>
      <w:r>
        <w:t xml:space="preserve"> "zerofrom",</w:t>
      </w:r>
    </w:p>
    <w:p w14:paraId="7AA4E958" w14:textId="77777777" w:rsidR="00984102" w:rsidRDefault="003F3F5D">
      <w:pPr>
        <w:pStyle w:val="SourceCode"/>
      </w:pPr>
      <w:r>
        <w:t xml:space="preserve"> "zerovec-derive",</w:t>
      </w:r>
    </w:p>
    <w:p w14:paraId="2398DC97" w14:textId="77777777" w:rsidR="00984102" w:rsidRDefault="003F3F5D">
      <w:pPr>
        <w:pStyle w:val="SourceCode"/>
      </w:pPr>
      <w:r>
        <w:t>]</w:t>
      </w:r>
    </w:p>
    <w:p w14:paraId="3A535E01" w14:textId="77777777" w:rsidR="00984102" w:rsidRDefault="00984102">
      <w:pPr>
        <w:pStyle w:val="SourceCode"/>
      </w:pPr>
    </w:p>
    <w:p w14:paraId="2B4A1B57" w14:textId="77777777" w:rsidR="00984102" w:rsidRDefault="003F3F5D">
      <w:pPr>
        <w:pStyle w:val="SourceCode"/>
      </w:pPr>
      <w:r>
        <w:t>[[package]]</w:t>
      </w:r>
    </w:p>
    <w:p w14:paraId="55079D50" w14:textId="77777777" w:rsidR="00984102" w:rsidRDefault="003F3F5D">
      <w:pPr>
        <w:pStyle w:val="SourceCode"/>
      </w:pPr>
      <w:r>
        <w:t>name = "zerovec-derive"</w:t>
      </w:r>
    </w:p>
    <w:p w14:paraId="202AF58F" w14:textId="77777777" w:rsidR="00984102" w:rsidRDefault="003F3F5D">
      <w:pPr>
        <w:pStyle w:val="SourceCode"/>
      </w:pPr>
      <w:r>
        <w:t>version = "0.11.6"</w:t>
      </w:r>
    </w:p>
    <w:p w14:paraId="2B1B2D37" w14:textId="77777777" w:rsidR="00984102" w:rsidRDefault="003F3F5D">
      <w:pPr>
        <w:pStyle w:val="SourceCode"/>
      </w:pPr>
      <w:r>
        <w:t>source = "registry+https://github.com/rust-lang/crates.io-index"</w:t>
      </w:r>
    </w:p>
    <w:p w14:paraId="4CA26EA5" w14:textId="77777777" w:rsidR="00984102" w:rsidRDefault="003F3F5D">
      <w:pPr>
        <w:pStyle w:val="SourceCode"/>
      </w:pPr>
      <w:r>
        <w:t>checksum = "34df6fc39dbd26ddc9c10e6a2984476e13acce22e64e4487636ef494369225da"</w:t>
      </w:r>
    </w:p>
    <w:p w14:paraId="0E7B9DB7" w14:textId="77777777" w:rsidR="00984102" w:rsidRDefault="003F3F5D">
      <w:pPr>
        <w:pStyle w:val="SourceCode"/>
      </w:pPr>
      <w:r>
        <w:t>dependencies = [</w:t>
      </w:r>
    </w:p>
    <w:p w14:paraId="375E2CEE" w14:textId="77777777" w:rsidR="00984102" w:rsidRDefault="003F3F5D">
      <w:pPr>
        <w:pStyle w:val="SourceCode"/>
      </w:pPr>
      <w:r>
        <w:t xml:space="preserve"> "proc-macro2",</w:t>
      </w:r>
    </w:p>
    <w:p w14:paraId="32EE69D3" w14:textId="77777777" w:rsidR="00984102" w:rsidRDefault="003F3F5D">
      <w:pPr>
        <w:pStyle w:val="SourceCode"/>
      </w:pPr>
      <w:r>
        <w:t xml:space="preserve"> "quote",</w:t>
      </w:r>
    </w:p>
    <w:p w14:paraId="7F5E8270" w14:textId="77777777" w:rsidR="00984102" w:rsidRDefault="003F3F5D">
      <w:pPr>
        <w:pStyle w:val="SourceCode"/>
      </w:pPr>
      <w:r>
        <w:t xml:space="preserve"> "syn 3.0.6",</w:t>
      </w:r>
    </w:p>
    <w:p w14:paraId="67BF0B21" w14:textId="77777777" w:rsidR="00984102" w:rsidRDefault="003F3F5D">
      <w:pPr>
        <w:pStyle w:val="SourceCode"/>
      </w:pPr>
      <w:r>
        <w:t>]</w:t>
      </w:r>
    </w:p>
    <w:p w14:paraId="271AE85A" w14:textId="77777777" w:rsidR="00984102" w:rsidRDefault="00984102">
      <w:pPr>
        <w:pStyle w:val="SourceCode"/>
      </w:pPr>
    </w:p>
    <w:p w14:paraId="4E5085BC" w14:textId="77777777" w:rsidR="00984102" w:rsidRDefault="003F3F5D">
      <w:pPr>
        <w:pStyle w:val="SourceCode"/>
      </w:pPr>
      <w:r>
        <w:t>[[package]]</w:t>
      </w:r>
    </w:p>
    <w:p w14:paraId="02274A41" w14:textId="77777777" w:rsidR="00984102" w:rsidRDefault="003F3F5D">
      <w:pPr>
        <w:pStyle w:val="SourceCode"/>
      </w:pPr>
      <w:r>
        <w:t>name = "zmij"</w:t>
      </w:r>
    </w:p>
    <w:p w14:paraId="385841A2" w14:textId="77777777" w:rsidR="00984102" w:rsidRDefault="003F3F5D">
      <w:pPr>
        <w:pStyle w:val="SourceCode"/>
        <w:keepNext/>
      </w:pPr>
      <w:r>
        <w:t>version = "1.0.23"</w:t>
      </w:r>
    </w:p>
    <w:p w14:paraId="2CDAA92A" w14:textId="77777777" w:rsidR="00984102" w:rsidRDefault="003F3F5D">
      <w:pPr>
        <w:pStyle w:val="SourceCode"/>
        <w:keepNext/>
      </w:pPr>
      <w:r>
        <w:t>source = "registry+https://github.com/rust-lang/crates.io-index"</w:t>
      </w:r>
    </w:p>
    <w:p w14:paraId="5B987B69" w14:textId="77777777" w:rsidR="00984102" w:rsidRDefault="003F3F5D">
      <w:pPr>
        <w:pStyle w:val="SourceCode"/>
      </w:pPr>
      <w:r>
        <w:t>checksum = "29666d0abbfad1e3dc4dcf6144730dd3a3ab225bbbdac83319345b1b44ccfc1b"</w:t>
      </w:r>
    </w:p>
    <w:p w14:paraId="03C34C1B" w14:textId="77777777" w:rsidR="00984102" w:rsidRDefault="00984102">
      <w:pPr>
        <w:keepNext/>
      </w:pPr>
    </w:p>
    <w:p w14:paraId="764B5CEE" w14:textId="77777777" w:rsidR="00984102" w:rsidRDefault="00984102">
      <w:pPr>
        <w:keepNext/>
      </w:pPr>
    </w:p>
    <w:p w14:paraId="44390E59" w14:textId="77777777" w:rsidR="00984102" w:rsidRDefault="00984102">
      <w:pPr>
        <w:keepNext/>
      </w:pPr>
    </w:p>
    <w:p w14:paraId="5BE837C9" w14:textId="77777777" w:rsidR="00984102" w:rsidRDefault="003F3F5D">
      <w:pPr>
        <w:pStyle w:val="Heading1"/>
      </w:pPr>
      <w:r>
        <w:t>Validation Rules</w:t>
      </w:r>
    </w:p>
    <w:p w14:paraId="76B0F07C" w14:textId="77777777" w:rsidR="00984102" w:rsidRDefault="003F3F5D">
      <w:r>
        <w:t>This lesson is checked by eye, in the browser and against the printed lines. No separate validator program is needed.</w:t>
      </w:r>
    </w:p>
    <w:p w14:paraId="7D06B669" w14:textId="77777777" w:rsidR="00984102" w:rsidRDefault="00984102">
      <w:pPr>
        <w:keepNext/>
      </w:pPr>
    </w:p>
    <w:p w14:paraId="0590D39B" w14:textId="77777777" w:rsidR="00984102" w:rsidRDefault="003F3F5D">
      <w:pPr>
        <w:pStyle w:val="ListBullet"/>
      </w:pPr>
      <w:r>
        <w:t>Run every server in Terminal 1 and every check in Terminal 2, both in the lesson-8.8-extended folder, one server at a time, each server block from its first line, after the Copy Check and the Library Check match, and after the Password Entry for the Production-Minded server.</w:t>
      </w:r>
    </w:p>
    <w:p w14:paraId="2012A5B8" w14:textId="77777777" w:rsidR="00984102" w:rsidRDefault="003F3F5D">
      <w:pPr>
        <w:pStyle w:val="ListBullet"/>
      </w:pPr>
      <w:r>
        <w:t>The Basic page lists the three contacts under Contacts shown: 3, and never says The script did not run.; typing in its box narrows the list without a reload. The Production-Minded contact list says Contacts shown: 3 under the form, and typing narrows it the same way.</w:t>
      </w:r>
    </w:p>
    <w:p w14:paraId="066C5778" w14:textId="77777777" w:rsidR="00984102" w:rsidRDefault="003F3F5D">
      <w:pPr>
        <w:pStyle w:val="ListBullet"/>
      </w:pPr>
      <w:r>
        <w:t>The API Check prints exactly the Required Clean-Run Output with the Production-Minded server running (Rust's with axum's type, as its Check Your Results shows).</w:t>
      </w:r>
    </w:p>
    <w:p w14:paraId="05643EFC" w14:textId="77777777" w:rsidR="00984102" w:rsidRDefault="003F3F5D">
      <w:pPr>
        <w:pStyle w:val="ListBullet"/>
      </w:pPr>
      <w:r>
        <w:t>Every other check prints exactly its lines in your language's Check Your Results; Terminal 1 prints one log line per answer from the Production-Minded server.</w:t>
      </w:r>
    </w:p>
    <w:p w14:paraId="71D0F959" w14:textId="77777777" w:rsidR="00984102" w:rsidRDefault="003F3F5D">
      <w:pPr>
        <w:pStyle w:val="ListBullet"/>
      </w:pPr>
      <w:r>
        <w:t>Solidity: the Deploy and the Call Check print exactly their lines, and the chain page shows the three names under Contacts on the chain: 3.</w:t>
      </w:r>
    </w:p>
    <w:p w14:paraId="78FAC72F" w14:textId="77777777" w:rsidR="00984102" w:rsidRDefault="00984102">
      <w:pPr>
        <w:keepNext/>
      </w:pPr>
    </w:p>
    <w:p w14:paraId="47B86004" w14:textId="77777777" w:rsidR="00984102" w:rsidRDefault="00984102">
      <w:pPr>
        <w:keepNext/>
      </w:pPr>
    </w:p>
    <w:p w14:paraId="074862BB" w14:textId="77777777" w:rsidR="00984102" w:rsidRDefault="003F3F5D">
      <w:pPr>
        <w:pStyle w:val="Heading2"/>
      </w:pPr>
      <w:r>
        <w:t>Expected Values</w:t>
      </w:r>
    </w:p>
    <w:p w14:paraId="7F005B46" w14:textId="77777777" w:rsidR="00984102" w:rsidRDefault="003F3F5D">
      <w:pPr>
        <w:pStyle w:val="RequiredOutput"/>
        <w:keepNext/>
      </w:pPr>
      <w:r>
        <w:t>Basic Browser Check:  Contacts shown: 3 and the three names, written by</w:t>
      </w:r>
    </w:p>
    <w:p w14:paraId="4BBA873D" w14:textId="77777777" w:rsidR="00984102" w:rsidRDefault="003F3F5D">
      <w:pPr>
        <w:pStyle w:val="RequiredOutput"/>
        <w:keepNext/>
      </w:pPr>
      <w:r>
        <w:t xml:space="preserve">                      basic.js; never The script did not run.</w:t>
      </w:r>
    </w:p>
    <w:p w14:paraId="4DE2FDE9" w14:textId="77777777" w:rsidR="00984102" w:rsidRDefault="003F3F5D">
      <w:pPr>
        <w:pStyle w:val="RequiredOutput"/>
        <w:keepNext/>
      </w:pPr>
      <w:r>
        <w:t>Basic API Check:      Ada Lovelace for lo, Alan Turing for n%20t, as JSON</w:t>
      </w:r>
    </w:p>
    <w:p w14:paraId="1833A9D1" w14:textId="77777777" w:rsidR="00984102" w:rsidRDefault="003F3F5D">
      <w:pPr>
        <w:pStyle w:val="RequiredOutput"/>
        <w:keepNext/>
      </w:pPr>
      <w:r>
        <w:t>Server block:         Added owner, then the Listening line</w:t>
      </w:r>
    </w:p>
    <w:p w14:paraId="1106660F" w14:textId="77777777" w:rsidR="00984102" w:rsidRDefault="003F3F5D">
      <w:pPr>
        <w:pStyle w:val="RequiredOutput"/>
        <w:keepNext/>
      </w:pPr>
      <w:r>
        <w:t>Browser Check:        your password lands on the contact list, with</w:t>
      </w:r>
    </w:p>
    <w:p w14:paraId="3D860A97" w14:textId="77777777" w:rsidR="00984102" w:rsidRDefault="003F3F5D">
      <w:pPr>
        <w:pStyle w:val="RequiredOutput"/>
        <w:keepNext/>
      </w:pPr>
      <w:r>
        <w:t xml:space="preserve">                      Contacts shown: 3 under the form, written by app.js</w:t>
      </w:r>
    </w:p>
    <w:p w14:paraId="5A512516" w14:textId="77777777" w:rsidR="00984102" w:rsidRDefault="003F3F5D">
      <w:pPr>
        <w:pStyle w:val="RequiredOutput"/>
        <w:keepNext/>
      </w:pPr>
      <w:r>
        <w:t>Script Check:         app.js as text/javascript; /login with</w:t>
      </w:r>
    </w:p>
    <w:p w14:paraId="76089BD9" w14:textId="77777777" w:rsidR="00984102" w:rsidRDefault="003F3F5D">
      <w:pPr>
        <w:pStyle w:val="RequiredOutput"/>
        <w:keepNext/>
      </w:pPr>
      <w:r>
        <w:t xml:space="preserve">                      Content-Security-Policy: default-src 'self'</w:t>
      </w:r>
    </w:p>
    <w:p w14:paraId="434FD263" w14:textId="77777777" w:rsidR="00984102" w:rsidRDefault="003F3F5D">
      <w:pPr>
        <w:pStyle w:val="RequiredOutput"/>
        <w:keepNext/>
      </w:pPr>
      <w:r>
        <w:t>Refusal Check:        401 and the unauthorized JSON, with no login</w:t>
      </w:r>
    </w:p>
    <w:p w14:paraId="6846F1DC" w14:textId="77777777" w:rsidR="00984102" w:rsidRDefault="003F3F5D">
      <w:pPr>
        <w:pStyle w:val="RequiredOutput"/>
        <w:keepNext/>
      </w:pPr>
      <w:r>
        <w:t>API Check:            303 for the login, Grace Hopper for gr, [] for zz,</w:t>
      </w:r>
    </w:p>
    <w:p w14:paraId="04B97338" w14:textId="77777777" w:rsidR="00984102" w:rsidRDefault="003F3F5D">
      <w:pPr>
        <w:pStyle w:val="RequiredOutput"/>
        <w:keepNext/>
      </w:pPr>
      <w:r>
        <w:t xml:space="preserve">                      303 for the logout</w:t>
      </w:r>
    </w:p>
    <w:p w14:paraId="5985ED34" w14:textId="77777777" w:rsidR="00984102" w:rsidRDefault="003F3F5D">
      <w:pPr>
        <w:pStyle w:val="RequiredOutput"/>
        <w:keepNext/>
      </w:pPr>
      <w:r>
        <w:t>Solidity:             Deployed to 0x5FbDB...; 200 with</w:t>
      </w:r>
    </w:p>
    <w:p w14:paraId="01E9D722" w14:textId="77777777" w:rsidR="00984102" w:rsidRDefault="003F3F5D">
      <w:pPr>
        <w:pStyle w:val="RequiredOutput"/>
        <w:keepNext/>
      </w:pPr>
      <w:r>
        <w:t xml:space="preserve">                      Access-Control-Allow-Origin: *; 3; "Grace Hopper";</w:t>
      </w:r>
    </w:p>
    <w:p w14:paraId="02EEF4C5" w14:textId="77777777" w:rsidR="00984102" w:rsidRDefault="003F3F5D">
      <w:pPr>
        <w:pStyle w:val="RequiredOutput"/>
        <w:keepNext/>
      </w:pPr>
      <w:r>
        <w:t xml:space="preserve">                      the chain page lists the three names</w:t>
      </w:r>
    </w:p>
    <w:p w14:paraId="2430CCA3" w14:textId="77777777" w:rsidR="00984102" w:rsidRDefault="003F3F5D">
      <w:pPr>
        <w:pStyle w:val="RequiredOutput"/>
        <w:keepNext/>
      </w:pPr>
      <w:r>
        <w:t>Exercise:             each search answer with [no-store]</w:t>
      </w:r>
    </w:p>
    <w:p w14:paraId="7F2753FC" w14:textId="77777777" w:rsidR="00984102" w:rsidRDefault="003F3F5D">
      <w:pPr>
        <w:pStyle w:val="RequiredOutput"/>
      </w:pPr>
      <w:r>
        <w:t>Challenge:            Alan Turing for ?email=alan</w:t>
      </w:r>
    </w:p>
    <w:p w14:paraId="22CDEDC0" w14:textId="77777777" w:rsidR="00984102" w:rsidRDefault="00984102">
      <w:pPr>
        <w:keepNext/>
      </w:pPr>
    </w:p>
    <w:p w14:paraId="51269453" w14:textId="77777777" w:rsidR="00984102" w:rsidRDefault="00984102">
      <w:pPr>
        <w:keepNext/>
      </w:pPr>
    </w:p>
    <w:p w14:paraId="5015091F" w14:textId="77777777" w:rsidR="00984102" w:rsidRDefault="003F3F5D">
      <w:pPr>
        <w:pStyle w:val="Heading2"/>
      </w:pPr>
      <w:r>
        <w:t>Required Clean-Run Output</w:t>
      </w:r>
    </w:p>
    <w:p w14:paraId="520BC35A" w14:textId="77777777" w:rsidR="00984102" w:rsidRDefault="003F3F5D">
      <w:pPr>
        <w:keepNext/>
      </w:pPr>
      <w:r>
        <w:t>With the Production-Minded server running, the API Check's search line prints these lines in every language: Grace Hopper for gr, then an empty array for zz, each with the JSON type and no Cache-Control. In Rust the type is application/json, as axum's Json writes it:</w:t>
      </w:r>
    </w:p>
    <w:p w14:paraId="28522C6A" w14:textId="77777777" w:rsidR="00984102" w:rsidRDefault="00984102">
      <w:pPr>
        <w:keepNext/>
      </w:pPr>
    </w:p>
    <w:p w14:paraId="737E9461" w14:textId="77777777" w:rsidR="00984102" w:rsidRDefault="003F3F5D">
      <w:pPr>
        <w:pStyle w:val="RequiredOutput"/>
        <w:keepNext/>
      </w:pPr>
      <w:r>
        <w:t>[{"id":2,"name":"Grace Hopper","email":"grace@example.com","phone":null}]</w:t>
      </w:r>
    </w:p>
    <w:p w14:paraId="5A0F3E14" w14:textId="77777777" w:rsidR="00984102" w:rsidRDefault="003F3F5D">
      <w:pPr>
        <w:pStyle w:val="RequiredOutput"/>
        <w:keepNext/>
      </w:pPr>
      <w:r>
        <w:t>200 [application/json; charset=utf-8] []</w:t>
      </w:r>
    </w:p>
    <w:p w14:paraId="15CD7463" w14:textId="77777777" w:rsidR="00984102" w:rsidRDefault="003F3F5D">
      <w:pPr>
        <w:pStyle w:val="RequiredOutput"/>
        <w:keepNext/>
      </w:pPr>
      <w:r>
        <w:t>[]</w:t>
      </w:r>
    </w:p>
    <w:p w14:paraId="05F6BBC1" w14:textId="77777777" w:rsidR="00984102" w:rsidRDefault="003F3F5D">
      <w:pPr>
        <w:pStyle w:val="RequiredOutput"/>
      </w:pPr>
      <w:r>
        <w:t>200 [application/json; charset=utf-8] []</w:t>
      </w:r>
    </w:p>
    <w:p w14:paraId="658DA105" w14:textId="77777777" w:rsidR="00984102" w:rsidRDefault="00984102">
      <w:pPr>
        <w:keepNext/>
      </w:pPr>
    </w:p>
    <w:p w14:paraId="056728B8" w14:textId="77777777" w:rsidR="00984102" w:rsidRDefault="00984102">
      <w:pPr>
        <w:keepNext/>
      </w:pPr>
    </w:p>
    <w:p w14:paraId="6191BD89" w14:textId="77777777" w:rsidR="00984102" w:rsidRDefault="00984102">
      <w:pPr>
        <w:keepNext/>
      </w:pPr>
    </w:p>
    <w:p w14:paraId="2F210E6E" w14:textId="77777777" w:rsidR="00984102" w:rsidRDefault="003F3F5D">
      <w:pPr>
        <w:pStyle w:val="Heading1"/>
      </w:pPr>
      <w:r>
        <w:t>Common Mistakes</w:t>
      </w:r>
    </w:p>
    <w:p w14:paraId="22336DC0" w14:textId="77777777" w:rsidR="00984102" w:rsidRDefault="003F3F5D">
      <w:pPr>
        <w:pStyle w:val="ListBullet"/>
      </w:pPr>
      <w:r>
        <w:t>Putting an API key, a password, or a chain account's private key in browser JavaScript. Every visitor can read the script; use the visitor's session, or, on a chain, the visitor's wallet.</w:t>
      </w:r>
    </w:p>
    <w:p w14:paraId="2A0625C9" w14:textId="77777777" w:rsidR="00984102" w:rsidRDefault="003F3F5D">
      <w:pPr>
        <w:pStyle w:val="ListBullet"/>
      </w:pPr>
      <w:r>
        <w:t>Checking the login on the pages but not on the JSON routes. curl.exe needs no page: every route that returns private data checks the session.</w:t>
      </w:r>
    </w:p>
    <w:p w14:paraId="48E44AFD" w14:textId="77777777" w:rsidR="00984102" w:rsidRDefault="003F3F5D">
      <w:pPr>
        <w:pStyle w:val="ListBullet"/>
      </w:pPr>
      <w:r>
        <w:t>Answering a script's request without a login with a redirect to the login form. Answer 401 and JSON, as require_api_login and each handle_contacts_api do.</w:t>
      </w:r>
    </w:p>
    <w:p w14:paraId="791DA3DF" w14:textId="77777777" w:rsidR="00984102" w:rsidRDefault="003F3F5D">
      <w:pPr>
        <w:pStyle w:val="ListBullet"/>
      </w:pPr>
      <w:r>
        <w:t>In Rust, putting the API's login check on the whole router with layer: it would run for every page and every static file. route_layer on the one route runs it only there.</w:t>
      </w:r>
    </w:p>
    <w:p w14:paraId="0124ABA9" w14:textId="77777777" w:rsidR="00984102" w:rsidRDefault="003F3F5D">
      <w:pPr>
        <w:pStyle w:val="ListBullet"/>
      </w:pPr>
      <w:r>
        <w:t>In Rust, adding the policy's layer before the routes it should cover. A layer covers only what was added before it.</w:t>
      </w:r>
    </w:p>
    <w:p w14:paraId="76DA196E" w14:textId="77777777" w:rsidR="00984102" w:rsidRDefault="003F3F5D">
      <w:pPr>
        <w:pStyle w:val="ListBullet"/>
      </w:pPr>
      <w:r>
        <w:t>In Erlang, expecting the middleware to know the answer's type. It runs before the handler; set the policy where every page is made, or in a stream handler that sees the answer.</w:t>
      </w:r>
    </w:p>
    <w:p w14:paraId="280E8328" w14:textId="77777777" w:rsidR="00984102" w:rsidRDefault="003F3F5D">
      <w:pPr>
        <w:pStyle w:val="ListBullet"/>
      </w:pPr>
      <w:r>
        <w:t>Writing data into the page with innerHTML, a contract's text included. Use textContent and createElement.</w:t>
      </w:r>
    </w:p>
    <w:p w14:paraId="4FCA4DA7" w14:textId="77777777" w:rsidR="00984102" w:rsidRDefault="003F3F5D">
      <w:pPr>
        <w:pStyle w:val="ListBullet"/>
      </w:pPr>
      <w:r>
        <w:t>Expecting a contract to answer a page's fetch. Only a node answers, and only because it sends CORS headers; your own API sends none, because its page shares its origin.</w:t>
      </w:r>
    </w:p>
    <w:p w14:paraId="1F11DB62" w14:textId="77777777" w:rsidR="00984102" w:rsidRDefault="00984102">
      <w:pPr>
        <w:keepNext/>
      </w:pPr>
    </w:p>
    <w:p w14:paraId="0B19FEAB" w14:textId="77777777" w:rsidR="00984102" w:rsidRDefault="00984102">
      <w:pPr>
        <w:keepNext/>
      </w:pPr>
    </w:p>
    <w:p w14:paraId="7F4BA535" w14:textId="77777777" w:rsidR="00984102" w:rsidRDefault="00984102">
      <w:pPr>
        <w:keepNext/>
      </w:pPr>
    </w:p>
    <w:p w14:paraId="140DE036" w14:textId="77777777" w:rsidR="00984102" w:rsidRDefault="003F3F5D">
      <w:pPr>
        <w:pStyle w:val="Heading1"/>
      </w:pPr>
      <w:r>
        <w:t>Project Connection</w:t>
      </w:r>
    </w:p>
    <w:p w14:paraId="735F3821" w14:textId="77777777" w:rsidR="00984102" w:rsidRDefault="003F3F5D">
      <w:r>
        <w:t>The Web Contact Manager's contact list is Lesson 8.8's, and this lesson gives it to the Extended servers: the static folder with app.js, GET /api/v1/contacts behind the login with 401 and JSON, and the Content-Security-Policy on every page. The project's Extended servers keep each language's tools from this lesson: Json and require_api_login in Rust, json and the middleware in Erlang, and C's way in Assembly. Its Solidity part stays a chain page that only reads. Lesson 8.9a adds the forms that create, edit,</w:t>
      </w:r>
      <w:r>
        <w:t xml:space="preserve"> and delete contacts, each with its form token.</w:t>
      </w:r>
    </w:p>
    <w:p w14:paraId="26F932E4" w14:textId="77777777" w:rsidR="00984102" w:rsidRDefault="00984102">
      <w:pPr>
        <w:keepNext/>
      </w:pPr>
    </w:p>
    <w:p w14:paraId="412213B1" w14:textId="77777777" w:rsidR="00984102" w:rsidRDefault="00984102">
      <w:pPr>
        <w:keepNext/>
      </w:pPr>
    </w:p>
    <w:p w14:paraId="535A5659" w14:textId="77777777" w:rsidR="00984102" w:rsidRDefault="00984102">
      <w:pPr>
        <w:keepNext/>
      </w:pPr>
    </w:p>
    <w:p w14:paraId="4BAF877F" w14:textId="77777777" w:rsidR="00984102" w:rsidRDefault="003F3F5D">
      <w:pPr>
        <w:pStyle w:val="Heading1"/>
      </w:pPr>
      <w:r>
        <w:t>Workbook Exercise</w:t>
      </w:r>
    </w:p>
    <w:p w14:paraId="27EDF3F2" w14:textId="77777777" w:rsidR="00984102" w:rsidRDefault="003F3F5D">
      <w:r>
        <w:t>The contact list is private data, so the browser should keep no copy of the API's answers once the page is gone, as in Lesson 8.8.</w:t>
      </w:r>
    </w:p>
    <w:p w14:paraId="6EB45876" w14:textId="77777777" w:rsidR="00984102" w:rsidRDefault="00984102">
      <w:pPr>
        <w:keepNext/>
      </w:pPr>
    </w:p>
    <w:p w14:paraId="17B2A6FF" w14:textId="77777777" w:rsidR="00984102" w:rsidRDefault="003F3F5D">
      <w:pPr>
        <w:pStyle w:val="ListBullet"/>
      </w:pPr>
      <w:r>
        <w:t>In the Production-Minded server, add Cache-Control: no-store to every JSON answer, in the one function they all go through, send_json. Remember, no-store tells the browser to keep no copy at all (Lesson 8.7). Change nothing else.</w:t>
      </w:r>
    </w:p>
    <w:p w14:paraId="3BBD4F7E" w14:textId="77777777" w:rsidR="00984102" w:rsidRDefault="003F3F5D">
      <w:pPr>
        <w:pStyle w:val="ListBullet"/>
      </w:pPr>
      <w:r>
        <w:t>Assembly: a new text, no_store db "no-store", 0, and one more MHD_add_response_header in send_json, after Content-Type, with cache_control_name and no_store.</w:t>
      </w:r>
    </w:p>
    <w:p w14:paraId="689F59DB" w14:textId="77777777" w:rsidR="00984102" w:rsidRDefault="003F3F5D">
      <w:pPr>
        <w:pStyle w:val="ListBullet"/>
      </w:pPr>
      <w:r>
        <w:t>Rust: in send_json, let headers = [(header::CACHE_CONTROL, "no-store")]; and the answer (status, headers, Json(json_body)).into_response().</w:t>
      </w:r>
    </w:p>
    <w:p w14:paraId="44471288" w14:textId="77777777" w:rsidR="00984102" w:rsidRDefault="003F3F5D">
      <w:pPr>
        <w:pStyle w:val="ListBullet"/>
      </w:pPr>
      <w:r>
        <w:t>Erlang: one more pair in send_json's map, &lt;&lt;"cache-control"&gt;&gt; =&gt; &lt;&lt;"no-store"&gt;&gt;.</w:t>
      </w:r>
    </w:p>
    <w:p w14:paraId="759EBB6D" w14:textId="77777777" w:rsidR="00984102" w:rsidRDefault="003F3F5D">
      <w:pPr>
        <w:pStyle w:val="ListBullet"/>
      </w:pPr>
      <w:r>
        <w:t>Solidity: does not apply; anvil's answers are not yours to change.</w:t>
      </w:r>
    </w:p>
    <w:p w14:paraId="65894480" w14:textId="77777777" w:rsidR="00984102" w:rsidRDefault="003F3F5D">
      <w:pPr>
        <w:pStyle w:val="ListBullet"/>
      </w:pPr>
      <w:r>
        <w:t>Before you run it, predict: which lines of the API Check change, and how?</w:t>
      </w:r>
    </w:p>
    <w:p w14:paraId="5E15BEBC" w14:textId="77777777" w:rsidR="00984102" w:rsidRDefault="003F3F5D">
      <w:pPr>
        <w:pStyle w:val="ListBullet"/>
      </w:pPr>
      <w:r>
        <w:t>Then see the Content-Security-Policy refuse a script, as in Lesson 8.8's Exercise: log in, choose New contact, and save a contact named &lt;img src=x onerror=alert(1)&gt; with the email img@example.com, change link.textContent to link.innerHTML in .\static\app.js, reload with Ctrl+F5, and type img: the list shows a broken picture instead of the name, Terminal 1 logs GET /x -&gt; 404, and Console shows Executing inline event handler violates the following Content Security Policy directive 'default-src 'self''. Put li</w:t>
      </w:r>
      <w:r>
        <w:t>nk.textContent back, reload with Ctrl+F5, and run Step 3's Data Reset to remove the contact.</w:t>
      </w:r>
    </w:p>
    <w:p w14:paraId="03432325" w14:textId="77777777" w:rsidR="00984102" w:rsidRDefault="00984102">
      <w:pPr>
        <w:keepNext/>
      </w:pPr>
    </w:p>
    <w:p w14:paraId="41A7E4AF" w14:textId="77777777" w:rsidR="00984102" w:rsidRDefault="003F3F5D">
      <w:r>
        <w:t>Build and start the server again (Server Build and Run), and run the API Check. It must print the Required Exercise Output below.</w:t>
      </w:r>
    </w:p>
    <w:p w14:paraId="60FCE7CA" w14:textId="77777777" w:rsidR="00984102" w:rsidRDefault="00984102">
      <w:pPr>
        <w:keepNext/>
      </w:pPr>
    </w:p>
    <w:p w14:paraId="61551589" w14:textId="77777777" w:rsidR="00984102" w:rsidRDefault="00984102">
      <w:pPr>
        <w:keepNext/>
      </w:pPr>
    </w:p>
    <w:p w14:paraId="18280ADA" w14:textId="77777777" w:rsidR="00984102" w:rsidRDefault="003F3F5D">
      <w:pPr>
        <w:pStyle w:val="Heading2"/>
      </w:pPr>
      <w:r>
        <w:t>Required Exercise Output</w:t>
      </w:r>
    </w:p>
    <w:p w14:paraId="53351E1E" w14:textId="77777777" w:rsidR="00984102" w:rsidRDefault="003F3F5D">
      <w:pPr>
        <w:keepNext/>
      </w:pPr>
      <w:r>
        <w:t>The same two answers, each now with no-store (in Rust, with axum's type):</w:t>
      </w:r>
    </w:p>
    <w:p w14:paraId="37D14555" w14:textId="77777777" w:rsidR="00984102" w:rsidRDefault="00984102">
      <w:pPr>
        <w:keepNext/>
      </w:pPr>
    </w:p>
    <w:p w14:paraId="725D9EF3" w14:textId="77777777" w:rsidR="00984102" w:rsidRDefault="003F3F5D">
      <w:pPr>
        <w:pStyle w:val="RequiredOutput"/>
        <w:keepNext/>
      </w:pPr>
      <w:r>
        <w:t>[{"id":2,"name":"Grace Hopper","email":"grace@example.com","phone":null}]</w:t>
      </w:r>
    </w:p>
    <w:p w14:paraId="0CA7BEA6" w14:textId="77777777" w:rsidR="00984102" w:rsidRDefault="003F3F5D">
      <w:pPr>
        <w:pStyle w:val="RequiredOutput"/>
        <w:keepNext/>
      </w:pPr>
      <w:r>
        <w:t>200 [application/json; charset=utf-8] [no-store]</w:t>
      </w:r>
    </w:p>
    <w:p w14:paraId="1A49AF36" w14:textId="77777777" w:rsidR="00984102" w:rsidRDefault="003F3F5D">
      <w:pPr>
        <w:pStyle w:val="RequiredOutput"/>
        <w:keepNext/>
      </w:pPr>
      <w:r>
        <w:t>[]</w:t>
      </w:r>
    </w:p>
    <w:p w14:paraId="17D37A58" w14:textId="77777777" w:rsidR="00984102" w:rsidRDefault="003F3F5D">
      <w:pPr>
        <w:pStyle w:val="RequiredOutput"/>
      </w:pPr>
      <w:r>
        <w:t>200 [application/json; charset=utf-8] [no-store]</w:t>
      </w:r>
    </w:p>
    <w:p w14:paraId="27093FA3" w14:textId="77777777" w:rsidR="00984102" w:rsidRDefault="00984102">
      <w:pPr>
        <w:keepNext/>
      </w:pPr>
    </w:p>
    <w:p w14:paraId="28DB1680" w14:textId="77777777" w:rsidR="00984102" w:rsidRDefault="00984102">
      <w:pPr>
        <w:keepNext/>
      </w:pPr>
    </w:p>
    <w:p w14:paraId="77FAEE82" w14:textId="77777777" w:rsidR="00984102" w:rsidRDefault="00984102">
      <w:pPr>
        <w:keepNext/>
      </w:pPr>
    </w:p>
    <w:p w14:paraId="709CF266" w14:textId="77777777" w:rsidR="00984102" w:rsidRDefault="003F3F5D">
      <w:pPr>
        <w:pStyle w:val="Heading1"/>
      </w:pPr>
      <w:r>
        <w:t>Challenge</w:t>
      </w:r>
    </w:p>
    <w:p w14:paraId="500C38F3" w14:textId="77777777" w:rsidR="00984102" w:rsidRDefault="003F3F5D">
      <w:r>
        <w:t>Let the search find contacts by email too, as in Lesson 8.8.</w:t>
      </w:r>
    </w:p>
    <w:p w14:paraId="7FF1B2E4" w14:textId="77777777" w:rsidR="00984102" w:rsidRDefault="00984102">
      <w:pPr>
        <w:keepNext/>
      </w:pPr>
    </w:p>
    <w:p w14:paraId="7668D541" w14:textId="77777777" w:rsidR="00984102" w:rsidRDefault="003F3F5D">
      <w:pPr>
        <w:pStyle w:val="ListBullet"/>
      </w:pPr>
      <w:r>
        <w:t>In the Production-Minded server's contacts API, read a second query value, email. When name is empty and email is not, search with the field "email" and the email term; when name has text, search by name, as now. Lesson 6.18a's page reader already takes "email" as its field. Update the comments the change makes stale: those that say the API searches by name only.</w:t>
      </w:r>
    </w:p>
    <w:p w14:paraId="2ECA0557" w14:textId="77777777" w:rsidR="00984102" w:rsidRDefault="003F3F5D">
      <w:pPr>
        <w:pStyle w:val="ListBullet"/>
      </w:pPr>
      <w:r>
        <w:t>Assembly: a place for the email term, API_EMAIL_TERM equ API_NAME_TERM + TERM_SIZE, and a frame of 1192 bytes; when the name term is empty, look up email_key with MHD_lookup_connection_value, copy and trim it as the name is, and choose email_key as the field, or empty_text when it is empty too.</w:t>
      </w:r>
    </w:p>
    <w:p w14:paraId="173BB5A5" w14:textId="77777777" w:rsidR="00984102" w:rsidRDefault="003F3F5D">
      <w:pPr>
        <w:pStyle w:val="ListBullet"/>
      </w:pPr>
      <w:r>
        <w:t>Rust: an email field in SearchForm, with #[serde(default)] as name has, so a search without email still reads, and read_matches(name_term, email_term), which picks the field and the term.</w:t>
      </w:r>
    </w:p>
    <w:p w14:paraId="68B44904" w14:textId="77777777" w:rsidR="00984102" w:rsidRDefault="003F3F5D">
      <w:pPr>
        <w:pStyle w:val="ListBullet"/>
      </w:pPr>
      <w:r>
        <w:t>Erlang: EmailTerm = form_value(&lt;&lt;"email"&gt;&gt;, Query) beside the name, and an if that picks {Field, Term}.</w:t>
      </w:r>
    </w:p>
    <w:p w14:paraId="676202A1" w14:textId="77777777" w:rsidR="00984102" w:rsidRDefault="003F3F5D">
      <w:pPr>
        <w:pStyle w:val="ListBullet"/>
      </w:pPr>
      <w:r>
        <w:t>In app.js, when the box's text holds an @, send ?email= instead of ?name=, as in Lesson 8.8; this part is checked by eye in the browser.</w:t>
      </w:r>
    </w:p>
    <w:p w14:paraId="360BD512" w14:textId="77777777" w:rsidR="00984102" w:rsidRDefault="003F3F5D">
      <w:pPr>
        <w:pStyle w:val="ListBullet"/>
      </w:pPr>
      <w:r>
        <w:t>Solidity: does not apply.</w:t>
      </w:r>
    </w:p>
    <w:p w14:paraId="7EF9F3AB" w14:textId="77777777" w:rsidR="00984102" w:rsidRDefault="003F3F5D">
      <w:pPr>
        <w:pStyle w:val="ListBullet"/>
      </w:pPr>
      <w:r>
        <w:t>Predict: what does /api/v1/contacts?name=gr&amp;email=alan return, and why?</w:t>
      </w:r>
    </w:p>
    <w:p w14:paraId="5605E90C" w14:textId="77777777" w:rsidR="00984102" w:rsidRDefault="00984102">
      <w:pPr>
        <w:keepNext/>
      </w:pPr>
    </w:p>
    <w:p w14:paraId="3BCA4A00" w14:textId="77777777" w:rsidR="00984102" w:rsidRDefault="003F3F5D">
      <w:r>
        <w:t>Build and start the server again, and run the API Check with its second address changed to "https://127.0.0.1:8765/api/v1/contacts?email=alan". It must print the Required Challenge Output below, and, with the Exercise as well, the Required Combined Output after it.</w:t>
      </w:r>
    </w:p>
    <w:p w14:paraId="5A85B744" w14:textId="77777777" w:rsidR="00984102" w:rsidRDefault="00984102">
      <w:pPr>
        <w:keepNext/>
      </w:pPr>
    </w:p>
    <w:p w14:paraId="56D4A0AA" w14:textId="77777777" w:rsidR="00984102" w:rsidRDefault="00984102">
      <w:pPr>
        <w:keepNext/>
      </w:pPr>
    </w:p>
    <w:p w14:paraId="3624885A" w14:textId="77777777" w:rsidR="00984102" w:rsidRDefault="003F3F5D">
      <w:pPr>
        <w:pStyle w:val="Heading2"/>
      </w:pPr>
      <w:r>
        <w:t>Required Challenge Output</w:t>
      </w:r>
    </w:p>
    <w:p w14:paraId="328FC26F" w14:textId="77777777" w:rsidR="00984102" w:rsidRDefault="003F3F5D">
      <w:pPr>
        <w:keepNext/>
      </w:pPr>
      <w:r>
        <w:t>Grace Hopper by name, then Alan Turing by email (in Rust, with axum's type):</w:t>
      </w:r>
    </w:p>
    <w:p w14:paraId="5022D8B7" w14:textId="77777777" w:rsidR="00984102" w:rsidRDefault="00984102">
      <w:pPr>
        <w:keepNext/>
      </w:pPr>
    </w:p>
    <w:p w14:paraId="63E0CDC1" w14:textId="77777777" w:rsidR="00984102" w:rsidRDefault="003F3F5D">
      <w:pPr>
        <w:pStyle w:val="RequiredOutput"/>
        <w:keepNext/>
      </w:pPr>
      <w:r>
        <w:t>[{"id":2,"name":"Grace Hopper","email":"grace@example.com","phone":null}]</w:t>
      </w:r>
    </w:p>
    <w:p w14:paraId="424246D2" w14:textId="77777777" w:rsidR="00984102" w:rsidRDefault="003F3F5D">
      <w:pPr>
        <w:pStyle w:val="RequiredOutput"/>
        <w:keepNext/>
      </w:pPr>
      <w:r>
        <w:t>200 [application/json; charset=utf-8] []</w:t>
      </w:r>
    </w:p>
    <w:p w14:paraId="03A3BABD" w14:textId="77777777" w:rsidR="00984102" w:rsidRDefault="003F3F5D">
      <w:pPr>
        <w:pStyle w:val="RequiredOutput"/>
        <w:keepNext/>
      </w:pPr>
      <w:r>
        <w:t>[{"id":3,"name":"Alan Turing","email":"alan@example.com","phone":"555-0102"}]</w:t>
      </w:r>
    </w:p>
    <w:p w14:paraId="3B3F8CF9" w14:textId="77777777" w:rsidR="00984102" w:rsidRDefault="003F3F5D">
      <w:pPr>
        <w:pStyle w:val="RequiredOutput"/>
      </w:pPr>
      <w:r>
        <w:t>200 [application/json; charset=utf-8] []</w:t>
      </w:r>
    </w:p>
    <w:p w14:paraId="100FFBA9" w14:textId="77777777" w:rsidR="00984102" w:rsidRDefault="00984102">
      <w:pPr>
        <w:keepNext/>
      </w:pPr>
    </w:p>
    <w:p w14:paraId="503635A5" w14:textId="77777777" w:rsidR="00984102" w:rsidRDefault="00984102">
      <w:pPr>
        <w:keepNext/>
      </w:pPr>
    </w:p>
    <w:p w14:paraId="4AB4DE12" w14:textId="77777777" w:rsidR="00984102" w:rsidRDefault="003F3F5D">
      <w:pPr>
        <w:pStyle w:val="Heading2"/>
      </w:pPr>
      <w:r>
        <w:t>Required Combined Output</w:t>
      </w:r>
    </w:p>
    <w:p w14:paraId="17B83E4B" w14:textId="77777777" w:rsidR="00984102" w:rsidRDefault="003F3F5D">
      <w:pPr>
        <w:keepNext/>
      </w:pPr>
      <w:r>
        <w:t>With both changes, both answers carry no-store (in Rust, with axum's type):</w:t>
      </w:r>
    </w:p>
    <w:p w14:paraId="123A905A" w14:textId="77777777" w:rsidR="00984102" w:rsidRDefault="00984102">
      <w:pPr>
        <w:keepNext/>
      </w:pPr>
    </w:p>
    <w:p w14:paraId="6BC07CA6" w14:textId="77777777" w:rsidR="00984102" w:rsidRDefault="003F3F5D">
      <w:pPr>
        <w:pStyle w:val="RequiredOutput"/>
        <w:keepNext/>
      </w:pPr>
      <w:r>
        <w:t>[{"id":2,"name":"Grace Hopper","email":"grace@example.com","phone":null}]</w:t>
      </w:r>
    </w:p>
    <w:p w14:paraId="527ACFBC" w14:textId="77777777" w:rsidR="00984102" w:rsidRDefault="003F3F5D">
      <w:pPr>
        <w:pStyle w:val="RequiredOutput"/>
        <w:keepNext/>
      </w:pPr>
      <w:r>
        <w:t>200 [application/json; charset=utf-8] [no-store]</w:t>
      </w:r>
    </w:p>
    <w:p w14:paraId="4C803AA2" w14:textId="77777777" w:rsidR="00984102" w:rsidRDefault="003F3F5D">
      <w:pPr>
        <w:pStyle w:val="RequiredOutput"/>
        <w:keepNext/>
      </w:pPr>
      <w:r>
        <w:t>[{"id":3,"name":"Alan Turing","email":"alan@example.com","phone":"555-0102"}]</w:t>
      </w:r>
    </w:p>
    <w:p w14:paraId="6E5642CC" w14:textId="77777777" w:rsidR="00984102" w:rsidRDefault="003F3F5D">
      <w:pPr>
        <w:pStyle w:val="RequiredOutput"/>
      </w:pPr>
      <w:r>
        <w:t>200 [application/json; charset=utf-8] [no-store]</w:t>
      </w:r>
    </w:p>
    <w:p w14:paraId="7E4D862A" w14:textId="77777777" w:rsidR="00984102" w:rsidRDefault="00984102">
      <w:pPr>
        <w:keepNext/>
      </w:pPr>
    </w:p>
    <w:p w14:paraId="7F20F569" w14:textId="77777777" w:rsidR="00984102" w:rsidRDefault="00984102">
      <w:pPr>
        <w:keepNext/>
      </w:pPr>
    </w:p>
    <w:p w14:paraId="2E73BC99" w14:textId="77777777" w:rsidR="00984102" w:rsidRDefault="00984102">
      <w:pPr>
        <w:keepNext/>
      </w:pPr>
    </w:p>
    <w:p w14:paraId="29171260" w14:textId="77777777" w:rsidR="00984102" w:rsidRDefault="003F3F5D">
      <w:pPr>
        <w:pStyle w:val="Heading1"/>
      </w:pPr>
      <w:r>
        <w:t>Completion Checklist</w:t>
      </w:r>
    </w:p>
    <w:p w14:paraId="7528A9B7" w14:textId="77777777" w:rsidR="00984102" w:rsidRDefault="003F3F5D">
      <w:pPr>
        <w:pStyle w:val="ListBullet"/>
      </w:pPr>
      <w:r>
        <w:t>I made lesson-8.8-extended, copied what it keeps from lesson-8.7-extended and lesson-8.8, and the Copy and Library Checks matched.</w:t>
      </w:r>
    </w:p>
    <w:p w14:paraId="3403BE34" w14:textId="77777777" w:rsidR="00984102" w:rsidRDefault="003F3F5D">
      <w:pPr>
        <w:pStyle w:val="ListBullet"/>
      </w:pPr>
      <w:r>
        <w:t>In Assembly, Rust, and Erlang, the Basic page filled its list from the API, and the Production-Minded list filtered as I typed, without a reload.</w:t>
      </w:r>
    </w:p>
    <w:p w14:paraId="0EA499F3" w14:textId="77777777" w:rsidR="00984102" w:rsidRDefault="003F3F5D">
      <w:pPr>
        <w:pStyle w:val="ListBullet"/>
      </w:pPr>
      <w:r>
        <w:t>My Script, Refusal, and API Checks matched my language's Check Your Results, and the API refused a request with no login.</w:t>
      </w:r>
    </w:p>
    <w:p w14:paraId="5BB2B693" w14:textId="77777777" w:rsidR="00984102" w:rsidRDefault="003F3F5D">
      <w:pPr>
        <w:pStyle w:val="ListBullet"/>
      </w:pPr>
      <w:r>
        <w:t>I can say how each language writes JSON, refuses the API without a session, and adds the policy only where it belongs, and why Rust's type and Erlang's headers differ.</w:t>
      </w:r>
    </w:p>
    <w:p w14:paraId="72130130" w14:textId="77777777" w:rsidR="00984102" w:rsidRDefault="003F3F5D">
      <w:pPr>
        <w:pStyle w:val="ListBullet"/>
      </w:pPr>
      <w:r>
        <w:t>I deployed ContactDirectory, saw anvil's CORS header, and saw the chain page list the names a script read with eth_call.</w:t>
      </w:r>
    </w:p>
    <w:p w14:paraId="5E217BD5" w14:textId="77777777" w:rsidR="00984102" w:rsidRDefault="003F3F5D">
      <w:pPr>
        <w:pStyle w:val="ListBullet"/>
      </w:pPr>
      <w:r>
        <w:t>I can explain why a page may read a chain but never holds a key, and what a wallet does instead.</w:t>
      </w:r>
    </w:p>
    <w:p w14:paraId="45987BB6" w14:textId="77777777" w:rsidR="00984102" w:rsidRDefault="003F3F5D">
      <w:pPr>
        <w:pStyle w:val="ListBullet"/>
      </w:pPr>
      <w:r>
        <w:t>I matched the Required Exercise, Challenge, and Combined Output.</w:t>
      </w:r>
    </w:p>
    <w:p w14:paraId="05CECD16" w14:textId="77777777" w:rsidR="00984102" w:rsidRDefault="00984102">
      <w:pPr>
        <w:keepNext/>
      </w:pPr>
    </w:p>
    <w:p w14:paraId="699E81E8" w14:textId="77777777" w:rsidR="00984102" w:rsidRDefault="00984102">
      <w:pPr>
        <w:keepNext/>
      </w:pPr>
    </w:p>
    <w:p w14:paraId="00EA94FA" w14:textId="77777777" w:rsidR="00984102" w:rsidRDefault="00984102">
      <w:pPr>
        <w:keepNext/>
      </w:pPr>
    </w:p>
    <w:p w14:paraId="4261D951" w14:textId="77777777" w:rsidR="00984102" w:rsidRDefault="003F3F5D">
      <w:pPr>
        <w:pStyle w:val="Heading1"/>
      </w:pPr>
      <w:r>
        <w:t>Lesson Wrap-Up</w:t>
      </w:r>
    </w:p>
    <w:p w14:paraId="3EDACF7E" w14:textId="77777777" w:rsidR="00984102" w:rsidRDefault="003F3F5D">
      <w:r>
        <w:t>Your Extended servers now have Lesson 8.8's contact list: the same script, served as a static file, asks each server's API with the visitor's own session and writes the answer as text, while the form still works without it. Rust answers through axum's Json and checks the session in a middleware on the API's route, Erlang writes with OTP's json and adds the policy in its middleware, and Assembly does both by hand, as C does; every server refuses the API without a login with 401 and JSON, and every page tells</w:t>
      </w:r>
      <w:r>
        <w:t xml:space="preserve"> the browser to run only scripts from its own server. A dapp's page does the same from the other side: its script reads a contract through the node's JSON-RPC, which anvil allows from any origin, and never holds a key. Lesson 8.9a connects forms to every CRUD operation, each protected by a token that other sites cannot copy.</w:t>
      </w:r>
    </w:p>
    <w:sectPr w:rsidR="0098410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99D"/>
    <w:rsid w:val="0029639D"/>
    <w:rsid w:val="00326F90"/>
    <w:rsid w:val="003F3F5D"/>
    <w:rsid w:val="006B3661"/>
    <w:rsid w:val="00984102"/>
    <w:rsid w:val="009B0D15"/>
    <w:rsid w:val="00AA1D8D"/>
    <w:rsid w:val="00B47730"/>
    <w:rsid w:val="00BC4022"/>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849C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47578</Words>
  <Characters>304492</Characters>
  <Application>Microsoft Office Word</Application>
  <DocSecurity>0</DocSecurity>
  <Lines>10863</Lines>
  <Paragraphs>9586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8.8a Frontend Integration EXTENDED</dc:title>
  <dc:subject/>
  <dc:creator>Scott D. Jarboe</dc:creator>
  <cp:keywords/>
  <dc:description/>
  <cp:lastModifiedBy>Scott J</cp:lastModifiedBy>
  <cp:revision>1</cp:revision>
  <dcterms:created xsi:type="dcterms:W3CDTF">2026-09-19T23:12:00Z</dcterms:created>
  <dcterms:modified xsi:type="dcterms:W3CDTF">2026-10-31T05:18:00Z</dcterms:modified>
  <cp:category/>
</cp:coreProperties>
</file>

<file path=docProps/custom.xml><?xml version="1.0" encoding="utf-8"?>
<Properties xmlns="http://schemas.openxmlformats.org/officeDocument/2006/custom-properties" xmlns:vt="http://schemas.openxmlformats.org/officeDocument/2006/docPropsVTypes"/>
</file>