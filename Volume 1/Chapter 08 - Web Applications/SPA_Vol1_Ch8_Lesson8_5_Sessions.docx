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D665" w14:textId="77777777" w:rsidR="00734CE9" w:rsidRDefault="00CD58E5">
      <w:pPr>
        <w:pStyle w:val="AcademyTitle"/>
      </w:pPr>
      <w:r>
        <w:t>SYSTEMS PROGRAMMING ACADEMY</w:t>
      </w:r>
    </w:p>
    <w:p w14:paraId="3DF4D907" w14:textId="77777777" w:rsidR="00734CE9" w:rsidRDefault="00CD58E5">
      <w:pPr>
        <w:pStyle w:val="VolumeTitle"/>
      </w:pPr>
      <w:r>
        <w:t>Volume 1: Foundations of Systems Programming</w:t>
      </w:r>
    </w:p>
    <w:p w14:paraId="7536B097" w14:textId="77777777" w:rsidR="00734CE9" w:rsidRDefault="00CD58E5">
      <w:pPr>
        <w:pStyle w:val="ChapterTitle"/>
      </w:pPr>
      <w:r>
        <w:t>Chapter 8: Web Applications</w:t>
      </w:r>
    </w:p>
    <w:p w14:paraId="4E2182E5" w14:textId="77777777" w:rsidR="00734CE9" w:rsidRDefault="00CD58E5">
      <w:pPr>
        <w:pStyle w:val="LessonTitle"/>
      </w:pPr>
      <w:r>
        <w:t>Lesson 8.5: Sessions</w:t>
      </w:r>
    </w:p>
    <w:p w14:paraId="76A776B6" w14:textId="77777777" w:rsidR="00734CE9" w:rsidRDefault="00CD58E5">
      <w:pPr>
        <w:pStyle w:val="LessonSubtitle"/>
      </w:pPr>
      <w:r>
        <w:t>A Message the Server Keeps for One Visitor, Shown Once</w:t>
      </w:r>
    </w:p>
    <w:p w14:paraId="1182170F" w14:textId="77777777" w:rsidR="00734CE9" w:rsidRDefault="00734CE9">
      <w:pPr>
        <w:keepNext/>
      </w:pPr>
    </w:p>
    <w:p w14:paraId="46BB6680" w14:textId="77777777" w:rsidR="00734CE9" w:rsidRDefault="00734CE9">
      <w:pPr>
        <w:keepNext/>
      </w:pPr>
    </w:p>
    <w:p w14:paraId="1E58245A" w14:textId="77777777" w:rsidR="00734CE9" w:rsidRDefault="00734CE9">
      <w:pPr>
        <w:keepNext/>
      </w:pPr>
    </w:p>
    <w:p w14:paraId="36776118" w14:textId="77777777" w:rsidR="00734CE9" w:rsidRDefault="00CD58E5">
      <w:pPr>
        <w:pStyle w:val="Heading1"/>
      </w:pPr>
      <w:r>
        <w:t>Goal</w:t>
      </w:r>
    </w:p>
    <w:p w14:paraId="1CD4ABBD" w14:textId="77777777" w:rsidR="00734CE9" w:rsidRDefault="00CD58E5">
      <w:r>
        <w:t>Keep a small value for one visitor between requests, in C, C++, C#, Go, Python, and TypeScript. Add a session to Lesson 8.4's server: a row the server keeps in the database for each visitor, found by a random id the browser holds in a Secure, HttpOnly, SameSite cookie, and ended after 30 minutes without use or 12 hours after it started, whichever comes first. Use it for a flash: when the form stores a contact, the session keeps "Contact created.", and the page the redirect leads to shows it once. Then see a</w:t>
      </w:r>
      <w:r>
        <w:t xml:space="preserve"> session go on across requests, see it survive a restart of the server, and see it end at its 12-hour lifetime however recently it was used.</w:t>
      </w:r>
    </w:p>
    <w:p w14:paraId="25CD3938" w14:textId="77777777" w:rsidR="00734CE9" w:rsidRDefault="00734CE9">
      <w:pPr>
        <w:keepNext/>
      </w:pPr>
    </w:p>
    <w:p w14:paraId="4D18DEBA" w14:textId="77777777" w:rsidR="00734CE9" w:rsidRDefault="00734CE9">
      <w:pPr>
        <w:keepNext/>
      </w:pPr>
    </w:p>
    <w:p w14:paraId="4E25670D" w14:textId="77777777" w:rsidR="00734CE9" w:rsidRDefault="00734CE9">
      <w:pPr>
        <w:keepNext/>
      </w:pPr>
    </w:p>
    <w:p w14:paraId="0BEF43A1" w14:textId="77777777" w:rsidR="00734CE9" w:rsidRDefault="00CD58E5">
      <w:pPr>
        <w:pStyle w:val="Heading1"/>
      </w:pPr>
      <w:r>
        <w:t>Why This Matters</w:t>
      </w:r>
    </w:p>
    <w:p w14:paraId="75022C29" w14:textId="77777777" w:rsidR="00734CE9" w:rsidRDefault="00CD58E5">
      <w:r>
        <w:t>HTTP keeps no memory: each request arrives on its own, and nothing in it says that this GET comes from the visitor whose POST was just stored. Every web application that remembers anything about a visitor, a confirmation message, a basket, a language, or who is logged in, does it with a session. Get it wrong and the damage is real: an id that can be guessed, or read by a script, or sent over plain HTTP lets someone else become that visitor. Lesson 8.6 keeps the logged-in user in this same session table, and</w:t>
      </w:r>
      <w:r>
        <w:t xml:space="preserve"> the Web Contact Manager shows every confirmation message through it.</w:t>
      </w:r>
    </w:p>
    <w:p w14:paraId="6F651555" w14:textId="77777777" w:rsidR="00734CE9" w:rsidRDefault="00734CE9">
      <w:pPr>
        <w:keepNext/>
      </w:pPr>
    </w:p>
    <w:p w14:paraId="13F04236" w14:textId="77777777" w:rsidR="00734CE9" w:rsidRDefault="00734CE9">
      <w:pPr>
        <w:keepNext/>
      </w:pPr>
    </w:p>
    <w:p w14:paraId="0328CD7D" w14:textId="77777777" w:rsidR="00734CE9" w:rsidRDefault="00734CE9">
      <w:pPr>
        <w:keepNext/>
      </w:pPr>
    </w:p>
    <w:p w14:paraId="4F5FECE8" w14:textId="77777777" w:rsidR="00734CE9" w:rsidRDefault="00CD58E5">
      <w:pPr>
        <w:pStyle w:val="Heading1"/>
      </w:pPr>
      <w:r>
        <w:t>Concept</w:t>
      </w:r>
    </w:p>
    <w:p w14:paraId="2E10587A" w14:textId="77777777" w:rsidR="00734CE9" w:rsidRDefault="00734CE9">
      <w:pPr>
        <w:keepNext/>
      </w:pPr>
    </w:p>
    <w:p w14:paraId="441F02C8" w14:textId="77777777" w:rsidR="00734CE9" w:rsidRDefault="00734CE9">
      <w:pPr>
        <w:keepNext/>
      </w:pPr>
    </w:p>
    <w:p w14:paraId="74BA90EA" w14:textId="77777777" w:rsidR="00734CE9" w:rsidRDefault="00CD58E5">
      <w:pPr>
        <w:pStyle w:val="Heading2"/>
      </w:pPr>
      <w:r>
        <w:t>A Session Is a Record the Server Keeps</w:t>
      </w:r>
    </w:p>
    <w:p w14:paraId="34564E2E" w14:textId="77777777" w:rsidR="00734CE9" w:rsidRDefault="00CD58E5">
      <w:pPr>
        <w:pStyle w:val="ListBullet"/>
      </w:pPr>
      <w:r>
        <w:t>A session is a small record the server keeps for one visitor. Here it is a row of a new table in your spa_contacts database, one per language, such as web_sessions_c for the C servers: the session's id, the flash, when the session started, and when it was last used.</w:t>
      </w:r>
    </w:p>
    <w:p w14:paraId="6E020736" w14:textId="77777777" w:rsidR="00734CE9" w:rsidRDefault="00CD58E5">
      <w:pPr>
        <w:pStyle w:val="ListBullet"/>
      </w:pPr>
      <w:r>
        <w:t>The browser holds only the id, in a cookie. An answer's Set-Cookie header asks the browser to keep a name and a value; from then on the browser sends them back in a Cookie header with every request to the same server, until the cookie ends. The server reads the id from the Cookie header and finds the visitor's row.</w:t>
      </w:r>
    </w:p>
    <w:p w14:paraId="5EDB8DEA" w14:textId="77777777" w:rsidR="00734CE9" w:rsidRDefault="00CD58E5">
      <w:pPr>
        <w:pStyle w:val="ListBullet"/>
      </w:pPr>
      <w:r>
        <w:t>This is the exchange the Cookie Check makes, with the id shortened and the cookie's attributes left out:</w:t>
      </w:r>
    </w:p>
    <w:p w14:paraId="27E0280B" w14:textId="77777777" w:rsidR="00734CE9" w:rsidRDefault="00734CE9">
      <w:pPr>
        <w:keepNext/>
      </w:pPr>
    </w:p>
    <w:p w14:paraId="5D6D0643" w14:textId="77777777" w:rsidR="00734CE9" w:rsidRDefault="00CD58E5">
      <w:pPr>
        <w:pStyle w:val="RequiredOutput"/>
        <w:keepNext/>
      </w:pPr>
      <w:r>
        <w:t>Browser                               Server</w:t>
      </w:r>
    </w:p>
    <w:p w14:paraId="3A961121" w14:textId="77777777" w:rsidR="00734CE9" w:rsidRDefault="00CD58E5">
      <w:pPr>
        <w:pStyle w:val="RequiredOutput"/>
        <w:keepNext/>
      </w:pPr>
      <w:r>
        <w:t>POST /contacts (the form)       -&gt;    stores Lin Wu; no session yet, so</w:t>
      </w:r>
    </w:p>
    <w:p w14:paraId="2A1C0232" w14:textId="77777777" w:rsidR="00734CE9" w:rsidRDefault="00CD58E5">
      <w:pPr>
        <w:pStyle w:val="RequiredOutput"/>
        <w:keepNext/>
      </w:pPr>
      <w:r>
        <w:t xml:space="preserve">                                      it starts one: id 3f9c...e1 (64 hex)</w:t>
      </w:r>
    </w:p>
    <w:p w14:paraId="0F8CFE86" w14:textId="77777777" w:rsidR="00734CE9" w:rsidRDefault="00CD58E5">
      <w:pPr>
        <w:pStyle w:val="RequiredOutput"/>
        <w:keepNext/>
      </w:pPr>
      <w:r>
        <w:t xml:space="preserve">                                      web_sessions_c: 3f9c...e1, "Contact</w:t>
      </w:r>
    </w:p>
    <w:p w14:paraId="2F0D23A9" w14:textId="77777777" w:rsidR="00734CE9" w:rsidRDefault="00CD58E5">
      <w:pPr>
        <w:pStyle w:val="RequiredOutput"/>
        <w:keepNext/>
      </w:pPr>
      <w:r>
        <w:t xml:space="preserve">                                      created.", last used now</w:t>
      </w:r>
    </w:p>
    <w:p w14:paraId="261DE117" w14:textId="77777777" w:rsidR="00734CE9" w:rsidRDefault="00CD58E5">
      <w:pPr>
        <w:pStyle w:val="RequiredOutput"/>
        <w:keepNext/>
      </w:pPr>
      <w:r>
        <w:t xml:space="preserve">                                &lt;-    303 See Other</w:t>
      </w:r>
    </w:p>
    <w:p w14:paraId="6350E8E6" w14:textId="77777777" w:rsidR="00734CE9" w:rsidRDefault="00CD58E5">
      <w:pPr>
        <w:pStyle w:val="RequiredOutput"/>
        <w:keepNext/>
      </w:pPr>
      <w:r>
        <w:t xml:space="preserve">                                      Location: /contacts/5</w:t>
      </w:r>
    </w:p>
    <w:p w14:paraId="3203AC94" w14:textId="77777777" w:rsidR="00734CE9" w:rsidRDefault="00CD58E5">
      <w:pPr>
        <w:pStyle w:val="RequiredOutput"/>
        <w:keepNext/>
      </w:pPr>
      <w:r>
        <w:t xml:space="preserve">                                      Set-Cookie: __Host-spa_session=3f9c...e1</w:t>
      </w:r>
    </w:p>
    <w:p w14:paraId="52006841" w14:textId="77777777" w:rsidR="00734CE9" w:rsidRDefault="00CD58E5">
      <w:pPr>
        <w:pStyle w:val="RequiredOutput"/>
        <w:keepNext/>
      </w:pPr>
      <w:r>
        <w:t>GET /contacts/5                 -&gt;    finds 3f9c...e1 in web_sessions_c, takes</w:t>
      </w:r>
    </w:p>
    <w:p w14:paraId="74AC722E" w14:textId="77777777" w:rsidR="00734CE9" w:rsidRDefault="00CD58E5">
      <w:pPr>
        <w:pStyle w:val="RequiredOutput"/>
        <w:keepNext/>
      </w:pPr>
      <w:r>
        <w:t>Cookie: __Host-spa_session=3f9c...e1  the flash out, and puts it in the page</w:t>
      </w:r>
    </w:p>
    <w:p w14:paraId="16A5567C" w14:textId="77777777" w:rsidR="00734CE9" w:rsidRDefault="00CD58E5">
      <w:pPr>
        <w:pStyle w:val="RequiredOutput"/>
        <w:keepNext/>
      </w:pPr>
      <w:r>
        <w:t xml:space="preserve">                                &lt;-    200, with &lt;p&gt;Contact created.&lt;/p&gt;</w:t>
      </w:r>
    </w:p>
    <w:p w14:paraId="5FF38B9E" w14:textId="77777777" w:rsidR="00734CE9" w:rsidRDefault="00CD58E5">
      <w:pPr>
        <w:pStyle w:val="RequiredOutput"/>
        <w:keepNext/>
      </w:pPr>
      <w:r>
        <w:t>GET /contacts/5 (F5)            -&gt;    finds the session; no flash is left</w:t>
      </w:r>
    </w:p>
    <w:p w14:paraId="1D400B8F" w14:textId="77777777" w:rsidR="00734CE9" w:rsidRDefault="00CD58E5">
      <w:pPr>
        <w:pStyle w:val="RequiredOutput"/>
        <w:keepNext/>
      </w:pPr>
      <w:r>
        <w:t>Cookie: __Host-spa_session=3f9c...e1</w:t>
      </w:r>
    </w:p>
    <w:p w14:paraId="3D083AA6" w14:textId="77777777" w:rsidR="00734CE9" w:rsidRDefault="00CD58E5">
      <w:pPr>
        <w:pStyle w:val="RequiredOutput"/>
      </w:pPr>
      <w:r>
        <w:t xml:space="preserve">                                &lt;-    200, with &lt;p&gt;&lt;/p&gt;</w:t>
      </w:r>
    </w:p>
    <w:p w14:paraId="7FBEDA00" w14:textId="77777777" w:rsidR="00734CE9" w:rsidRDefault="00734CE9">
      <w:pPr>
        <w:keepNext/>
      </w:pPr>
    </w:p>
    <w:p w14:paraId="57BE4130" w14:textId="77777777" w:rsidR="00734CE9" w:rsidRDefault="00CD58E5">
      <w:pPr>
        <w:pStyle w:val="ListBullet"/>
      </w:pPr>
      <w:r>
        <w:t>Cookies belong to one host: a cookie set by https://127.0.0.1:8765 is never sent to https://localhost:8765, even though both reach the same server (Lesson 8.1). Open every page with 127.0.0.1.</w:t>
      </w:r>
    </w:p>
    <w:p w14:paraId="38D7ACC6" w14:textId="77777777" w:rsidR="00734CE9" w:rsidRDefault="00734CE9">
      <w:pPr>
        <w:keepNext/>
      </w:pPr>
    </w:p>
    <w:p w14:paraId="450BF5B5" w14:textId="77777777" w:rsidR="00734CE9" w:rsidRDefault="00734CE9">
      <w:pPr>
        <w:keepNext/>
      </w:pPr>
    </w:p>
    <w:p w14:paraId="76DDE90F" w14:textId="77777777" w:rsidR="00734CE9" w:rsidRDefault="00CD58E5">
      <w:pPr>
        <w:pStyle w:val="Heading2"/>
      </w:pPr>
      <w:r>
        <w:t>The Flash</w:t>
      </w:r>
    </w:p>
    <w:p w14:paraId="3A42C927" w14:textId="77777777" w:rsidR="00734CE9" w:rsidRDefault="00CD58E5">
      <w:pPr>
        <w:pStyle w:val="ListBullet"/>
      </w:pPr>
      <w:r>
        <w:t>A flash is a message kept for the next page only: the POST that stores a contact puts "Contact created." in the session, the GET that the 303 leads to takes it out and shows it, and a refresh shows the page without it. Post/Redirect/Get (Lesson 8.4) needs it: the page the visitor sees comes from a GET, which knows nothing of the POST before it, except through the session.</w:t>
      </w:r>
    </w:p>
    <w:p w14:paraId="2F2BBBCE" w14:textId="77777777" w:rsidR="00734CE9" w:rsidRDefault="00CD58E5">
      <w:pPr>
        <w:pStyle w:val="ListBullet"/>
      </w:pPr>
      <w:r>
        <w:t>A session can keep other small values the same way, such as a display preference: a sorting order or a page size the visitor chose. This lesson keeps only the flash; the Challenge adds a count.</w:t>
      </w:r>
    </w:p>
    <w:p w14:paraId="3BD0911F" w14:textId="77777777" w:rsidR="00734CE9" w:rsidRDefault="00CD58E5">
      <w:pPr>
        <w:pStyle w:val="ListBullet"/>
      </w:pPr>
      <w:r>
        <w:t>The message stays on the server. Never put a value the visitor must not change into the cookie itself: anyone can edit a cookie. Some frameworks keep the values in the cookie, signed by the server so a changed one is refused; this course keeps them on the server.</w:t>
      </w:r>
    </w:p>
    <w:p w14:paraId="4B5C3072" w14:textId="77777777" w:rsidR="00734CE9" w:rsidRDefault="00734CE9">
      <w:pPr>
        <w:keepNext/>
      </w:pPr>
    </w:p>
    <w:p w14:paraId="2ABB6B9E" w14:textId="77777777" w:rsidR="00734CE9" w:rsidRDefault="00734CE9">
      <w:pPr>
        <w:keepNext/>
      </w:pPr>
    </w:p>
    <w:p w14:paraId="731C5CF2" w14:textId="77777777" w:rsidR="00734CE9" w:rsidRDefault="00CD58E5">
      <w:pPr>
        <w:pStyle w:val="Heading2"/>
      </w:pPr>
      <w:r>
        <w:t>The Session's Id</w:t>
      </w:r>
    </w:p>
    <w:p w14:paraId="222693DF" w14:textId="77777777" w:rsidR="00734CE9" w:rsidRDefault="00CD58E5">
      <w:pPr>
        <w:pStyle w:val="ListBullet"/>
      </w:pPr>
      <w:r>
        <w:t xml:space="preserve">The id is the key to a visitor's row, and whoever holds it is that visitor to the server. So it is 32 bytes from the secure generator, 64 hex digits, the same generator as Lesson 6.16's keys, never a counter, the time, or rand: 256 random bits cannot be guessed. Remember, store the secret's hash, never the secret (Lesson 6.16): the table keeps the SHA-256 of the id, also 64 hex digits, as the row's PRIMARY KEY, CHAR(64), and the cookie keeps the id itself. Before every lookup the server hashes the cookie's </w:t>
      </w:r>
      <w:r>
        <w:t>id and looks for that hash, as Lesson 6.16's server did for API keys. So a backup of the database, or someone who reads the table, holds no id a browser could send, and cannot become a visitor.</w:t>
      </w:r>
    </w:p>
    <w:p w14:paraId="3D03917A" w14:textId="77777777" w:rsidR="00734CE9" w:rsidRDefault="00CD58E5">
      <w:pPr>
        <w:pStyle w:val="ListBullet"/>
      </w:pPr>
      <w:r>
        <w:t>It is a secret: never print it, log it, or put it in an address. The curl Checks hide it with -replace, and the servers' log lines never show a cookie.</w:t>
      </w:r>
    </w:p>
    <w:p w14:paraId="4CF0C964" w14:textId="77777777" w:rsidR="00734CE9" w:rsidRDefault="00CD58E5">
      <w:pPr>
        <w:pStyle w:val="ListBullet"/>
      </w:pPr>
      <w:r>
        <w:t>The server only believes ids it made and still holds. A cookie with an id the table does not hold, made up or expired, is no session at all; the next stored contact starts a new session with a new id, never the one the visitor sent. Lesson 8.6 also starts a new id when a visitor logs in.</w:t>
      </w:r>
    </w:p>
    <w:p w14:paraId="4C6AD386" w14:textId="77777777" w:rsidR="00734CE9" w:rsidRDefault="00CD58E5">
      <w:pPr>
        <w:pStyle w:val="ListBullet"/>
      </w:pPr>
      <w:r>
        <w:t>Sessions start only when there is something to keep, when a contact is stored; a visitor who only reads pages gets no session and no cookie.</w:t>
      </w:r>
    </w:p>
    <w:p w14:paraId="39419F7C" w14:textId="77777777" w:rsidR="00734CE9" w:rsidRDefault="00734CE9">
      <w:pPr>
        <w:keepNext/>
      </w:pPr>
    </w:p>
    <w:p w14:paraId="25902FCA" w14:textId="77777777" w:rsidR="00734CE9" w:rsidRDefault="00734CE9">
      <w:pPr>
        <w:keepNext/>
      </w:pPr>
    </w:p>
    <w:p w14:paraId="278626C2" w14:textId="77777777" w:rsidR="00734CE9" w:rsidRDefault="00CD58E5">
      <w:pPr>
        <w:pStyle w:val="Heading2"/>
      </w:pPr>
      <w:r>
        <w:t>The Session Table</w:t>
      </w:r>
    </w:p>
    <w:p w14:paraId="6089BA2A" w14:textId="77777777" w:rsidR="00734CE9" w:rsidRDefault="00CD58E5">
      <w:pPr>
        <w:pStyle w:val="ListBullet"/>
      </w:pPr>
      <w:r>
        <w:t>Each server creates its language's table, such as web_sessions_go, when it starts, with CREATE TABLE IF NOT EXISTS, as Lesson 6.16's api_keys tables were created; the Data Reset drops it, with that language's file, such as sql/reset_sessions_go.sql, so every run starts with no sessions. No statement joins a value into its text, as in Chapter 4: C, C++, Go, and TypeScript bind each value to a ? mark of a prepared statement, and C#'s @ names and Python's %s marks are filled by the connector, which escapes eac</w:t>
      </w:r>
      <w:r>
        <w:t>h value as it writes it into the SQL text (Lesson 4.5). Either way, an id from a cookie is only ever a value, never SQL.</w:t>
      </w:r>
    </w:p>
    <w:p w14:paraId="1EB7C75C" w14:textId="77777777" w:rsidR="00734CE9" w:rsidRDefault="00CD58E5">
      <w:pPr>
        <w:pStyle w:val="ListBullet"/>
      </w:pPr>
      <w:r>
        <w:t>These are the session store's statements, the same in all six languages:</w:t>
      </w:r>
    </w:p>
    <w:p w14:paraId="0B67CFB2" w14:textId="77777777" w:rsidR="00734CE9" w:rsidRDefault="00734CE9">
      <w:pPr>
        <w:keepNext/>
      </w:pPr>
    </w:p>
    <w:p w14:paraId="289786C7" w14:textId="77777777" w:rsidR="00734CE9" w:rsidRDefault="00CD58E5">
      <w:pPr>
        <w:pStyle w:val="RequiredOutput"/>
        <w:keepNext/>
      </w:pPr>
      <w:r>
        <w:t>Statement                                  When</w:t>
      </w:r>
    </w:p>
    <w:p w14:paraId="581A5316" w14:textId="77777777" w:rsidR="00734CE9" w:rsidRDefault="00CD58E5">
      <w:pPr>
        <w:pStyle w:val="RequiredOutput"/>
        <w:keepNext/>
      </w:pPr>
      <w:r>
        <w:t>CREATE TABLE IF NOT EXISTS web_sessions_c  once, when the server starts</w:t>
      </w:r>
    </w:p>
    <w:p w14:paraId="04F2682F" w14:textId="77777777" w:rsidR="00734CE9" w:rsidRDefault="00CD58E5">
      <w:pPr>
        <w:pStyle w:val="RequiredOutput"/>
        <w:keepNext/>
      </w:pPr>
      <w:r>
        <w:t>DELETE ... last_used &lt; now - idle time     before a new session: the sweep</w:t>
      </w:r>
    </w:p>
    <w:p w14:paraId="629389D8" w14:textId="77777777" w:rsidR="00734CE9" w:rsidRDefault="00CD58E5">
      <w:pPr>
        <w:pStyle w:val="RequiredOutput"/>
        <w:keepNext/>
      </w:pPr>
      <w:r>
        <w:t xml:space="preserve">  OR created_at &lt; now - lifetime</w:t>
      </w:r>
    </w:p>
    <w:p w14:paraId="511C1B34" w14:textId="77777777" w:rsidR="00734CE9" w:rsidRDefault="00CD58E5">
      <w:pPr>
        <w:pStyle w:val="RequiredOutput"/>
        <w:keepNext/>
      </w:pPr>
      <w:r>
        <w:t>INSERT the new id's hash, flash '',        a stored contact, no live session</w:t>
      </w:r>
    </w:p>
    <w:p w14:paraId="3E4C7DC5" w14:textId="77777777" w:rsidR="00734CE9" w:rsidRDefault="00CD58E5">
      <w:pPr>
        <w:pStyle w:val="RequiredOutput"/>
        <w:keepNext/>
      </w:pPr>
      <w:r>
        <w:t xml:space="preserve">  created_at now, last_used now</w:t>
      </w:r>
    </w:p>
    <w:p w14:paraId="1781CD47" w14:textId="77777777" w:rsidR="00734CE9" w:rsidRDefault="00CD58E5">
      <w:pPr>
        <w:pStyle w:val="RequiredOutput"/>
        <w:keepNext/>
      </w:pPr>
      <w:r>
        <w:t>UPDATE last_used = now WHERE the id's hash a stored contact or a contact's</w:t>
      </w:r>
    </w:p>
    <w:p w14:paraId="69ACE70B" w14:textId="77777777" w:rsidR="00734CE9" w:rsidRDefault="00CD58E5">
      <w:pPr>
        <w:pStyle w:val="RequiredOutput"/>
        <w:keepNext/>
      </w:pPr>
      <w:r>
        <w:t xml:space="preserve">  matches, last_used &gt;= now - idle time,   page, with a cookie; it matches</w:t>
      </w:r>
    </w:p>
    <w:p w14:paraId="2928916D" w14:textId="77777777" w:rsidR="00734CE9" w:rsidRDefault="00CD58E5">
      <w:pPr>
        <w:pStyle w:val="RequiredOutput"/>
        <w:keepNext/>
      </w:pPr>
      <w:r>
        <w:t xml:space="preserve">  AND created_at &gt;= now - lifetime         1 row only when live</w:t>
      </w:r>
    </w:p>
    <w:p w14:paraId="145FC2D0" w14:textId="77777777" w:rsidR="00734CE9" w:rsidRDefault="00CD58E5">
      <w:pPr>
        <w:pStyle w:val="RequiredOutput"/>
        <w:keepNext/>
      </w:pPr>
      <w:r>
        <w:t>UPDATE flash = ? WHERE the id's hash       a stored contact: the flash</w:t>
      </w:r>
    </w:p>
    <w:p w14:paraId="38C17297" w14:textId="77777777" w:rsidR="00734CE9" w:rsidRDefault="00CD58E5">
      <w:pPr>
        <w:pStyle w:val="RequiredOutput"/>
      </w:pPr>
      <w:r>
        <w:t>SELECT flash ... then UPDATE flash = ''    the contact's page: take it once</w:t>
      </w:r>
    </w:p>
    <w:p w14:paraId="7055DA34" w14:textId="77777777" w:rsidR="00734CE9" w:rsidRDefault="00734CE9">
      <w:pPr>
        <w:keepNext/>
      </w:pPr>
    </w:p>
    <w:p w14:paraId="28A0E471" w14:textId="77777777" w:rsidR="00734CE9" w:rsidRDefault="00CD58E5">
      <w:pPr>
        <w:pStyle w:val="ListBullet"/>
      </w:pPr>
      <w:r>
        <w:t>UTC_TIMESTAMP() is the database's clock in UTC (Lesson 6.16), and INTERVAL 1800 SECOND a duration, so last_used &gt;= UTC_TIMESTAMP() - INTERVAL 1800 SECOND means used within the last 30 minutes. In the same way, created_at &gt;= UTC_TIMESTAMP() - INTERVAL 43200 SECOND means started within the last 12 hours. created_at is a DATETIME, like last_used, set to UTC_TIMESTAMP() by the INSERT and never changed. The UPDATE checks both limits and refreshes last_used in one statement, and it counts rows matched (Lesson 4.7</w:t>
      </w:r>
      <w:r>
        <w:t>), so 1 means the session is live, even when its last use was this same second. OR in the sweep is the other side of the same test: a row breaks a limit when it was used too long ago or started too long ago.</w:t>
      </w:r>
    </w:p>
    <w:p w14:paraId="3F689E17" w14:textId="77777777" w:rsidR="00734CE9" w:rsidRDefault="00CD58E5">
      <w:pPr>
        <w:pStyle w:val="ListBullet"/>
      </w:pPr>
      <w:r>
        <w:t>If you did this lesson before it had created_at, your web_sessions table has no such column, and CREATE TABLE IF NOT EXISTS checks only the name (Lesson 4.4), so it would never add one. You need do nothing: the Data Reset drops each language's table before every run, and the server creates it again with created_at. A real application cannot drop a table of visitors' live sessions; it changes the table once instead, with ALTER TABLE (named in Lesson 4.4), which this course does not need.</w:t>
      </w:r>
    </w:p>
    <w:p w14:paraId="2B85A66F" w14:textId="77777777" w:rsidR="00734CE9" w:rsidRDefault="00CD58E5">
      <w:pPr>
        <w:pStyle w:val="ListBullet"/>
      </w:pPr>
      <w:r>
        <w:t>The servers answer several requests at once, on threads or between awaits (Lesson 6.5), and each request uses its own connection. MySQL keeps two requests from corrupting a row by changing it at the same moment, as it does for contacts, so the servers need nothing more.</w:t>
      </w:r>
    </w:p>
    <w:p w14:paraId="414EAE24" w14:textId="77777777" w:rsidR="00734CE9" w:rsidRDefault="00734CE9">
      <w:pPr>
        <w:keepNext/>
      </w:pPr>
    </w:p>
    <w:p w14:paraId="027B6F4D" w14:textId="77777777" w:rsidR="00734CE9" w:rsidRDefault="00734CE9">
      <w:pPr>
        <w:keepNext/>
      </w:pPr>
    </w:p>
    <w:p w14:paraId="546996BE" w14:textId="77777777" w:rsidR="00734CE9" w:rsidRDefault="00CD58E5">
      <w:pPr>
        <w:pStyle w:val="Heading2"/>
      </w:pPr>
      <w:r>
        <w:t>The Cookie's Attributes</w:t>
      </w:r>
    </w:p>
    <w:p w14:paraId="71C8D296" w14:textId="77777777" w:rsidR="00734CE9" w:rsidRDefault="00CD58E5">
      <w:pPr>
        <w:pStyle w:val="ListBullet"/>
      </w:pPr>
      <w:r>
        <w:t>After the name and value, a Set-Cookie header lists attributes that tell the browser how to treat the cookie. This lesson's cookie has every attribute a session cookie should have:</w:t>
      </w:r>
    </w:p>
    <w:p w14:paraId="4043B3FC" w14:textId="77777777" w:rsidR="00734CE9" w:rsidRDefault="00734CE9">
      <w:pPr>
        <w:keepNext/>
      </w:pPr>
    </w:p>
    <w:p w14:paraId="005CAF2E" w14:textId="77777777" w:rsidR="00734CE9" w:rsidRDefault="00CD58E5">
      <w:pPr>
        <w:pStyle w:val="RequiredOutput"/>
        <w:keepNext/>
      </w:pPr>
      <w:r>
        <w:t>In the cookie         What it does</w:t>
      </w:r>
    </w:p>
    <w:p w14:paraId="7EB92903" w14:textId="77777777" w:rsidR="00734CE9" w:rsidRDefault="00CD58E5">
      <w:pPr>
        <w:pStyle w:val="RequiredOutput"/>
        <w:keepNext/>
      </w:pPr>
      <w:r>
        <w:t>__Host-spa_session=   the cookie's name, then its value: the session's id</w:t>
      </w:r>
    </w:p>
    <w:p w14:paraId="206745DD" w14:textId="77777777" w:rsidR="00734CE9" w:rsidRDefault="00CD58E5">
      <w:pPr>
        <w:pStyle w:val="RequiredOutput"/>
        <w:keepNext/>
      </w:pPr>
      <w:r>
        <w:t>Path=/                the browser sends it with every page of the site</w:t>
      </w:r>
    </w:p>
    <w:p w14:paraId="34EFF532" w14:textId="77777777" w:rsidR="00734CE9" w:rsidRDefault="00CD58E5">
      <w:pPr>
        <w:pStyle w:val="RequiredOutput"/>
        <w:keepNext/>
      </w:pPr>
      <w:r>
        <w:t>Secure                the browser sends it only over HTTPS</w:t>
      </w:r>
    </w:p>
    <w:p w14:paraId="749E44B2" w14:textId="77777777" w:rsidR="00734CE9" w:rsidRDefault="00CD58E5">
      <w:pPr>
        <w:pStyle w:val="RequiredOutput"/>
        <w:keepNext/>
      </w:pPr>
      <w:r>
        <w:t>HttpOnly              the page's JavaScript cannot read it (document.cookie)</w:t>
      </w:r>
    </w:p>
    <w:p w14:paraId="76BE5014" w14:textId="77777777" w:rsidR="00734CE9" w:rsidRDefault="00CD58E5">
      <w:pPr>
        <w:pStyle w:val="RequiredOutput"/>
        <w:keepNext/>
      </w:pPr>
      <w:r>
        <w:t>SameSite=Lax          not sent when another site's page posts a form here,</w:t>
      </w:r>
    </w:p>
    <w:p w14:paraId="7E13135C" w14:textId="77777777" w:rsidR="00734CE9" w:rsidRDefault="00CD58E5">
      <w:pPr>
        <w:pStyle w:val="RequiredOutput"/>
        <w:keepNext/>
      </w:pPr>
      <w:r>
        <w:t xml:space="preserve">                      or loads this site in an image or a frame; sent when</w:t>
      </w:r>
    </w:p>
    <w:p w14:paraId="3CDAB99E" w14:textId="77777777" w:rsidR="00734CE9" w:rsidRDefault="00CD58E5">
      <w:pPr>
        <w:pStyle w:val="RequiredOutput"/>
        <w:keepNext/>
      </w:pPr>
      <w:r>
        <w:t xml:space="preserve">                      the visitor follows a link here</w:t>
      </w:r>
    </w:p>
    <w:p w14:paraId="2E0FAC5B" w14:textId="77777777" w:rsidR="00734CE9" w:rsidRDefault="00CD58E5">
      <w:pPr>
        <w:pStyle w:val="RequiredOutput"/>
        <w:keepNext/>
      </w:pPr>
      <w:r>
        <w:t>__Host- (the name)    the browser refuses the cookie unless it is Secure,</w:t>
      </w:r>
    </w:p>
    <w:p w14:paraId="2A53DD40" w14:textId="77777777" w:rsidR="00734CE9" w:rsidRDefault="00CD58E5">
      <w:pPr>
        <w:pStyle w:val="RequiredOutput"/>
        <w:keepNext/>
      </w:pPr>
      <w:r>
        <w:t xml:space="preserve">                      has Path=/, and names no Domain</w:t>
      </w:r>
    </w:p>
    <w:p w14:paraId="6E5BB0F2" w14:textId="77777777" w:rsidR="00734CE9" w:rsidRDefault="00CD58E5">
      <w:pPr>
        <w:pStyle w:val="RequiredOutput"/>
      </w:pPr>
      <w:r>
        <w:t>no Expires, Max-Age   a session cookie: the browser forgets it when it closes</w:t>
      </w:r>
    </w:p>
    <w:p w14:paraId="4EA025CE" w14:textId="77777777" w:rsidR="00734CE9" w:rsidRDefault="00734CE9">
      <w:pPr>
        <w:keepNext/>
      </w:pPr>
    </w:p>
    <w:p w14:paraId="70D72D45" w14:textId="77777777" w:rsidR="00734CE9" w:rsidRDefault="00CD58E5">
      <w:pPr>
        <w:pStyle w:val="ListBullet"/>
      </w:pPr>
      <w:r>
        <w:t>Each language writes the Set-Cookie header with its library's cookie API, and reads the Cookie header the same way, wherever the library has one. C's libmicrohttpd reads cookies but cannot write one, and C++'s cpp-httplib does neither, so those two write the text themselves:</w:t>
      </w:r>
    </w:p>
    <w:p w14:paraId="09F09D51" w14:textId="77777777" w:rsidR="00734CE9" w:rsidRDefault="00734CE9">
      <w:pPr>
        <w:keepNext/>
      </w:pPr>
    </w:p>
    <w:p w14:paraId="6ECFD99B" w14:textId="77777777" w:rsidR="00734CE9" w:rsidRDefault="00CD58E5">
      <w:pPr>
        <w:pStyle w:val="RequiredOutput"/>
        <w:keepNext/>
      </w:pPr>
      <w:r>
        <w:t>Language    Writes Set-Cookie with          Reads the Cookie header with</w:t>
      </w:r>
    </w:p>
    <w:p w14:paraId="36DBFD74" w14:textId="77777777" w:rsidR="00734CE9" w:rsidRDefault="00CD58E5">
      <w:pPr>
        <w:pStyle w:val="RequiredOutput"/>
        <w:keepNext/>
      </w:pPr>
      <w:r>
        <w:t>C           session_cookie's text, by hand  MHD_lookup_connection_value</w:t>
      </w:r>
    </w:p>
    <w:p w14:paraId="30972595" w14:textId="77777777" w:rsidR="00734CE9" w:rsidRDefault="00CD58E5">
      <w:pPr>
        <w:pStyle w:val="RequiredOutput"/>
        <w:keepNext/>
      </w:pPr>
      <w:r>
        <w:t>C++         sessionCookie's text, by hand   sessionIdFrom, by hand</w:t>
      </w:r>
    </w:p>
    <w:p w14:paraId="318981D2" w14:textId="77777777" w:rsidR="00734CE9" w:rsidRDefault="00CD58E5">
      <w:pPr>
        <w:pStyle w:val="RequiredOutput"/>
        <w:keepNext/>
      </w:pPr>
      <w:r>
        <w:t>C#          Response.Cookies.Append         Request.Cookies[name]</w:t>
      </w:r>
    </w:p>
    <w:p w14:paraId="03463414" w14:textId="77777777" w:rsidR="00734CE9" w:rsidRDefault="00CD58E5">
      <w:pPr>
        <w:pStyle w:val="RequiredOutput"/>
        <w:keepNext/>
      </w:pPr>
      <w:r>
        <w:t>Go          http.SetCookie                  request.Cookie(name)</w:t>
      </w:r>
    </w:p>
    <w:p w14:paraId="37488E20" w14:textId="77777777" w:rsidR="00734CE9" w:rsidRDefault="00CD58E5">
      <w:pPr>
        <w:pStyle w:val="RequiredOutput"/>
        <w:keepNext/>
      </w:pPr>
      <w:r>
        <w:t>Python      response.set_cookie (Flask)     request.cookies.get (Flask)</w:t>
      </w:r>
    </w:p>
    <w:p w14:paraId="75813791" w14:textId="77777777" w:rsidR="00734CE9" w:rsidRDefault="00CD58E5">
      <w:pPr>
        <w:pStyle w:val="RequiredOutput"/>
      </w:pPr>
      <w:r>
        <w:t>TypeScript  response.cookie (Express)       request.cookies (cookie-parser)</w:t>
      </w:r>
    </w:p>
    <w:p w14:paraId="793DB3A1" w14:textId="77777777" w:rsidR="00734CE9" w:rsidRDefault="00734CE9">
      <w:pPr>
        <w:keepNext/>
      </w:pPr>
    </w:p>
    <w:p w14:paraId="4F210E5D" w14:textId="77777777" w:rsidR="00734CE9" w:rsidRDefault="00CD58E5">
      <w:pPr>
        <w:pStyle w:val="ListBullet"/>
      </w:pPr>
      <w:r>
        <w:t>Each API puts the same attributes in its own order, and ASP.NET Core writes their names in small letters. A browser reads the attributes in any order and any case, so all six cookies behave the same, and DevTools shows the same values for each. Only the printed Set-Cookie line differs:</w:t>
      </w:r>
    </w:p>
    <w:p w14:paraId="4230EEC3" w14:textId="77777777" w:rsidR="00734CE9" w:rsidRDefault="00734CE9">
      <w:pPr>
        <w:keepNext/>
      </w:pPr>
    </w:p>
    <w:p w14:paraId="6A4474AC" w14:textId="77777777" w:rsidR="00734CE9" w:rsidRDefault="00CD58E5">
      <w:pPr>
        <w:pStyle w:val="RequiredOutput"/>
        <w:keepNext/>
      </w:pPr>
      <w:r>
        <w:t>Language        The Set-Cookie line after the name and the id</w:t>
      </w:r>
    </w:p>
    <w:p w14:paraId="5F3CCF69" w14:textId="77777777" w:rsidR="00734CE9" w:rsidRDefault="00CD58E5">
      <w:pPr>
        <w:pStyle w:val="RequiredOutput"/>
        <w:keepNext/>
      </w:pPr>
      <w:r>
        <w:t>C, C++          Path=/; Secure; HttpOnly; SameSite=Lax</w:t>
      </w:r>
    </w:p>
    <w:p w14:paraId="3AEDE2AF" w14:textId="77777777" w:rsidR="00734CE9" w:rsidRDefault="00CD58E5">
      <w:pPr>
        <w:pStyle w:val="RequiredOutput"/>
        <w:keepNext/>
      </w:pPr>
      <w:r>
        <w:t>C#              path=/; secure; samesite=lax; httponly</w:t>
      </w:r>
    </w:p>
    <w:p w14:paraId="531E30DC" w14:textId="77777777" w:rsidR="00734CE9" w:rsidRDefault="00CD58E5">
      <w:pPr>
        <w:pStyle w:val="RequiredOutput"/>
        <w:keepNext/>
      </w:pPr>
      <w:r>
        <w:t>Go, TypeScript  Path=/; HttpOnly; Secure; SameSite=Lax</w:t>
      </w:r>
    </w:p>
    <w:p w14:paraId="4845473B" w14:textId="77777777" w:rsidR="00734CE9" w:rsidRDefault="00CD58E5">
      <w:pPr>
        <w:pStyle w:val="RequiredOutput"/>
      </w:pPr>
      <w:r>
        <w:t>Python          Secure; HttpOnly; Path=/; SameSite=Lax</w:t>
      </w:r>
    </w:p>
    <w:p w14:paraId="24CA7E13" w14:textId="77777777" w:rsidR="00734CE9" w:rsidRDefault="00734CE9">
      <w:pPr>
        <w:keepNext/>
      </w:pPr>
    </w:p>
    <w:p w14:paraId="07535800" w14:textId="77777777" w:rsidR="00734CE9" w:rsidRDefault="00CD58E5">
      <w:pPr>
        <w:pStyle w:val="ListBullet"/>
      </w:pPr>
      <w:r>
        <w:t>HttpOnly matters because of Lesson 8.3's attack: a script that slipped into a page could otherwise read the id and send it away. SameSite=Lax is the first defence against other sites' forms; Lesson 8.9 adds a token every form must carry.</w:t>
      </w:r>
    </w:p>
    <w:p w14:paraId="2363BB36" w14:textId="77777777" w:rsidR="00734CE9" w:rsidRDefault="00734CE9">
      <w:pPr>
        <w:keepNext/>
      </w:pPr>
    </w:p>
    <w:p w14:paraId="4411DDD5" w14:textId="77777777" w:rsidR="00734CE9" w:rsidRDefault="00734CE9">
      <w:pPr>
        <w:keepNext/>
      </w:pPr>
    </w:p>
    <w:p w14:paraId="7C781EB3" w14:textId="77777777" w:rsidR="00734CE9" w:rsidRDefault="00CD58E5">
      <w:pPr>
        <w:pStyle w:val="Heading2"/>
      </w:pPr>
      <w:r>
        <w:t>Expiry</w:t>
      </w:r>
    </w:p>
    <w:p w14:paraId="273EAF91" w14:textId="77777777" w:rsidR="00734CE9" w:rsidRDefault="00CD58E5">
      <w:pPr>
        <w:pStyle w:val="ListBullet"/>
      </w:pPr>
      <w:r>
        <w:t>The server decides when a session ends, not the browser, with two limits:</w:t>
      </w:r>
    </w:p>
    <w:p w14:paraId="2AE20EF1" w14:textId="77777777" w:rsidR="00734CE9" w:rsidRDefault="00CD58E5">
      <w:pPr>
        <w:pStyle w:val="ListBullet2"/>
      </w:pPr>
      <w:r>
        <w:t>The idle time: a session not used for SESSION_IDLE_SECONDS, 1800 seconds or 30 minutes, has expired, and every use starts that time again.</w:t>
      </w:r>
    </w:p>
    <w:p w14:paraId="3D63EF0B" w14:textId="77777777" w:rsidR="00734CE9" w:rsidRDefault="00CD58E5">
      <w:pPr>
        <w:pStyle w:val="ListBullet2"/>
      </w:pPr>
      <w:r>
        <w:t>The lifetime: a session that started more than SESSION_LIFETIME_SECONDS ago, 43200 seconds or 12 hours, has expired too, however busy it has been. Use never starts this time again: it counts from created_at.</w:t>
      </w:r>
    </w:p>
    <w:p w14:paraId="3DD65B61" w14:textId="77777777" w:rsidR="00734CE9" w:rsidRDefault="00CD58E5">
      <w:pPr>
        <w:pStyle w:val="ListBullet"/>
      </w:pPr>
      <w:r>
        <w:t xml:space="preserve">Why both: the idle time ends a session its visitor walked away from. But a stolen cookie that the thief keeps using never goes idle, so without a lifetime it would work for ever. The lifetime ends every session, used or not, so a stolen id works for 12 hours at most; the visitor simply starts a new session, and from Lesson 8.6 logs in again. OWASP's Session Management Cheat Sheet recommends both, an idle timeout and an </w:t>
      </w:r>
      <w:r>
        <w:lastRenderedPageBreak/>
        <w:t>absolute timeout, each sized to how the site is used; this course uses 12 hours, about one long working day.</w:t>
      </w:r>
    </w:p>
    <w:p w14:paraId="637C5EAB" w14:textId="77777777" w:rsidR="00734CE9" w:rsidRDefault="00CD58E5">
      <w:pPr>
        <w:pStyle w:val="ListBullet"/>
      </w:pPr>
      <w:r>
        <w:t>The SQL ignores a row that broke either limit, and the sweep deletes every such row when a new session starts, so the table keeps only sessions still in use. The Lifetime Check shows it without waiting 12 hours: it moves created_at back in the database.</w:t>
      </w:r>
    </w:p>
    <w:p w14:paraId="3548BC6F" w14:textId="77777777" w:rsidR="00734CE9" w:rsidRDefault="00CD58E5">
      <w:pPr>
        <w:pStyle w:val="ListBullet"/>
      </w:pPr>
      <w:r>
        <w:t>The cookie itself has no Expires or Max-Age, so the browser forgets it when it closes, unless it is set to reopen the last pages; until then it keeps sending an id the server may already have forgotten. Both limits live on the server, because a cookie's own end date is only a request to the browser, which a thief's copy ignores.</w:t>
      </w:r>
    </w:p>
    <w:p w14:paraId="4271C0E5" w14:textId="77777777" w:rsidR="00734CE9" w:rsidRDefault="00734CE9">
      <w:pPr>
        <w:keepNext/>
      </w:pPr>
    </w:p>
    <w:p w14:paraId="2101F17A" w14:textId="77777777" w:rsidR="00734CE9" w:rsidRDefault="00734CE9">
      <w:pPr>
        <w:keepNext/>
      </w:pPr>
    </w:p>
    <w:p w14:paraId="62999874" w14:textId="77777777" w:rsidR="00734CE9" w:rsidRDefault="00CD58E5">
      <w:pPr>
        <w:pStyle w:val="Heading2"/>
      </w:pPr>
      <w:r>
        <w:t>Where Sessions Live</w:t>
      </w:r>
    </w:p>
    <w:p w14:paraId="397A90C1" w14:textId="77777777" w:rsidR="00734CE9" w:rsidRDefault="00CD58E5">
      <w:pPr>
        <w:pStyle w:val="ListBullet"/>
      </w:pPr>
      <w:r>
        <w:t>A session is a row of the database, not part of the server's memory. Stop the server and start it again, and every session is still there: the Restart Check shows it. Several servers could share the same table too; spreading one site over several servers is Volume 4, Lesson 13.7: Session Affinity, and Volume 6, Lesson 6.4: Session Affinity.</w:t>
      </w:r>
    </w:p>
    <w:p w14:paraId="2E100432" w14:textId="77777777" w:rsidR="00734CE9" w:rsidRDefault="00CD58E5">
      <w:pPr>
        <w:pStyle w:val="ListBullet"/>
      </w:pPr>
      <w:r>
        <w:t>Some servers keep sessions in their own memory instead, which is faster but loses every session when the server stops, or in a store such as Redis.</w:t>
      </w:r>
    </w:p>
    <w:p w14:paraId="377DC1F7" w14:textId="77777777" w:rsidR="00734CE9" w:rsidRDefault="00CD58E5">
      <w:pPr>
        <w:pStyle w:val="ListBullet"/>
      </w:pPr>
      <w:r>
        <w:t>Logging in, logging out, and a new id at login are Lesson 8.6's; this lesson's session knows no user.</w:t>
      </w:r>
    </w:p>
    <w:p w14:paraId="6E86E55D" w14:textId="77777777" w:rsidR="00734CE9" w:rsidRDefault="00734CE9">
      <w:pPr>
        <w:keepNext/>
      </w:pPr>
    </w:p>
    <w:p w14:paraId="481A094F" w14:textId="77777777" w:rsidR="00734CE9" w:rsidRDefault="00734CE9">
      <w:pPr>
        <w:keepNext/>
      </w:pPr>
    </w:p>
    <w:p w14:paraId="29E40487" w14:textId="77777777" w:rsidR="00734CE9" w:rsidRDefault="00CD58E5">
      <w:pPr>
        <w:pStyle w:val="Heading2"/>
      </w:pPr>
      <w:r>
        <w:t>What a Real App Uses</w:t>
      </w:r>
    </w:p>
    <w:p w14:paraId="2B8E66F1" w14:textId="77777777" w:rsidR="00734CE9" w:rsidRDefault="00CD58E5">
      <w:pPr>
        <w:pStyle w:val="ListBullet"/>
      </w:pPr>
      <w:r>
        <w:t>This lesson builds the session store itself, because how a session works is its point: a random id, a row on the server, a cookie with the right attributes, an idle time, and a lifetime. A real application uses its framework's session tool, which does the same work:</w:t>
      </w:r>
    </w:p>
    <w:p w14:paraId="110FF25C" w14:textId="77777777" w:rsidR="00734CE9" w:rsidRDefault="00CD58E5">
      <w:pPr>
        <w:pStyle w:val="ListBullet2"/>
      </w:pPr>
      <w:r>
        <w:t>Python: Flask's session, which keeps the values in a cookie signed with the app's secret key, so a changed cookie is refused; signed is not hidden: the visitor can read the values, so a secret never goes in it; Flask-Session keeps them on the server instead, in a database or Redis.</w:t>
      </w:r>
    </w:p>
    <w:p w14:paraId="2BD17FDA" w14:textId="77777777" w:rsidR="00734CE9" w:rsidRDefault="00CD58E5">
      <w:pPr>
        <w:pStyle w:val="ListBullet2"/>
      </w:pPr>
      <w:r>
        <w:t>TypeScript: express-session, with a store such as a database or Redis; its built-in memory store is for development only.</w:t>
      </w:r>
    </w:p>
    <w:p w14:paraId="1F228C2A" w14:textId="77777777" w:rsidR="00734CE9" w:rsidRDefault="00CD58E5">
      <w:pPr>
        <w:pStyle w:val="ListBullet2"/>
      </w:pPr>
      <w:r>
        <w:t>C#: ASP.NET Core's session (AddSession and UseSession, with a cache behind it), and for a logged-in visitor, cookie authentication (AddAuthentication().AddCookie()), which Lesson 8.6 uses.</w:t>
      </w:r>
    </w:p>
    <w:p w14:paraId="0B67E30E" w14:textId="77777777" w:rsidR="00734CE9" w:rsidRDefault="00CD58E5">
      <w:pPr>
        <w:pStyle w:val="ListBullet2"/>
      </w:pPr>
      <w:r>
        <w:t>Go: alexedwards/scs, a widely used package outside the standard library, which has no session manager; it has stores for MySQL, Redis, and others.</w:t>
      </w:r>
    </w:p>
    <w:p w14:paraId="2B7E419D" w14:textId="77777777" w:rsidR="00734CE9" w:rsidRDefault="00CD58E5">
      <w:pPr>
        <w:pStyle w:val="ListBullet2"/>
      </w:pPr>
      <w:r>
        <w:t>C and C++: libmicrohttpd and cpp-httplib have no session tool, so a server built on them builds its own, as this lesson does; larger C++ frameworks, such as Drogon, include one.</w:t>
      </w:r>
    </w:p>
    <w:p w14:paraId="25A80059" w14:textId="77777777" w:rsidR="00734CE9" w:rsidRDefault="00CD58E5">
      <w:pPr>
        <w:pStyle w:val="ListBullet"/>
      </w:pPr>
      <w:r>
        <w:t>The Chapter 8 project, the Web Contact Manager, uses these tools: Flask's session, express-session, ASP.NET Core's session and cookie authentication, and scs. C and C++ keep this lesson's session store.</w:t>
      </w:r>
    </w:p>
    <w:p w14:paraId="392227C8" w14:textId="77777777" w:rsidR="00734CE9" w:rsidRDefault="00CD58E5">
      <w:pPr>
        <w:pStyle w:val="ListBullet"/>
      </w:pPr>
      <w:r>
        <w:t>The tools name the two limits differently, and not every one has both:</w:t>
      </w:r>
    </w:p>
    <w:p w14:paraId="6E5CE823" w14:textId="77777777" w:rsidR="00734CE9" w:rsidRDefault="00CD58E5">
      <w:pPr>
        <w:pStyle w:val="ListBullet2"/>
      </w:pPr>
      <w:r>
        <w:t>Go's scs has both, by name: IdleTimeout and Lifetime.</w:t>
      </w:r>
    </w:p>
    <w:p w14:paraId="7D4287AA" w14:textId="77777777" w:rsidR="00734CE9" w:rsidRDefault="00CD58E5">
      <w:pPr>
        <w:pStyle w:val="ListBullet2"/>
      </w:pPr>
      <w:r>
        <w:t>ASP.NET Core: AddSession has IdleTimeout only. Cookie authentication has ExpireTimeSpan: with SlidingExpiration = true, the default, a request after half of it has passed renews it, so it acts as an idle time; with SlidingExpiration = false, it is a fixed lifetime, which the Chapter 8 project uses.</w:t>
      </w:r>
    </w:p>
    <w:p w14:paraId="7C5B75D2" w14:textId="77777777" w:rsidR="00734CE9" w:rsidRDefault="00CD58E5">
      <w:pPr>
        <w:pStyle w:val="ListBullet2"/>
      </w:pPr>
      <w:r>
        <w:t>Flask's PERMANENT_SESSION_LIFETIME and express-session's cookie maxAge set how long a session lasts, and both are renewed as the session is used, so neither is a fixed lifetime. The Chapter 8 project's own stores for Flask and express-session add the 12-hour check, in SQL, as this lesson does.</w:t>
      </w:r>
    </w:p>
    <w:p w14:paraId="5BC3FD3D" w14:textId="77777777" w:rsidR="00734CE9" w:rsidRDefault="00734CE9">
      <w:pPr>
        <w:keepNext/>
      </w:pPr>
    </w:p>
    <w:p w14:paraId="08D6E20F" w14:textId="77777777" w:rsidR="00734CE9" w:rsidRDefault="00734CE9">
      <w:pPr>
        <w:keepNext/>
      </w:pPr>
    </w:p>
    <w:p w14:paraId="36AB0535" w14:textId="77777777" w:rsidR="00734CE9" w:rsidRDefault="00734CE9">
      <w:pPr>
        <w:keepNext/>
      </w:pPr>
    </w:p>
    <w:p w14:paraId="59F39F17" w14:textId="77777777" w:rsidR="00734CE9" w:rsidRDefault="00CD58E5">
      <w:pPr>
        <w:pStyle w:val="Heading1"/>
      </w:pPr>
      <w:r>
        <w:t>Workflows</w:t>
      </w:r>
    </w:p>
    <w:p w14:paraId="722B1137" w14:textId="77777777" w:rsidR="00734CE9" w:rsidRDefault="00CD58E5">
      <w:pPr>
        <w:pStyle w:val="WorkflowText"/>
        <w:keepNext/>
      </w:pPr>
      <w:r>
        <w:t>Once: Make lesson-8.5; Copy From lesson-6.0, 8.0, 6.21; Install Packages</w:t>
      </w:r>
    </w:p>
    <w:p w14:paraId="79405F57" w14:textId="77777777" w:rsidR="00734CE9" w:rsidRDefault="00CD58E5">
      <w:pPr>
        <w:pStyle w:val="WorkflowText"/>
        <w:keepNext/>
      </w:pPr>
      <w:r>
        <w:t>↓</w:t>
      </w:r>
    </w:p>
    <w:p w14:paraId="35969041" w14:textId="77777777" w:rsidR="00734CE9" w:rsidRDefault="00CD58E5">
      <w:pPr>
        <w:pStyle w:val="WorkflowText"/>
        <w:keepNext/>
      </w:pPr>
      <w:r>
        <w:t>Once: Reset the Contacts and the Sessions</w:t>
      </w:r>
    </w:p>
    <w:p w14:paraId="6C28ECFF" w14:textId="77777777" w:rsidR="00734CE9" w:rsidRDefault="00CD58E5">
      <w:pPr>
        <w:pStyle w:val="WorkflowText"/>
        <w:keepNext/>
      </w:pPr>
      <w:r>
        <w:t>↓</w:t>
      </w:r>
    </w:p>
    <w:p w14:paraId="7918D53D" w14:textId="77777777" w:rsidR="00734CE9" w:rsidRDefault="00CD58E5">
      <w:pPr>
        <w:pStyle w:val="WorkflowText"/>
        <w:keepNext/>
      </w:pPr>
      <w:r>
        <w:t>Terminal 1: Reset, Build, and Start One Server; Wait for Its Listening Line</w:t>
      </w:r>
    </w:p>
    <w:p w14:paraId="48B986DC" w14:textId="77777777" w:rsidR="00734CE9" w:rsidRDefault="00CD58E5">
      <w:pPr>
        <w:pStyle w:val="WorkflowText"/>
        <w:keepNext/>
      </w:pPr>
      <w:r>
        <w:t>↓</w:t>
      </w:r>
    </w:p>
    <w:p w14:paraId="10778FF3" w14:textId="77777777" w:rsidR="00734CE9" w:rsidRDefault="00CD58E5">
      <w:pPr>
        <w:pStyle w:val="WorkflowText"/>
        <w:keepNext/>
      </w:pPr>
      <w:r>
        <w:t>Terminal 2: Add the Test Contact in the Browser; See the Flash and the Cookie</w:t>
      </w:r>
    </w:p>
    <w:p w14:paraId="55DA1194" w14:textId="77777777" w:rsidR="00734CE9" w:rsidRDefault="00CD58E5">
      <w:pPr>
        <w:pStyle w:val="WorkflowText"/>
        <w:keepNext/>
      </w:pPr>
      <w:r>
        <w:t>↓</w:t>
      </w:r>
    </w:p>
    <w:p w14:paraId="29E12C5D" w14:textId="77777777" w:rsidR="00734CE9" w:rsidRDefault="00CD58E5">
      <w:pPr>
        <w:pStyle w:val="WorkflowText"/>
        <w:keepNext/>
      </w:pPr>
      <w:r>
        <w:t>Terminal 2: Cookie Check and Idle Check With curl.exe's Cookie Jars</w:t>
      </w:r>
    </w:p>
    <w:p w14:paraId="3E6FBE35" w14:textId="77777777" w:rsidR="00734CE9" w:rsidRDefault="00CD58E5">
      <w:pPr>
        <w:pStyle w:val="WorkflowText"/>
        <w:keepNext/>
      </w:pPr>
      <w:r>
        <w:t>↓</w:t>
      </w:r>
    </w:p>
    <w:p w14:paraId="5FE0C999" w14:textId="77777777" w:rsidR="00734CE9" w:rsidRDefault="00CD58E5">
      <w:pPr>
        <w:pStyle w:val="WorkflowText"/>
        <w:keepNext/>
      </w:pPr>
      <w:r>
        <w:t>Terminal 1: Ctrl+C and Start the Same Server; Terminal 2: Restart Check</w:t>
      </w:r>
    </w:p>
    <w:p w14:paraId="4DA2E453" w14:textId="77777777" w:rsidR="00734CE9" w:rsidRDefault="00CD58E5">
      <w:pPr>
        <w:pStyle w:val="WorkflowText"/>
        <w:keepNext/>
      </w:pPr>
      <w:r>
        <w:t>↓</w:t>
      </w:r>
    </w:p>
    <w:p w14:paraId="7D1E13A6" w14:textId="77777777" w:rsidR="00734CE9" w:rsidRDefault="00CD58E5">
      <w:pPr>
        <w:pStyle w:val="WorkflowText"/>
        <w:keepNext/>
      </w:pPr>
      <w:r>
        <w:t>Terminal 2: Lifetime Check: Move Every Session's Start Back; Post Again</w:t>
      </w:r>
    </w:p>
    <w:p w14:paraId="05E4BCCC" w14:textId="77777777" w:rsidR="00734CE9" w:rsidRDefault="00CD58E5">
      <w:pPr>
        <w:pStyle w:val="WorkflowText"/>
        <w:keepNext/>
      </w:pPr>
      <w:r>
        <w:t>↓</w:t>
      </w:r>
    </w:p>
    <w:p w14:paraId="332B8A65" w14:textId="77777777" w:rsidR="00734CE9" w:rsidRDefault="00CD58E5">
      <w:pPr>
        <w:pStyle w:val="WorkflowText"/>
      </w:pPr>
      <w:r>
        <w:t>Ctrl+C in Terminal 1, Then the Next Server</w:t>
      </w:r>
    </w:p>
    <w:p w14:paraId="28690595" w14:textId="77777777" w:rsidR="00734CE9" w:rsidRDefault="00734CE9">
      <w:pPr>
        <w:keepNext/>
      </w:pPr>
    </w:p>
    <w:p w14:paraId="6007E424" w14:textId="77777777" w:rsidR="00734CE9" w:rsidRDefault="00734CE9">
      <w:pPr>
        <w:keepNext/>
      </w:pPr>
    </w:p>
    <w:p w14:paraId="29C83011" w14:textId="77777777" w:rsidR="00734CE9" w:rsidRDefault="00734CE9">
      <w:pPr>
        <w:keepNext/>
      </w:pPr>
    </w:p>
    <w:p w14:paraId="7FE8C0BB" w14:textId="77777777" w:rsidR="00734CE9" w:rsidRDefault="00CD58E5">
      <w:pPr>
        <w:pStyle w:val="Heading1"/>
      </w:pPr>
      <w:r>
        <w:t>Shared Learning Contract</w:t>
      </w:r>
    </w:p>
    <w:p w14:paraId="1F36CDDB" w14:textId="77777777" w:rsidR="00734CE9" w:rsidRDefault="00CD58E5">
      <w:pPr>
        <w:pStyle w:val="ListBullet"/>
      </w:pPr>
      <w:r>
        <w:t>Every server listens on https://127.0.0.1:8765 only, with Lesson 6.0's certificate, and keeps Lesson 8.4's form: GET /contacts/new, POST /contacts, and GET /contacts/{id}.</w:t>
      </w:r>
    </w:p>
    <w:p w14:paraId="14841138" w14:textId="77777777" w:rsidR="00734CE9" w:rsidRDefault="00CD58E5">
      <w:pPr>
        <w:pStyle w:val="ListBullet"/>
      </w:pPr>
      <w:r>
        <w:t>A stored contact leaves the flash "Contact created." in the visitor's session and answers 303 with Location: /contacts/{id}; a visitor with no live session first gets a new one, and the 303 carries a Set-Cookie header for __Host-spa_session=&lt;id&gt; with Path=/, Secure, HttpOnly, and SameSite=Lax, written by the language's cookie API in its own order (C and C++ write it by hand). The id is 32 bytes from the secure generator, written as 64 hex digits, and is never printed or logged.</w:t>
      </w:r>
    </w:p>
    <w:p w14:paraId="29954FD6" w14:textId="77777777" w:rsidR="00734CE9" w:rsidRDefault="00CD58E5">
      <w:pPr>
        <w:pStyle w:val="ListBullet"/>
      </w:pPr>
      <w:r>
        <w:t>GET /contacts/{id} shows the flash above the name and empties it, so a refresh shows the page without it. A cookie whose id the table does not hold, live, is no session.</w:t>
      </w:r>
    </w:p>
    <w:p w14:paraId="60248AF3" w14:textId="77777777" w:rsidR="00734CE9" w:rsidRDefault="00CD58E5">
      <w:pPr>
        <w:pStyle w:val="ListBullet"/>
      </w:pPr>
      <w:r>
        <w:t>Sessions are rows of each language's table, such as web_sessions_c, in spa_contacts: the id's SHA-256, the flash, when the session started (created_at), and the last use, created by each server at start and dropped by the Data Reset. No statement joins a value into its text; the idle time, 30 minutes, and the lifetime, 12 hours from created_at, are checked in the same SQL on every request, and rows past either limit are swept when a session starts. Sessions survive a restart of the server, but not their lif</w:t>
      </w:r>
      <w:r>
        <w:t>etime.</w:t>
      </w:r>
    </w:p>
    <w:p w14:paraId="74F36DAE" w14:textId="77777777" w:rsidR="00734CE9" w:rsidRDefault="00CD58E5">
      <w:pPr>
        <w:pStyle w:val="ListBullet"/>
      </w:pPr>
      <w:r>
        <w:t xml:space="preserve">Each server is Lesson 8.4's, with the same form reader, and reads the cookie through its library where it has one. The Production-Minded server keeps every page, check, and log line of Lesson 8.4's, and takes the flash only for a page it shows. The browser is the client, and curl.exe keeps cookies in a jar to show the same exchange. lesson-8.5 copies spa-ca.pem, server.pem, and server.key from lesson-6.0, never spa-ca.key, the two inja headers from lesson-8.0, and the database modules from lesson-6.21, all </w:t>
      </w:r>
      <w:r>
        <w:t>unchanged.</w:t>
      </w:r>
    </w:p>
    <w:p w14:paraId="39C3B182" w14:textId="77777777" w:rsidR="00734CE9" w:rsidRDefault="00734CE9">
      <w:pPr>
        <w:keepNext/>
      </w:pPr>
    </w:p>
    <w:p w14:paraId="237DA776" w14:textId="77777777" w:rsidR="00734CE9" w:rsidRDefault="00734CE9">
      <w:pPr>
        <w:keepNext/>
      </w:pPr>
    </w:p>
    <w:p w14:paraId="268E2E8A" w14:textId="77777777" w:rsidR="00734CE9" w:rsidRDefault="00734CE9">
      <w:pPr>
        <w:keepNext/>
      </w:pPr>
    </w:p>
    <w:p w14:paraId="379C215A" w14:textId="77777777" w:rsidR="00734CE9" w:rsidRDefault="00CD58E5">
      <w:pPr>
        <w:pStyle w:val="Heading1"/>
      </w:pPr>
      <w:r>
        <w:t>Project Layout</w:t>
      </w:r>
    </w:p>
    <w:p w14:paraId="7BB83C87" w14:textId="77777777" w:rsidR="00734CE9" w:rsidRDefault="00CD58E5">
      <w:pPr>
        <w:pStyle w:val="CommandBlock"/>
        <w:keepNext/>
      </w:pPr>
      <w:r>
        <w:t>lesson-8.5/</w:t>
      </w:r>
    </w:p>
    <w:p w14:paraId="65F70824" w14:textId="77777777" w:rsidR="00734CE9" w:rsidRDefault="00CD58E5">
      <w:pPr>
        <w:pStyle w:val="CommandBlock"/>
        <w:keepNext/>
      </w:pPr>
      <w:r>
        <w:t xml:space="preserve">  c/templates/contact_form.html</w:t>
      </w:r>
    </w:p>
    <w:p w14:paraId="51004C15" w14:textId="77777777" w:rsidR="00734CE9" w:rsidRDefault="00CD58E5">
      <w:pPr>
        <w:pStyle w:val="CommandBlock"/>
      </w:pPr>
      <w:r>
        <w:t xml:space="preserve">  c/templates/contact.html</w:t>
      </w:r>
    </w:p>
    <w:p w14:paraId="137396E6" w14:textId="77777777" w:rsidR="00734CE9" w:rsidRDefault="00CD58E5">
      <w:pPr>
        <w:pStyle w:val="CommandBlock"/>
      </w:pPr>
      <w:r>
        <w:t xml:space="preserve">  c/templates/message.html</w:t>
      </w:r>
    </w:p>
    <w:p w14:paraId="5470C427" w14:textId="77777777" w:rsidR="00734CE9" w:rsidRDefault="00CD58E5">
      <w:pPr>
        <w:pStyle w:val="CommandBlock"/>
      </w:pPr>
      <w:r>
        <w:t xml:space="preserve">  c/templates/contacts.html</w:t>
      </w:r>
    </w:p>
    <w:p w14:paraId="0521FAC4" w14:textId="77777777" w:rsidR="00734CE9" w:rsidRDefault="00CD58E5">
      <w:pPr>
        <w:pStyle w:val="CommandBlock"/>
      </w:pPr>
      <w:r>
        <w:t xml:space="preserve">  sql/reset_sessions_c.sql</w:t>
      </w:r>
    </w:p>
    <w:p w14:paraId="039DE894" w14:textId="77777777" w:rsidR="00734CE9" w:rsidRDefault="00CD58E5">
      <w:pPr>
        <w:pStyle w:val="CommandBlock"/>
      </w:pPr>
      <w:r>
        <w:t xml:space="preserve">  sql/reset_sessions_cpp.sql</w:t>
      </w:r>
    </w:p>
    <w:p w14:paraId="5BF03228" w14:textId="77777777" w:rsidR="00734CE9" w:rsidRDefault="00CD58E5">
      <w:pPr>
        <w:pStyle w:val="CommandBlock"/>
      </w:pPr>
      <w:r>
        <w:t xml:space="preserve">  sql/reset_sessions_csharp.sql</w:t>
      </w:r>
    </w:p>
    <w:p w14:paraId="28C111CF" w14:textId="77777777" w:rsidR="00734CE9" w:rsidRDefault="00CD58E5">
      <w:pPr>
        <w:pStyle w:val="CommandBlock"/>
      </w:pPr>
      <w:r>
        <w:t xml:space="preserve">  sql/reset_sessions_go.sql</w:t>
      </w:r>
    </w:p>
    <w:p w14:paraId="11D4ED8C" w14:textId="77777777" w:rsidR="00734CE9" w:rsidRDefault="00CD58E5">
      <w:pPr>
        <w:pStyle w:val="CommandBlock"/>
      </w:pPr>
      <w:r>
        <w:t xml:space="preserve">  sql/reset_sessions_python.sql</w:t>
      </w:r>
    </w:p>
    <w:p w14:paraId="30A9C1F1" w14:textId="77777777" w:rsidR="00734CE9" w:rsidRDefault="00CD58E5">
      <w:pPr>
        <w:pStyle w:val="CommandBlock"/>
      </w:pPr>
      <w:r>
        <w:t xml:space="preserve">  sql/reset_sessions_typescript.sql</w:t>
      </w:r>
    </w:p>
    <w:p w14:paraId="7B820939" w14:textId="77777777" w:rsidR="00734CE9" w:rsidRDefault="00CD58E5">
      <w:pPr>
        <w:pStyle w:val="CommandBlock"/>
      </w:pPr>
      <w:r>
        <w:t xml:space="preserve">  c/session_store.h</w:t>
      </w:r>
    </w:p>
    <w:p w14:paraId="46A8C545" w14:textId="77777777" w:rsidR="00734CE9" w:rsidRDefault="00CD58E5">
      <w:pPr>
        <w:pStyle w:val="CommandBlock"/>
      </w:pPr>
      <w:r>
        <w:t xml:space="preserve">  c/session_store.c</w:t>
      </w:r>
    </w:p>
    <w:p w14:paraId="53A4C1C1" w14:textId="77777777" w:rsidR="00734CE9" w:rsidRDefault="00CD58E5">
      <w:pPr>
        <w:pStyle w:val="CommandBlock"/>
      </w:pPr>
      <w:r>
        <w:t xml:space="preserve">  c/basic_server.c</w:t>
      </w:r>
    </w:p>
    <w:p w14:paraId="72A9F335" w14:textId="77777777" w:rsidR="00734CE9" w:rsidRDefault="00CD58E5">
      <w:pPr>
        <w:pStyle w:val="CommandBlock"/>
      </w:pPr>
      <w:r>
        <w:t xml:space="preserve">  c/server.c</w:t>
      </w:r>
    </w:p>
    <w:p w14:paraId="7CE4403F" w14:textId="77777777" w:rsidR="00734CE9" w:rsidRDefault="00CD58E5">
      <w:pPr>
        <w:pStyle w:val="CommandBlock"/>
      </w:pPr>
      <w:r>
        <w:t xml:space="preserve">  cpp/templates/contact_form.html</w:t>
      </w:r>
    </w:p>
    <w:p w14:paraId="5B81A4CD" w14:textId="77777777" w:rsidR="00734CE9" w:rsidRDefault="00CD58E5">
      <w:pPr>
        <w:pStyle w:val="CommandBlock"/>
      </w:pPr>
      <w:r>
        <w:t xml:space="preserve">  cpp/templates/contact.html</w:t>
      </w:r>
    </w:p>
    <w:p w14:paraId="179C2651" w14:textId="77777777" w:rsidR="00734CE9" w:rsidRDefault="00CD58E5">
      <w:pPr>
        <w:pStyle w:val="CommandBlock"/>
      </w:pPr>
      <w:r>
        <w:t xml:space="preserve">  cpp/templates/message.html</w:t>
      </w:r>
    </w:p>
    <w:p w14:paraId="5C769CBC" w14:textId="77777777" w:rsidR="00734CE9" w:rsidRDefault="00CD58E5">
      <w:pPr>
        <w:pStyle w:val="CommandBlock"/>
      </w:pPr>
      <w:r>
        <w:t xml:space="preserve">  cpp/templates/contacts.html</w:t>
      </w:r>
    </w:p>
    <w:p w14:paraId="4D67B1B0" w14:textId="77777777" w:rsidR="00734CE9" w:rsidRDefault="00CD58E5">
      <w:pPr>
        <w:pStyle w:val="CommandBlock"/>
      </w:pPr>
      <w:r>
        <w:t xml:space="preserve">  cpp/session_store.h</w:t>
      </w:r>
    </w:p>
    <w:p w14:paraId="1E187B2A" w14:textId="77777777" w:rsidR="00734CE9" w:rsidRDefault="00CD58E5">
      <w:pPr>
        <w:pStyle w:val="CommandBlock"/>
      </w:pPr>
      <w:r>
        <w:t xml:space="preserve">  cpp/session_store.cpp</w:t>
      </w:r>
    </w:p>
    <w:p w14:paraId="2C39C603" w14:textId="77777777" w:rsidR="00734CE9" w:rsidRDefault="00CD58E5">
      <w:pPr>
        <w:pStyle w:val="CommandBlock"/>
      </w:pPr>
      <w:r>
        <w:t xml:space="preserve">  cpp/basic_server.cpp</w:t>
      </w:r>
    </w:p>
    <w:p w14:paraId="3F6E2D11" w14:textId="77777777" w:rsidR="00734CE9" w:rsidRDefault="00CD58E5">
      <w:pPr>
        <w:pStyle w:val="CommandBlock"/>
      </w:pPr>
      <w:r>
        <w:t xml:space="preserve">  cpp/server.cpp</w:t>
      </w:r>
    </w:p>
    <w:p w14:paraId="00C3C610" w14:textId="77777777" w:rsidR="00734CE9" w:rsidRDefault="00CD58E5">
      <w:pPr>
        <w:pStyle w:val="CommandBlock"/>
      </w:pPr>
      <w:r>
        <w:t xml:space="preserve">  csharp/BasicServer/BasicServer.csproj</w:t>
      </w:r>
    </w:p>
    <w:p w14:paraId="719201F7" w14:textId="77777777" w:rsidR="00734CE9" w:rsidRDefault="00CD58E5">
      <w:pPr>
        <w:pStyle w:val="CommandBlock"/>
      </w:pPr>
      <w:r>
        <w:t xml:space="preserve">  csharp/BasicServer/Components/ContactFormPage.razor</w:t>
      </w:r>
    </w:p>
    <w:p w14:paraId="09625CBE" w14:textId="77777777" w:rsidR="00734CE9" w:rsidRDefault="00CD58E5">
      <w:pPr>
        <w:pStyle w:val="CommandBlock"/>
      </w:pPr>
      <w:r>
        <w:t xml:space="preserve">  csharp/BasicServer/Components/ContactPage.razor</w:t>
      </w:r>
    </w:p>
    <w:p w14:paraId="1D8C955B" w14:textId="77777777" w:rsidR="00734CE9" w:rsidRDefault="00CD58E5">
      <w:pPr>
        <w:pStyle w:val="CommandBlock"/>
      </w:pPr>
      <w:r>
        <w:t xml:space="preserve">  csharp/BasicServer/Program.cs</w:t>
      </w:r>
    </w:p>
    <w:p w14:paraId="354A7D9B" w14:textId="77777777" w:rsidR="00734CE9" w:rsidRDefault="00CD58E5">
      <w:pPr>
        <w:pStyle w:val="CommandBlock"/>
      </w:pPr>
      <w:r>
        <w:t xml:space="preserve">  csharp/Server/SessionStore.cs</w:t>
      </w:r>
    </w:p>
    <w:p w14:paraId="05C169F8" w14:textId="77777777" w:rsidR="00734CE9" w:rsidRDefault="00CD58E5">
      <w:pPr>
        <w:pStyle w:val="CommandBlock"/>
      </w:pPr>
      <w:r>
        <w:t xml:space="preserve">  csharp/Server/Server.csproj</w:t>
      </w:r>
    </w:p>
    <w:p w14:paraId="680B0D95" w14:textId="77777777" w:rsidR="00734CE9" w:rsidRDefault="00CD58E5">
      <w:pPr>
        <w:pStyle w:val="CommandBlock"/>
      </w:pPr>
      <w:r>
        <w:t xml:space="preserve">  csharp/Server/Components/MessagePage.razor</w:t>
      </w:r>
    </w:p>
    <w:p w14:paraId="0B14F9B4" w14:textId="77777777" w:rsidR="00734CE9" w:rsidRDefault="00CD58E5">
      <w:pPr>
        <w:pStyle w:val="CommandBlock"/>
      </w:pPr>
      <w:r>
        <w:t xml:space="preserve">  csharp/Server/Components/ContactsPage.razor</w:t>
      </w:r>
    </w:p>
    <w:p w14:paraId="3EBC296F" w14:textId="77777777" w:rsidR="00734CE9" w:rsidRDefault="00CD58E5">
      <w:pPr>
        <w:pStyle w:val="CommandBlock"/>
      </w:pPr>
      <w:r>
        <w:t xml:space="preserve">  csharp/Server/Components/ContactPage.razor</w:t>
      </w:r>
    </w:p>
    <w:p w14:paraId="538E6642" w14:textId="77777777" w:rsidR="00734CE9" w:rsidRDefault="00CD58E5">
      <w:pPr>
        <w:pStyle w:val="CommandBlock"/>
      </w:pPr>
      <w:r>
        <w:t xml:space="preserve">  csharp/Server/Components/ContactFormPage.razor</w:t>
      </w:r>
    </w:p>
    <w:p w14:paraId="18F5D123" w14:textId="77777777" w:rsidR="00734CE9" w:rsidRDefault="00CD58E5">
      <w:pPr>
        <w:pStyle w:val="CommandBlock"/>
      </w:pPr>
      <w:r>
        <w:t xml:space="preserve">  csharp/Server/Program.cs</w:t>
      </w:r>
    </w:p>
    <w:p w14:paraId="2964F96B" w14:textId="77777777" w:rsidR="00734CE9" w:rsidRDefault="00CD58E5">
      <w:pPr>
        <w:pStyle w:val="CommandBlock"/>
      </w:pPr>
      <w:r>
        <w:t xml:space="preserve">  go/go.mod</w:t>
      </w:r>
    </w:p>
    <w:p w14:paraId="21C13F36" w14:textId="77777777" w:rsidR="00734CE9" w:rsidRDefault="00CD58E5">
      <w:pPr>
        <w:pStyle w:val="CommandBlock"/>
      </w:pPr>
      <w:r>
        <w:t xml:space="preserve">  go/templates/contact_form.html</w:t>
      </w:r>
    </w:p>
    <w:p w14:paraId="0DA2BD15" w14:textId="77777777" w:rsidR="00734CE9" w:rsidRDefault="00CD58E5">
      <w:pPr>
        <w:pStyle w:val="CommandBlock"/>
      </w:pPr>
      <w:r>
        <w:t xml:space="preserve">  go/templates/contact.html</w:t>
      </w:r>
    </w:p>
    <w:p w14:paraId="373C8687" w14:textId="77777777" w:rsidR="00734CE9" w:rsidRDefault="00CD58E5">
      <w:pPr>
        <w:pStyle w:val="CommandBlock"/>
      </w:pPr>
      <w:r>
        <w:t xml:space="preserve">  go/templates/message.html</w:t>
      </w:r>
    </w:p>
    <w:p w14:paraId="2801AFDA" w14:textId="77777777" w:rsidR="00734CE9" w:rsidRDefault="00CD58E5">
      <w:pPr>
        <w:pStyle w:val="CommandBlock"/>
      </w:pPr>
      <w:r>
        <w:t xml:space="preserve">  go/templates/contacts.html</w:t>
      </w:r>
    </w:p>
    <w:p w14:paraId="63C40A9F" w14:textId="77777777" w:rsidR="00734CE9" w:rsidRDefault="00CD58E5">
      <w:pPr>
        <w:pStyle w:val="CommandBlock"/>
      </w:pPr>
      <w:r>
        <w:t xml:space="preserve">  go/sessionstore/sessionstore.go</w:t>
      </w:r>
    </w:p>
    <w:p w14:paraId="72D85A17" w14:textId="77777777" w:rsidR="00734CE9" w:rsidRDefault="00CD58E5">
      <w:pPr>
        <w:pStyle w:val="CommandBlock"/>
      </w:pPr>
      <w:r>
        <w:t xml:space="preserve">  go/basic/main.go</w:t>
      </w:r>
    </w:p>
    <w:p w14:paraId="71050682" w14:textId="77777777" w:rsidR="00734CE9" w:rsidRDefault="00CD58E5">
      <w:pPr>
        <w:pStyle w:val="CommandBlock"/>
      </w:pPr>
      <w:r>
        <w:t xml:space="preserve">  go/main.go</w:t>
      </w:r>
    </w:p>
    <w:p w14:paraId="68D7A7A1" w14:textId="77777777" w:rsidR="00734CE9" w:rsidRDefault="00CD58E5">
      <w:pPr>
        <w:pStyle w:val="CommandBlock"/>
      </w:pPr>
      <w:r>
        <w:t xml:space="preserve">  python/requirements.txt</w:t>
      </w:r>
    </w:p>
    <w:p w14:paraId="3446B5D0" w14:textId="77777777" w:rsidR="00734CE9" w:rsidRDefault="00CD58E5">
      <w:pPr>
        <w:pStyle w:val="CommandBlock"/>
      </w:pPr>
      <w:r>
        <w:t xml:space="preserve">  python/templates/contact_form.html</w:t>
      </w:r>
    </w:p>
    <w:p w14:paraId="17B9BCBD" w14:textId="77777777" w:rsidR="00734CE9" w:rsidRDefault="00CD58E5">
      <w:pPr>
        <w:pStyle w:val="CommandBlock"/>
      </w:pPr>
      <w:r>
        <w:t xml:space="preserve">  python/templates/contact.html</w:t>
      </w:r>
    </w:p>
    <w:p w14:paraId="4B8A5FC6" w14:textId="77777777" w:rsidR="00734CE9" w:rsidRDefault="00CD58E5">
      <w:pPr>
        <w:pStyle w:val="CommandBlock"/>
      </w:pPr>
      <w:r>
        <w:t xml:space="preserve">  python/templates/message.html</w:t>
      </w:r>
    </w:p>
    <w:p w14:paraId="168902DA" w14:textId="77777777" w:rsidR="00734CE9" w:rsidRDefault="00CD58E5">
      <w:pPr>
        <w:pStyle w:val="CommandBlock"/>
      </w:pPr>
      <w:r>
        <w:t xml:space="preserve">  python/templates/contacts.html</w:t>
      </w:r>
    </w:p>
    <w:p w14:paraId="213F2975" w14:textId="77777777" w:rsidR="00734CE9" w:rsidRDefault="00CD58E5">
      <w:pPr>
        <w:pStyle w:val="CommandBlock"/>
      </w:pPr>
      <w:r>
        <w:t xml:space="preserve">  python/session_store.py</w:t>
      </w:r>
    </w:p>
    <w:p w14:paraId="0F263331" w14:textId="77777777" w:rsidR="00734CE9" w:rsidRDefault="00CD58E5">
      <w:pPr>
        <w:pStyle w:val="CommandBlock"/>
      </w:pPr>
      <w:r>
        <w:t xml:space="preserve">  python/basic_server.py</w:t>
      </w:r>
    </w:p>
    <w:p w14:paraId="47868F6E" w14:textId="77777777" w:rsidR="00734CE9" w:rsidRDefault="00CD58E5">
      <w:pPr>
        <w:pStyle w:val="CommandBlock"/>
      </w:pPr>
      <w:r>
        <w:t xml:space="preserve">  python/server.py</w:t>
      </w:r>
    </w:p>
    <w:p w14:paraId="10394462" w14:textId="77777777" w:rsidR="00734CE9" w:rsidRDefault="00CD58E5">
      <w:pPr>
        <w:pStyle w:val="CommandBlock"/>
      </w:pPr>
      <w:r>
        <w:t xml:space="preserve">  typescript/package.json</w:t>
      </w:r>
    </w:p>
    <w:p w14:paraId="000119C7" w14:textId="77777777" w:rsidR="00734CE9" w:rsidRDefault="00CD58E5">
      <w:pPr>
        <w:pStyle w:val="CommandBlock"/>
      </w:pPr>
      <w:r>
        <w:t xml:space="preserve">  typescript/tsconfig.json</w:t>
      </w:r>
    </w:p>
    <w:p w14:paraId="4546A748" w14:textId="77777777" w:rsidR="00734CE9" w:rsidRDefault="00CD58E5">
      <w:pPr>
        <w:pStyle w:val="CommandBlock"/>
      </w:pPr>
      <w:r>
        <w:t xml:space="preserve">  typescript/templates/contact_form.ejs</w:t>
      </w:r>
    </w:p>
    <w:p w14:paraId="428C53A4" w14:textId="77777777" w:rsidR="00734CE9" w:rsidRDefault="00CD58E5">
      <w:pPr>
        <w:pStyle w:val="CommandBlock"/>
      </w:pPr>
      <w:r>
        <w:t xml:space="preserve">  typescript/templates/contact.ejs</w:t>
      </w:r>
    </w:p>
    <w:p w14:paraId="1C71A428" w14:textId="77777777" w:rsidR="00734CE9" w:rsidRDefault="00CD58E5">
      <w:pPr>
        <w:pStyle w:val="CommandBlock"/>
      </w:pPr>
      <w:r>
        <w:t xml:space="preserve">  typescript/templates/message.ejs</w:t>
      </w:r>
    </w:p>
    <w:p w14:paraId="4EB34362" w14:textId="77777777" w:rsidR="00734CE9" w:rsidRDefault="00CD58E5">
      <w:pPr>
        <w:pStyle w:val="CommandBlock"/>
      </w:pPr>
      <w:r>
        <w:t xml:space="preserve">  typescript/templates/contacts.ejs</w:t>
      </w:r>
    </w:p>
    <w:p w14:paraId="4E2CF0ED" w14:textId="77777777" w:rsidR="00734CE9" w:rsidRDefault="00CD58E5">
      <w:pPr>
        <w:pStyle w:val="CommandBlock"/>
        <w:keepNext/>
      </w:pPr>
      <w:r>
        <w:t xml:space="preserve">  typescript/src/sessionStore.ts</w:t>
      </w:r>
    </w:p>
    <w:p w14:paraId="2D238446" w14:textId="77777777" w:rsidR="00734CE9" w:rsidRDefault="00CD58E5">
      <w:pPr>
        <w:pStyle w:val="CommandBlock"/>
        <w:keepNext/>
      </w:pPr>
      <w:r>
        <w:t xml:space="preserve">  typescript/src/basicServer.ts</w:t>
      </w:r>
    </w:p>
    <w:p w14:paraId="4696328B" w14:textId="77777777" w:rsidR="00734CE9" w:rsidRDefault="00CD58E5">
      <w:pPr>
        <w:pStyle w:val="CommandBlock"/>
      </w:pPr>
      <w:r>
        <w:t xml:space="preserve">  typescript/src/server.ts</w:t>
      </w:r>
    </w:p>
    <w:p w14:paraId="0B1DD26B" w14:textId="77777777" w:rsidR="00734CE9" w:rsidRDefault="00734CE9">
      <w:pPr>
        <w:keepNext/>
      </w:pPr>
    </w:p>
    <w:p w14:paraId="121E1722" w14:textId="77777777" w:rsidR="00734CE9" w:rsidRDefault="00CD58E5">
      <w:r>
        <w:t>The three certificate files, .\cpp\httplib.h, and .\cpp\vcpkg_installed, which Step 1 copies from lesson-6.0, .\cpp\inja.hpp and .\cpp\nlohmann\json.hpp, which it copies from lesson-8.0, and the Data Reset, the contacts module, the store and page modules, cJSON, json.hpp, and the MySQL DLLs, which it copies from lesson-6.21, are not printed in this lesson, so they are not in the layout. Neither are the empty static folder, .gitignore, the two cookie jars the checks write, .\go\go.sum, which go mod tidy writ</w:t>
      </w:r>
      <w:r>
        <w:t>es, and .\python\.venv and .\typescript\node_modules, which Step 2 installs.</w:t>
      </w:r>
    </w:p>
    <w:p w14:paraId="276A3909" w14:textId="77777777" w:rsidR="00734CE9" w:rsidRDefault="00734CE9">
      <w:pPr>
        <w:keepNext/>
      </w:pPr>
    </w:p>
    <w:p w14:paraId="311AE543" w14:textId="77777777" w:rsidR="00734CE9" w:rsidRDefault="00734CE9">
      <w:pPr>
        <w:keepNext/>
      </w:pPr>
    </w:p>
    <w:p w14:paraId="6FDA10C1" w14:textId="77777777" w:rsidR="00734CE9" w:rsidRDefault="00734CE9">
      <w:pPr>
        <w:keepNext/>
      </w:pPr>
    </w:p>
    <w:p w14:paraId="1BC1BF04" w14:textId="77777777" w:rsidR="00734CE9" w:rsidRDefault="00CD58E5">
      <w:pPr>
        <w:pStyle w:val="Heading1"/>
      </w:pPr>
      <w:r>
        <w:t>Project Setup</w:t>
      </w:r>
    </w:p>
    <w:p w14:paraId="72C9BC84" w14:textId="77777777" w:rsidR="00734CE9" w:rsidRDefault="00CD58E5">
      <w:r>
        <w:t>This lesson needs your finished Lesson 6.0, 6.21, and 8.0 folders beside it, the course CA trusted in your browser (Lesson 8.0), and what Lesson 4.0 set up for the whole course: MySQL Server, the lesson user devuser, the SPA_DB_PASSWORD variable, Connector/C++, and Visual C++. It also needs Edge or Chrome and an internet connection for the packages, and no administrator rights. Setup has three steps: the lesson folder, the packages, and the known contacts with no sessions.</w:t>
      </w:r>
    </w:p>
    <w:p w14:paraId="4051F968" w14:textId="77777777" w:rsidR="00734CE9" w:rsidRDefault="00734CE9">
      <w:pPr>
        <w:keepNext/>
      </w:pPr>
    </w:p>
    <w:p w14:paraId="23D9E286" w14:textId="77777777" w:rsidR="00734CE9" w:rsidRDefault="00734CE9">
      <w:pPr>
        <w:keepNext/>
      </w:pPr>
    </w:p>
    <w:p w14:paraId="78D3FD0D" w14:textId="77777777" w:rsidR="00734CE9" w:rsidRDefault="00CD58E5">
      <w:pPr>
        <w:pStyle w:val="Heading2"/>
      </w:pPr>
      <w:r>
        <w:t>Step 1: The Lesson Folder</w:t>
      </w:r>
    </w:p>
    <w:p w14:paraId="779FDBC6" w14:textId="77777777" w:rsidR="00734CE9" w:rsidRDefault="00CD58E5">
      <w:r>
        <w:t>Each language gets a templates folder, as in Lesson 8.4, and Go a sessionstore folder for this lesson's package; static stays empty until Lesson 8.7.</w:t>
      </w:r>
    </w:p>
    <w:p w14:paraId="4ABF251A" w14:textId="77777777" w:rsidR="00734CE9" w:rsidRDefault="00734CE9">
      <w:pPr>
        <w:keepNext/>
      </w:pPr>
    </w:p>
    <w:p w14:paraId="21FF3F1F" w14:textId="77777777" w:rsidR="00734CE9" w:rsidRDefault="00CD58E5">
      <w:pPr>
        <w:pStyle w:val="Heading3"/>
      </w:pPr>
      <w:r>
        <w:t>Windows PowerShell Project Setup</w:t>
      </w:r>
    </w:p>
    <w:p w14:paraId="58255895" w14:textId="77777777" w:rsidR="00734CE9" w:rsidRDefault="00CD58E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lesson-8.5 sits beside lesson-6.0, lesson-6.21, and lesson-8.0. Set-Location then moves into the lesson folder, where the rest of the lesson runs.</w:t>
      </w:r>
    </w:p>
    <w:p w14:paraId="2BC4418B" w14:textId="77777777" w:rsidR="00734CE9" w:rsidRDefault="00734CE9">
      <w:pPr>
        <w:keepNext/>
      </w:pPr>
    </w:p>
    <w:p w14:paraId="23133D2D" w14:textId="77777777" w:rsidR="00734CE9" w:rsidRDefault="00CD58E5">
      <w:pPr>
        <w:pStyle w:val="CommandBlock"/>
        <w:keepNext/>
      </w:pPr>
      <w:r>
        <w:t>New-Item -ItemType Directory -Force "$HOME\spa\lesson-8.5" | Out-Null</w:t>
      </w:r>
    </w:p>
    <w:p w14:paraId="341EAC5C" w14:textId="77777777" w:rsidR="00734CE9" w:rsidRDefault="00CD58E5">
      <w:pPr>
        <w:pStyle w:val="CommandBlock"/>
        <w:keepNext/>
      </w:pPr>
      <w:r>
        <w:t>Set-Location "$HOME\spa\lesson-8.5"</w:t>
      </w:r>
    </w:p>
    <w:p w14:paraId="17C70411" w14:textId="77777777" w:rsidR="00734CE9" w:rsidRDefault="00CD58E5">
      <w:pPr>
        <w:pStyle w:val="CommandBlock"/>
      </w:pPr>
      <w:r>
        <w:t>New-Item -ItemType Directory -Force "$HOME\spa\lesson-8.5\sql" | Out-Null</w:t>
      </w:r>
    </w:p>
    <w:p w14:paraId="48F3ADF5" w14:textId="77777777" w:rsidR="00734CE9" w:rsidRDefault="00CD58E5">
      <w:pPr>
        <w:pStyle w:val="CommandBlock"/>
      </w:pPr>
      <w:r>
        <w:t>New-Item -ItemType Directory -Force "$HOME\spa\lesson-8.5\certs" | Out-Null</w:t>
      </w:r>
    </w:p>
    <w:p w14:paraId="4765692B" w14:textId="77777777" w:rsidR="00734CE9" w:rsidRDefault="00CD58E5">
      <w:pPr>
        <w:pStyle w:val="CommandBlock"/>
      </w:pPr>
      <w:r>
        <w:t>New-Item -ItemType Directory -Force "$HOME\spa\lesson-8.5\static" | Out-Null</w:t>
      </w:r>
    </w:p>
    <w:p w14:paraId="1880764F" w14:textId="77777777" w:rsidR="00734CE9" w:rsidRDefault="00CD58E5">
      <w:pPr>
        <w:pStyle w:val="CommandBlock"/>
      </w:pPr>
      <w:r>
        <w:t>New-Item -ItemType Directory -Force "$HOME\spa\lesson-8.5\c\templates" | Out-Null</w:t>
      </w:r>
    </w:p>
    <w:p w14:paraId="13476674" w14:textId="77777777" w:rsidR="00734CE9" w:rsidRDefault="00CD58E5">
      <w:pPr>
        <w:pStyle w:val="CommandBlock"/>
      </w:pPr>
      <w:r>
        <w:t>New-Item -ItemType Directory -Force "$HOME\spa\lesson-8.5\cpp\templates" |</w:t>
      </w:r>
    </w:p>
    <w:p w14:paraId="35323AFF" w14:textId="77777777" w:rsidR="00734CE9" w:rsidRDefault="00CD58E5">
      <w:pPr>
        <w:pStyle w:val="CommandBlock"/>
      </w:pPr>
      <w:r>
        <w:t xml:space="preserve">    Out-Null</w:t>
      </w:r>
    </w:p>
    <w:p w14:paraId="630E0DB8" w14:textId="77777777" w:rsidR="00734CE9" w:rsidRDefault="00CD58E5">
      <w:pPr>
        <w:pStyle w:val="CommandBlock"/>
      </w:pPr>
      <w:r>
        <w:t>New-Item -ItemType Directory -Force "$HOME\spa\lesson-8.5\cpp\nlohmann" | Out-Null</w:t>
      </w:r>
    </w:p>
    <w:p w14:paraId="2D3137D1" w14:textId="77777777" w:rsidR="00734CE9" w:rsidRDefault="00CD58E5">
      <w:pPr>
        <w:pStyle w:val="CommandBlock"/>
      </w:pPr>
      <w:r>
        <w:t>New-Item -ItemType Directory -Force "$HOME\spa\lesson-8.5\go\templates" | Out-Null</w:t>
      </w:r>
    </w:p>
    <w:p w14:paraId="54371CF3" w14:textId="77777777" w:rsidR="00734CE9" w:rsidRDefault="00CD58E5">
      <w:pPr>
        <w:pStyle w:val="CommandBlock"/>
      </w:pPr>
      <w:r>
        <w:t>New-Item -ItemType Directory -Force "$HOME\spa\lesson-8.5\go\basic" | Out-Null</w:t>
      </w:r>
    </w:p>
    <w:p w14:paraId="615E6FD1" w14:textId="77777777" w:rsidR="00734CE9" w:rsidRDefault="00CD58E5">
      <w:pPr>
        <w:pStyle w:val="CommandBlock"/>
      </w:pPr>
      <w:r>
        <w:t>New-Item -ItemType Directory -Force "$HOME\spa\lesson-8.5\go\contacts" | Out-Null</w:t>
      </w:r>
    </w:p>
    <w:p w14:paraId="7EF48116" w14:textId="77777777" w:rsidR="00734CE9" w:rsidRDefault="00CD58E5">
      <w:pPr>
        <w:pStyle w:val="CommandBlock"/>
      </w:pPr>
      <w:r>
        <w:t>New-Item -ItemType Directory -Force "$HOME\spa\lesson-8.5\go\contactstore" |</w:t>
      </w:r>
    </w:p>
    <w:p w14:paraId="050912DF" w14:textId="77777777" w:rsidR="00734CE9" w:rsidRDefault="00CD58E5">
      <w:pPr>
        <w:pStyle w:val="CommandBlock"/>
      </w:pPr>
      <w:r>
        <w:t xml:space="preserve">    Out-Null</w:t>
      </w:r>
    </w:p>
    <w:p w14:paraId="48259B73" w14:textId="77777777" w:rsidR="00734CE9" w:rsidRDefault="00CD58E5">
      <w:pPr>
        <w:pStyle w:val="CommandBlock"/>
      </w:pPr>
      <w:r>
        <w:t>New-Item -ItemType Directory -Force "$HOME\spa\lesson-8.5\go\sessionstore" |</w:t>
      </w:r>
    </w:p>
    <w:p w14:paraId="65C96B95" w14:textId="77777777" w:rsidR="00734CE9" w:rsidRDefault="00CD58E5">
      <w:pPr>
        <w:pStyle w:val="CommandBlock"/>
      </w:pPr>
      <w:r>
        <w:t xml:space="preserve">    Out-Null</w:t>
      </w:r>
    </w:p>
    <w:p w14:paraId="7B31270A" w14:textId="77777777" w:rsidR="00734CE9" w:rsidRDefault="00CD58E5">
      <w:pPr>
        <w:pStyle w:val="CommandBlock"/>
      </w:pPr>
      <w:r>
        <w:t>New-Item -ItemType Directory -Force "$HOME\spa\lesson-8.5\python\templates" |</w:t>
      </w:r>
    </w:p>
    <w:p w14:paraId="27B3AAC3" w14:textId="77777777" w:rsidR="00734CE9" w:rsidRDefault="00CD58E5">
      <w:pPr>
        <w:pStyle w:val="CommandBlock"/>
      </w:pPr>
      <w:r>
        <w:t xml:space="preserve">    Out-Null</w:t>
      </w:r>
    </w:p>
    <w:p w14:paraId="32AAC5B2" w14:textId="77777777" w:rsidR="00734CE9" w:rsidRDefault="00CD58E5">
      <w:pPr>
        <w:pStyle w:val="CommandBlock"/>
      </w:pPr>
      <w:r>
        <w:t>New-Item -ItemType Directory -Force "$HOME\spa\lesson-8.5\typescript\templates" |</w:t>
      </w:r>
    </w:p>
    <w:p w14:paraId="5C6F02BF" w14:textId="77777777" w:rsidR="00734CE9" w:rsidRDefault="00CD58E5">
      <w:pPr>
        <w:pStyle w:val="CommandBlock"/>
      </w:pPr>
      <w:r>
        <w:t xml:space="preserve">    Out-Null</w:t>
      </w:r>
    </w:p>
    <w:p w14:paraId="29C9455C" w14:textId="77777777" w:rsidR="00734CE9" w:rsidRDefault="00CD58E5">
      <w:pPr>
        <w:pStyle w:val="CommandBlock"/>
      </w:pPr>
      <w:r>
        <w:t>New-Item -ItemType Directory -Force "$HOME\spa\lesson-8.5\typescript\src" |</w:t>
      </w:r>
    </w:p>
    <w:p w14:paraId="2976AA72" w14:textId="77777777" w:rsidR="00734CE9" w:rsidRDefault="00CD58E5">
      <w:pPr>
        <w:pStyle w:val="CommandBlock"/>
      </w:pPr>
      <w:r>
        <w:t xml:space="preserve">    Out-Null</w:t>
      </w:r>
    </w:p>
    <w:p w14:paraId="4875B0F4" w14:textId="77777777" w:rsidR="00734CE9" w:rsidRDefault="00CD58E5">
      <w:pPr>
        <w:pStyle w:val="CommandBlock"/>
      </w:pPr>
      <w:r>
        <w:t>New-Item -ItemType Directory -Force `</w:t>
      </w:r>
    </w:p>
    <w:p w14:paraId="66125CCD" w14:textId="77777777" w:rsidR="00734CE9" w:rsidRDefault="00CD58E5">
      <w:pPr>
        <w:pStyle w:val="CommandBlock"/>
        <w:keepNext/>
      </w:pPr>
      <w:r>
        <w:t xml:space="preserve">    "$HOME\spa\lesson-8.5\csharp\BasicServer\Components" | Out-Null</w:t>
      </w:r>
    </w:p>
    <w:p w14:paraId="697F0E58" w14:textId="77777777" w:rsidR="00734CE9" w:rsidRDefault="00CD58E5">
      <w:pPr>
        <w:pStyle w:val="CommandBlock"/>
        <w:keepNext/>
      </w:pPr>
      <w:r>
        <w:t>New-Item -ItemType Directory -Force `</w:t>
      </w:r>
    </w:p>
    <w:p w14:paraId="4A56390F" w14:textId="77777777" w:rsidR="00734CE9" w:rsidRDefault="00CD58E5">
      <w:pPr>
        <w:pStyle w:val="CommandBlock"/>
      </w:pPr>
      <w:r>
        <w:t xml:space="preserve">    "$HOME\spa\lesson-8.5\csharp\Server\Components" | Out-Null</w:t>
      </w:r>
    </w:p>
    <w:p w14:paraId="68D7CE49" w14:textId="77777777" w:rsidR="00734CE9" w:rsidRDefault="00734CE9">
      <w:pPr>
        <w:keepNext/>
      </w:pPr>
    </w:p>
    <w:p w14:paraId="3A11BE8E" w14:textId="77777777" w:rsidR="00734CE9" w:rsidRDefault="00CD58E5">
      <w:pPr>
        <w:pStyle w:val="Heading3"/>
      </w:pPr>
      <w:r>
        <w:t>Windows PowerShell Copy Setup From Lessons 6.0, 6.21, and 8.0</w:t>
      </w:r>
    </w:p>
    <w:p w14:paraId="55C826F9" w14:textId="77777777" w:rsidR="00734CE9" w:rsidRDefault="00CD58E5">
      <w:pPr>
        <w:keepNext/>
      </w:pPr>
      <w:r>
        <w:t>Still in lesson-8.5, copy what the three lessons made, exactly as Lesson 8.4 did. Remember, copy the three certificate files, never spa-ca.key, and inja's two headers from lesson-8.0. From lesson-6.21 come the Data Reset and, unchanged, your Chapter 5 contacts module, Chapter 6's contact store and page module, cJSON and json.hpp, and the MySQL DLLs. The last loop gives the copied Go files this lesson's module name, example.com/sessions.</w:t>
      </w:r>
    </w:p>
    <w:p w14:paraId="7A8C130B" w14:textId="77777777" w:rsidR="00734CE9" w:rsidRDefault="00734CE9">
      <w:pPr>
        <w:keepNext/>
      </w:pPr>
    </w:p>
    <w:p w14:paraId="6AC37F1C" w14:textId="77777777" w:rsidR="00734CE9" w:rsidRDefault="00CD58E5">
      <w:pPr>
        <w:pStyle w:val="CommandBlock"/>
        <w:keepNext/>
      </w:pPr>
      <w:r>
        <w:t>Copy-Item ..\lesson-6.0\certs\spa-ca.pem, ..\lesson-6.0\certs\server.pem, `</w:t>
      </w:r>
    </w:p>
    <w:p w14:paraId="68F04796" w14:textId="77777777" w:rsidR="00734CE9" w:rsidRDefault="00CD58E5">
      <w:pPr>
        <w:pStyle w:val="CommandBlock"/>
        <w:keepNext/>
      </w:pPr>
      <w:r>
        <w:t xml:space="preserve">    ..\lesson-6.0\certs\server.key .\certs</w:t>
      </w:r>
    </w:p>
    <w:p w14:paraId="64F72D57" w14:textId="77777777" w:rsidR="00734CE9" w:rsidRDefault="00CD58E5">
      <w:pPr>
        <w:pStyle w:val="CommandBlock"/>
      </w:pPr>
      <w:r>
        <w:t>Copy-Item ..\lesson-6.0\cpp\httplib.h .\cpp</w:t>
      </w:r>
    </w:p>
    <w:p w14:paraId="7993595D" w14:textId="77777777" w:rsidR="00734CE9" w:rsidRDefault="00CD58E5">
      <w:pPr>
        <w:pStyle w:val="CommandBlock"/>
      </w:pPr>
      <w:r>
        <w:t>Copy-Item -Recurse ..\lesson-6.0\cpp\vcpkg_installed .\cpp</w:t>
      </w:r>
    </w:p>
    <w:p w14:paraId="24D8412B" w14:textId="77777777" w:rsidR="00734CE9" w:rsidRDefault="00CD58E5">
      <w:pPr>
        <w:pStyle w:val="CommandBlock"/>
      </w:pPr>
      <w:r>
        <w:t>Copy-Item ..\lesson-8.0\cpp\inja.hpp .\cpp</w:t>
      </w:r>
    </w:p>
    <w:p w14:paraId="1748D62E" w14:textId="77777777" w:rsidR="00734CE9" w:rsidRDefault="00CD58E5">
      <w:pPr>
        <w:pStyle w:val="CommandBlock"/>
      </w:pPr>
      <w:r>
        <w:t>Copy-Item ..\lesson-8.0\cpp\nlohmann\json.hpp .\cpp\nlohmann</w:t>
      </w:r>
    </w:p>
    <w:p w14:paraId="604D6818" w14:textId="77777777" w:rsidR="00734CE9" w:rsidRDefault="00CD58E5">
      <w:pPr>
        <w:pStyle w:val="CommandBlock"/>
      </w:pPr>
      <w:r>
        <w:t>$previousLesson = "..\lesson-6.21"</w:t>
      </w:r>
    </w:p>
    <w:p w14:paraId="149F4234" w14:textId="77777777" w:rsidR="00734CE9" w:rsidRDefault="00CD58E5">
      <w:pPr>
        <w:pStyle w:val="CommandBlock"/>
      </w:pPr>
      <w:r>
        <w:t>Copy-Item "$previousLesson\sql\reset_contacts_c.sql" .\sql</w:t>
      </w:r>
    </w:p>
    <w:p w14:paraId="3CBB846E" w14:textId="77777777" w:rsidR="00734CE9" w:rsidRDefault="00CD58E5">
      <w:pPr>
        <w:pStyle w:val="CommandBlock"/>
      </w:pPr>
      <w:r>
        <w:t>Copy-Item "$previousLesson\sql\reset_contacts_cpp.sql" .\sql</w:t>
      </w:r>
    </w:p>
    <w:p w14:paraId="00D44B01" w14:textId="77777777" w:rsidR="00734CE9" w:rsidRDefault="00CD58E5">
      <w:pPr>
        <w:pStyle w:val="CommandBlock"/>
      </w:pPr>
      <w:r>
        <w:t>Copy-Item "$previousLesson\sql\reset_contacts_csharp.sql" .\sql</w:t>
      </w:r>
    </w:p>
    <w:p w14:paraId="6B4E0D13" w14:textId="77777777" w:rsidR="00734CE9" w:rsidRDefault="00CD58E5">
      <w:pPr>
        <w:pStyle w:val="CommandBlock"/>
      </w:pPr>
      <w:r>
        <w:t>Copy-Item "$previousLesson\sql\reset_contacts_go.sql" .\sql</w:t>
      </w:r>
    </w:p>
    <w:p w14:paraId="2C587616" w14:textId="77777777" w:rsidR="00734CE9" w:rsidRDefault="00CD58E5">
      <w:pPr>
        <w:pStyle w:val="CommandBlock"/>
      </w:pPr>
      <w:r>
        <w:t>Copy-Item "$previousLesson\sql\reset_contacts_python.sql" .\sql</w:t>
      </w:r>
    </w:p>
    <w:p w14:paraId="58B6E376" w14:textId="77777777" w:rsidR="00734CE9" w:rsidRDefault="00CD58E5">
      <w:pPr>
        <w:pStyle w:val="CommandBlock"/>
      </w:pPr>
      <w:r>
        <w:t>Copy-Item "$previousLesson\sql\reset_contacts_typescript.sql" .\sql</w:t>
      </w:r>
    </w:p>
    <w:p w14:paraId="7B410BEB" w14:textId="77777777" w:rsidR="00734CE9" w:rsidRDefault="00CD58E5">
      <w:pPr>
        <w:pStyle w:val="CommandBlock"/>
      </w:pPr>
      <w:r>
        <w:t>foreach ($module in "contacts", "contact_store", "contact_page") {</w:t>
      </w:r>
    </w:p>
    <w:p w14:paraId="09731F59" w14:textId="77777777" w:rsidR="00734CE9" w:rsidRDefault="00CD58E5">
      <w:pPr>
        <w:pStyle w:val="CommandBlock"/>
      </w:pPr>
      <w:r>
        <w:t xml:space="preserve">    Copy-Item "$previousLesson\c\$module.c", "$previousLesson\c\$module.h" .\c</w:t>
      </w:r>
    </w:p>
    <w:p w14:paraId="20865F3E" w14:textId="77777777" w:rsidR="00734CE9" w:rsidRDefault="00CD58E5">
      <w:pPr>
        <w:pStyle w:val="CommandBlock"/>
      </w:pPr>
      <w:r>
        <w:t xml:space="preserve">    Copy-Item "$previousLesson\cpp\$module.cpp" .\cpp</w:t>
      </w:r>
    </w:p>
    <w:p w14:paraId="5E00930E" w14:textId="77777777" w:rsidR="00734CE9" w:rsidRDefault="00CD58E5">
      <w:pPr>
        <w:pStyle w:val="CommandBlock"/>
      </w:pPr>
      <w:r>
        <w:t xml:space="preserve">    Copy-Item "$previousLesson\cpp\$module.h" .\cpp</w:t>
      </w:r>
    </w:p>
    <w:p w14:paraId="57166F81" w14:textId="77777777" w:rsidR="00734CE9" w:rsidRDefault="00CD58E5">
      <w:pPr>
        <w:pStyle w:val="CommandBlock"/>
      </w:pPr>
      <w:r>
        <w:t xml:space="preserve">    Copy-Item "$previousLesson\python\$module.py" .\python</w:t>
      </w:r>
    </w:p>
    <w:p w14:paraId="12C08587" w14:textId="77777777" w:rsidR="00734CE9" w:rsidRDefault="00CD58E5">
      <w:pPr>
        <w:pStyle w:val="CommandBlock"/>
      </w:pPr>
      <w:r>
        <w:t>}</w:t>
      </w:r>
    </w:p>
    <w:p w14:paraId="7ECF4177" w14:textId="77777777" w:rsidR="00734CE9" w:rsidRDefault="00CD58E5">
      <w:pPr>
        <w:pStyle w:val="CommandBlock"/>
      </w:pPr>
      <w:r>
        <w:t>Copy-Item "$previousLesson\c\cJSON.*", "$previousLesson\c\*.dll" .\c</w:t>
      </w:r>
    </w:p>
    <w:p w14:paraId="700F5FA0" w14:textId="77777777" w:rsidR="00734CE9" w:rsidRDefault="00CD58E5">
      <w:pPr>
        <w:pStyle w:val="CommandBlock"/>
      </w:pPr>
      <w:r>
        <w:t>Copy-Item "$previousLesson\cpp\json.hpp", "$previousLesson\cpp\*.dll" .\cpp</w:t>
      </w:r>
    </w:p>
    <w:p w14:paraId="18D45E76" w14:textId="77777777" w:rsidR="00734CE9" w:rsidRDefault="00CD58E5">
      <w:pPr>
        <w:pStyle w:val="CommandBlock"/>
      </w:pPr>
      <w:r>
        <w:t>foreach ($file in "Contacts.cs", "ContactStore.cs", "ContactPage.cs") {</w:t>
      </w:r>
    </w:p>
    <w:p w14:paraId="2638868C" w14:textId="77777777" w:rsidR="00734CE9" w:rsidRDefault="00CD58E5">
      <w:pPr>
        <w:pStyle w:val="CommandBlock"/>
      </w:pPr>
      <w:r>
        <w:t xml:space="preserve">    Copy-Item "$previousLesson\csharp\Server\$file" .\csharp\Server</w:t>
      </w:r>
    </w:p>
    <w:p w14:paraId="618E6CBE" w14:textId="77777777" w:rsidR="00734CE9" w:rsidRDefault="00CD58E5">
      <w:pPr>
        <w:pStyle w:val="CommandBlock"/>
      </w:pPr>
      <w:r>
        <w:t>}</w:t>
      </w:r>
    </w:p>
    <w:p w14:paraId="2FEEA498" w14:textId="77777777" w:rsidR="00734CE9" w:rsidRDefault="00CD58E5">
      <w:pPr>
        <w:pStyle w:val="CommandBlock"/>
      </w:pPr>
      <w:r>
        <w:t>Copy-Item "$previousLesson\go\contacts\contacts.go" .\go\contacts</w:t>
      </w:r>
    </w:p>
    <w:p w14:paraId="712D2073" w14:textId="77777777" w:rsidR="00734CE9" w:rsidRDefault="00CD58E5">
      <w:pPr>
        <w:pStyle w:val="CommandBlock"/>
      </w:pPr>
      <w:r>
        <w:t>Copy-Item "$previousLesson\go\contactstore\contactstore.go", `</w:t>
      </w:r>
    </w:p>
    <w:p w14:paraId="6B42D5AF" w14:textId="77777777" w:rsidR="00734CE9" w:rsidRDefault="00CD58E5">
      <w:pPr>
        <w:pStyle w:val="CommandBlock"/>
      </w:pPr>
      <w:r>
        <w:t xml:space="preserve">    "$previousLesson\go\contactstore\page.go" .\go\contactstore</w:t>
      </w:r>
    </w:p>
    <w:p w14:paraId="7E0C88CA" w14:textId="77777777" w:rsidR="00734CE9" w:rsidRDefault="00CD58E5">
      <w:pPr>
        <w:pStyle w:val="CommandBlock"/>
      </w:pPr>
      <w:r>
        <w:t>foreach ($file in "contacts.ts", "contactStore.ts", "contactPage.ts") {</w:t>
      </w:r>
    </w:p>
    <w:p w14:paraId="41E8B514" w14:textId="77777777" w:rsidR="00734CE9" w:rsidRDefault="00CD58E5">
      <w:pPr>
        <w:pStyle w:val="CommandBlock"/>
      </w:pPr>
      <w:r>
        <w:t xml:space="preserve">    Copy-Item "$previousLesson\typescript\src\$file" .\typescript\src</w:t>
      </w:r>
    </w:p>
    <w:p w14:paraId="1777984F" w14:textId="77777777" w:rsidR="00734CE9" w:rsidRDefault="00CD58E5">
      <w:pPr>
        <w:pStyle w:val="CommandBlock"/>
      </w:pPr>
      <w:r>
        <w:t>}</w:t>
      </w:r>
    </w:p>
    <w:p w14:paraId="621AD295" w14:textId="77777777" w:rsidR="00734CE9" w:rsidRDefault="00CD58E5">
      <w:pPr>
        <w:pStyle w:val="CommandBlock"/>
      </w:pPr>
      <w:r>
        <w:t>foreach ($file in Get-Item .\go\contactstore\*.go) {</w:t>
      </w:r>
    </w:p>
    <w:p w14:paraId="3A0D8DB3" w14:textId="77777777" w:rsidR="00734CE9" w:rsidRDefault="00CD58E5">
      <w:pPr>
        <w:pStyle w:val="CommandBlock"/>
        <w:keepNext/>
      </w:pPr>
      <w:r>
        <w:t xml:space="preserve">    (Get-Content $file) -replace "apierrorhandling", "sessions" |</w:t>
      </w:r>
    </w:p>
    <w:p w14:paraId="3501D143" w14:textId="77777777" w:rsidR="00734CE9" w:rsidRDefault="00CD58E5">
      <w:pPr>
        <w:pStyle w:val="CommandBlock"/>
        <w:keepNext/>
      </w:pPr>
      <w:r>
        <w:t xml:space="preserve">        Set-Content $file</w:t>
      </w:r>
    </w:p>
    <w:p w14:paraId="21C5CAE3" w14:textId="77777777" w:rsidR="00734CE9" w:rsidRDefault="00CD58E5">
      <w:pPr>
        <w:pStyle w:val="CommandBlock"/>
      </w:pPr>
      <w:r>
        <w:t>}</w:t>
      </w:r>
    </w:p>
    <w:p w14:paraId="3C052E3F" w14:textId="77777777" w:rsidR="00734CE9" w:rsidRDefault="00734CE9">
      <w:pPr>
        <w:keepNext/>
      </w:pPr>
    </w:p>
    <w:p w14:paraId="2DCC012D" w14:textId="77777777" w:rsidR="00734CE9" w:rsidRDefault="00CD58E5">
      <w:pPr>
        <w:pStyle w:val="Heading3"/>
      </w:pPr>
      <w:r>
        <w:t>Windows PowerShell Project Files</w:t>
      </w:r>
    </w:p>
    <w:p w14:paraId="0655F078" w14:textId="77777777" w:rsidR="00734CE9" w:rsidRDefault="00CD58E5">
      <w:pPr>
        <w:keepNext/>
      </w:pPr>
      <w:r>
        <w:t>Next, let the tools create the C# and Go projects, as in Lesson 6.0. Remember, dotnet new web makes each server's web project, with --exclude-launch-settings so dotnet run starts the server as the lesson shows; each starter Program.cs is replaced with this lesson's code in the C# section. Remember, go mod init makes the .\go folder a module; its go line shows your own Go version.</w:t>
      </w:r>
    </w:p>
    <w:p w14:paraId="29F6EC42" w14:textId="77777777" w:rsidR="00734CE9" w:rsidRDefault="00734CE9">
      <w:pPr>
        <w:keepNext/>
      </w:pPr>
    </w:p>
    <w:p w14:paraId="00D27074" w14:textId="77777777" w:rsidR="00734CE9" w:rsidRDefault="00CD58E5">
      <w:pPr>
        <w:pStyle w:val="CommandBlock"/>
        <w:keepNext/>
      </w:pPr>
      <w:r>
        <w:t>dotnet new web -o .\csharp\BasicServer --exclude-launch-settings</w:t>
      </w:r>
    </w:p>
    <w:p w14:paraId="2430C8C4" w14:textId="77777777" w:rsidR="00734CE9" w:rsidRDefault="00CD58E5">
      <w:pPr>
        <w:pStyle w:val="CommandBlock"/>
        <w:keepNext/>
      </w:pPr>
      <w:r>
        <w:t>dotnet new web -o .\csharp\Server --exclude-launch-settings</w:t>
      </w:r>
    </w:p>
    <w:p w14:paraId="7E92CAA3" w14:textId="77777777" w:rsidR="00734CE9" w:rsidRDefault="00CD58E5">
      <w:pPr>
        <w:pStyle w:val="CommandBlock"/>
      </w:pPr>
      <w:r>
        <w:t>go -C .\go mod init example.com/sessions</w:t>
      </w:r>
    </w:p>
    <w:p w14:paraId="6074C6D6" w14:textId="77777777" w:rsidR="00734CE9" w:rsidRDefault="00734CE9">
      <w:pPr>
        <w:keepNext/>
      </w:pPr>
    </w:p>
    <w:p w14:paraId="7AFCEC76" w14:textId="77777777" w:rsidR="00734CE9" w:rsidRDefault="00CD58E5">
      <w:r>
        <w:t>As in Lesson 6.0, type each server's .csproj over the one dotnet new web made, for OutputType Exe, RunWorkingDirectory, the MySqlConnector package, and BasicServer's Compile Include lines: notepad .\csharp\BasicServer\BasicServer.csproj opens the file; press Ctrl+A, type the file below in place of its lines, save it with Ctrl+S, and close Notepad. Do the same for .\csharp\Server\Server.csproj. They are Lesson 8.4's, and BasicServer.csproj also compiles SessionStore.cs from .\csharp\Server with a third Compi</w:t>
      </w:r>
      <w:r>
        <w:t>le Include.</w:t>
      </w:r>
    </w:p>
    <w:p w14:paraId="54085A36" w14:textId="77777777" w:rsidR="00734CE9" w:rsidRDefault="00734CE9">
      <w:pPr>
        <w:keepNext/>
      </w:pPr>
    </w:p>
    <w:p w14:paraId="5F79A075" w14:textId="77777777" w:rsidR="00734CE9" w:rsidRDefault="00CD58E5">
      <w:pPr>
        <w:pStyle w:val="Heading3"/>
      </w:pPr>
      <w:r>
        <w:t>csharp/BasicServer/BasicServer.csproj</w:t>
      </w:r>
    </w:p>
    <w:p w14:paraId="580D9659" w14:textId="77777777" w:rsidR="00734CE9" w:rsidRDefault="00CD58E5">
      <w:pPr>
        <w:pStyle w:val="SourceCode"/>
        <w:keepNext/>
      </w:pPr>
      <w:r>
        <w:t>&lt;Project Sdk="Microsoft.NET.Sdk.Web"&gt;</w:t>
      </w:r>
    </w:p>
    <w:p w14:paraId="1C4DB91D" w14:textId="77777777" w:rsidR="00734CE9" w:rsidRDefault="00CD58E5">
      <w:pPr>
        <w:pStyle w:val="SourceCode"/>
        <w:keepNext/>
      </w:pPr>
      <w:r>
        <w:t xml:space="preserve">  &lt;PropertyGroup&gt;</w:t>
      </w:r>
    </w:p>
    <w:p w14:paraId="6CC34CC6" w14:textId="77777777" w:rsidR="00734CE9" w:rsidRDefault="00CD58E5">
      <w:pPr>
        <w:pStyle w:val="SourceCode"/>
      </w:pPr>
      <w:r>
        <w:t xml:space="preserve">    &lt;OutputType&gt;Exe&lt;/OutputType&gt;</w:t>
      </w:r>
    </w:p>
    <w:p w14:paraId="1B652D76" w14:textId="77777777" w:rsidR="00734CE9" w:rsidRDefault="00CD58E5">
      <w:pPr>
        <w:pStyle w:val="SourceCode"/>
      </w:pPr>
      <w:r>
        <w:t xml:space="preserve">    &lt;TargetFramework&gt;net10.0&lt;/TargetFramework&gt;</w:t>
      </w:r>
    </w:p>
    <w:p w14:paraId="138DC024" w14:textId="77777777" w:rsidR="00734CE9" w:rsidRDefault="00CD58E5">
      <w:pPr>
        <w:pStyle w:val="SourceCode"/>
      </w:pPr>
      <w:r>
        <w:t xml:space="preserve">    &lt;ImplicitUsings&gt;enable&lt;/ImplicitUsings&gt;</w:t>
      </w:r>
    </w:p>
    <w:p w14:paraId="4010E85D" w14:textId="77777777" w:rsidR="00734CE9" w:rsidRDefault="00CD58E5">
      <w:pPr>
        <w:pStyle w:val="SourceCode"/>
      </w:pPr>
      <w:r>
        <w:t xml:space="preserve">    &lt;Nullable&gt;enable&lt;/Nullable&gt;</w:t>
      </w:r>
    </w:p>
    <w:p w14:paraId="63AF15F8" w14:textId="77777777" w:rsidR="00734CE9" w:rsidRDefault="00CD58E5">
      <w:pPr>
        <w:pStyle w:val="SourceCode"/>
      </w:pPr>
      <w:r>
        <w:t xml:space="preserve">    &lt;RunWorkingDirectory&gt;$(MSBuildStartupDirectory)&lt;/RunWorkingDirectory&gt;</w:t>
      </w:r>
    </w:p>
    <w:p w14:paraId="4EEAB14C" w14:textId="77777777" w:rsidR="00734CE9" w:rsidRDefault="00CD58E5">
      <w:pPr>
        <w:pStyle w:val="SourceCode"/>
      </w:pPr>
      <w:r>
        <w:t xml:space="preserve">  &lt;/PropertyGroup&gt;</w:t>
      </w:r>
    </w:p>
    <w:p w14:paraId="1CA08129" w14:textId="77777777" w:rsidR="00734CE9" w:rsidRDefault="00CD58E5">
      <w:pPr>
        <w:pStyle w:val="SourceCode"/>
      </w:pPr>
      <w:r>
        <w:t xml:space="preserve">  &lt;ItemGroup&gt;</w:t>
      </w:r>
    </w:p>
    <w:p w14:paraId="5487BF7C" w14:textId="77777777" w:rsidR="00734CE9" w:rsidRDefault="00CD58E5">
      <w:pPr>
        <w:pStyle w:val="SourceCode"/>
      </w:pPr>
      <w:r>
        <w:t xml:space="preserve">    &lt;PackageReference Include="MySqlConnector" Version="2.6.2" /&gt;</w:t>
      </w:r>
    </w:p>
    <w:p w14:paraId="76C9DDB9" w14:textId="77777777" w:rsidR="00734CE9" w:rsidRDefault="00CD58E5">
      <w:pPr>
        <w:pStyle w:val="SourceCode"/>
      </w:pPr>
      <w:r>
        <w:t xml:space="preserve">    &lt;Compile Include="..\Server\Contacts.cs" /&gt;</w:t>
      </w:r>
    </w:p>
    <w:p w14:paraId="394BEEB4" w14:textId="77777777" w:rsidR="00734CE9" w:rsidRDefault="00CD58E5">
      <w:pPr>
        <w:pStyle w:val="SourceCode"/>
      </w:pPr>
      <w:r>
        <w:t xml:space="preserve">    &lt;Compile Include="..\Server\ContactStore.cs" /&gt;</w:t>
      </w:r>
    </w:p>
    <w:p w14:paraId="311149D5" w14:textId="77777777" w:rsidR="00734CE9" w:rsidRDefault="00CD58E5">
      <w:pPr>
        <w:pStyle w:val="SourceCode"/>
        <w:keepNext/>
      </w:pPr>
      <w:r>
        <w:t xml:space="preserve">    &lt;Compile Include="..\Server\SessionStore.cs" /&gt;</w:t>
      </w:r>
    </w:p>
    <w:p w14:paraId="7F4A2D11" w14:textId="77777777" w:rsidR="00734CE9" w:rsidRDefault="00CD58E5">
      <w:pPr>
        <w:pStyle w:val="SourceCode"/>
        <w:keepNext/>
      </w:pPr>
      <w:r>
        <w:t xml:space="preserve">  &lt;/ItemGroup&gt;</w:t>
      </w:r>
    </w:p>
    <w:p w14:paraId="5BAFEA52" w14:textId="77777777" w:rsidR="00734CE9" w:rsidRDefault="00CD58E5">
      <w:pPr>
        <w:pStyle w:val="SourceCode"/>
      </w:pPr>
      <w:r>
        <w:t>&lt;/Project&gt;</w:t>
      </w:r>
    </w:p>
    <w:p w14:paraId="06BD4374" w14:textId="77777777" w:rsidR="00734CE9" w:rsidRDefault="00734CE9">
      <w:pPr>
        <w:keepNext/>
      </w:pPr>
    </w:p>
    <w:p w14:paraId="25D16FB1" w14:textId="77777777" w:rsidR="00734CE9" w:rsidRDefault="00CD58E5">
      <w:pPr>
        <w:pStyle w:val="Heading3"/>
      </w:pPr>
      <w:r>
        <w:t>csharp/Server/Server.csproj</w:t>
      </w:r>
    </w:p>
    <w:p w14:paraId="6EB695C4" w14:textId="77777777" w:rsidR="00734CE9" w:rsidRDefault="00CD58E5">
      <w:pPr>
        <w:pStyle w:val="SourceCode"/>
        <w:keepNext/>
      </w:pPr>
      <w:r>
        <w:t>&lt;Project Sdk="Microsoft.NET.Sdk.Web"&gt;</w:t>
      </w:r>
    </w:p>
    <w:p w14:paraId="6D9C7071" w14:textId="77777777" w:rsidR="00734CE9" w:rsidRDefault="00CD58E5">
      <w:pPr>
        <w:pStyle w:val="SourceCode"/>
        <w:keepNext/>
      </w:pPr>
      <w:r>
        <w:t xml:space="preserve">  &lt;PropertyGroup&gt;</w:t>
      </w:r>
    </w:p>
    <w:p w14:paraId="2592A327" w14:textId="77777777" w:rsidR="00734CE9" w:rsidRDefault="00CD58E5">
      <w:pPr>
        <w:pStyle w:val="SourceCode"/>
        <w:keepNext/>
      </w:pPr>
      <w:r>
        <w:t xml:space="preserve">    &lt;OutputType&gt;Exe&lt;/OutputType&gt;</w:t>
      </w:r>
    </w:p>
    <w:p w14:paraId="0589CBA4" w14:textId="77777777" w:rsidR="00734CE9" w:rsidRDefault="00CD58E5">
      <w:pPr>
        <w:pStyle w:val="SourceCode"/>
        <w:keepNext/>
      </w:pPr>
      <w:r>
        <w:t xml:space="preserve">    &lt;TargetFramework&gt;net10.0&lt;/TargetFramework&gt;</w:t>
      </w:r>
    </w:p>
    <w:p w14:paraId="1255F619" w14:textId="77777777" w:rsidR="00734CE9" w:rsidRDefault="00CD58E5">
      <w:pPr>
        <w:pStyle w:val="SourceCode"/>
        <w:keepNext/>
      </w:pPr>
      <w:r>
        <w:t xml:space="preserve">    &lt;ImplicitUsings&gt;enable&lt;/ImplicitUsings&gt;</w:t>
      </w:r>
    </w:p>
    <w:p w14:paraId="06CED44F" w14:textId="77777777" w:rsidR="00734CE9" w:rsidRDefault="00CD58E5">
      <w:pPr>
        <w:pStyle w:val="SourceCode"/>
        <w:keepNext/>
      </w:pPr>
      <w:r>
        <w:t xml:space="preserve">    &lt;Nullable&gt;enable&lt;/Nullable&gt;</w:t>
      </w:r>
    </w:p>
    <w:p w14:paraId="47B38928" w14:textId="77777777" w:rsidR="00734CE9" w:rsidRDefault="00CD58E5">
      <w:pPr>
        <w:pStyle w:val="SourceCode"/>
        <w:keepNext/>
      </w:pPr>
      <w:r>
        <w:t xml:space="preserve">    &lt;RunWorkingDirectory&gt;$(MSBuildStartupDirectory)&lt;/RunWorkingDirectory&gt;</w:t>
      </w:r>
    </w:p>
    <w:p w14:paraId="4DA18EAF" w14:textId="77777777" w:rsidR="00734CE9" w:rsidRDefault="00CD58E5">
      <w:pPr>
        <w:pStyle w:val="SourceCode"/>
        <w:keepNext/>
      </w:pPr>
      <w:r>
        <w:t xml:space="preserve">  &lt;/PropertyGroup&gt;</w:t>
      </w:r>
    </w:p>
    <w:p w14:paraId="49EBB088" w14:textId="77777777" w:rsidR="00734CE9" w:rsidRDefault="00CD58E5">
      <w:pPr>
        <w:pStyle w:val="SourceCode"/>
        <w:keepNext/>
      </w:pPr>
      <w:r>
        <w:t xml:space="preserve">  &lt;ItemGroup&gt;</w:t>
      </w:r>
    </w:p>
    <w:p w14:paraId="71E02CE4" w14:textId="77777777" w:rsidR="00734CE9" w:rsidRDefault="00CD58E5">
      <w:pPr>
        <w:pStyle w:val="SourceCode"/>
        <w:keepNext/>
      </w:pPr>
      <w:r>
        <w:t xml:space="preserve">    &lt;PackageReference Include="MySqlConnector" Version="2.6.2" /&gt;</w:t>
      </w:r>
    </w:p>
    <w:p w14:paraId="40271EB7" w14:textId="77777777" w:rsidR="00734CE9" w:rsidRDefault="00CD58E5">
      <w:pPr>
        <w:pStyle w:val="SourceCode"/>
        <w:keepNext/>
      </w:pPr>
      <w:r>
        <w:t xml:space="preserve">  &lt;/ItemGroup&gt;</w:t>
      </w:r>
    </w:p>
    <w:p w14:paraId="37D21DEF" w14:textId="77777777" w:rsidR="00734CE9" w:rsidRDefault="00CD58E5">
      <w:pPr>
        <w:pStyle w:val="SourceCode"/>
      </w:pPr>
      <w:r>
        <w:t>&lt;/Project&gt;</w:t>
      </w:r>
    </w:p>
    <w:p w14:paraId="12D3304B" w14:textId="77777777" w:rsidR="00734CE9" w:rsidRDefault="00734CE9">
      <w:pPr>
        <w:keepNext/>
      </w:pPr>
    </w:p>
    <w:p w14:paraId="4AF07840" w14:textId="77777777" w:rsidR="00734CE9" w:rsidRDefault="00CD58E5">
      <w:pPr>
        <w:pStyle w:val="Heading3"/>
      </w:pPr>
      <w:r>
        <w:t>Linux or macOS Project Setup</w:t>
      </w:r>
    </w:p>
    <w:p w14:paraId="06420246" w14:textId="77777777" w:rsidR="00734CE9" w:rsidRDefault="00CD58E5">
      <w:pPr>
        <w:keepNext/>
      </w:pPr>
      <w:r>
        <w:t>Each folder below is a full path that starts with $HOME/spa, your course folder from Chapter 1, so the commands work from any folder; cd then moves into the lesson folder.</w:t>
      </w:r>
    </w:p>
    <w:p w14:paraId="2D5DF4CC" w14:textId="77777777" w:rsidR="00734CE9" w:rsidRDefault="00734CE9">
      <w:pPr>
        <w:keepNext/>
      </w:pPr>
    </w:p>
    <w:p w14:paraId="088506E3" w14:textId="77777777" w:rsidR="00734CE9" w:rsidRDefault="00CD58E5">
      <w:pPr>
        <w:pStyle w:val="CommandBlock"/>
        <w:keepNext/>
      </w:pPr>
      <w:r>
        <w:t>mkdir -p "$HOME/spa/lesson-8.5/"{sql,certs,static,cpp/nlohmann}</w:t>
      </w:r>
    </w:p>
    <w:p w14:paraId="7265DE98" w14:textId="77777777" w:rsidR="00734CE9" w:rsidRDefault="00CD58E5">
      <w:pPr>
        <w:pStyle w:val="CommandBlock"/>
        <w:keepNext/>
      </w:pPr>
      <w:r>
        <w:t>mkdir -p "$HOME/spa/lesson-8.5/"{go/basic,typescript/src}</w:t>
      </w:r>
    </w:p>
    <w:p w14:paraId="49196CE5" w14:textId="77777777" w:rsidR="00734CE9" w:rsidRDefault="00CD58E5">
      <w:pPr>
        <w:pStyle w:val="CommandBlock"/>
      </w:pPr>
      <w:r>
        <w:t>mkdir -p "$HOME/spa/lesson-8.5/"{c,cpp,go,python,typescript}/templates</w:t>
      </w:r>
    </w:p>
    <w:p w14:paraId="6F737ACF" w14:textId="77777777" w:rsidR="00734CE9" w:rsidRDefault="00CD58E5">
      <w:pPr>
        <w:pStyle w:val="CommandBlock"/>
      </w:pPr>
      <w:r>
        <w:t>mkdir -p "$HOME/spa/lesson-8.5/go/"{contacts,contactstore,sessionstore}</w:t>
      </w:r>
    </w:p>
    <w:p w14:paraId="3C3B4D70" w14:textId="77777777" w:rsidR="00734CE9" w:rsidRDefault="00CD58E5">
      <w:pPr>
        <w:pStyle w:val="CommandBlock"/>
      </w:pPr>
      <w:r>
        <w:t>mkdir -p "$HOME/spa/lesson-8.5/csharp/"{BasicServer,Server}/Components</w:t>
      </w:r>
    </w:p>
    <w:p w14:paraId="4A168D71" w14:textId="77777777" w:rsidR="00734CE9" w:rsidRDefault="00CD58E5">
      <w:pPr>
        <w:pStyle w:val="CommandBlock"/>
      </w:pPr>
      <w:r>
        <w:t>cd "$HOME/spa/lesson-8.5"</w:t>
      </w:r>
    </w:p>
    <w:p w14:paraId="5E3CF407" w14:textId="77777777" w:rsidR="00734CE9" w:rsidRDefault="00CD58E5">
      <w:pPr>
        <w:pStyle w:val="CommandBlock"/>
      </w:pPr>
      <w:r>
        <w:t>cp ../lesson-6.0/certs/{spa-ca.pem,server.pem,server.key} ./certs</w:t>
      </w:r>
    </w:p>
    <w:p w14:paraId="636A916C" w14:textId="77777777" w:rsidR="00734CE9" w:rsidRDefault="00CD58E5">
      <w:pPr>
        <w:pStyle w:val="CommandBlock"/>
      </w:pPr>
      <w:r>
        <w:t>cp ../lesson-6.0/cpp/httplib.h ./cpp</w:t>
      </w:r>
    </w:p>
    <w:p w14:paraId="0A59D71F" w14:textId="77777777" w:rsidR="00734CE9" w:rsidRDefault="00CD58E5">
      <w:pPr>
        <w:pStyle w:val="CommandBlock"/>
      </w:pPr>
      <w:r>
        <w:t>cp ../lesson-8.0/cpp/inja.hpp ./cpp</w:t>
      </w:r>
    </w:p>
    <w:p w14:paraId="339E6F8B" w14:textId="77777777" w:rsidR="00734CE9" w:rsidRDefault="00CD58E5">
      <w:pPr>
        <w:pStyle w:val="CommandBlock"/>
      </w:pPr>
      <w:r>
        <w:t>cp ../lesson-8.0/cpp/nlohmann/json.hpp ./cpp/nlohmann</w:t>
      </w:r>
    </w:p>
    <w:p w14:paraId="6029F293" w14:textId="77777777" w:rsidR="00734CE9" w:rsidRDefault="00CD58E5">
      <w:pPr>
        <w:pStyle w:val="CommandBlock"/>
      </w:pPr>
      <w:r>
        <w:t>previous=../lesson-6.21</w:t>
      </w:r>
    </w:p>
    <w:p w14:paraId="444BCB64" w14:textId="77777777" w:rsidR="00734CE9" w:rsidRDefault="00CD58E5">
      <w:pPr>
        <w:pStyle w:val="CommandBlock"/>
      </w:pPr>
      <w:r>
        <w:t>cp $previous/sql/reset_contacts_{c,cpp,csharp}.sql ./sql</w:t>
      </w:r>
    </w:p>
    <w:p w14:paraId="2AC69AF0" w14:textId="77777777" w:rsidR="00734CE9" w:rsidRDefault="00CD58E5">
      <w:pPr>
        <w:pStyle w:val="CommandBlock"/>
      </w:pPr>
      <w:r>
        <w:t>cp $previous/sql/reset_contacts_{go,python,typescript}.sql ./sql</w:t>
      </w:r>
    </w:p>
    <w:p w14:paraId="2032BA56" w14:textId="77777777" w:rsidR="00734CE9" w:rsidRDefault="00CD58E5">
      <w:pPr>
        <w:pStyle w:val="CommandBlock"/>
      </w:pPr>
      <w:r>
        <w:t>cp $previous/c/{contacts,contact_store,contact_page,cJSON}.[ch] ./c</w:t>
      </w:r>
    </w:p>
    <w:p w14:paraId="55234437" w14:textId="77777777" w:rsidR="00734CE9" w:rsidRDefault="00CD58E5">
      <w:pPr>
        <w:pStyle w:val="CommandBlock"/>
      </w:pPr>
      <w:r>
        <w:t>cp $previous/cpp/{contacts,contact_store,contact_page}.{cpp,h} ./cpp</w:t>
      </w:r>
    </w:p>
    <w:p w14:paraId="44FCDD0E" w14:textId="77777777" w:rsidR="00734CE9" w:rsidRDefault="00CD58E5">
      <w:pPr>
        <w:pStyle w:val="CommandBlock"/>
      </w:pPr>
      <w:r>
        <w:t>cp $previous/cpp/json.hpp ./cpp</w:t>
      </w:r>
    </w:p>
    <w:p w14:paraId="33B92B38" w14:textId="77777777" w:rsidR="00734CE9" w:rsidRDefault="00CD58E5">
      <w:pPr>
        <w:pStyle w:val="CommandBlock"/>
      </w:pPr>
      <w:r>
        <w:t>cp $previous/csharp/Server/{Contacts,ContactStore,ContactPage}.cs \</w:t>
      </w:r>
    </w:p>
    <w:p w14:paraId="61BBC19C" w14:textId="77777777" w:rsidR="00734CE9" w:rsidRDefault="00CD58E5">
      <w:pPr>
        <w:pStyle w:val="CommandBlock"/>
      </w:pPr>
      <w:r>
        <w:t xml:space="preserve">    ./csharp/Server</w:t>
      </w:r>
    </w:p>
    <w:p w14:paraId="7AFF5556" w14:textId="77777777" w:rsidR="00734CE9" w:rsidRDefault="00CD58E5">
      <w:pPr>
        <w:pStyle w:val="CommandBlock"/>
      </w:pPr>
      <w:r>
        <w:t>cp $previous/go/contacts/contacts.go ./go/contacts</w:t>
      </w:r>
    </w:p>
    <w:p w14:paraId="3079B203" w14:textId="77777777" w:rsidR="00734CE9" w:rsidRDefault="00CD58E5">
      <w:pPr>
        <w:pStyle w:val="CommandBlock"/>
      </w:pPr>
      <w:r>
        <w:t>cp $previous/go/contactstore/{contactstore,page}.go ./go/contactstore</w:t>
      </w:r>
    </w:p>
    <w:p w14:paraId="47AEFAFA" w14:textId="77777777" w:rsidR="00734CE9" w:rsidRDefault="00CD58E5">
      <w:pPr>
        <w:pStyle w:val="CommandBlock"/>
      </w:pPr>
      <w:r>
        <w:t>cp $previous/python/{contacts,contact_store,contact_page}.py ./python</w:t>
      </w:r>
    </w:p>
    <w:p w14:paraId="1EDF1327" w14:textId="77777777" w:rsidR="00734CE9" w:rsidRDefault="00CD58E5">
      <w:pPr>
        <w:pStyle w:val="CommandBlock"/>
        <w:keepNext/>
      </w:pPr>
      <w:r>
        <w:t>cp $previous/typescript/src/{contacts,contactStore,contactPage}.ts \</w:t>
      </w:r>
    </w:p>
    <w:p w14:paraId="6EEE79D6" w14:textId="77777777" w:rsidR="00734CE9" w:rsidRDefault="00CD58E5">
      <w:pPr>
        <w:pStyle w:val="CommandBlock"/>
        <w:keepNext/>
      </w:pPr>
      <w:r>
        <w:t xml:space="preserve">    ./typescript/src</w:t>
      </w:r>
    </w:p>
    <w:p w14:paraId="4DC4E933" w14:textId="77777777" w:rsidR="00734CE9" w:rsidRDefault="00CD58E5">
      <w:pPr>
        <w:pStyle w:val="CommandBlock"/>
      </w:pPr>
      <w:r>
        <w:t>sed -i 's/apierrorhandling/sessions/' ./go/contactstore/*.go</w:t>
      </w:r>
    </w:p>
    <w:p w14:paraId="16331715" w14:textId="77777777" w:rsidR="00734CE9" w:rsidRDefault="00734CE9">
      <w:pPr>
        <w:keepNext/>
      </w:pPr>
    </w:p>
    <w:p w14:paraId="41093408" w14:textId="77777777" w:rsidR="00734CE9" w:rsidRDefault="00CD58E5">
      <w:pPr>
        <w:keepNext/>
      </w:pPr>
      <w:r>
        <w:t>Then create the C# and Go projects with the same commands as on Windows, and type the two server .csproj files exactly as shown in the Windows setup.</w:t>
      </w:r>
    </w:p>
    <w:p w14:paraId="191DE19D" w14:textId="77777777" w:rsidR="00734CE9" w:rsidRDefault="00734CE9">
      <w:pPr>
        <w:keepNext/>
      </w:pPr>
    </w:p>
    <w:p w14:paraId="2A64FB2F" w14:textId="77777777" w:rsidR="00734CE9" w:rsidRDefault="00CD58E5">
      <w:pPr>
        <w:pStyle w:val="CommandBlock"/>
        <w:keepNext/>
      </w:pPr>
      <w:r>
        <w:t>dotnet new web -o ./csharp/BasicServer --exclude-launch-settings</w:t>
      </w:r>
    </w:p>
    <w:p w14:paraId="7F0507EC" w14:textId="77777777" w:rsidR="00734CE9" w:rsidRDefault="00CD58E5">
      <w:pPr>
        <w:pStyle w:val="CommandBlock"/>
        <w:keepNext/>
      </w:pPr>
      <w:r>
        <w:t>dotnet new web -o ./csharp/Server --exclude-launch-settings</w:t>
      </w:r>
    </w:p>
    <w:p w14:paraId="7F0DDE5E" w14:textId="77777777" w:rsidR="00734CE9" w:rsidRDefault="00CD58E5">
      <w:pPr>
        <w:pStyle w:val="CommandBlock"/>
      </w:pPr>
      <w:r>
        <w:t>go -C ./go mod init example.com/sessions</w:t>
      </w:r>
    </w:p>
    <w:p w14:paraId="5218C33E" w14:textId="77777777" w:rsidR="00734CE9" w:rsidRDefault="00734CE9">
      <w:pPr>
        <w:keepNext/>
      </w:pPr>
    </w:p>
    <w:p w14:paraId="1B070E8C" w14:textId="77777777" w:rsidR="00734CE9" w:rsidRDefault="00CD58E5">
      <w:r>
        <w:t>You save each source file in its language's section below, as each is shown, and Step 2 makes the Python and TypeScript projects. As in Chapter 1, notepad .\c\session_store.h creates and opens one: choose Yes, type the file, save it with Ctrl+S, and close Notepad (on Linux or macOS, nano ./c/session_store.h: type the file, then save and close it with Ctrl+O, Enter, then Ctrl+X). Then write .gitignore. Remember, it lists what Git must never add: *.key, *.log for contacts.log, and the folders the tools make a</w:t>
      </w:r>
      <w:r>
        <w:t>nd can make again. *-jar.txt is new: a cookie jar holds session ids, which are secrets.</w:t>
      </w:r>
    </w:p>
    <w:p w14:paraId="78C5CF59" w14:textId="77777777" w:rsidR="00734CE9" w:rsidRDefault="00734CE9">
      <w:pPr>
        <w:keepNext/>
      </w:pPr>
    </w:p>
    <w:p w14:paraId="57B075E7" w14:textId="77777777" w:rsidR="00734CE9" w:rsidRDefault="00CD58E5">
      <w:pPr>
        <w:pStyle w:val="Heading3"/>
      </w:pPr>
      <w:r>
        <w:t>Windows PowerShell Ignore Setup</w:t>
      </w:r>
    </w:p>
    <w:p w14:paraId="27A80067" w14:textId="77777777" w:rsidR="00734CE9" w:rsidRDefault="00CD58E5">
      <w:pPr>
        <w:pStyle w:val="CommandBlock"/>
        <w:keepNext/>
      </w:pPr>
      <w:r>
        <w:t>Set-Content -Path .gitignore -Value "*.key", "*.log", "*-jar.txt", `</w:t>
      </w:r>
    </w:p>
    <w:p w14:paraId="73242EF4" w14:textId="77777777" w:rsidR="00734CE9" w:rsidRDefault="00CD58E5">
      <w:pPr>
        <w:pStyle w:val="CommandBlock"/>
        <w:keepNext/>
      </w:pPr>
      <w:r>
        <w:t xml:space="preserve">    "python/.venv/", "typescript/node_modules/", "typescript/dist/", `</w:t>
      </w:r>
    </w:p>
    <w:p w14:paraId="4E2A480B" w14:textId="77777777" w:rsidR="00734CE9" w:rsidRDefault="00CD58E5">
      <w:pPr>
        <w:pStyle w:val="CommandBlock"/>
      </w:pPr>
      <w:r>
        <w:t xml:space="preserve">    "cpp/vcpkg_installed/", "*.exe", "*.obj", "csharp/*/bin/", "csharp/*/obj/"</w:t>
      </w:r>
    </w:p>
    <w:p w14:paraId="471A9C25" w14:textId="77777777" w:rsidR="00734CE9" w:rsidRDefault="00734CE9">
      <w:pPr>
        <w:keepNext/>
      </w:pPr>
    </w:p>
    <w:p w14:paraId="62E52296" w14:textId="77777777" w:rsidR="00734CE9" w:rsidRDefault="00CD58E5">
      <w:pPr>
        <w:pStyle w:val="Heading3"/>
      </w:pPr>
      <w:r>
        <w:t>Linux or macOS Ignore Setup</w:t>
      </w:r>
    </w:p>
    <w:p w14:paraId="0B6CCAF5" w14:textId="77777777" w:rsidR="00734CE9" w:rsidRDefault="00CD58E5">
      <w:pPr>
        <w:pStyle w:val="CommandBlock"/>
        <w:keepNext/>
      </w:pPr>
      <w:r>
        <w:t>printf '%s\n' '*.key' '*.log' '*-jar.txt' python/.venv/ \</w:t>
      </w:r>
    </w:p>
    <w:p w14:paraId="67B2D325" w14:textId="77777777" w:rsidR="00734CE9" w:rsidRDefault="00CD58E5">
      <w:pPr>
        <w:pStyle w:val="CommandBlock"/>
        <w:keepNext/>
      </w:pPr>
      <w:r>
        <w:t xml:space="preserve">    typescript/node_modules/ typescript/dist/ cpp/vcpkg_installed/ '*.exe' \</w:t>
      </w:r>
    </w:p>
    <w:p w14:paraId="525B30D8" w14:textId="77777777" w:rsidR="00734CE9" w:rsidRDefault="00CD58E5">
      <w:pPr>
        <w:pStyle w:val="CommandBlock"/>
      </w:pPr>
      <w:r>
        <w:t xml:space="preserve">    '*.obj' 'csharp/*/bin/' 'csharp/*/obj/' &gt; .gitignore</w:t>
      </w:r>
    </w:p>
    <w:p w14:paraId="0F6DB8B8" w14:textId="77777777" w:rsidR="00734CE9" w:rsidRDefault="00734CE9">
      <w:pPr>
        <w:keepNext/>
      </w:pPr>
    </w:p>
    <w:p w14:paraId="7F54340C" w14:textId="77777777" w:rsidR="00734CE9" w:rsidRDefault="00CD58E5">
      <w:pPr>
        <w:pStyle w:val="Heading3"/>
      </w:pPr>
      <w:r>
        <w:t>Windows PowerShell Copy Check</w:t>
      </w:r>
    </w:p>
    <w:p w14:paraId="5C5D9BF4" w14:textId="77777777" w:rsidR="00734CE9" w:rsidRDefault="00CD58E5">
      <w:pPr>
        <w:pStyle w:val="CommandBlock"/>
        <w:keepNext/>
      </w:pPr>
      <w:r>
        <w:t>$openssl = "C:\Program Files\Git\mingw64\bin\openssl.exe"</w:t>
      </w:r>
    </w:p>
    <w:p w14:paraId="0E34D98D" w14:textId="77777777" w:rsidR="00734CE9" w:rsidRDefault="00CD58E5">
      <w:pPr>
        <w:pStyle w:val="CommandBlock"/>
        <w:keepNext/>
      </w:pPr>
      <w:r>
        <w:t>&amp; $openssl verify -CAfile .\certs\spa-ca.pem .\certs\server.pem</w:t>
      </w:r>
    </w:p>
    <w:p w14:paraId="1C8ABE02" w14:textId="77777777" w:rsidR="00734CE9" w:rsidRDefault="00CD58E5">
      <w:pPr>
        <w:pStyle w:val="CommandBlock"/>
        <w:keepNext/>
      </w:pPr>
      <w:r>
        <w:t>Get-ChildItem .\certs -Name</w:t>
      </w:r>
    </w:p>
    <w:p w14:paraId="11A806A8" w14:textId="77777777" w:rsidR="00734CE9" w:rsidRDefault="00CD58E5">
      <w:pPr>
        <w:pStyle w:val="CommandBlock"/>
        <w:keepNext/>
      </w:pPr>
      <w:r>
        <w:t>(Get-FileHash .\cpp\httplib.h).Hash</w:t>
      </w:r>
    </w:p>
    <w:p w14:paraId="761409C9" w14:textId="77777777" w:rsidR="00734CE9" w:rsidRDefault="00CD58E5">
      <w:pPr>
        <w:pStyle w:val="CommandBlock"/>
        <w:keepNext/>
      </w:pPr>
      <w:r>
        <w:t>Test-Path .\cpp\vcpkg_installed\x64-windows-static-md\lib\libssl.lib</w:t>
      </w:r>
    </w:p>
    <w:p w14:paraId="79C84B0B" w14:textId="77777777" w:rsidR="00734CE9" w:rsidRDefault="00CD58E5">
      <w:pPr>
        <w:pStyle w:val="CommandBlock"/>
        <w:keepNext/>
      </w:pPr>
      <w:r>
        <w:t>(Get-FileHash .\cpp\inja.hpp, .\cpp\nlohmann\json.hpp, .\cpp\json.hpp).Hash</w:t>
      </w:r>
    </w:p>
    <w:p w14:paraId="13F3DBE9" w14:textId="77777777" w:rsidR="00734CE9" w:rsidRDefault="00CD58E5">
      <w:pPr>
        <w:pStyle w:val="CommandBlock"/>
        <w:keepNext/>
      </w:pPr>
      <w:r>
        <w:t>(Get-FileHash .\c\cJSON.c, .\c\cJSON.h).Hash</w:t>
      </w:r>
    </w:p>
    <w:p w14:paraId="0D483750" w14:textId="77777777" w:rsidR="00734CE9" w:rsidRDefault="00CD58E5">
      <w:pPr>
        <w:pStyle w:val="CommandBlock"/>
        <w:keepNext/>
      </w:pPr>
      <w:r>
        <w:t>$copied = ".\sql\reset_contacts_c.sql", ".\c\contact_page.c", `</w:t>
      </w:r>
    </w:p>
    <w:p w14:paraId="267EBE59" w14:textId="77777777" w:rsidR="00734CE9" w:rsidRDefault="00CD58E5">
      <w:pPr>
        <w:pStyle w:val="CommandBlock"/>
        <w:keepNext/>
      </w:pPr>
      <w:r>
        <w:t xml:space="preserve">    ".\cpp\contact_page.cpp", ".\csharp\Server\ContactPage.cs", `</w:t>
      </w:r>
    </w:p>
    <w:p w14:paraId="67591E57" w14:textId="77777777" w:rsidR="00734CE9" w:rsidRDefault="00CD58E5">
      <w:pPr>
        <w:pStyle w:val="CommandBlock"/>
        <w:keepNext/>
      </w:pPr>
      <w:r>
        <w:t xml:space="preserve">    ".\go\contactstore\page.go", ".\python\contact_page.py", `</w:t>
      </w:r>
    </w:p>
    <w:p w14:paraId="60EDF0C8" w14:textId="77777777" w:rsidR="00734CE9" w:rsidRDefault="00CD58E5">
      <w:pPr>
        <w:pStyle w:val="CommandBlock"/>
        <w:keepNext/>
      </w:pPr>
      <w:r>
        <w:t xml:space="preserve">    ".\typescript\src\contactPage.ts"</w:t>
      </w:r>
    </w:p>
    <w:p w14:paraId="233B0831" w14:textId="77777777" w:rsidR="00734CE9" w:rsidRDefault="00CD58E5">
      <w:pPr>
        <w:pStyle w:val="CommandBlock"/>
        <w:keepNext/>
      </w:pPr>
      <w:r>
        <w:t>(Get-Item $copied).Count</w:t>
      </w:r>
    </w:p>
    <w:p w14:paraId="2AB609FB" w14:textId="77777777" w:rsidR="00734CE9" w:rsidRDefault="00CD58E5">
      <w:pPr>
        <w:pStyle w:val="CommandBlock"/>
      </w:pPr>
      <w:r>
        <w:t>(Select-String -Path .\go\contactstore\*.go -Pattern "example.com/sessions").Count</w:t>
      </w:r>
    </w:p>
    <w:p w14:paraId="24A9B548" w14:textId="77777777" w:rsidR="00734CE9" w:rsidRDefault="00734CE9">
      <w:pPr>
        <w:keepNext/>
      </w:pPr>
    </w:p>
    <w:p w14:paraId="1D9C4F7E" w14:textId="77777777" w:rsidR="00734CE9" w:rsidRDefault="00CD58E5">
      <w:pPr>
        <w:keepNext/>
      </w:pPr>
      <w:r>
        <w:t>Remember, verify checks that the server certificate is signed by the course CA, and each copied header's SHA-256 must match before you build. The certs folder must hold exactly three files, Test-Path prints True when the copied OpenSSL is in place, the third hash shows that .\cpp\json.hpp and inja's .\cpp\nlohmann\json.hpp are the same file, Get-Item finds all seven files in $copied, and both Go files now name example.com/sessions:</w:t>
      </w:r>
    </w:p>
    <w:p w14:paraId="10A2616E" w14:textId="77777777" w:rsidR="00734CE9" w:rsidRDefault="00734CE9">
      <w:pPr>
        <w:keepNext/>
      </w:pPr>
    </w:p>
    <w:p w14:paraId="40806578" w14:textId="77777777" w:rsidR="00734CE9" w:rsidRDefault="00CD58E5">
      <w:pPr>
        <w:pStyle w:val="RequiredOutput"/>
        <w:keepNext/>
      </w:pPr>
      <w:r>
        <w:t>.\certs\server.pem: OK</w:t>
      </w:r>
    </w:p>
    <w:p w14:paraId="18C18264" w14:textId="77777777" w:rsidR="00734CE9" w:rsidRDefault="00CD58E5">
      <w:pPr>
        <w:pStyle w:val="RequiredOutput"/>
        <w:keepNext/>
      </w:pPr>
      <w:r>
        <w:t>server.key</w:t>
      </w:r>
    </w:p>
    <w:p w14:paraId="52B3E8FB" w14:textId="77777777" w:rsidR="00734CE9" w:rsidRDefault="00CD58E5">
      <w:pPr>
        <w:pStyle w:val="RequiredOutput"/>
        <w:keepNext/>
      </w:pPr>
      <w:r>
        <w:t>server.pem</w:t>
      </w:r>
    </w:p>
    <w:p w14:paraId="5AFDB6EE" w14:textId="77777777" w:rsidR="00734CE9" w:rsidRDefault="00CD58E5">
      <w:pPr>
        <w:pStyle w:val="RequiredOutput"/>
        <w:keepNext/>
      </w:pPr>
      <w:r>
        <w:t>spa-ca.pem</w:t>
      </w:r>
    </w:p>
    <w:p w14:paraId="525FA8D1" w14:textId="77777777" w:rsidR="00734CE9" w:rsidRDefault="00CD58E5">
      <w:pPr>
        <w:pStyle w:val="RequiredOutput"/>
        <w:keepNext/>
      </w:pPr>
      <w:r>
        <w:t>DC1E4DE3E0EF3A18F3A5818FAB563EB3FA45D5D3BB1DB527A8D389077ED5EE6C</w:t>
      </w:r>
    </w:p>
    <w:p w14:paraId="3ADC4A65" w14:textId="77777777" w:rsidR="00734CE9" w:rsidRDefault="00CD58E5">
      <w:pPr>
        <w:pStyle w:val="RequiredOutput"/>
        <w:keepNext/>
      </w:pPr>
      <w:r>
        <w:t>True</w:t>
      </w:r>
    </w:p>
    <w:p w14:paraId="301ED0D2" w14:textId="77777777" w:rsidR="00734CE9" w:rsidRDefault="00CD58E5">
      <w:pPr>
        <w:pStyle w:val="RequiredOutput"/>
        <w:keepNext/>
      </w:pPr>
      <w:r>
        <w:t>5F3D3A54E49A9EF256969E8E1DB067FAE618E1049E749D0EA814BB26CE7F364B</w:t>
      </w:r>
    </w:p>
    <w:p w14:paraId="293DD0BF" w14:textId="77777777" w:rsidR="00734CE9" w:rsidRDefault="00CD58E5">
      <w:pPr>
        <w:pStyle w:val="RequiredOutput"/>
        <w:keepNext/>
      </w:pPr>
      <w:r>
        <w:t>AAF127C04CB31C406E5B04A63F1AE89369FCCDE6D8FA7CDDA1ED4F32DFC5DE63</w:t>
      </w:r>
    </w:p>
    <w:p w14:paraId="437DFBAA" w14:textId="77777777" w:rsidR="00734CE9" w:rsidRDefault="00CD58E5">
      <w:pPr>
        <w:pStyle w:val="RequiredOutput"/>
        <w:keepNext/>
      </w:pPr>
      <w:r>
        <w:t>AAF127C04CB31C406E5B04A63F1AE89369FCCDE6D8FA7CDDA1ED4F32DFC5DE63</w:t>
      </w:r>
    </w:p>
    <w:p w14:paraId="532C7F26" w14:textId="77777777" w:rsidR="00734CE9" w:rsidRDefault="00CD58E5">
      <w:pPr>
        <w:pStyle w:val="RequiredOutput"/>
        <w:keepNext/>
      </w:pPr>
      <w:r>
        <w:t>298581A04A36C0165DA4B0AADE235C23088CB2FAA58651D720EA2F3706ED0B0D</w:t>
      </w:r>
    </w:p>
    <w:p w14:paraId="6D16BF33" w14:textId="77777777" w:rsidR="00734CE9" w:rsidRDefault="00CD58E5">
      <w:pPr>
        <w:pStyle w:val="RequiredOutput"/>
        <w:keepNext/>
      </w:pPr>
      <w:r>
        <w:t>25B0145150D500498E4D209CEC69C18C42CF818BFFCC54690BE3B895A2A16DEE</w:t>
      </w:r>
    </w:p>
    <w:p w14:paraId="1CB20509" w14:textId="77777777" w:rsidR="00734CE9" w:rsidRDefault="00CD58E5">
      <w:pPr>
        <w:pStyle w:val="RequiredOutput"/>
        <w:keepNext/>
      </w:pPr>
      <w:r>
        <w:t>7</w:t>
      </w:r>
    </w:p>
    <w:p w14:paraId="7477E755" w14:textId="77777777" w:rsidR="00734CE9" w:rsidRDefault="00CD58E5">
      <w:pPr>
        <w:pStyle w:val="RequiredOutput"/>
      </w:pPr>
      <w:r>
        <w:t>2</w:t>
      </w:r>
    </w:p>
    <w:p w14:paraId="36F2A981" w14:textId="77777777" w:rsidR="00734CE9" w:rsidRDefault="00734CE9">
      <w:pPr>
        <w:keepNext/>
      </w:pPr>
    </w:p>
    <w:p w14:paraId="165D9CFF" w14:textId="77777777" w:rsidR="00734CE9" w:rsidRDefault="00734CE9">
      <w:pPr>
        <w:keepNext/>
      </w:pPr>
    </w:p>
    <w:p w14:paraId="205CA207" w14:textId="77777777" w:rsidR="00734CE9" w:rsidRDefault="00CD58E5">
      <w:pPr>
        <w:pStyle w:val="Heading2"/>
      </w:pPr>
      <w:r>
        <w:t>Step 2: The Packages</w:t>
      </w:r>
    </w:p>
    <w:p w14:paraId="1CC0B3A6" w14:textId="77777777" w:rsidR="00734CE9" w:rsidRDefault="00CD58E5">
      <w:r>
        <w:t>Each package is installed into the lesson folder only, at the version its project file pins, as in Lesson 8.4. Python's requirements.txt is Lesson 8.4's: Flask reads and writes cookies itself. TypeScript's package.json adds cookie-parser, Express's own cookie reader, and its types, @types/cookie-parser, because Express 5 writes cookies but does not read them. Remember, npm init -y, npm pkg, then npm install: the first npm install line pins Express, EJS, mysql2, and cookie-parser, needed when the server runs</w:t>
      </w:r>
      <w:r>
        <w:t>; the second pins the compiler and the type descriptions, needed only to build. go get adds the MySQL driver to go.mod at v1.10.1, and go mod tidy writes go.sum (Lesson 8.4). Nothing else is new: each language's secure generator is part of its standard library, or of OpenSSL and the Node runtime the course already uses. go mod tidy reads every Go source to find the packages they import, so save the project's files and run Step 1's copy first.</w:t>
      </w:r>
    </w:p>
    <w:p w14:paraId="27B89743" w14:textId="77777777" w:rsidR="00734CE9" w:rsidRDefault="00734CE9">
      <w:pPr>
        <w:keepNext/>
      </w:pPr>
    </w:p>
    <w:p w14:paraId="6F8FA267" w14:textId="77777777" w:rsidR="00734CE9" w:rsidRDefault="00CD58E5">
      <w:r>
        <w:t>First type the two settings files these installs and builds read: requirements.txt, which pins each Python package, and tsconfig.json, Chapter 7's compiler settings. notepad .\python\requirements.txt creates and opens the first: choose Yes, type the file, save it with Ctrl+S, and close Notepad. Do the same for .\typescript\tsconfig.json.</w:t>
      </w:r>
    </w:p>
    <w:p w14:paraId="74564B0B" w14:textId="77777777" w:rsidR="00734CE9" w:rsidRDefault="00734CE9">
      <w:pPr>
        <w:keepNext/>
      </w:pPr>
    </w:p>
    <w:p w14:paraId="2D89C821" w14:textId="77777777" w:rsidR="00734CE9" w:rsidRDefault="00CD58E5">
      <w:pPr>
        <w:pStyle w:val="Heading3"/>
      </w:pPr>
      <w:r>
        <w:t>python/requirements.txt</w:t>
      </w:r>
    </w:p>
    <w:p w14:paraId="19CF5975" w14:textId="77777777" w:rsidR="00734CE9" w:rsidRDefault="00CD58E5">
      <w:pPr>
        <w:pStyle w:val="SourceCode"/>
        <w:keepNext/>
      </w:pPr>
      <w:r>
        <w:t>Flask==3.1.3</w:t>
      </w:r>
    </w:p>
    <w:p w14:paraId="42A78B36" w14:textId="77777777" w:rsidR="00734CE9" w:rsidRDefault="00CD58E5">
      <w:pPr>
        <w:pStyle w:val="SourceCode"/>
        <w:keepNext/>
      </w:pPr>
      <w:r>
        <w:t>Werkzeug==3.1.9</w:t>
      </w:r>
    </w:p>
    <w:p w14:paraId="309468D1" w14:textId="77777777" w:rsidR="00734CE9" w:rsidRDefault="00CD58E5">
      <w:pPr>
        <w:pStyle w:val="SourceCode"/>
        <w:keepNext/>
      </w:pPr>
      <w:r>
        <w:t>Jinja2==3.1.6</w:t>
      </w:r>
    </w:p>
    <w:p w14:paraId="4885D75E" w14:textId="77777777" w:rsidR="00734CE9" w:rsidRDefault="00CD58E5">
      <w:pPr>
        <w:pStyle w:val="SourceCode"/>
        <w:keepNext/>
      </w:pPr>
      <w:r>
        <w:t>MarkupSafe==3.0.4</w:t>
      </w:r>
    </w:p>
    <w:p w14:paraId="51A408E4" w14:textId="77777777" w:rsidR="00734CE9" w:rsidRDefault="00CD58E5">
      <w:pPr>
        <w:pStyle w:val="SourceCode"/>
        <w:keepNext/>
      </w:pPr>
      <w:r>
        <w:t>itsdangerous==2.2.0</w:t>
      </w:r>
    </w:p>
    <w:p w14:paraId="1CF5E135" w14:textId="77777777" w:rsidR="00734CE9" w:rsidRDefault="00CD58E5">
      <w:pPr>
        <w:pStyle w:val="SourceCode"/>
        <w:keepNext/>
      </w:pPr>
      <w:r>
        <w:t>click==8.5.0</w:t>
      </w:r>
    </w:p>
    <w:p w14:paraId="1FCD6195" w14:textId="77777777" w:rsidR="00734CE9" w:rsidRDefault="00CD58E5">
      <w:pPr>
        <w:pStyle w:val="SourceCode"/>
        <w:keepNext/>
      </w:pPr>
      <w:r>
        <w:t>blinker==1.9.0</w:t>
      </w:r>
    </w:p>
    <w:p w14:paraId="252554DE" w14:textId="77777777" w:rsidR="00734CE9" w:rsidRDefault="00CD58E5">
      <w:pPr>
        <w:pStyle w:val="SourceCode"/>
      </w:pPr>
      <w:r>
        <w:t>mysql-connector-python==26.7.0</w:t>
      </w:r>
    </w:p>
    <w:p w14:paraId="243583EB" w14:textId="77777777" w:rsidR="00734CE9" w:rsidRDefault="00734CE9">
      <w:pPr>
        <w:keepNext/>
      </w:pPr>
    </w:p>
    <w:p w14:paraId="34129BD9" w14:textId="77777777" w:rsidR="00734CE9" w:rsidRDefault="00CD58E5">
      <w:pPr>
        <w:pStyle w:val="Heading3"/>
      </w:pPr>
      <w:r>
        <w:t>typescript/tsconfig.json</w:t>
      </w:r>
    </w:p>
    <w:p w14:paraId="48F1A6A1" w14:textId="77777777" w:rsidR="00734CE9" w:rsidRDefault="00CD58E5">
      <w:pPr>
        <w:pStyle w:val="SourceCode"/>
        <w:keepNext/>
      </w:pPr>
      <w:r>
        <w:t>{</w:t>
      </w:r>
    </w:p>
    <w:p w14:paraId="79923D4F" w14:textId="77777777" w:rsidR="00734CE9" w:rsidRDefault="00CD58E5">
      <w:pPr>
        <w:pStyle w:val="SourceCode"/>
        <w:keepNext/>
      </w:pPr>
      <w:r>
        <w:t xml:space="preserve">  "compilerOptions": {</w:t>
      </w:r>
    </w:p>
    <w:p w14:paraId="7A470332" w14:textId="77777777" w:rsidR="00734CE9" w:rsidRDefault="00CD58E5">
      <w:pPr>
        <w:pStyle w:val="SourceCode"/>
      </w:pPr>
      <w:r>
        <w:t xml:space="preserve">    "target": "ES2022",</w:t>
      </w:r>
    </w:p>
    <w:p w14:paraId="11528CFA" w14:textId="77777777" w:rsidR="00734CE9" w:rsidRDefault="00CD58E5">
      <w:pPr>
        <w:pStyle w:val="SourceCode"/>
      </w:pPr>
      <w:r>
        <w:t xml:space="preserve">    "module": "NodeNext",</w:t>
      </w:r>
    </w:p>
    <w:p w14:paraId="26F71762" w14:textId="77777777" w:rsidR="00734CE9" w:rsidRDefault="00CD58E5">
      <w:pPr>
        <w:pStyle w:val="SourceCode"/>
      </w:pPr>
      <w:r>
        <w:t xml:space="preserve">    "moduleResolution": "NodeNext",</w:t>
      </w:r>
    </w:p>
    <w:p w14:paraId="7048C5CB" w14:textId="77777777" w:rsidR="00734CE9" w:rsidRDefault="00CD58E5">
      <w:pPr>
        <w:pStyle w:val="SourceCode"/>
      </w:pPr>
      <w:r>
        <w:t xml:space="preserve">    "rootDir": "src",</w:t>
      </w:r>
    </w:p>
    <w:p w14:paraId="32D8E99E" w14:textId="77777777" w:rsidR="00734CE9" w:rsidRDefault="00CD58E5">
      <w:pPr>
        <w:pStyle w:val="SourceCode"/>
      </w:pPr>
      <w:r>
        <w:t xml:space="preserve">    "outDir": "dist",</w:t>
      </w:r>
    </w:p>
    <w:p w14:paraId="46872964" w14:textId="77777777" w:rsidR="00734CE9" w:rsidRDefault="00CD58E5">
      <w:pPr>
        <w:pStyle w:val="SourceCode"/>
      </w:pPr>
      <w:r>
        <w:t xml:space="preserve">    "strict": true,</w:t>
      </w:r>
    </w:p>
    <w:p w14:paraId="4A4BB6BF" w14:textId="77777777" w:rsidR="00734CE9" w:rsidRDefault="00CD58E5">
      <w:pPr>
        <w:pStyle w:val="SourceCode"/>
      </w:pPr>
      <w:r>
        <w:t xml:space="preserve">    "types": [</w:t>
      </w:r>
    </w:p>
    <w:p w14:paraId="55AE99EC" w14:textId="77777777" w:rsidR="00734CE9" w:rsidRDefault="00CD58E5">
      <w:pPr>
        <w:pStyle w:val="SourceCode"/>
      </w:pPr>
      <w:r>
        <w:t xml:space="preserve">      "node"</w:t>
      </w:r>
    </w:p>
    <w:p w14:paraId="2653D917" w14:textId="77777777" w:rsidR="00734CE9" w:rsidRDefault="00CD58E5">
      <w:pPr>
        <w:pStyle w:val="SourceCode"/>
      </w:pPr>
      <w:r>
        <w:t xml:space="preserve">    ],</w:t>
      </w:r>
    </w:p>
    <w:p w14:paraId="79BBFF79" w14:textId="77777777" w:rsidR="00734CE9" w:rsidRDefault="00CD58E5">
      <w:pPr>
        <w:pStyle w:val="SourceCode"/>
      </w:pPr>
      <w:r>
        <w:t xml:space="preserve">    "moduleDetection": "force"</w:t>
      </w:r>
    </w:p>
    <w:p w14:paraId="3C44C708" w14:textId="77777777" w:rsidR="00734CE9" w:rsidRDefault="00CD58E5">
      <w:pPr>
        <w:pStyle w:val="SourceCode"/>
      </w:pPr>
      <w:r>
        <w:t xml:space="preserve">  },</w:t>
      </w:r>
    </w:p>
    <w:p w14:paraId="35946456" w14:textId="77777777" w:rsidR="00734CE9" w:rsidRDefault="00CD58E5">
      <w:pPr>
        <w:pStyle w:val="SourceCode"/>
      </w:pPr>
      <w:r>
        <w:t xml:space="preserve">  "include": [</w:t>
      </w:r>
    </w:p>
    <w:p w14:paraId="18D9F656" w14:textId="77777777" w:rsidR="00734CE9" w:rsidRDefault="00CD58E5">
      <w:pPr>
        <w:pStyle w:val="SourceCode"/>
        <w:keepNext/>
      </w:pPr>
      <w:r>
        <w:t xml:space="preserve">    "src/**/*.ts"</w:t>
      </w:r>
    </w:p>
    <w:p w14:paraId="7CCBF277" w14:textId="77777777" w:rsidR="00734CE9" w:rsidRDefault="00CD58E5">
      <w:pPr>
        <w:pStyle w:val="SourceCode"/>
        <w:keepNext/>
      </w:pPr>
      <w:r>
        <w:t xml:space="preserve">  ]</w:t>
      </w:r>
    </w:p>
    <w:p w14:paraId="3721CC65" w14:textId="77777777" w:rsidR="00734CE9" w:rsidRDefault="00CD58E5">
      <w:pPr>
        <w:pStyle w:val="SourceCode"/>
      </w:pPr>
      <w:r>
        <w:t>}</w:t>
      </w:r>
    </w:p>
    <w:p w14:paraId="26AB20A0" w14:textId="77777777" w:rsidR="00734CE9" w:rsidRDefault="00734CE9">
      <w:pPr>
        <w:keepNext/>
      </w:pPr>
    </w:p>
    <w:p w14:paraId="0E0F5D1D" w14:textId="77777777" w:rsidR="00734CE9" w:rsidRDefault="00CD58E5">
      <w:pPr>
        <w:pStyle w:val="Heading3"/>
      </w:pPr>
      <w:r>
        <w:t>Windows PowerShell Package Setup</w:t>
      </w:r>
    </w:p>
    <w:p w14:paraId="7E73E3D8" w14:textId="77777777" w:rsidR="00734CE9" w:rsidRDefault="00CD58E5">
      <w:pPr>
        <w:pStyle w:val="CommandBlock"/>
        <w:keepNext/>
      </w:pPr>
      <w:r>
        <w:t>py -m venv .\python\.venv</w:t>
      </w:r>
    </w:p>
    <w:p w14:paraId="3EF8CC28" w14:textId="77777777" w:rsidR="00734CE9" w:rsidRDefault="00CD58E5">
      <w:pPr>
        <w:pStyle w:val="CommandBlock"/>
        <w:keepNext/>
      </w:pPr>
      <w:r>
        <w:t>.\python\.venv\Scripts\python.exe -m pip install -r .\python\requirements.txt</w:t>
      </w:r>
    </w:p>
    <w:p w14:paraId="69BCE994" w14:textId="77777777" w:rsidR="00734CE9" w:rsidRDefault="00CD58E5">
      <w:pPr>
        <w:pStyle w:val="CommandBlock"/>
      </w:pPr>
      <w:r>
        <w:t>Push-Location .\typescript</w:t>
      </w:r>
    </w:p>
    <w:p w14:paraId="0F59C4CF" w14:textId="77777777" w:rsidR="00734CE9" w:rsidRDefault="00CD58E5">
      <w:pPr>
        <w:pStyle w:val="CommandBlock"/>
      </w:pPr>
      <w:r>
        <w:t>npm init -y</w:t>
      </w:r>
    </w:p>
    <w:p w14:paraId="01DFFE36" w14:textId="77777777" w:rsidR="00734CE9" w:rsidRDefault="00CD58E5">
      <w:pPr>
        <w:pStyle w:val="CommandBlock"/>
      </w:pPr>
      <w:r>
        <w:t>npm pkg set name=sessions-typescript type=module</w:t>
      </w:r>
    </w:p>
    <w:p w14:paraId="09281C43" w14:textId="77777777" w:rsidR="00734CE9" w:rsidRDefault="00CD58E5">
      <w:pPr>
        <w:pStyle w:val="CommandBlock"/>
      </w:pPr>
      <w:r>
        <w:t>npm pkg set private=true --json</w:t>
      </w:r>
    </w:p>
    <w:p w14:paraId="62D0E41F" w14:textId="77777777" w:rsidR="00734CE9" w:rsidRDefault="00CD58E5">
      <w:pPr>
        <w:pStyle w:val="CommandBlock"/>
      </w:pPr>
      <w:r>
        <w:t>npm pkg set "scripts.check=tsc --noEmit" "scripts.build=tsc --noEmitOnError"</w:t>
      </w:r>
    </w:p>
    <w:p w14:paraId="02CC696D" w14:textId="77777777" w:rsidR="00734CE9" w:rsidRDefault="00CD58E5">
      <w:pPr>
        <w:pStyle w:val="CommandBlock"/>
      </w:pPr>
      <w:r>
        <w:t>npm pkg delete version description main keywords author license scripts.test</w:t>
      </w:r>
    </w:p>
    <w:p w14:paraId="76F51B90" w14:textId="77777777" w:rsidR="00734CE9" w:rsidRDefault="00CD58E5">
      <w:pPr>
        <w:pStyle w:val="CommandBlock"/>
      </w:pPr>
      <w:r>
        <w:t>npm install --save-exact cookie-parser@1.4.7 ejs@7.0.1 express@5.2.1 `</w:t>
      </w:r>
    </w:p>
    <w:p w14:paraId="342F6085" w14:textId="77777777" w:rsidR="00734CE9" w:rsidRDefault="00CD58E5">
      <w:pPr>
        <w:pStyle w:val="CommandBlock"/>
      </w:pPr>
      <w:r>
        <w:t xml:space="preserve">    mysql2@3.24.5 --ignore-scripts --no-audit --no-fund</w:t>
      </w:r>
    </w:p>
    <w:p w14:paraId="1896ACCE" w14:textId="77777777" w:rsidR="00734CE9" w:rsidRDefault="00CD58E5">
      <w:pPr>
        <w:pStyle w:val="CommandBlock"/>
      </w:pPr>
      <w:r>
        <w:t>npm install --save-dev --save-exact typescript@7.0.2 @types/node@24.13.5 `</w:t>
      </w:r>
    </w:p>
    <w:p w14:paraId="6770102F" w14:textId="77777777" w:rsidR="00734CE9" w:rsidRDefault="00CD58E5">
      <w:pPr>
        <w:pStyle w:val="CommandBlock"/>
      </w:pPr>
      <w:r>
        <w:t xml:space="preserve">    @types/cookie-parser@1.4.10 @types/express@5.0.6 --ignore-scripts --no-audit `</w:t>
      </w:r>
    </w:p>
    <w:p w14:paraId="5129C180" w14:textId="77777777" w:rsidR="00734CE9" w:rsidRDefault="00CD58E5">
      <w:pPr>
        <w:pStyle w:val="CommandBlock"/>
      </w:pPr>
      <w:r>
        <w:t xml:space="preserve">    --no-fund</w:t>
      </w:r>
    </w:p>
    <w:p w14:paraId="49F130F4" w14:textId="77777777" w:rsidR="00734CE9" w:rsidRDefault="00CD58E5">
      <w:pPr>
        <w:pStyle w:val="CommandBlock"/>
        <w:keepNext/>
      </w:pPr>
      <w:r>
        <w:t>Pop-Location</w:t>
      </w:r>
    </w:p>
    <w:p w14:paraId="44EFD83B" w14:textId="77777777" w:rsidR="00734CE9" w:rsidRDefault="00CD58E5">
      <w:pPr>
        <w:pStyle w:val="CommandBlock"/>
        <w:keepNext/>
      </w:pPr>
      <w:r>
        <w:t>go -C .\go get github.com/go-sql-driver/mysql@v1.10.1</w:t>
      </w:r>
    </w:p>
    <w:p w14:paraId="4047363C" w14:textId="77777777" w:rsidR="00734CE9" w:rsidRDefault="00CD58E5">
      <w:pPr>
        <w:pStyle w:val="CommandBlock"/>
      </w:pPr>
      <w:r>
        <w:t>go -C .\go mod tidy</w:t>
      </w:r>
    </w:p>
    <w:p w14:paraId="06F87DBB" w14:textId="77777777" w:rsidR="00734CE9" w:rsidRDefault="00734CE9">
      <w:pPr>
        <w:keepNext/>
      </w:pPr>
    </w:p>
    <w:p w14:paraId="05FC31EC" w14:textId="77777777" w:rsidR="00734CE9" w:rsidRDefault="00CD58E5">
      <w:pPr>
        <w:pStyle w:val="Heading3"/>
      </w:pPr>
      <w:r>
        <w:t>Windows PowerShell Package Check</w:t>
      </w:r>
    </w:p>
    <w:p w14:paraId="3713ED0C" w14:textId="77777777" w:rsidR="00734CE9" w:rsidRDefault="00CD58E5">
      <w:pPr>
        <w:pStyle w:val="CommandBlock"/>
        <w:keepNext/>
      </w:pPr>
      <w:r>
        <w:t>.\python\.venv\Scripts\python.exe -m pip freeze</w:t>
      </w:r>
    </w:p>
    <w:p w14:paraId="1279B5B0" w14:textId="77777777" w:rsidR="00734CE9" w:rsidRDefault="00CD58E5">
      <w:pPr>
        <w:pStyle w:val="CommandBlock"/>
        <w:keepNext/>
      </w:pPr>
      <w:r>
        <w:t>$packages = ".\typescript\node_modules"</w:t>
      </w:r>
    </w:p>
    <w:p w14:paraId="623BC99F" w14:textId="77777777" w:rsidR="00734CE9" w:rsidRDefault="00CD58E5">
      <w:pPr>
        <w:pStyle w:val="CommandBlock"/>
        <w:keepNext/>
      </w:pPr>
      <w:r>
        <w:t>(Get-Content $packages\express\package.json | ConvertFrom-Json).version</w:t>
      </w:r>
    </w:p>
    <w:p w14:paraId="2AB2CACE" w14:textId="77777777" w:rsidR="00734CE9" w:rsidRDefault="00CD58E5">
      <w:pPr>
        <w:pStyle w:val="CommandBlock"/>
        <w:keepNext/>
      </w:pPr>
      <w:r>
        <w:t>(Get-Content $packages\cookie-parser\package.json | ConvertFrom-Json).version</w:t>
      </w:r>
    </w:p>
    <w:p w14:paraId="281B05D9" w14:textId="77777777" w:rsidR="00734CE9" w:rsidRDefault="00CD58E5">
      <w:pPr>
        <w:pStyle w:val="CommandBlock"/>
        <w:keepNext/>
      </w:pPr>
      <w:r>
        <w:t>(Get-Content $packages\ejs\package.json | ConvertFrom-Json).version</w:t>
      </w:r>
    </w:p>
    <w:p w14:paraId="2FBC1479" w14:textId="77777777" w:rsidR="00734CE9" w:rsidRDefault="00CD58E5">
      <w:pPr>
        <w:pStyle w:val="CommandBlock"/>
      </w:pPr>
      <w:r>
        <w:t>(Get-Content $packages\mysql2\package.json | ConvertFrom-Json).version</w:t>
      </w:r>
    </w:p>
    <w:p w14:paraId="5D6A3A1A" w14:textId="77777777" w:rsidR="00734CE9" w:rsidRDefault="00734CE9">
      <w:pPr>
        <w:keepNext/>
      </w:pPr>
    </w:p>
    <w:p w14:paraId="4F43D09C" w14:textId="77777777" w:rsidR="00734CE9" w:rsidRDefault="00CD58E5">
      <w:pPr>
        <w:keepNext/>
      </w:pPr>
      <w:r>
        <w:t>Remember, pip freeze lists the exact versions in .venv, sorted by name, and each .version prints the version npm installed: Express's, cookie-parser's, EJS's, and mysql2's:</w:t>
      </w:r>
    </w:p>
    <w:p w14:paraId="77A6D05A" w14:textId="77777777" w:rsidR="00734CE9" w:rsidRDefault="00734CE9">
      <w:pPr>
        <w:keepNext/>
      </w:pPr>
    </w:p>
    <w:p w14:paraId="55940B2C" w14:textId="77777777" w:rsidR="00734CE9" w:rsidRDefault="00CD58E5">
      <w:pPr>
        <w:pStyle w:val="RequiredOutput"/>
        <w:keepNext/>
      </w:pPr>
      <w:r>
        <w:t>blinker==1.9.0</w:t>
      </w:r>
    </w:p>
    <w:p w14:paraId="2B7D8834" w14:textId="77777777" w:rsidR="00734CE9" w:rsidRDefault="00CD58E5">
      <w:pPr>
        <w:pStyle w:val="RequiredOutput"/>
        <w:keepNext/>
      </w:pPr>
      <w:r>
        <w:t>click==8.5.0</w:t>
      </w:r>
    </w:p>
    <w:p w14:paraId="09DEF7FA" w14:textId="77777777" w:rsidR="00734CE9" w:rsidRDefault="00CD58E5">
      <w:pPr>
        <w:pStyle w:val="RequiredOutput"/>
        <w:keepNext/>
      </w:pPr>
      <w:r>
        <w:t>Flask==3.1.3</w:t>
      </w:r>
    </w:p>
    <w:p w14:paraId="49DBF76E" w14:textId="77777777" w:rsidR="00734CE9" w:rsidRDefault="00CD58E5">
      <w:pPr>
        <w:pStyle w:val="RequiredOutput"/>
        <w:keepNext/>
      </w:pPr>
      <w:r>
        <w:t>itsdangerous==2.2.0</w:t>
      </w:r>
    </w:p>
    <w:p w14:paraId="16B006FD" w14:textId="77777777" w:rsidR="00734CE9" w:rsidRDefault="00CD58E5">
      <w:pPr>
        <w:pStyle w:val="RequiredOutput"/>
        <w:keepNext/>
      </w:pPr>
      <w:r>
        <w:t>Jinja2==3.1.6</w:t>
      </w:r>
    </w:p>
    <w:p w14:paraId="7A08CB15" w14:textId="77777777" w:rsidR="00734CE9" w:rsidRDefault="00CD58E5">
      <w:pPr>
        <w:pStyle w:val="RequiredOutput"/>
        <w:keepNext/>
      </w:pPr>
      <w:r>
        <w:t>MarkupSafe==3.0.4</w:t>
      </w:r>
    </w:p>
    <w:p w14:paraId="3E63E728" w14:textId="77777777" w:rsidR="00734CE9" w:rsidRDefault="00CD58E5">
      <w:pPr>
        <w:pStyle w:val="RequiredOutput"/>
        <w:keepNext/>
      </w:pPr>
      <w:r>
        <w:t>mysql-connector-python==26.7.0</w:t>
      </w:r>
    </w:p>
    <w:p w14:paraId="19A7AD32" w14:textId="77777777" w:rsidR="00734CE9" w:rsidRDefault="00CD58E5">
      <w:pPr>
        <w:pStyle w:val="RequiredOutput"/>
        <w:keepNext/>
      </w:pPr>
      <w:r>
        <w:t>Werkzeug==3.1.9</w:t>
      </w:r>
    </w:p>
    <w:p w14:paraId="50AC0B77" w14:textId="77777777" w:rsidR="00734CE9" w:rsidRDefault="00CD58E5">
      <w:pPr>
        <w:pStyle w:val="RequiredOutput"/>
        <w:keepNext/>
      </w:pPr>
      <w:r>
        <w:t>5.2.1</w:t>
      </w:r>
    </w:p>
    <w:p w14:paraId="7340A5D3" w14:textId="77777777" w:rsidR="00734CE9" w:rsidRDefault="00CD58E5">
      <w:pPr>
        <w:pStyle w:val="RequiredOutput"/>
        <w:keepNext/>
      </w:pPr>
      <w:r>
        <w:t>1.4.7</w:t>
      </w:r>
    </w:p>
    <w:p w14:paraId="12268871" w14:textId="77777777" w:rsidR="00734CE9" w:rsidRDefault="00CD58E5">
      <w:pPr>
        <w:pStyle w:val="RequiredOutput"/>
        <w:keepNext/>
      </w:pPr>
      <w:r>
        <w:t>7.0.1</w:t>
      </w:r>
    </w:p>
    <w:p w14:paraId="6B4D0308" w14:textId="77777777" w:rsidR="00734CE9" w:rsidRDefault="00CD58E5">
      <w:pPr>
        <w:pStyle w:val="RequiredOutput"/>
      </w:pPr>
      <w:r>
        <w:t>3.24.5</w:t>
      </w:r>
    </w:p>
    <w:p w14:paraId="047A3BA7" w14:textId="77777777" w:rsidR="00734CE9" w:rsidRDefault="00734CE9">
      <w:pPr>
        <w:keepNext/>
      </w:pPr>
    </w:p>
    <w:p w14:paraId="604F1EF4" w14:textId="77777777" w:rsidR="00734CE9" w:rsidRDefault="00CD58E5">
      <w:pPr>
        <w:pStyle w:val="Heading3"/>
      </w:pPr>
      <w:r>
        <w:t>Linux or macOS Package Setup</w:t>
      </w:r>
    </w:p>
    <w:p w14:paraId="566353B3" w14:textId="77777777" w:rsidR="00734CE9" w:rsidRDefault="00CD58E5">
      <w:pPr>
        <w:keepNext/>
      </w:pPr>
      <w:r>
        <w:t>Type python/requirements.txt and typescript/tsconfig.json exactly as shown in the Windows setup. On Linux, cd moves into ./typescript for the npm lines, and cd .. moves back.</w:t>
      </w:r>
    </w:p>
    <w:p w14:paraId="3B8EEACC" w14:textId="77777777" w:rsidR="00734CE9" w:rsidRDefault="00734CE9">
      <w:pPr>
        <w:keepNext/>
      </w:pPr>
    </w:p>
    <w:p w14:paraId="74D255BE" w14:textId="77777777" w:rsidR="00734CE9" w:rsidRDefault="00CD58E5">
      <w:pPr>
        <w:pStyle w:val="CommandBlock"/>
        <w:keepNext/>
      </w:pPr>
      <w:r>
        <w:t>python3 -m venv ./python/.venv</w:t>
      </w:r>
    </w:p>
    <w:p w14:paraId="44305EB9" w14:textId="77777777" w:rsidR="00734CE9" w:rsidRDefault="00CD58E5">
      <w:pPr>
        <w:pStyle w:val="CommandBlock"/>
        <w:keepNext/>
      </w:pPr>
      <w:r>
        <w:t>./python/.venv/bin/python -m pip install -r ./python/requirements.txt</w:t>
      </w:r>
    </w:p>
    <w:p w14:paraId="0EAEAD10" w14:textId="77777777" w:rsidR="00734CE9" w:rsidRDefault="00CD58E5">
      <w:pPr>
        <w:pStyle w:val="CommandBlock"/>
      </w:pPr>
      <w:r>
        <w:t>./python/.venv/bin/python -m pip freeze</w:t>
      </w:r>
    </w:p>
    <w:p w14:paraId="5E31E7B9" w14:textId="77777777" w:rsidR="00734CE9" w:rsidRDefault="00CD58E5">
      <w:pPr>
        <w:pStyle w:val="CommandBlock"/>
      </w:pPr>
      <w:r>
        <w:t>cd ./typescript</w:t>
      </w:r>
    </w:p>
    <w:p w14:paraId="3B9384CA" w14:textId="77777777" w:rsidR="00734CE9" w:rsidRDefault="00CD58E5">
      <w:pPr>
        <w:pStyle w:val="CommandBlock"/>
      </w:pPr>
      <w:r>
        <w:t>npm init -y</w:t>
      </w:r>
    </w:p>
    <w:p w14:paraId="255A1865" w14:textId="77777777" w:rsidR="00734CE9" w:rsidRDefault="00CD58E5">
      <w:pPr>
        <w:pStyle w:val="CommandBlock"/>
      </w:pPr>
      <w:r>
        <w:t>npm pkg set name=sessions-typescript type=module</w:t>
      </w:r>
    </w:p>
    <w:p w14:paraId="0C669A75" w14:textId="77777777" w:rsidR="00734CE9" w:rsidRDefault="00CD58E5">
      <w:pPr>
        <w:pStyle w:val="CommandBlock"/>
      </w:pPr>
      <w:r>
        <w:t>npm pkg set private=true --json</w:t>
      </w:r>
    </w:p>
    <w:p w14:paraId="57404415" w14:textId="77777777" w:rsidR="00734CE9" w:rsidRDefault="00CD58E5">
      <w:pPr>
        <w:pStyle w:val="CommandBlock"/>
      </w:pPr>
      <w:r>
        <w:t>npm pkg set "scripts.check=tsc --noEmit" "scripts.build=tsc --noEmitOnError"</w:t>
      </w:r>
    </w:p>
    <w:p w14:paraId="5780C1B4" w14:textId="77777777" w:rsidR="00734CE9" w:rsidRDefault="00CD58E5">
      <w:pPr>
        <w:pStyle w:val="CommandBlock"/>
      </w:pPr>
      <w:r>
        <w:t>npm pkg delete version description main keywords author license scripts.test</w:t>
      </w:r>
    </w:p>
    <w:p w14:paraId="0193FBB3" w14:textId="77777777" w:rsidR="00734CE9" w:rsidRDefault="00CD58E5">
      <w:pPr>
        <w:pStyle w:val="CommandBlock"/>
      </w:pPr>
      <w:r>
        <w:t>npm install --save-exact cookie-parser@1.4.7 ejs@7.0.1 express@5.2.1 \</w:t>
      </w:r>
    </w:p>
    <w:p w14:paraId="252BA552" w14:textId="77777777" w:rsidR="00734CE9" w:rsidRDefault="00CD58E5">
      <w:pPr>
        <w:pStyle w:val="CommandBlock"/>
      </w:pPr>
      <w:r>
        <w:t xml:space="preserve">    mysql2@3.24.5 --ignore-scripts --no-audit --no-fund</w:t>
      </w:r>
    </w:p>
    <w:p w14:paraId="16720379" w14:textId="77777777" w:rsidR="00734CE9" w:rsidRDefault="00CD58E5">
      <w:pPr>
        <w:pStyle w:val="CommandBlock"/>
      </w:pPr>
      <w:r>
        <w:t>npm install --save-dev --save-exact typescript@7.0.2 @types/node@24.13.5 \</w:t>
      </w:r>
    </w:p>
    <w:p w14:paraId="2EFBFF47" w14:textId="77777777" w:rsidR="00734CE9" w:rsidRDefault="00CD58E5">
      <w:pPr>
        <w:pStyle w:val="CommandBlock"/>
      </w:pPr>
      <w:r>
        <w:t xml:space="preserve">    @types/cookie-parser@1.4.10 @types/express@5.0.6 --ignore-scripts --no-audit \</w:t>
      </w:r>
    </w:p>
    <w:p w14:paraId="147D1F79" w14:textId="77777777" w:rsidR="00734CE9" w:rsidRDefault="00CD58E5">
      <w:pPr>
        <w:pStyle w:val="CommandBlock"/>
      </w:pPr>
      <w:r>
        <w:t xml:space="preserve">    --no-fund</w:t>
      </w:r>
    </w:p>
    <w:p w14:paraId="1F2D2A88" w14:textId="77777777" w:rsidR="00734CE9" w:rsidRDefault="00CD58E5">
      <w:pPr>
        <w:pStyle w:val="CommandBlock"/>
        <w:keepNext/>
      </w:pPr>
      <w:r>
        <w:t>cd ..</w:t>
      </w:r>
    </w:p>
    <w:p w14:paraId="22C55CC4" w14:textId="77777777" w:rsidR="00734CE9" w:rsidRDefault="00CD58E5">
      <w:pPr>
        <w:pStyle w:val="CommandBlock"/>
        <w:keepNext/>
      </w:pPr>
      <w:r>
        <w:t>go -C ./go get github.com/go-sql-driver/mysql@v1.10.1</w:t>
      </w:r>
    </w:p>
    <w:p w14:paraId="088493A0" w14:textId="77777777" w:rsidR="00734CE9" w:rsidRDefault="00CD58E5">
      <w:pPr>
        <w:pStyle w:val="CommandBlock"/>
      </w:pPr>
      <w:r>
        <w:t>go -C ./go mod tidy</w:t>
      </w:r>
    </w:p>
    <w:p w14:paraId="612016BC" w14:textId="77777777" w:rsidR="00734CE9" w:rsidRDefault="00734CE9">
      <w:pPr>
        <w:keepNext/>
      </w:pPr>
    </w:p>
    <w:p w14:paraId="271515EF" w14:textId="77777777" w:rsidR="00734CE9" w:rsidRDefault="00734CE9">
      <w:pPr>
        <w:keepNext/>
      </w:pPr>
    </w:p>
    <w:p w14:paraId="6EF735B5" w14:textId="77777777" w:rsidR="00734CE9" w:rsidRDefault="00CD58E5">
      <w:pPr>
        <w:pStyle w:val="Heading2"/>
      </w:pPr>
      <w:r>
        <w:t>Step 3: The Known Contacts and No Sessions</w:t>
      </w:r>
    </w:p>
    <w:p w14:paraId="1CD45053" w14:textId="77777777" w:rsidR="00734CE9" w:rsidRDefault="00CD58E5">
      <w:r>
        <w:t>Step 1 copied the Chapter 5 reset: one file per language, such as sql/reset_contacts_go.sql, for its own table, such as contacts_go. The second reset is this lesson's, again one file per language: sql/reset_sessions_go.sql drops web_sessions_go, so every run starts with no sessions, and each server creates its table again when it starts. Save the six files in the sql folder, then run them all once now, to make sure spa_contacts exists and every contacts table holds the three known contacts; every Server Bui</w:t>
      </w:r>
      <w:r>
        <w:t>ld and Run block repeats its own language's two source lines.</w:t>
      </w:r>
    </w:p>
    <w:p w14:paraId="181A4577" w14:textId="77777777" w:rsidR="00734CE9" w:rsidRDefault="00734CE9">
      <w:pPr>
        <w:keepNext/>
      </w:pPr>
    </w:p>
    <w:p w14:paraId="42E79A61" w14:textId="77777777" w:rsidR="00734CE9" w:rsidRDefault="00CD58E5">
      <w:pPr>
        <w:pStyle w:val="Heading3"/>
      </w:pPr>
      <w:r>
        <w:t>sql/reset_sessions_c.sql</w:t>
      </w:r>
    </w:p>
    <w:p w14:paraId="4A1A6543" w14:textId="77777777" w:rsidR="00734CE9" w:rsidRDefault="00CD58E5">
      <w:pPr>
        <w:pStyle w:val="SourceCode"/>
        <w:keepNext/>
      </w:pPr>
      <w:r>
        <w:t>-- Lesson 8.5: every run starts with no sessions. The C servers create</w:t>
      </w:r>
    </w:p>
    <w:p w14:paraId="71AB9600" w14:textId="77777777" w:rsidR="00734CE9" w:rsidRDefault="00CD58E5">
      <w:pPr>
        <w:pStyle w:val="SourceCode"/>
        <w:keepNext/>
      </w:pPr>
      <w:r>
        <w:t>-- web_sessions_c again when they start (CREATE TABLE IF NOT EXISTS).</w:t>
      </w:r>
    </w:p>
    <w:p w14:paraId="5EA675F5" w14:textId="77777777" w:rsidR="00734CE9" w:rsidRDefault="00CD58E5">
      <w:pPr>
        <w:pStyle w:val="SourceCode"/>
      </w:pPr>
      <w:r>
        <w:t>DROP TABLE IF EXISTS web_sessions_c;</w:t>
      </w:r>
    </w:p>
    <w:p w14:paraId="330830DD" w14:textId="77777777" w:rsidR="00734CE9" w:rsidRDefault="00734CE9">
      <w:pPr>
        <w:keepNext/>
      </w:pPr>
    </w:p>
    <w:p w14:paraId="5C476799" w14:textId="77777777" w:rsidR="00734CE9" w:rsidRDefault="00CD58E5">
      <w:pPr>
        <w:pStyle w:val="Heading3"/>
      </w:pPr>
      <w:r>
        <w:t>sql/reset_sessions_cpp.sql</w:t>
      </w:r>
    </w:p>
    <w:p w14:paraId="3A5E4634" w14:textId="77777777" w:rsidR="00734CE9" w:rsidRDefault="00CD58E5">
      <w:pPr>
        <w:pStyle w:val="SourceCode"/>
        <w:keepNext/>
      </w:pPr>
      <w:r>
        <w:t>-- Lesson 8.5: every run starts with no sessions. The C++ servers create</w:t>
      </w:r>
    </w:p>
    <w:p w14:paraId="4DB808C4" w14:textId="77777777" w:rsidR="00734CE9" w:rsidRDefault="00CD58E5">
      <w:pPr>
        <w:pStyle w:val="SourceCode"/>
        <w:keepNext/>
      </w:pPr>
      <w:r>
        <w:t>-- web_sessions_cpp again when they start (CREATE TABLE IF NOT EXISTS).</w:t>
      </w:r>
    </w:p>
    <w:p w14:paraId="283512CF" w14:textId="77777777" w:rsidR="00734CE9" w:rsidRDefault="00CD58E5">
      <w:pPr>
        <w:pStyle w:val="SourceCode"/>
      </w:pPr>
      <w:r>
        <w:t>DROP TABLE IF EXISTS web_sessions_cpp;</w:t>
      </w:r>
    </w:p>
    <w:p w14:paraId="171F4D3E" w14:textId="77777777" w:rsidR="00734CE9" w:rsidRDefault="00734CE9">
      <w:pPr>
        <w:keepNext/>
      </w:pPr>
    </w:p>
    <w:p w14:paraId="26E30649" w14:textId="77777777" w:rsidR="00734CE9" w:rsidRDefault="00CD58E5">
      <w:pPr>
        <w:pStyle w:val="Heading3"/>
      </w:pPr>
      <w:r>
        <w:t>sql/reset_sessions_csharp.sql</w:t>
      </w:r>
    </w:p>
    <w:p w14:paraId="6E74F249" w14:textId="77777777" w:rsidR="00734CE9" w:rsidRDefault="00CD58E5">
      <w:pPr>
        <w:pStyle w:val="SourceCode"/>
        <w:keepNext/>
      </w:pPr>
      <w:r>
        <w:t>-- Lesson 8.5: every run starts with no sessions. The C# servers create</w:t>
      </w:r>
    </w:p>
    <w:p w14:paraId="177FDD92" w14:textId="77777777" w:rsidR="00734CE9" w:rsidRDefault="00CD58E5">
      <w:pPr>
        <w:pStyle w:val="SourceCode"/>
        <w:keepNext/>
      </w:pPr>
      <w:r>
        <w:t>-- web_sessions_csharp again when they start (CREATE TABLE IF NOT EXISTS).</w:t>
      </w:r>
    </w:p>
    <w:p w14:paraId="1F63F80B" w14:textId="77777777" w:rsidR="00734CE9" w:rsidRDefault="00CD58E5">
      <w:pPr>
        <w:pStyle w:val="SourceCode"/>
      </w:pPr>
      <w:r>
        <w:t>DROP TABLE IF EXISTS web_sessions_csharp;</w:t>
      </w:r>
    </w:p>
    <w:p w14:paraId="592F74D8" w14:textId="77777777" w:rsidR="00734CE9" w:rsidRDefault="00734CE9">
      <w:pPr>
        <w:keepNext/>
      </w:pPr>
    </w:p>
    <w:p w14:paraId="0CA25AD0" w14:textId="77777777" w:rsidR="00734CE9" w:rsidRDefault="00CD58E5">
      <w:pPr>
        <w:pStyle w:val="Heading3"/>
      </w:pPr>
      <w:r>
        <w:t>sql/reset_sessions_go.sql</w:t>
      </w:r>
    </w:p>
    <w:p w14:paraId="4B8296F5" w14:textId="77777777" w:rsidR="00734CE9" w:rsidRDefault="00CD58E5">
      <w:pPr>
        <w:pStyle w:val="SourceCode"/>
        <w:keepNext/>
      </w:pPr>
      <w:r>
        <w:t>-- Lesson 8.5: every run starts with no sessions. The Go servers create</w:t>
      </w:r>
    </w:p>
    <w:p w14:paraId="6BE61416" w14:textId="77777777" w:rsidR="00734CE9" w:rsidRDefault="00CD58E5">
      <w:pPr>
        <w:pStyle w:val="SourceCode"/>
        <w:keepNext/>
      </w:pPr>
      <w:r>
        <w:t>-- web_sessions_go again when they start (CREATE TABLE IF NOT EXISTS).</w:t>
      </w:r>
    </w:p>
    <w:p w14:paraId="749D7D16" w14:textId="77777777" w:rsidR="00734CE9" w:rsidRDefault="00CD58E5">
      <w:pPr>
        <w:pStyle w:val="SourceCode"/>
      </w:pPr>
      <w:r>
        <w:t>DROP TABLE IF EXISTS web_sessions_go;</w:t>
      </w:r>
    </w:p>
    <w:p w14:paraId="58D4A0D0" w14:textId="77777777" w:rsidR="00734CE9" w:rsidRDefault="00734CE9">
      <w:pPr>
        <w:keepNext/>
      </w:pPr>
    </w:p>
    <w:p w14:paraId="702A3416" w14:textId="77777777" w:rsidR="00734CE9" w:rsidRDefault="00CD58E5">
      <w:pPr>
        <w:pStyle w:val="Heading3"/>
      </w:pPr>
      <w:r>
        <w:t>sql/reset_sessions_python.sql</w:t>
      </w:r>
    </w:p>
    <w:p w14:paraId="1E1D18BF" w14:textId="77777777" w:rsidR="00734CE9" w:rsidRDefault="00CD58E5">
      <w:pPr>
        <w:pStyle w:val="SourceCode"/>
        <w:keepNext/>
      </w:pPr>
      <w:r>
        <w:t>-- Lesson 8.5: every run starts with no sessions. The Python servers create</w:t>
      </w:r>
    </w:p>
    <w:p w14:paraId="5D4B0877" w14:textId="77777777" w:rsidR="00734CE9" w:rsidRDefault="00CD58E5">
      <w:pPr>
        <w:pStyle w:val="SourceCode"/>
        <w:keepNext/>
      </w:pPr>
      <w:r>
        <w:t>-- web_sessions_python again when they start (CREATE TABLE IF NOT EXISTS).</w:t>
      </w:r>
    </w:p>
    <w:p w14:paraId="22909619" w14:textId="77777777" w:rsidR="00734CE9" w:rsidRDefault="00CD58E5">
      <w:pPr>
        <w:pStyle w:val="SourceCode"/>
      </w:pPr>
      <w:r>
        <w:t>DROP TABLE IF EXISTS web_sessions_python;</w:t>
      </w:r>
    </w:p>
    <w:p w14:paraId="1FDB00E5" w14:textId="77777777" w:rsidR="00734CE9" w:rsidRDefault="00734CE9">
      <w:pPr>
        <w:keepNext/>
      </w:pPr>
    </w:p>
    <w:p w14:paraId="2FBE136E" w14:textId="77777777" w:rsidR="00734CE9" w:rsidRDefault="00CD58E5">
      <w:pPr>
        <w:pStyle w:val="Heading3"/>
      </w:pPr>
      <w:r>
        <w:t>sql/reset_sessions_typescript.sql</w:t>
      </w:r>
    </w:p>
    <w:p w14:paraId="29FC2C51" w14:textId="77777777" w:rsidR="00734CE9" w:rsidRDefault="00CD58E5">
      <w:pPr>
        <w:pStyle w:val="SourceCode"/>
        <w:keepNext/>
      </w:pPr>
      <w:r>
        <w:t>-- Lesson 8.5: every run starts with no sessions. The TypeScript servers create</w:t>
      </w:r>
    </w:p>
    <w:p w14:paraId="4A3CF299" w14:textId="77777777" w:rsidR="00734CE9" w:rsidRDefault="00CD58E5">
      <w:pPr>
        <w:pStyle w:val="SourceCode"/>
        <w:keepNext/>
      </w:pPr>
      <w:r>
        <w:t>-- web_sessions_typescript again when they start (CREATE TABLE IF NOT EXISTS).</w:t>
      </w:r>
    </w:p>
    <w:p w14:paraId="1F33A2E3" w14:textId="77777777" w:rsidR="00734CE9" w:rsidRDefault="00CD58E5">
      <w:pPr>
        <w:pStyle w:val="SourceCode"/>
      </w:pPr>
      <w:r>
        <w:t>DROP TABLE IF EXISTS web_sessions_typescript;</w:t>
      </w:r>
    </w:p>
    <w:p w14:paraId="1AFCA6FF" w14:textId="77777777" w:rsidR="00734CE9" w:rsidRDefault="00734CE9">
      <w:pPr>
        <w:keepNext/>
      </w:pPr>
    </w:p>
    <w:p w14:paraId="699F57E1" w14:textId="77777777" w:rsidR="00734CE9" w:rsidRDefault="00CD58E5">
      <w:pPr>
        <w:pStyle w:val="Heading3"/>
      </w:pPr>
      <w:r>
        <w:t>Windows PowerShell Data Reset</w:t>
      </w:r>
    </w:p>
    <w:p w14:paraId="20FB4B60" w14:textId="77777777" w:rsidR="00734CE9" w:rsidRDefault="00CD58E5">
      <w:pPr>
        <w:keepNext/>
      </w:pPr>
      <w:r>
        <w:t>Remember, source runs every statement in a file and needs --commands when it comes from -e, and MYSQL_PWD gives the mysql client the password until the block's last line.</w:t>
      </w:r>
    </w:p>
    <w:p w14:paraId="63876648" w14:textId="77777777" w:rsidR="00734CE9" w:rsidRDefault="00734CE9">
      <w:pPr>
        <w:keepNext/>
      </w:pPr>
    </w:p>
    <w:p w14:paraId="5C6BD223" w14:textId="77777777" w:rsidR="00734CE9" w:rsidRDefault="00CD58E5">
      <w:pPr>
        <w:pStyle w:val="CommandBlock"/>
        <w:keepNext/>
      </w:pPr>
      <w:r>
        <w:t>$mysql = "C:\Program Files\MySQL\MySQL Server 26.7\bin\mysql.exe"</w:t>
      </w:r>
    </w:p>
    <w:p w14:paraId="2F697DD4" w14:textId="77777777" w:rsidR="00734CE9" w:rsidRDefault="00CD58E5">
      <w:pPr>
        <w:pStyle w:val="CommandBlock"/>
        <w:keepNext/>
      </w:pPr>
      <w:r>
        <w:t>$env:MYSQL_PWD = $env:SPA_DB_PASSWORD</w:t>
      </w:r>
    </w:p>
    <w:p w14:paraId="7D0D042E" w14:textId="77777777" w:rsidR="00734CE9" w:rsidRDefault="00CD58E5">
      <w:pPr>
        <w:pStyle w:val="CommandBlock"/>
      </w:pPr>
      <w:r>
        <w:t>&amp; $mysql -u devuser -h 127.0.0.1 -P 3306 `</w:t>
      </w:r>
    </w:p>
    <w:p w14:paraId="77665490" w14:textId="77777777" w:rsidR="00734CE9" w:rsidRDefault="00CD58E5">
      <w:pPr>
        <w:pStyle w:val="CommandBlock"/>
      </w:pPr>
      <w:r>
        <w:t xml:space="preserve">    -e "CREATE DATABASE IF NOT EXISTS spa_contacts"</w:t>
      </w:r>
    </w:p>
    <w:p w14:paraId="2BC72242" w14:textId="77777777" w:rsidR="00734CE9" w:rsidRDefault="00CD58E5">
      <w:pPr>
        <w:pStyle w:val="CommandBlock"/>
      </w:pPr>
      <w:r>
        <w:t>&amp; $mysql -u devuser -h 127.0.0.1 -P 3306 -D spa_contacts --commands `</w:t>
      </w:r>
    </w:p>
    <w:p w14:paraId="117A00E4" w14:textId="77777777" w:rsidR="00734CE9" w:rsidRDefault="00CD58E5">
      <w:pPr>
        <w:pStyle w:val="CommandBlock"/>
      </w:pPr>
      <w:r>
        <w:t xml:space="preserve">    -e "source sql/reset_contacts_c.sql"</w:t>
      </w:r>
    </w:p>
    <w:p w14:paraId="1080E62D" w14:textId="77777777" w:rsidR="00734CE9" w:rsidRDefault="00CD58E5">
      <w:pPr>
        <w:pStyle w:val="CommandBlock"/>
      </w:pPr>
      <w:r>
        <w:t>&amp; $mysql -u devuser -h 127.0.0.1 -P 3306 -D spa_contacts --commands `</w:t>
      </w:r>
    </w:p>
    <w:p w14:paraId="3C0AFA6E" w14:textId="77777777" w:rsidR="00734CE9" w:rsidRDefault="00CD58E5">
      <w:pPr>
        <w:pStyle w:val="CommandBlock"/>
      </w:pPr>
      <w:r>
        <w:t xml:space="preserve">    -e "source sql/reset_sessions_c.sql"</w:t>
      </w:r>
    </w:p>
    <w:p w14:paraId="0C361CA4" w14:textId="77777777" w:rsidR="00734CE9" w:rsidRDefault="00CD58E5">
      <w:pPr>
        <w:pStyle w:val="CommandBlock"/>
      </w:pPr>
      <w:r>
        <w:t>&amp; $mysql -u devuser -h 127.0.0.1 -P 3306 -D spa_contacts --commands `</w:t>
      </w:r>
    </w:p>
    <w:p w14:paraId="12F5686B" w14:textId="77777777" w:rsidR="00734CE9" w:rsidRDefault="00CD58E5">
      <w:pPr>
        <w:pStyle w:val="CommandBlock"/>
      </w:pPr>
      <w:r>
        <w:t xml:space="preserve">    -e "source sql/reset_contacts_cpp.sql"</w:t>
      </w:r>
    </w:p>
    <w:p w14:paraId="6BB3841F" w14:textId="77777777" w:rsidR="00734CE9" w:rsidRDefault="00CD58E5">
      <w:pPr>
        <w:pStyle w:val="CommandBlock"/>
      </w:pPr>
      <w:r>
        <w:t>&amp; $mysql -u devuser -h 127.0.0.1 -P 3306 -D spa_contacts --commands `</w:t>
      </w:r>
    </w:p>
    <w:p w14:paraId="60E07C64" w14:textId="77777777" w:rsidR="00734CE9" w:rsidRDefault="00CD58E5">
      <w:pPr>
        <w:pStyle w:val="CommandBlock"/>
      </w:pPr>
      <w:r>
        <w:t xml:space="preserve">    -e "source sql/reset_sessions_cpp.sql"</w:t>
      </w:r>
    </w:p>
    <w:p w14:paraId="1F10EE28" w14:textId="77777777" w:rsidR="00734CE9" w:rsidRDefault="00CD58E5">
      <w:pPr>
        <w:pStyle w:val="CommandBlock"/>
      </w:pPr>
      <w:r>
        <w:t>&amp; $mysql -u devuser -h 127.0.0.1 -P 3306 -D spa_contacts --commands `</w:t>
      </w:r>
    </w:p>
    <w:p w14:paraId="678D4899" w14:textId="77777777" w:rsidR="00734CE9" w:rsidRDefault="00CD58E5">
      <w:pPr>
        <w:pStyle w:val="CommandBlock"/>
      </w:pPr>
      <w:r>
        <w:t xml:space="preserve">    -e "source sql/reset_contacts_csharp.sql"</w:t>
      </w:r>
    </w:p>
    <w:p w14:paraId="32270E25" w14:textId="77777777" w:rsidR="00734CE9" w:rsidRDefault="00CD58E5">
      <w:pPr>
        <w:pStyle w:val="CommandBlock"/>
      </w:pPr>
      <w:r>
        <w:t>&amp; $mysql -u devuser -h 127.0.0.1 -P 3306 -D spa_contacts --commands `</w:t>
      </w:r>
    </w:p>
    <w:p w14:paraId="1F565EE3" w14:textId="77777777" w:rsidR="00734CE9" w:rsidRDefault="00CD58E5">
      <w:pPr>
        <w:pStyle w:val="CommandBlock"/>
      </w:pPr>
      <w:r>
        <w:t xml:space="preserve">    -e "source sql/reset_sessions_csharp.sql"</w:t>
      </w:r>
    </w:p>
    <w:p w14:paraId="4F82DBD8" w14:textId="77777777" w:rsidR="00734CE9" w:rsidRDefault="00CD58E5">
      <w:pPr>
        <w:pStyle w:val="CommandBlock"/>
      </w:pPr>
      <w:r>
        <w:t>&amp; $mysql -u devuser -h 127.0.0.1 -P 3306 -D spa_contacts --commands `</w:t>
      </w:r>
    </w:p>
    <w:p w14:paraId="6A38BBD7" w14:textId="77777777" w:rsidR="00734CE9" w:rsidRDefault="00CD58E5">
      <w:pPr>
        <w:pStyle w:val="CommandBlock"/>
      </w:pPr>
      <w:r>
        <w:t xml:space="preserve">    -e "source sql/reset_contacts_go.sql"</w:t>
      </w:r>
    </w:p>
    <w:p w14:paraId="1D8B2729" w14:textId="77777777" w:rsidR="00734CE9" w:rsidRDefault="00CD58E5">
      <w:pPr>
        <w:pStyle w:val="CommandBlock"/>
      </w:pPr>
      <w:r>
        <w:t>&amp; $mysql -u devuser -h 127.0.0.1 -P 3306 -D spa_contacts --commands `</w:t>
      </w:r>
    </w:p>
    <w:p w14:paraId="7E6A13A0" w14:textId="77777777" w:rsidR="00734CE9" w:rsidRDefault="00CD58E5">
      <w:pPr>
        <w:pStyle w:val="CommandBlock"/>
      </w:pPr>
      <w:r>
        <w:t xml:space="preserve">    -e "source sql/reset_sessions_go.sql"</w:t>
      </w:r>
    </w:p>
    <w:p w14:paraId="467FE91F" w14:textId="77777777" w:rsidR="00734CE9" w:rsidRDefault="00CD58E5">
      <w:pPr>
        <w:pStyle w:val="CommandBlock"/>
      </w:pPr>
      <w:r>
        <w:t>&amp; $mysql -u devuser -h 127.0.0.1 -P 3306 -D spa_contacts --commands `</w:t>
      </w:r>
    </w:p>
    <w:p w14:paraId="341F17D0" w14:textId="77777777" w:rsidR="00734CE9" w:rsidRDefault="00CD58E5">
      <w:pPr>
        <w:pStyle w:val="CommandBlock"/>
      </w:pPr>
      <w:r>
        <w:t xml:space="preserve">    -e "source sql/reset_contacts_python.sql"</w:t>
      </w:r>
    </w:p>
    <w:p w14:paraId="27E16054" w14:textId="77777777" w:rsidR="00734CE9" w:rsidRDefault="00CD58E5">
      <w:pPr>
        <w:pStyle w:val="CommandBlock"/>
      </w:pPr>
      <w:r>
        <w:t>&amp; $mysql -u devuser -h 127.0.0.1 -P 3306 -D spa_contacts --commands `</w:t>
      </w:r>
    </w:p>
    <w:p w14:paraId="0C394139" w14:textId="77777777" w:rsidR="00734CE9" w:rsidRDefault="00CD58E5">
      <w:pPr>
        <w:pStyle w:val="CommandBlock"/>
      </w:pPr>
      <w:r>
        <w:t xml:space="preserve">    -e "source sql/reset_sessions_python.sql"</w:t>
      </w:r>
    </w:p>
    <w:p w14:paraId="0B87DEDC" w14:textId="77777777" w:rsidR="00734CE9" w:rsidRDefault="00CD58E5">
      <w:pPr>
        <w:pStyle w:val="CommandBlock"/>
      </w:pPr>
      <w:r>
        <w:t>&amp; $mysql -u devuser -h 127.0.0.1 -P 3306 -D spa_contacts --commands `</w:t>
      </w:r>
    </w:p>
    <w:p w14:paraId="767D4568" w14:textId="77777777" w:rsidR="00734CE9" w:rsidRDefault="00CD58E5">
      <w:pPr>
        <w:pStyle w:val="CommandBlock"/>
      </w:pPr>
      <w:r>
        <w:t xml:space="preserve">    -e "source sql/reset_contacts_typescript.sql"</w:t>
      </w:r>
    </w:p>
    <w:p w14:paraId="3EDC9C6B" w14:textId="77777777" w:rsidR="00734CE9" w:rsidRDefault="00CD58E5">
      <w:pPr>
        <w:pStyle w:val="CommandBlock"/>
      </w:pPr>
      <w:r>
        <w:t>&amp; $mysql -u devuser -h 127.0.0.1 -P 3306 -D spa_contacts --commands `</w:t>
      </w:r>
    </w:p>
    <w:p w14:paraId="3069959B" w14:textId="77777777" w:rsidR="00734CE9" w:rsidRDefault="00CD58E5">
      <w:pPr>
        <w:pStyle w:val="CommandBlock"/>
      </w:pPr>
      <w:r>
        <w:t xml:space="preserve">    -e "source sql/reset_sessions_typescript.sql"</w:t>
      </w:r>
    </w:p>
    <w:p w14:paraId="5D9D21E4" w14:textId="77777777" w:rsidR="00734CE9" w:rsidRDefault="00CD58E5">
      <w:pPr>
        <w:pStyle w:val="CommandBlock"/>
        <w:keepNext/>
      </w:pPr>
      <w:r>
        <w:t>&amp; $mysql -u devuser -h 127.0.0.1 -P 3306 -D spa_contacts -t `</w:t>
      </w:r>
    </w:p>
    <w:p w14:paraId="702A05B6" w14:textId="77777777" w:rsidR="00734CE9" w:rsidRDefault="00CD58E5">
      <w:pPr>
        <w:pStyle w:val="CommandBlock"/>
        <w:keepNext/>
      </w:pPr>
      <w:r>
        <w:t xml:space="preserve">    -e "SELECT id, name, email, phone FROM contacts_c ORDER BY id"</w:t>
      </w:r>
    </w:p>
    <w:p w14:paraId="172A07D0" w14:textId="77777777" w:rsidR="00734CE9" w:rsidRDefault="00CD58E5">
      <w:pPr>
        <w:pStyle w:val="CommandBlock"/>
      </w:pPr>
      <w:r>
        <w:t>Remove-Item Env:MYSQL_PWD</w:t>
      </w:r>
    </w:p>
    <w:p w14:paraId="427A713B" w14:textId="77777777" w:rsidR="00734CE9" w:rsidRDefault="00734CE9">
      <w:pPr>
        <w:keepNext/>
      </w:pPr>
    </w:p>
    <w:p w14:paraId="6E56C6E3" w14:textId="77777777" w:rsidR="00734CE9" w:rsidRDefault="00CD58E5">
      <w:pPr>
        <w:pStyle w:val="Heading3"/>
      </w:pPr>
      <w:r>
        <w:t>Linux or macOS Data Reset</w:t>
      </w:r>
    </w:p>
    <w:p w14:paraId="1218E63B" w14:textId="77777777" w:rsidR="00734CE9" w:rsidRDefault="00CD58E5">
      <w:pPr>
        <w:pStyle w:val="CommandBlock"/>
        <w:keepNext/>
      </w:pPr>
      <w:r>
        <w:t>export MYSQL_PWD="$SPA_DB_PASSWORD"</w:t>
      </w:r>
    </w:p>
    <w:p w14:paraId="60453156" w14:textId="77777777" w:rsidR="00734CE9" w:rsidRDefault="00CD58E5">
      <w:pPr>
        <w:pStyle w:val="CommandBlock"/>
        <w:keepNext/>
      </w:pPr>
      <w:r>
        <w:t>mysql -u devuser -h 127.0.0.1 -P 3306 \</w:t>
      </w:r>
    </w:p>
    <w:p w14:paraId="59828A28" w14:textId="77777777" w:rsidR="00734CE9" w:rsidRDefault="00CD58E5">
      <w:pPr>
        <w:pStyle w:val="CommandBlock"/>
      </w:pPr>
      <w:r>
        <w:t xml:space="preserve">    -e "CREATE DATABASE IF NOT EXISTS spa_contacts"</w:t>
      </w:r>
    </w:p>
    <w:p w14:paraId="7FFAF92B" w14:textId="77777777" w:rsidR="00734CE9" w:rsidRDefault="00CD58E5">
      <w:pPr>
        <w:pStyle w:val="CommandBlock"/>
      </w:pPr>
      <w:r>
        <w:t>mysql -u devuser -h 127.0.0.1 -P 3306 -D spa_contacts \</w:t>
      </w:r>
    </w:p>
    <w:p w14:paraId="5A35E240" w14:textId="77777777" w:rsidR="00734CE9" w:rsidRDefault="00CD58E5">
      <w:pPr>
        <w:pStyle w:val="CommandBlock"/>
      </w:pPr>
      <w:r>
        <w:t xml:space="preserve">    &lt; sql/reset_contacts_c.sql</w:t>
      </w:r>
    </w:p>
    <w:p w14:paraId="6035A65C" w14:textId="77777777" w:rsidR="00734CE9" w:rsidRDefault="00CD58E5">
      <w:pPr>
        <w:pStyle w:val="CommandBlock"/>
      </w:pPr>
      <w:r>
        <w:t>mysql -u devuser -h 127.0.0.1 -P 3306 -D spa_contacts \</w:t>
      </w:r>
    </w:p>
    <w:p w14:paraId="053C13F5" w14:textId="77777777" w:rsidR="00734CE9" w:rsidRDefault="00CD58E5">
      <w:pPr>
        <w:pStyle w:val="CommandBlock"/>
      </w:pPr>
      <w:r>
        <w:t xml:space="preserve">    &lt; sql/reset_sessions_c.sql</w:t>
      </w:r>
    </w:p>
    <w:p w14:paraId="6CD64D22" w14:textId="77777777" w:rsidR="00734CE9" w:rsidRDefault="00CD58E5">
      <w:pPr>
        <w:pStyle w:val="CommandBlock"/>
      </w:pPr>
      <w:r>
        <w:t>mysql -u devuser -h 127.0.0.1 -P 3306 -D spa_contacts \</w:t>
      </w:r>
    </w:p>
    <w:p w14:paraId="7459F4DA" w14:textId="77777777" w:rsidR="00734CE9" w:rsidRDefault="00CD58E5">
      <w:pPr>
        <w:pStyle w:val="CommandBlock"/>
      </w:pPr>
      <w:r>
        <w:t xml:space="preserve">    &lt; sql/reset_contacts_cpp.sql</w:t>
      </w:r>
    </w:p>
    <w:p w14:paraId="3A1357CA" w14:textId="77777777" w:rsidR="00734CE9" w:rsidRDefault="00CD58E5">
      <w:pPr>
        <w:pStyle w:val="CommandBlock"/>
      </w:pPr>
      <w:r>
        <w:t>mysql -u devuser -h 127.0.0.1 -P 3306 -D spa_contacts \</w:t>
      </w:r>
    </w:p>
    <w:p w14:paraId="131BBF52" w14:textId="77777777" w:rsidR="00734CE9" w:rsidRDefault="00CD58E5">
      <w:pPr>
        <w:pStyle w:val="CommandBlock"/>
      </w:pPr>
      <w:r>
        <w:t xml:space="preserve">    &lt; sql/reset_sessions_cpp.sql</w:t>
      </w:r>
    </w:p>
    <w:p w14:paraId="2A876596" w14:textId="77777777" w:rsidR="00734CE9" w:rsidRDefault="00CD58E5">
      <w:pPr>
        <w:pStyle w:val="CommandBlock"/>
      </w:pPr>
      <w:r>
        <w:t>mysql -u devuser -h 127.0.0.1 -P 3306 -D spa_contacts \</w:t>
      </w:r>
    </w:p>
    <w:p w14:paraId="2750F932" w14:textId="77777777" w:rsidR="00734CE9" w:rsidRDefault="00CD58E5">
      <w:pPr>
        <w:pStyle w:val="CommandBlock"/>
      </w:pPr>
      <w:r>
        <w:t xml:space="preserve">    &lt; sql/reset_contacts_csharp.sql</w:t>
      </w:r>
    </w:p>
    <w:p w14:paraId="6874B480" w14:textId="77777777" w:rsidR="00734CE9" w:rsidRDefault="00CD58E5">
      <w:pPr>
        <w:pStyle w:val="CommandBlock"/>
      </w:pPr>
      <w:r>
        <w:t>mysql -u devuser -h 127.0.0.1 -P 3306 -D spa_contacts \</w:t>
      </w:r>
    </w:p>
    <w:p w14:paraId="603D7B53" w14:textId="77777777" w:rsidR="00734CE9" w:rsidRDefault="00CD58E5">
      <w:pPr>
        <w:pStyle w:val="CommandBlock"/>
      </w:pPr>
      <w:r>
        <w:t xml:space="preserve">    &lt; sql/reset_sessions_csharp.sql</w:t>
      </w:r>
    </w:p>
    <w:p w14:paraId="31B0FD6A" w14:textId="77777777" w:rsidR="00734CE9" w:rsidRDefault="00CD58E5">
      <w:pPr>
        <w:pStyle w:val="CommandBlock"/>
      </w:pPr>
      <w:r>
        <w:t>mysql -u devuser -h 127.0.0.1 -P 3306 -D spa_contacts \</w:t>
      </w:r>
    </w:p>
    <w:p w14:paraId="6DF69250" w14:textId="77777777" w:rsidR="00734CE9" w:rsidRDefault="00CD58E5">
      <w:pPr>
        <w:pStyle w:val="CommandBlock"/>
      </w:pPr>
      <w:r>
        <w:t xml:space="preserve">    &lt; sql/reset_contacts_go.sql</w:t>
      </w:r>
    </w:p>
    <w:p w14:paraId="2757F9DB" w14:textId="77777777" w:rsidR="00734CE9" w:rsidRDefault="00CD58E5">
      <w:pPr>
        <w:pStyle w:val="CommandBlock"/>
      </w:pPr>
      <w:r>
        <w:t>mysql -u devuser -h 127.0.0.1 -P 3306 -D spa_contacts \</w:t>
      </w:r>
    </w:p>
    <w:p w14:paraId="75190485" w14:textId="77777777" w:rsidR="00734CE9" w:rsidRDefault="00CD58E5">
      <w:pPr>
        <w:pStyle w:val="CommandBlock"/>
      </w:pPr>
      <w:r>
        <w:t xml:space="preserve">    &lt; sql/reset_sessions_go.sql</w:t>
      </w:r>
    </w:p>
    <w:p w14:paraId="5BCF6AD6" w14:textId="77777777" w:rsidR="00734CE9" w:rsidRDefault="00CD58E5">
      <w:pPr>
        <w:pStyle w:val="CommandBlock"/>
      </w:pPr>
      <w:r>
        <w:t>mysql -u devuser -h 127.0.0.1 -P 3306 -D spa_contacts \</w:t>
      </w:r>
    </w:p>
    <w:p w14:paraId="3F426BC9" w14:textId="77777777" w:rsidR="00734CE9" w:rsidRDefault="00CD58E5">
      <w:pPr>
        <w:pStyle w:val="CommandBlock"/>
      </w:pPr>
      <w:r>
        <w:t xml:space="preserve">    &lt; sql/reset_contacts_python.sql</w:t>
      </w:r>
    </w:p>
    <w:p w14:paraId="722DC1E7" w14:textId="77777777" w:rsidR="00734CE9" w:rsidRDefault="00CD58E5">
      <w:pPr>
        <w:pStyle w:val="CommandBlock"/>
      </w:pPr>
      <w:r>
        <w:t>mysql -u devuser -h 127.0.0.1 -P 3306 -D spa_contacts \</w:t>
      </w:r>
    </w:p>
    <w:p w14:paraId="6074AA7C" w14:textId="77777777" w:rsidR="00734CE9" w:rsidRDefault="00CD58E5">
      <w:pPr>
        <w:pStyle w:val="CommandBlock"/>
      </w:pPr>
      <w:r>
        <w:t xml:space="preserve">    &lt; sql/reset_sessions_python.sql</w:t>
      </w:r>
    </w:p>
    <w:p w14:paraId="76BD42B7" w14:textId="77777777" w:rsidR="00734CE9" w:rsidRDefault="00CD58E5">
      <w:pPr>
        <w:pStyle w:val="CommandBlock"/>
      </w:pPr>
      <w:r>
        <w:t>mysql -u devuser -h 127.0.0.1 -P 3306 -D spa_contacts \</w:t>
      </w:r>
    </w:p>
    <w:p w14:paraId="55B5675B" w14:textId="77777777" w:rsidR="00734CE9" w:rsidRDefault="00CD58E5">
      <w:pPr>
        <w:pStyle w:val="CommandBlock"/>
      </w:pPr>
      <w:r>
        <w:t xml:space="preserve">    &lt; sql/reset_contacts_typescript.sql</w:t>
      </w:r>
    </w:p>
    <w:p w14:paraId="2B4AF815" w14:textId="77777777" w:rsidR="00734CE9" w:rsidRDefault="00CD58E5">
      <w:pPr>
        <w:pStyle w:val="CommandBlock"/>
      </w:pPr>
      <w:r>
        <w:t>mysql -u devuser -h 127.0.0.1 -P 3306 -D spa_contacts \</w:t>
      </w:r>
    </w:p>
    <w:p w14:paraId="761C184A" w14:textId="77777777" w:rsidR="00734CE9" w:rsidRDefault="00CD58E5">
      <w:pPr>
        <w:pStyle w:val="CommandBlock"/>
      </w:pPr>
      <w:r>
        <w:t xml:space="preserve">    &lt; sql/reset_sessions_typescript.sql</w:t>
      </w:r>
    </w:p>
    <w:p w14:paraId="2EDCC6D8" w14:textId="77777777" w:rsidR="00734CE9" w:rsidRDefault="00CD58E5">
      <w:pPr>
        <w:pStyle w:val="CommandBlock"/>
        <w:keepNext/>
      </w:pPr>
      <w:r>
        <w:t>mysql -u devuser -h 127.0.0.1 -P 3306 -D spa_contacts -t \</w:t>
      </w:r>
    </w:p>
    <w:p w14:paraId="66C51EF6" w14:textId="77777777" w:rsidR="00734CE9" w:rsidRDefault="00CD58E5">
      <w:pPr>
        <w:pStyle w:val="CommandBlock"/>
        <w:keepNext/>
      </w:pPr>
      <w:r>
        <w:t xml:space="preserve">    -e "SELECT id, name, email, phone FROM contacts_c ORDER BY id"</w:t>
      </w:r>
    </w:p>
    <w:p w14:paraId="3341C30C" w14:textId="77777777" w:rsidR="00734CE9" w:rsidRDefault="00CD58E5">
      <w:pPr>
        <w:pStyle w:val="CommandBlock"/>
      </w:pPr>
      <w:r>
        <w:t>unset MYSQL_PWD</w:t>
      </w:r>
    </w:p>
    <w:p w14:paraId="7CE46A9D" w14:textId="77777777" w:rsidR="00734CE9" w:rsidRDefault="00734CE9">
      <w:pPr>
        <w:keepNext/>
      </w:pPr>
    </w:p>
    <w:p w14:paraId="61DAFF45" w14:textId="77777777" w:rsidR="00734CE9" w:rsidRDefault="00CD58E5">
      <w:pPr>
        <w:keepNext/>
      </w:pPr>
      <w:r>
        <w:t>The CREATE DATABASE and reset commands print nothing. The query shows the C programs' table, contacts_c; put your language's table in its place to see that one. It prints exactly this table, and every language's table holds the same rows:</w:t>
      </w:r>
    </w:p>
    <w:p w14:paraId="297FEC2F" w14:textId="77777777" w:rsidR="00734CE9" w:rsidRDefault="00734CE9">
      <w:pPr>
        <w:keepNext/>
      </w:pPr>
    </w:p>
    <w:p w14:paraId="2B94930E" w14:textId="77777777" w:rsidR="00734CE9" w:rsidRDefault="00CD58E5">
      <w:pPr>
        <w:pStyle w:val="RequiredOutput"/>
        <w:keepNext/>
      </w:pPr>
      <w:r>
        <w:t>+----+--------------+-------------------+----------+</w:t>
      </w:r>
    </w:p>
    <w:p w14:paraId="7DDA3A9A" w14:textId="77777777" w:rsidR="00734CE9" w:rsidRDefault="00CD58E5">
      <w:pPr>
        <w:pStyle w:val="RequiredOutput"/>
        <w:keepNext/>
      </w:pPr>
      <w:r>
        <w:t>| id | name         | email             | phone    |</w:t>
      </w:r>
    </w:p>
    <w:p w14:paraId="380720D4" w14:textId="77777777" w:rsidR="00734CE9" w:rsidRDefault="00CD58E5">
      <w:pPr>
        <w:pStyle w:val="RequiredOutput"/>
        <w:keepNext/>
      </w:pPr>
      <w:r>
        <w:t>+----+--------------+-------------------+----------+</w:t>
      </w:r>
    </w:p>
    <w:p w14:paraId="04833AAA" w14:textId="77777777" w:rsidR="00734CE9" w:rsidRDefault="00CD58E5">
      <w:pPr>
        <w:pStyle w:val="RequiredOutput"/>
        <w:keepNext/>
      </w:pPr>
      <w:r>
        <w:t>|  1 | Ada Lovelace | ada@example.com   | 555-0100 |</w:t>
      </w:r>
    </w:p>
    <w:p w14:paraId="396E3079" w14:textId="77777777" w:rsidR="00734CE9" w:rsidRDefault="00CD58E5">
      <w:pPr>
        <w:pStyle w:val="RequiredOutput"/>
        <w:keepNext/>
      </w:pPr>
      <w:r>
        <w:t>|  2 | Grace Hopper | grace@example.com | NULL     |</w:t>
      </w:r>
    </w:p>
    <w:p w14:paraId="53466BF2" w14:textId="77777777" w:rsidR="00734CE9" w:rsidRDefault="00CD58E5">
      <w:pPr>
        <w:pStyle w:val="RequiredOutput"/>
        <w:keepNext/>
      </w:pPr>
      <w:r>
        <w:t>|  3 | Alan Turing  | alan@example.com  | 555-0102 |</w:t>
      </w:r>
    </w:p>
    <w:p w14:paraId="4FA80286" w14:textId="77777777" w:rsidR="00734CE9" w:rsidRDefault="00CD58E5">
      <w:pPr>
        <w:pStyle w:val="RequiredOutput"/>
      </w:pPr>
      <w:r>
        <w:t>+----+--------------+-------------------+----------+</w:t>
      </w:r>
    </w:p>
    <w:p w14:paraId="7B759FD3" w14:textId="77777777" w:rsidR="00734CE9" w:rsidRDefault="00734CE9">
      <w:pPr>
        <w:keepNext/>
      </w:pPr>
    </w:p>
    <w:p w14:paraId="6A8156FD" w14:textId="77777777" w:rsidR="00734CE9" w:rsidRDefault="00734CE9">
      <w:pPr>
        <w:keepNext/>
      </w:pPr>
    </w:p>
    <w:p w14:paraId="7EF31321" w14:textId="77777777" w:rsidR="00734CE9" w:rsidRDefault="00CD58E5">
      <w:pPr>
        <w:pStyle w:val="Heading2"/>
      </w:pPr>
      <w:r>
        <w:t>Running the Checks</w:t>
      </w:r>
    </w:p>
    <w:p w14:paraId="4E31D66B" w14:textId="77777777" w:rsidR="00734CE9" w:rsidRDefault="00CD58E5">
      <w:r>
        <w:t xml:space="preserve">Every language section runs the same way, as in Lesson 8.4. In each new PowerShell window, Set-Location "$HOME\spa\lesson-8.5" moves into the lesson folder. Terminal 1, a PowerShell window in lesson-8.5, resets the contacts and the sessions, builds and starts the server, which runs until Ctrl+C. Terminal 2, a second window in lesson-8.5, opens the pages with Start-Process in your default browser, then sends requests with curl.exe. Run the checks in the printed order: each one counts on the contacts and the </w:t>
      </w:r>
      <w:r>
        <w:t>cookies the ones before it made. Stop each server with Ctrl+C before starting the next one: only one program can listen on port 8765.</w:t>
      </w:r>
    </w:p>
    <w:p w14:paraId="68FBA368" w14:textId="77777777" w:rsidR="00734CE9" w:rsidRDefault="00734CE9">
      <w:pPr>
        <w:keepNext/>
      </w:pPr>
    </w:p>
    <w:p w14:paraId="18B8B323" w14:textId="77777777" w:rsidR="00734CE9" w:rsidRDefault="00734CE9">
      <w:pPr>
        <w:keepNext/>
      </w:pPr>
    </w:p>
    <w:p w14:paraId="00BCFDD7" w14:textId="77777777" w:rsidR="00734CE9" w:rsidRDefault="00CD58E5">
      <w:pPr>
        <w:pStyle w:val="Heading2"/>
      </w:pPr>
      <w:r>
        <w:t>When a Program Run Fails</w:t>
      </w:r>
    </w:p>
    <w:p w14:paraId="6D62D674" w14:textId="77777777" w:rsidR="00734CE9" w:rsidRDefault="00CD58E5">
      <w:pPr>
        <w:pStyle w:val="ListBullet"/>
      </w:pPr>
      <w:r>
        <w:t>The browser shows "Your connection isn't private": it does not trust the course CA. Do Lesson 8.0's Trust step. Never click Continue.</w:t>
      </w:r>
    </w:p>
    <w:p w14:paraId="03CA0693" w14:textId="77777777" w:rsidR="00734CE9" w:rsidRDefault="00CD58E5">
      <w:pPr>
        <w:pStyle w:val="ListBullet"/>
      </w:pPr>
      <w:r>
        <w:t>A server stops at once with Error: could not create the sessions table: it could not reach the database. SPA_DB_PASSWORD is not set in Terminal 1 (Lesson 4.0), or MySQL is not running; contacts.log in lesson-8.5 holds the details.</w:t>
      </w:r>
    </w:p>
    <w:p w14:paraId="786AD9BD" w14:textId="77777777" w:rsidR="00734CE9" w:rsidRDefault="00CD58E5">
      <w:pPr>
        <w:pStyle w:val="ListBullet"/>
      </w:pPr>
      <w:r>
        <w:t>The page after Add contact shows no Contact created.: the browser did not send the cookie back. Open the form at https://127.0.0.1:8765, never localhost, so the POST and the GET go to the same host; DevTools, Application, Cookies shows whether the cookie was kept.</w:t>
      </w:r>
    </w:p>
    <w:p w14:paraId="36302B89" w14:textId="77777777" w:rsidR="00734CE9" w:rsidRDefault="00CD58E5">
      <w:pPr>
        <w:pStyle w:val="ListBullet"/>
      </w:pPr>
      <w:r>
        <w:t>curl.exe's first GET shows no flash: the GET did not send the cookie. Check its -b .\cookie-jar.txt, and that the POST line ran first, in the same folder.</w:t>
      </w:r>
    </w:p>
    <w:p w14:paraId="7102F49E" w14:textId="77777777" w:rsidR="00734CE9" w:rsidRDefault="00CD58E5">
      <w:pPr>
        <w:pStyle w:val="ListBullet"/>
      </w:pPr>
      <w:r>
        <w:t>A Set-Cookie line shows a long value instead of (hidden): the -replace part of the command is missing. Never paste a real id anywhere.</w:t>
      </w:r>
    </w:p>
    <w:p w14:paraId="196F470A" w14:textId="77777777" w:rsidR="00734CE9" w:rsidRDefault="00CD58E5">
      <w:pPr>
        <w:pStyle w:val="ListBullet"/>
      </w:pPr>
      <w:r>
        <w:t>The test contact gets an id other than 4, or the browser shows a 409: the server block's reset lines did not run. Stop the server, and run the whole block again.</w:t>
      </w:r>
    </w:p>
    <w:p w14:paraId="5D050500" w14:textId="77777777" w:rsidR="00734CE9" w:rsidRDefault="00CD58E5">
      <w:pPr>
        <w:pStyle w:val="ListBullet"/>
      </w:pPr>
      <w:r>
        <w:t>A build cannot find session_store.h, session_store.cpp, SessionStore, or the sessionstore package: save the session store file into the path in the project layout. A C link error about RAND_bytes means -lcrypto is missing from the gcc line.</w:t>
      </w:r>
    </w:p>
    <w:p w14:paraId="249DBDF3" w14:textId="77777777" w:rsidR="00734CE9" w:rsidRDefault="00CD58E5">
      <w:pPr>
        <w:pStyle w:val="ListBullet"/>
      </w:pPr>
      <w:r>
        <w:t>A build cannot find contacts.h, contact_page.h, cJSON.h, json.hpp, Contacts.cs, or the contacts package: Step 1's copy did not run, or lesson-6.21 is not beside lesson-8.5. The Copy Check must match.</w:t>
      </w:r>
    </w:p>
    <w:p w14:paraId="528CCACC" w14:textId="77777777" w:rsidR="00734CE9" w:rsidRDefault="00CD58E5">
      <w:pPr>
        <w:pStyle w:val="ListBullet"/>
      </w:pPr>
      <w:r>
        <w:t>Go reports that package example.com/apierrorhandling is not in std: Step 1's last loop did not run. Run it again.</w:t>
      </w:r>
    </w:p>
    <w:p w14:paraId="7E4CE4CC" w14:textId="77777777" w:rsidR="00734CE9" w:rsidRDefault="00CD58E5">
      <w:pPr>
        <w:pStyle w:val="ListBullet"/>
      </w:pPr>
      <w:r>
        <w:t>A C or C++ program ends at once with exit code -1073741515: a DLL is missing from the c or cpp folder. Run Step 1's copy again.</w:t>
      </w:r>
    </w:p>
    <w:p w14:paraId="66F26D81" w14:textId="77777777" w:rsidR="00734CE9" w:rsidRDefault="00CD58E5">
      <w:pPr>
        <w:pStyle w:val="ListBullet"/>
      </w:pPr>
      <w:r>
        <w:t>Python stops with ModuleNotFoundError: No module named 'flask': it was run with py instead of .venv's Python, or Step 2's pip install did not run. TypeScript's check reports that it cannot find the module 'cookie-parser' or 'express': Step 2's npm install did not run.</w:t>
      </w:r>
    </w:p>
    <w:p w14:paraId="7D5FD064" w14:textId="77777777" w:rsidR="00734CE9" w:rsidRDefault="00CD58E5">
      <w:pPr>
        <w:pStyle w:val="ListBullet"/>
      </w:pPr>
      <w:r>
        <w:t>TypeScript's Terminal 1 shows TypeError: Cannot read properties of undefined (reading '__Host-spa_session'), and the POST gets 500: app.use(cookieParser()) is missing, so request.cookies was never filled.</w:t>
      </w:r>
    </w:p>
    <w:p w14:paraId="5FCA870F" w14:textId="77777777" w:rsidR="00734CE9" w:rsidRDefault="00CD58E5">
      <w:pPr>
        <w:pStyle w:val="ListBullet"/>
      </w:pPr>
      <w:r>
        <w:t>A server stops at once with an error about the port: another server still listens on 8765. Press Ctrl+C in the terminal that runs it. Python's Flask server is the exception on Windows: it can start anyway, and either server may answer (Lesson 8.1), so stop every other server first.</w:t>
      </w:r>
    </w:p>
    <w:p w14:paraId="77AC38AA" w14:textId="77777777" w:rsidR="00734CE9" w:rsidRDefault="00734CE9">
      <w:pPr>
        <w:keepNext/>
      </w:pPr>
    </w:p>
    <w:p w14:paraId="2506D961" w14:textId="77777777" w:rsidR="00734CE9" w:rsidRDefault="00734CE9">
      <w:pPr>
        <w:keepNext/>
      </w:pPr>
    </w:p>
    <w:p w14:paraId="12CE2F64" w14:textId="77777777" w:rsidR="00734CE9" w:rsidRDefault="00734CE9">
      <w:pPr>
        <w:keepNext/>
      </w:pPr>
    </w:p>
    <w:p w14:paraId="0AFCB7F1" w14:textId="77777777" w:rsidR="00734CE9" w:rsidRDefault="00CD58E5">
      <w:pPr>
        <w:pStyle w:val="Heading1"/>
      </w:pPr>
      <w:r>
        <w:t>C Implementation</w:t>
      </w:r>
    </w:p>
    <w:p w14:paraId="1C295D43" w14:textId="77777777" w:rsidR="00734CE9" w:rsidRDefault="00CD58E5">
      <w:r>
        <w:t>C's servers are Lesson 8.4's, built on libmicrohttpd, whose post processor reads the form, now with this lesson's session store, session_store.c, beside Chapter 6's contact store. libmicrohttpd reads the Cookie header too, but has no call that writes a cookie, so C writes the Set-Cookie text itself. The store keeps the sessions in MySQL with prepared statements, as the contact store does, and makes its ids with OpenSSL's RAND_bytes, as Lesson 6.16's keys did, so the build adds session_store.c and -lcrypto.</w:t>
      </w:r>
    </w:p>
    <w:p w14:paraId="79EB9C77" w14:textId="77777777" w:rsidR="00734CE9" w:rsidRDefault="00734CE9">
      <w:pPr>
        <w:keepNext/>
      </w:pPr>
    </w:p>
    <w:p w14:paraId="5EDE8C39" w14:textId="77777777" w:rsidR="00734CE9" w:rsidRDefault="00734CE9">
      <w:pPr>
        <w:keepNext/>
      </w:pPr>
    </w:p>
    <w:p w14:paraId="1AB63E73" w14:textId="77777777" w:rsidR="00734CE9" w:rsidRDefault="00CD58E5">
      <w:pPr>
        <w:pStyle w:val="Heading2"/>
      </w:pPr>
      <w:r>
        <w:t>Basic Implementation</w:t>
      </w:r>
    </w:p>
    <w:p w14:paraId="5C869027" w14:textId="77777777" w:rsidR="00734CE9" w:rsidRDefault="00CD58E5">
      <w:r>
        <w:t>Start with the session store: session_store.h names its constants and six functions, and session_store.c holds the SQL. run_statement prepares a statement and binds its ? marks, as in Lesson 6.16; a failed statement goes to contacts.log, and the function answers as if there were no session. find_session runs the UPDATE that matches only a live session and refreshes it, and take_flash reads the flash and empties it. Then the templates: contact_form.html is Lesson 8.4's, and contact.html gains &lt;p&gt;{{ flash }}&lt;</w:t>
      </w:r>
      <w:r>
        <w:t>/p&gt; above the name. basic_server.c is Lesson 8.4's Basic server with four changes: main creates web_sessions_c before it listens, session_for reads the visitor's cookie with libmicrohttpd's MHD_COOKIE_KIND, answer_create keeps the flash and adds Set-Cookie for a new session, and answer_contact takes the flash into the page. The session calls use the request's own connection, closed after them. New steps are commented in full; Lesson 8.4's steps have short reminders.</w:t>
      </w:r>
    </w:p>
    <w:p w14:paraId="315501DC" w14:textId="77777777" w:rsidR="00734CE9" w:rsidRDefault="00734CE9">
      <w:pPr>
        <w:keepNext/>
      </w:pPr>
    </w:p>
    <w:p w14:paraId="253518A9" w14:textId="77777777" w:rsidR="00734CE9" w:rsidRDefault="00CD58E5">
      <w:pPr>
        <w:pStyle w:val="Heading3"/>
      </w:pPr>
      <w:r>
        <w:t>c/session_store.h</w:t>
      </w:r>
    </w:p>
    <w:p w14:paraId="00FFC6AB" w14:textId="77777777" w:rsidR="00734CE9" w:rsidRDefault="00CD58E5">
      <w:pPr>
        <w:pStyle w:val="SourceCode"/>
        <w:keepNext/>
      </w:pPr>
      <w:r>
        <w:t>// Lesson 8.5: the session store, a module beside Chapter 6's contact store.</w:t>
      </w:r>
    </w:p>
    <w:p w14:paraId="6F75353B" w14:textId="77777777" w:rsidR="00734CE9" w:rsidRDefault="00CD58E5">
      <w:pPr>
        <w:pStyle w:val="SourceCode"/>
        <w:keepNext/>
      </w:pPr>
      <w:r>
        <w:t>// A session is a row the server keeps in the database for one visitor, in</w:t>
      </w:r>
    </w:p>
    <w:p w14:paraId="7E881197" w14:textId="77777777" w:rsidR="00734CE9" w:rsidRDefault="00CD58E5">
      <w:pPr>
        <w:pStyle w:val="SourceCode"/>
      </w:pPr>
      <w:r>
        <w:t>// the table web_sessions_c: its id's SHA-256, its flash, a message waiting</w:t>
      </w:r>
    </w:p>
    <w:p w14:paraId="4517CEA8" w14:textId="77777777" w:rsidR="00734CE9" w:rsidRDefault="00CD58E5">
      <w:pPr>
        <w:pStyle w:val="SourceCode"/>
      </w:pPr>
      <w:r>
        <w:t>// for the next page, when it started, and when it was last used. The</w:t>
      </w:r>
    </w:p>
    <w:p w14:paraId="3D5FE629" w14:textId="77777777" w:rsidR="00734CE9" w:rsidRDefault="00CD58E5">
      <w:pPr>
        <w:pStyle w:val="SourceCode"/>
      </w:pPr>
      <w:r>
        <w:t>// visitor's browser holds only the id, in a cookie. Like contact_store,</w:t>
      </w:r>
    </w:p>
    <w:p w14:paraId="230D98A6" w14:textId="77777777" w:rsidR="00734CE9" w:rsidRDefault="00CD58E5">
      <w:pPr>
        <w:pStyle w:val="SourceCode"/>
      </w:pPr>
      <w:r>
        <w:t>// nothing here prints: a failed statement is written to contacts.log, and</w:t>
      </w:r>
    </w:p>
    <w:p w14:paraId="5BA5E568" w14:textId="77777777" w:rsidR="00734CE9" w:rsidRDefault="00CD58E5">
      <w:pPr>
        <w:pStyle w:val="SourceCode"/>
      </w:pPr>
      <w:r>
        <w:t>// the function answers as if there were no session.</w:t>
      </w:r>
    </w:p>
    <w:p w14:paraId="065E9D1A" w14:textId="77777777" w:rsidR="00734CE9" w:rsidRDefault="00CD58E5">
      <w:pPr>
        <w:pStyle w:val="SourceCode"/>
      </w:pPr>
      <w:r>
        <w:t>#ifndef SESSION_STORE_H</w:t>
      </w:r>
    </w:p>
    <w:p w14:paraId="76BDAB82" w14:textId="77777777" w:rsidR="00734CE9" w:rsidRDefault="00CD58E5">
      <w:pPr>
        <w:pStyle w:val="SourceCode"/>
      </w:pPr>
      <w:r>
        <w:t>#define SESSION_STORE_H</w:t>
      </w:r>
    </w:p>
    <w:p w14:paraId="65699BDA" w14:textId="77777777" w:rsidR="00734CE9" w:rsidRDefault="00734CE9">
      <w:pPr>
        <w:pStyle w:val="SourceCode"/>
      </w:pPr>
    </w:p>
    <w:p w14:paraId="1F8CDD54" w14:textId="77777777" w:rsidR="00734CE9" w:rsidRDefault="00CD58E5">
      <w:pPr>
        <w:pStyle w:val="SourceCode"/>
      </w:pPr>
      <w:r>
        <w:t>// Remember, stddef.h gives size_t, and contact_store.h brings in MySQL's</w:t>
      </w:r>
    </w:p>
    <w:p w14:paraId="7A139EE7" w14:textId="77777777" w:rsidR="00734CE9" w:rsidRDefault="00CD58E5">
      <w:pPr>
        <w:pStyle w:val="SourceCode"/>
      </w:pPr>
      <w:r>
        <w:t>// mysql.h and your Chapter 5 contacts.h.</w:t>
      </w:r>
    </w:p>
    <w:p w14:paraId="5DC3F762" w14:textId="77777777" w:rsidR="00734CE9" w:rsidRDefault="00CD58E5">
      <w:pPr>
        <w:pStyle w:val="SourceCode"/>
      </w:pPr>
      <w:r>
        <w:t>#include &lt;stddef.h&gt;</w:t>
      </w:r>
    </w:p>
    <w:p w14:paraId="41F640FE" w14:textId="77777777" w:rsidR="00734CE9" w:rsidRDefault="00CD58E5">
      <w:pPr>
        <w:pStyle w:val="SourceCode"/>
      </w:pPr>
      <w:r>
        <w:t>#include "contact_store.h"</w:t>
      </w:r>
    </w:p>
    <w:p w14:paraId="1F283AAD" w14:textId="77777777" w:rsidR="00734CE9" w:rsidRDefault="00734CE9">
      <w:pPr>
        <w:pStyle w:val="SourceCode"/>
      </w:pPr>
    </w:p>
    <w:p w14:paraId="655FAFA0" w14:textId="77777777" w:rsidR="00734CE9" w:rsidRDefault="00CD58E5">
      <w:pPr>
        <w:pStyle w:val="SourceCode"/>
      </w:pPr>
      <w:r>
        <w:t>// The cookie's name. A name starting with __Host- makes the browser refuse</w:t>
      </w:r>
    </w:p>
    <w:p w14:paraId="22E1707B" w14:textId="77777777" w:rsidR="00734CE9" w:rsidRDefault="00CD58E5">
      <w:pPr>
        <w:pStyle w:val="SourceCode"/>
      </w:pPr>
      <w:r>
        <w:t>// the cookie unless it is Secure, has Path=/, and names no Domain.</w:t>
      </w:r>
    </w:p>
    <w:p w14:paraId="3DA4F2FA" w14:textId="77777777" w:rsidR="00734CE9" w:rsidRDefault="00CD58E5">
      <w:pPr>
        <w:pStyle w:val="SourceCode"/>
      </w:pPr>
      <w:r>
        <w:t>#define SESSION_COOKIE "__Host-spa_session"</w:t>
      </w:r>
    </w:p>
    <w:p w14:paraId="7C0A47EB" w14:textId="77777777" w:rsidR="00734CE9" w:rsidRDefault="00CD58E5">
      <w:pPr>
        <w:pStyle w:val="SourceCode"/>
      </w:pPr>
      <w:r>
        <w:t>// A session not used for this many seconds (30 minutes) has expired.</w:t>
      </w:r>
    </w:p>
    <w:p w14:paraId="3176002D" w14:textId="77777777" w:rsidR="00734CE9" w:rsidRDefault="00CD58E5">
      <w:pPr>
        <w:pStyle w:val="SourceCode"/>
      </w:pPr>
      <w:r>
        <w:t>#define SESSION_IDLE_SECONDS 1800</w:t>
      </w:r>
    </w:p>
    <w:p w14:paraId="16F1974A" w14:textId="77777777" w:rsidR="00734CE9" w:rsidRDefault="00CD58E5">
      <w:pPr>
        <w:pStyle w:val="SourceCode"/>
      </w:pPr>
      <w:r>
        <w:t>// A session started more than this many seconds ago (12 hours) has expired</w:t>
      </w:r>
    </w:p>
    <w:p w14:paraId="4D45BCA9" w14:textId="77777777" w:rsidR="00734CE9" w:rsidRDefault="00CD58E5">
      <w:pPr>
        <w:pStyle w:val="SourceCode"/>
      </w:pPr>
      <w:r>
        <w:t>// too, however busy it has been: its lifetime.</w:t>
      </w:r>
    </w:p>
    <w:p w14:paraId="076383E1" w14:textId="77777777" w:rsidR="00734CE9" w:rsidRDefault="00CD58E5">
      <w:pPr>
        <w:pStyle w:val="SourceCode"/>
      </w:pPr>
      <w:r>
        <w:t>#define SESSION_LIFETIME_SECONDS 43200</w:t>
      </w:r>
    </w:p>
    <w:p w14:paraId="0FC6F21C" w14:textId="77777777" w:rsidR="00734CE9" w:rsidRDefault="00CD58E5">
      <w:pPr>
        <w:pStyle w:val="SourceCode"/>
      </w:pPr>
      <w:r>
        <w:t>// A session id is 32 secure random bytes written as 64 hex digits. Each</w:t>
      </w:r>
    </w:p>
    <w:p w14:paraId="5E42C575" w14:textId="77777777" w:rsidR="00734CE9" w:rsidRDefault="00CD58E5">
      <w:pPr>
        <w:pStyle w:val="SourceCode"/>
      </w:pPr>
      <w:r>
        <w:t>// size below keeps a last byte for '\0': id, 200-byte flash, Set-Cookie text.</w:t>
      </w:r>
    </w:p>
    <w:p w14:paraId="429DF691" w14:textId="77777777" w:rsidR="00734CE9" w:rsidRDefault="00CD58E5">
      <w:pPr>
        <w:pStyle w:val="SourceCode"/>
      </w:pPr>
      <w:r>
        <w:t>#define SESSION_ID_LENGTH 64</w:t>
      </w:r>
    </w:p>
    <w:p w14:paraId="4108E314" w14:textId="77777777" w:rsidR="00734CE9" w:rsidRDefault="00CD58E5">
      <w:pPr>
        <w:pStyle w:val="SourceCode"/>
      </w:pPr>
      <w:r>
        <w:t>#define SESSION_ID_SIZE (SESSION_ID_LENGTH + 1)</w:t>
      </w:r>
    </w:p>
    <w:p w14:paraId="0CFC5E45" w14:textId="77777777" w:rsidR="00734CE9" w:rsidRDefault="00CD58E5">
      <w:pPr>
        <w:pStyle w:val="SourceCode"/>
      </w:pPr>
      <w:r>
        <w:t>#define FLASH_SIZE 201</w:t>
      </w:r>
    </w:p>
    <w:p w14:paraId="48B9350A" w14:textId="77777777" w:rsidR="00734CE9" w:rsidRDefault="00CD58E5">
      <w:pPr>
        <w:pStyle w:val="SourceCode"/>
      </w:pPr>
      <w:r>
        <w:t>#define SESSION_COOKIE_SIZE 160</w:t>
      </w:r>
    </w:p>
    <w:p w14:paraId="04348E6A" w14:textId="77777777" w:rsidR="00734CE9" w:rsidRDefault="00734CE9">
      <w:pPr>
        <w:pStyle w:val="SourceCode"/>
      </w:pPr>
    </w:p>
    <w:p w14:paraId="6F481A73" w14:textId="77777777" w:rsidR="00734CE9" w:rsidRDefault="00CD58E5">
      <w:pPr>
        <w:pStyle w:val="SourceCode"/>
      </w:pPr>
      <w:r>
        <w:t>// create_session_table creates web_sessions_c if it does not exist yet; the</w:t>
      </w:r>
    </w:p>
    <w:p w14:paraId="3C2B927B" w14:textId="77777777" w:rsidR="00734CE9" w:rsidRDefault="00CD58E5">
      <w:pPr>
        <w:pStyle w:val="SourceCode"/>
      </w:pPr>
      <w:r>
        <w:t>// server calls it once, when it starts. Returns 1, or 0 with the reason in</w:t>
      </w:r>
    </w:p>
    <w:p w14:paraId="6E9F5751" w14:textId="77777777" w:rsidR="00734CE9" w:rsidRDefault="00CD58E5">
      <w:pPr>
        <w:pStyle w:val="SourceCode"/>
      </w:pPr>
      <w:r>
        <w:t>// problem.</w:t>
      </w:r>
    </w:p>
    <w:p w14:paraId="71E5A812" w14:textId="77777777" w:rsidR="00734CE9" w:rsidRDefault="00CD58E5">
      <w:pPr>
        <w:pStyle w:val="SourceCode"/>
      </w:pPr>
      <w:r>
        <w:t>int create_session_table(MYSQL *connection, char *problem, int problem_size);</w:t>
      </w:r>
    </w:p>
    <w:p w14:paraId="126DBF3D" w14:textId="77777777" w:rsidR="00734CE9" w:rsidRDefault="00734CE9">
      <w:pPr>
        <w:pStyle w:val="SourceCode"/>
      </w:pPr>
    </w:p>
    <w:p w14:paraId="174E5503" w14:textId="77777777" w:rsidR="00734CE9" w:rsidRDefault="00CD58E5">
      <w:pPr>
        <w:pStyle w:val="SourceCode"/>
      </w:pPr>
      <w:r>
        <w:t>// start_session removes every expired session, then stores a new one and</w:t>
      </w:r>
    </w:p>
    <w:p w14:paraId="3320235D" w14:textId="77777777" w:rsidR="00734CE9" w:rsidRDefault="00CD58E5">
      <w:pPr>
        <w:pStyle w:val="SourceCode"/>
      </w:pPr>
      <w:r>
        <w:t>// writes its id into session_id. It returns 1, or 0 when the secure</w:t>
      </w:r>
    </w:p>
    <w:p w14:paraId="72F9875D" w14:textId="77777777" w:rsidR="00734CE9" w:rsidRDefault="00CD58E5">
      <w:pPr>
        <w:pStyle w:val="SourceCode"/>
      </w:pPr>
      <w:r>
        <w:t>// generator or the database failed.</w:t>
      </w:r>
    </w:p>
    <w:p w14:paraId="69CB0028" w14:textId="77777777" w:rsidR="00734CE9" w:rsidRDefault="00CD58E5">
      <w:pPr>
        <w:pStyle w:val="SourceCode"/>
      </w:pPr>
      <w:r>
        <w:t>int start_session(MYSQL *connection, char *session_id);</w:t>
      </w:r>
    </w:p>
    <w:p w14:paraId="2BD1E4A9" w14:textId="77777777" w:rsidR="00734CE9" w:rsidRDefault="00734CE9">
      <w:pPr>
        <w:pStyle w:val="SourceCode"/>
      </w:pPr>
    </w:p>
    <w:p w14:paraId="2E3DF0FA" w14:textId="77777777" w:rsidR="00734CE9" w:rsidRDefault="00CD58E5">
      <w:pPr>
        <w:pStyle w:val="SourceCode"/>
      </w:pPr>
      <w:r>
        <w:t>// find_session returns 1 when session_id names a live session, and counts</w:t>
      </w:r>
    </w:p>
    <w:p w14:paraId="19526889" w14:textId="77777777" w:rsidR="00734CE9" w:rsidRDefault="00CD58E5">
      <w:pPr>
        <w:pStyle w:val="SourceCode"/>
      </w:pPr>
      <w:r>
        <w:t>// this as a use, so its idle time starts again, but never its lifetime; 0</w:t>
      </w:r>
    </w:p>
    <w:p w14:paraId="09810EB7" w14:textId="77777777" w:rsidR="00734CE9" w:rsidRDefault="00CD58E5">
      <w:pPr>
        <w:pStyle w:val="SourceCode"/>
      </w:pPr>
      <w:r>
        <w:t>// when there is no such session or it has expired. NULL is no session.</w:t>
      </w:r>
    </w:p>
    <w:p w14:paraId="371E25C6" w14:textId="77777777" w:rsidR="00734CE9" w:rsidRDefault="00CD58E5">
      <w:pPr>
        <w:pStyle w:val="SourceCode"/>
      </w:pPr>
      <w:r>
        <w:t>int find_session(MYSQL *connection, const char *session_id);</w:t>
      </w:r>
    </w:p>
    <w:p w14:paraId="1A9BE59D" w14:textId="77777777" w:rsidR="00734CE9" w:rsidRDefault="00734CE9">
      <w:pPr>
        <w:pStyle w:val="SourceCode"/>
      </w:pPr>
    </w:p>
    <w:p w14:paraId="69C472DA" w14:textId="77777777" w:rsidR="00734CE9" w:rsidRDefault="00CD58E5">
      <w:pPr>
        <w:pStyle w:val="SourceCode"/>
      </w:pPr>
      <w:r>
        <w:t>// set_flash keeps message in the session for the next page.</w:t>
      </w:r>
    </w:p>
    <w:p w14:paraId="30770597" w14:textId="77777777" w:rsidR="00734CE9" w:rsidRDefault="00CD58E5">
      <w:pPr>
        <w:pStyle w:val="SourceCode"/>
      </w:pPr>
      <w:r>
        <w:t>void set_flash(MYSQL *connection, const char *session_id,</w:t>
      </w:r>
    </w:p>
    <w:p w14:paraId="611E3703" w14:textId="77777777" w:rsidR="00734CE9" w:rsidRDefault="00CD58E5">
      <w:pPr>
        <w:pStyle w:val="SourceCode"/>
      </w:pPr>
      <w:r>
        <w:t xml:space="preserve">               const char *message);</w:t>
      </w:r>
    </w:p>
    <w:p w14:paraId="5F316107" w14:textId="77777777" w:rsidR="00734CE9" w:rsidRDefault="00734CE9">
      <w:pPr>
        <w:pStyle w:val="SourceCode"/>
      </w:pPr>
    </w:p>
    <w:p w14:paraId="04643BD0" w14:textId="77777777" w:rsidR="00734CE9" w:rsidRDefault="00CD58E5">
      <w:pPr>
        <w:pStyle w:val="SourceCode"/>
      </w:pPr>
      <w:r>
        <w:t>// take_flash writes the session's flash into message, "" when there is</w:t>
      </w:r>
    </w:p>
    <w:p w14:paraId="14574E1E" w14:textId="77777777" w:rsidR="00734CE9" w:rsidRDefault="00CD58E5">
      <w:pPr>
        <w:pStyle w:val="SourceCode"/>
      </w:pPr>
      <w:r>
        <w:t>// none, and empties it, so it is shown once.</w:t>
      </w:r>
    </w:p>
    <w:p w14:paraId="745C872C" w14:textId="77777777" w:rsidR="00734CE9" w:rsidRDefault="00CD58E5">
      <w:pPr>
        <w:pStyle w:val="SourceCode"/>
      </w:pPr>
      <w:r>
        <w:t>void take_flash(MYSQL *connection, const char *session_id, char *message,</w:t>
      </w:r>
    </w:p>
    <w:p w14:paraId="1CBA9E9E" w14:textId="77777777" w:rsidR="00734CE9" w:rsidRDefault="00CD58E5">
      <w:pPr>
        <w:pStyle w:val="SourceCode"/>
      </w:pPr>
      <w:r>
        <w:t xml:space="preserve">                size_t size);</w:t>
      </w:r>
    </w:p>
    <w:p w14:paraId="3E63E226" w14:textId="77777777" w:rsidR="00734CE9" w:rsidRDefault="00734CE9">
      <w:pPr>
        <w:pStyle w:val="SourceCode"/>
      </w:pPr>
    </w:p>
    <w:p w14:paraId="18E7A1FA" w14:textId="77777777" w:rsidR="00734CE9" w:rsidRDefault="00CD58E5">
      <w:pPr>
        <w:pStyle w:val="SourceCode"/>
      </w:pPr>
      <w:r>
        <w:t>// session_cookie writes the Set-Cookie text that gives a browser the id:</w:t>
      </w:r>
    </w:p>
    <w:p w14:paraId="093DA2F4" w14:textId="77777777" w:rsidR="00734CE9" w:rsidRDefault="00CD58E5">
      <w:pPr>
        <w:pStyle w:val="SourceCode"/>
      </w:pPr>
      <w:r>
        <w:t>// __Host-spa_session=&lt;id&gt;; Path=/; Secure; HttpOnly; SameSite=Lax.</w:t>
      </w:r>
    </w:p>
    <w:p w14:paraId="1CA127C9" w14:textId="77777777" w:rsidR="00734CE9" w:rsidRDefault="00CD58E5">
      <w:pPr>
        <w:pStyle w:val="SourceCode"/>
        <w:keepNext/>
      </w:pPr>
      <w:r>
        <w:t>void session_cookie(const char *session_id, char *cookie, size_t size);</w:t>
      </w:r>
    </w:p>
    <w:p w14:paraId="6D8005E3" w14:textId="77777777" w:rsidR="00734CE9" w:rsidRDefault="00734CE9">
      <w:pPr>
        <w:pStyle w:val="SourceCode"/>
        <w:keepNext/>
      </w:pPr>
    </w:p>
    <w:p w14:paraId="636EB452" w14:textId="77777777" w:rsidR="00734CE9" w:rsidRDefault="00CD58E5">
      <w:pPr>
        <w:pStyle w:val="SourceCode"/>
        <w:keepNext/>
      </w:pPr>
      <w:r>
        <w:t>// The end of the include guard that #ifndef SESSION_STORE_H opened.</w:t>
      </w:r>
    </w:p>
    <w:p w14:paraId="2908AC7F" w14:textId="77777777" w:rsidR="00734CE9" w:rsidRDefault="00CD58E5">
      <w:pPr>
        <w:pStyle w:val="SourceCode"/>
      </w:pPr>
      <w:r>
        <w:t>#endif</w:t>
      </w:r>
    </w:p>
    <w:p w14:paraId="4CCE3D88" w14:textId="77777777" w:rsidR="00734CE9" w:rsidRDefault="00734CE9">
      <w:pPr>
        <w:keepNext/>
      </w:pPr>
    </w:p>
    <w:p w14:paraId="1F1B697E" w14:textId="77777777" w:rsidR="00734CE9" w:rsidRDefault="00CD58E5">
      <w:pPr>
        <w:pStyle w:val="Heading3"/>
      </w:pPr>
      <w:r>
        <w:t>c/session_store.c</w:t>
      </w:r>
    </w:p>
    <w:p w14:paraId="79AACD81" w14:textId="77777777" w:rsidR="00734CE9" w:rsidRDefault="00CD58E5">
      <w:pPr>
        <w:pStyle w:val="SourceCode"/>
        <w:keepNext/>
      </w:pPr>
      <w:r>
        <w:t>// Lesson 8.5: the session store. Every session is a row of web_sessions_c, so</w:t>
      </w:r>
    </w:p>
    <w:p w14:paraId="289AB9B0" w14:textId="77777777" w:rsidR="00734CE9" w:rsidRDefault="00CD58E5">
      <w:pPr>
        <w:pStyle w:val="SourceCode"/>
        <w:keepNext/>
      </w:pPr>
      <w:r>
        <w:t>// sessions live in the database, not in the server's memory: they survive</w:t>
      </w:r>
    </w:p>
    <w:p w14:paraId="52D25719" w14:textId="77777777" w:rsidR="00734CE9" w:rsidRDefault="00CD58E5">
      <w:pPr>
        <w:pStyle w:val="SourceCode"/>
      </w:pPr>
      <w:r>
        <w:t>// a restart, and MySQL keeps two requests from changing a row at the same</w:t>
      </w:r>
    </w:p>
    <w:p w14:paraId="6A6442D4" w14:textId="77777777" w:rsidR="00734CE9" w:rsidRDefault="00CD58E5">
      <w:pPr>
        <w:pStyle w:val="SourceCode"/>
      </w:pPr>
      <w:r>
        <w:t>// moment. OpenSSL's libcrypto makes the ids with RAND_bytes, as Lesson</w:t>
      </w:r>
    </w:p>
    <w:p w14:paraId="2364BCAC" w14:textId="77777777" w:rsidR="00734CE9" w:rsidRDefault="00CD58E5">
      <w:pPr>
        <w:pStyle w:val="SourceCode"/>
      </w:pPr>
      <w:r>
        <w:t>// 6.16's API keys did.</w:t>
      </w:r>
    </w:p>
    <w:p w14:paraId="6AA6DD69" w14:textId="77777777" w:rsidR="00734CE9" w:rsidRDefault="00CD58E5">
      <w:pPr>
        <w:pStyle w:val="SourceCode"/>
      </w:pPr>
      <w:r>
        <w:t>#include &lt;stdio.h&gt;</w:t>
      </w:r>
    </w:p>
    <w:p w14:paraId="1E88F790" w14:textId="77777777" w:rsidR="00734CE9" w:rsidRDefault="00CD58E5">
      <w:pPr>
        <w:pStyle w:val="SourceCode"/>
      </w:pPr>
      <w:r>
        <w:t>#include &lt;string.h&gt;</w:t>
      </w:r>
    </w:p>
    <w:p w14:paraId="078E10CE" w14:textId="77777777" w:rsidR="00734CE9" w:rsidRDefault="00734CE9">
      <w:pPr>
        <w:pStyle w:val="SourceCode"/>
      </w:pPr>
    </w:p>
    <w:p w14:paraId="702758DE" w14:textId="77777777" w:rsidR="00734CE9" w:rsidRDefault="00CD58E5">
      <w:pPr>
        <w:pStyle w:val="SourceCode"/>
      </w:pPr>
      <w:r>
        <w:t>// Remember, OpenSSL's rand.h declares RAND_bytes, and evp.h EVP_Digest</w:t>
      </w:r>
    </w:p>
    <w:p w14:paraId="30893908" w14:textId="77777777" w:rsidR="00734CE9" w:rsidRDefault="00CD58E5">
      <w:pPr>
        <w:pStyle w:val="SourceCode"/>
      </w:pPr>
      <w:r>
        <w:t>// (Lesson 6.16).</w:t>
      </w:r>
    </w:p>
    <w:p w14:paraId="1B5DAF77" w14:textId="77777777" w:rsidR="00734CE9" w:rsidRDefault="00CD58E5">
      <w:pPr>
        <w:pStyle w:val="SourceCode"/>
      </w:pPr>
      <w:r>
        <w:t>#include &lt;openssl/evp.h&gt;</w:t>
      </w:r>
    </w:p>
    <w:p w14:paraId="74212D9C" w14:textId="77777777" w:rsidR="00734CE9" w:rsidRDefault="00CD58E5">
      <w:pPr>
        <w:pStyle w:val="SourceCode"/>
      </w:pPr>
      <w:r>
        <w:t>#include &lt;openssl/rand.h&gt;</w:t>
      </w:r>
    </w:p>
    <w:p w14:paraId="37DFC185" w14:textId="77777777" w:rsidR="00734CE9" w:rsidRDefault="00734CE9">
      <w:pPr>
        <w:pStyle w:val="SourceCode"/>
      </w:pPr>
    </w:p>
    <w:p w14:paraId="1E0FCAEF" w14:textId="77777777" w:rsidR="00734CE9" w:rsidRDefault="00CD58E5">
      <w:pPr>
        <w:pStyle w:val="SourceCode"/>
      </w:pPr>
      <w:r>
        <w:t>// The module's own header, so the compiler checks each function against</w:t>
      </w:r>
    </w:p>
    <w:p w14:paraId="5EE8EE77" w14:textId="77777777" w:rsidR="00734CE9" w:rsidRDefault="00CD58E5">
      <w:pPr>
        <w:pStyle w:val="SourceCode"/>
      </w:pPr>
      <w:r>
        <w:t>// its declaration.</w:t>
      </w:r>
    </w:p>
    <w:p w14:paraId="29113B8D" w14:textId="77777777" w:rsidR="00734CE9" w:rsidRDefault="00CD58E5">
      <w:pPr>
        <w:pStyle w:val="SourceCode"/>
      </w:pPr>
      <w:r>
        <w:t>#include "session_store.h"</w:t>
      </w:r>
    </w:p>
    <w:p w14:paraId="15264E6B" w14:textId="77777777" w:rsidR="00734CE9" w:rsidRDefault="00734CE9">
      <w:pPr>
        <w:pStyle w:val="SourceCode"/>
      </w:pPr>
    </w:p>
    <w:p w14:paraId="799B0934" w14:textId="77777777" w:rsidR="00734CE9" w:rsidRDefault="00CD58E5">
      <w:pPr>
        <w:pStyle w:val="SourceCode"/>
      </w:pPr>
      <w:r>
        <w:t>// session_id is the SHA-256 of the id, 64 hex digits, so it is the row's</w:t>
      </w:r>
    </w:p>
    <w:p w14:paraId="4BBD01C8" w14:textId="77777777" w:rsidR="00734CE9" w:rsidRDefault="00CD58E5">
      <w:pPr>
        <w:pStyle w:val="SourceCode"/>
      </w:pPr>
      <w:r>
        <w:t>// PRIMARY KEY; flash is "" when there is none; created_at is when the</w:t>
      </w:r>
    </w:p>
    <w:p w14:paraId="2CFA3318" w14:textId="77777777" w:rsidR="00734CE9" w:rsidRDefault="00CD58E5">
      <w:pPr>
        <w:pStyle w:val="SourceCode"/>
      </w:pPr>
      <w:r>
        <w:t>// session started, set once by the INSERT and never changed; last_used is</w:t>
      </w:r>
    </w:p>
    <w:p w14:paraId="1586E69B" w14:textId="77777777" w:rsidR="00734CE9" w:rsidRDefault="00CD58E5">
      <w:pPr>
        <w:pStyle w:val="SourceCode"/>
      </w:pPr>
      <w:r>
        <w:t>// the time of the last request that used the session. UTC_TIMESTAMP() is</w:t>
      </w:r>
    </w:p>
    <w:p w14:paraId="73497556" w14:textId="77777777" w:rsidR="00734CE9" w:rsidRDefault="00CD58E5">
      <w:pPr>
        <w:pStyle w:val="SourceCode"/>
      </w:pPr>
      <w:r>
        <w:t>// the database's clock in UTC (Lesson 6.16). The ? marks are filled by</w:t>
      </w:r>
    </w:p>
    <w:p w14:paraId="64276AD0" w14:textId="77777777" w:rsidR="00734CE9" w:rsidRDefault="00CD58E5">
      <w:pPr>
        <w:pStyle w:val="SourceCode"/>
      </w:pPr>
      <w:r>
        <w:t>// run_statement, never by joining text.</w:t>
      </w:r>
    </w:p>
    <w:p w14:paraId="57399018" w14:textId="77777777" w:rsidR="00734CE9" w:rsidRDefault="00CD58E5">
      <w:pPr>
        <w:pStyle w:val="SourceCode"/>
      </w:pPr>
      <w:r>
        <w:t>#define CREATE_SESSION_TABLE \</w:t>
      </w:r>
    </w:p>
    <w:p w14:paraId="5659BD16" w14:textId="77777777" w:rsidR="00734CE9" w:rsidRDefault="00CD58E5">
      <w:pPr>
        <w:pStyle w:val="SourceCode"/>
      </w:pPr>
      <w:r>
        <w:t xml:space="preserve">    "CREATE TABLE IF NOT EXISTS web_sessions_c (" \</w:t>
      </w:r>
    </w:p>
    <w:p w14:paraId="4BB7E310" w14:textId="77777777" w:rsidR="00734CE9" w:rsidRDefault="00CD58E5">
      <w:pPr>
        <w:pStyle w:val="SourceCode"/>
      </w:pPr>
      <w:r>
        <w:t xml:space="preserve">    "session_id CHAR(64) PRIMARY KEY, " \</w:t>
      </w:r>
    </w:p>
    <w:p w14:paraId="688EB021" w14:textId="77777777" w:rsidR="00734CE9" w:rsidRDefault="00CD58E5">
      <w:pPr>
        <w:pStyle w:val="SourceCode"/>
      </w:pPr>
      <w:r>
        <w:t xml:space="preserve">    "flash VARCHAR(200) NOT NULL DEFAULT '', " \</w:t>
      </w:r>
    </w:p>
    <w:p w14:paraId="4507E197" w14:textId="77777777" w:rsidR="00734CE9" w:rsidRDefault="00CD58E5">
      <w:pPr>
        <w:pStyle w:val="SourceCode"/>
      </w:pPr>
      <w:r>
        <w:t xml:space="preserve">    "created_at DATETIME NOT NULL, " \</w:t>
      </w:r>
    </w:p>
    <w:p w14:paraId="5A664482" w14:textId="77777777" w:rsidR="00734CE9" w:rsidRDefault="00CD58E5">
      <w:pPr>
        <w:pStyle w:val="SourceCode"/>
      </w:pPr>
      <w:r>
        <w:t xml:space="preserve">    "last_used DATETIME NOT NULL)"</w:t>
      </w:r>
    </w:p>
    <w:p w14:paraId="205F0339" w14:textId="77777777" w:rsidR="00734CE9" w:rsidRDefault="00CD58E5">
      <w:pPr>
        <w:pStyle w:val="SourceCode"/>
      </w:pPr>
      <w:r>
        <w:t>// The sweep: every session idle for longer than the idle time, or started</w:t>
      </w:r>
    </w:p>
    <w:p w14:paraId="780B6CEF" w14:textId="77777777" w:rsidR="00734CE9" w:rsidRDefault="00CD58E5">
      <w:pPr>
        <w:pStyle w:val="SourceCode"/>
      </w:pPr>
      <w:r>
        <w:t>// longer ago than the lifetime. INTERVAL ? SECOND is a duration of that</w:t>
      </w:r>
    </w:p>
    <w:p w14:paraId="695EF4BF" w14:textId="77777777" w:rsidR="00734CE9" w:rsidRDefault="00CD58E5">
      <w:pPr>
        <w:pStyle w:val="SourceCode"/>
      </w:pPr>
      <w:r>
        <w:t>// many seconds, so last_used &lt; UTC_TIMESTAMP() - INTERVAL ? SECOND means</w:t>
      </w:r>
    </w:p>
    <w:p w14:paraId="7AE04130" w14:textId="77777777" w:rsidR="00734CE9" w:rsidRDefault="00CD58E5">
      <w:pPr>
        <w:pStyle w:val="SourceCode"/>
      </w:pPr>
      <w:r>
        <w:t>// last used before the time now minus the idle time. OR deletes a row</w:t>
      </w:r>
    </w:p>
    <w:p w14:paraId="0831CDAB" w14:textId="77777777" w:rsidR="00734CE9" w:rsidRDefault="00CD58E5">
      <w:pPr>
        <w:pStyle w:val="SourceCode"/>
      </w:pPr>
      <w:r>
        <w:t>// that breaks either limit.</w:t>
      </w:r>
    </w:p>
    <w:p w14:paraId="79ABDD14" w14:textId="77777777" w:rsidR="00734CE9" w:rsidRDefault="00CD58E5">
      <w:pPr>
        <w:pStyle w:val="SourceCode"/>
      </w:pPr>
      <w:r>
        <w:t>#define DELETE_EXPIRED \</w:t>
      </w:r>
    </w:p>
    <w:p w14:paraId="514D3ECD" w14:textId="77777777" w:rsidR="00734CE9" w:rsidRDefault="00CD58E5">
      <w:pPr>
        <w:pStyle w:val="SourceCode"/>
      </w:pPr>
      <w:r>
        <w:t xml:space="preserve">    "DELETE FROM web_sessions_c " \</w:t>
      </w:r>
    </w:p>
    <w:p w14:paraId="1B6F261A" w14:textId="77777777" w:rsidR="00734CE9" w:rsidRDefault="00CD58E5">
      <w:pPr>
        <w:pStyle w:val="SourceCode"/>
      </w:pPr>
      <w:r>
        <w:t xml:space="preserve">    "WHERE last_used &lt; UTC_TIMESTAMP() - INTERVAL ? SECOND " \</w:t>
      </w:r>
    </w:p>
    <w:p w14:paraId="12156EF1" w14:textId="77777777" w:rsidR="00734CE9" w:rsidRDefault="00CD58E5">
      <w:pPr>
        <w:pStyle w:val="SourceCode"/>
      </w:pPr>
      <w:r>
        <w:t xml:space="preserve">    "OR created_at &lt; UTC_TIMESTAMP() - INTERVAL ? SECOND"</w:t>
      </w:r>
    </w:p>
    <w:p w14:paraId="5B4DCF91" w14:textId="77777777" w:rsidR="00734CE9" w:rsidRDefault="00CD58E5">
      <w:pPr>
        <w:pStyle w:val="SourceCode"/>
      </w:pPr>
      <w:r>
        <w:t>#define INSERT_SESSION \</w:t>
      </w:r>
    </w:p>
    <w:p w14:paraId="5320DA79" w14:textId="77777777" w:rsidR="00734CE9" w:rsidRDefault="00CD58E5">
      <w:pPr>
        <w:pStyle w:val="SourceCode"/>
      </w:pPr>
      <w:r>
        <w:t xml:space="preserve">    "INSERT INTO web_sessions_c (session_id, flash, created_at, last_used) " \</w:t>
      </w:r>
    </w:p>
    <w:p w14:paraId="2E6A23E8" w14:textId="77777777" w:rsidR="00734CE9" w:rsidRDefault="00CD58E5">
      <w:pPr>
        <w:pStyle w:val="SourceCode"/>
      </w:pPr>
      <w:r>
        <w:t xml:space="preserve">    "VALUES (?, '', UTC_TIMESTAMP(), UTC_TIMESTAMP())"</w:t>
      </w:r>
    </w:p>
    <w:p w14:paraId="38F04DDA" w14:textId="77777777" w:rsidR="00734CE9" w:rsidRDefault="00CD58E5">
      <w:pPr>
        <w:pStyle w:val="SourceCode"/>
      </w:pPr>
      <w:r>
        <w:t>// One statement both checks and refreshes: it matches the row only while</w:t>
      </w:r>
    </w:p>
    <w:p w14:paraId="75E7847A" w14:textId="77777777" w:rsidR="00734CE9" w:rsidRDefault="00CD58E5">
      <w:pPr>
        <w:pStyle w:val="SourceCode"/>
      </w:pPr>
      <w:r>
        <w:t>// the session is live, used within the idle time AND started within the</w:t>
      </w:r>
    </w:p>
    <w:p w14:paraId="4DD225D2" w14:textId="77777777" w:rsidR="00734CE9" w:rsidRDefault="00CD58E5">
      <w:pPr>
        <w:pStyle w:val="SourceCode"/>
      </w:pPr>
      <w:r>
        <w:t>// lifetime, and sets its last use to now. created_at never changes, so no</w:t>
      </w:r>
    </w:p>
    <w:p w14:paraId="1201B98A" w14:textId="77777777" w:rsidR="00734CE9" w:rsidRDefault="00CD58E5">
      <w:pPr>
        <w:pStyle w:val="SourceCode"/>
      </w:pPr>
      <w:r>
        <w:t>// amount of use keeps a session past its lifetime.</w:t>
      </w:r>
    </w:p>
    <w:p w14:paraId="6737AB36" w14:textId="77777777" w:rsidR="00734CE9" w:rsidRDefault="00CD58E5">
      <w:pPr>
        <w:pStyle w:val="SourceCode"/>
      </w:pPr>
      <w:r>
        <w:t>#define TOUCH_SESSION \</w:t>
      </w:r>
    </w:p>
    <w:p w14:paraId="5DB02CC7" w14:textId="77777777" w:rsidR="00734CE9" w:rsidRDefault="00CD58E5">
      <w:pPr>
        <w:pStyle w:val="SourceCode"/>
      </w:pPr>
      <w:r>
        <w:t xml:space="preserve">    "UPDATE web_sessions_c SET last_used = UTC_TIMESTAMP() " \</w:t>
      </w:r>
    </w:p>
    <w:p w14:paraId="4AB2B94A" w14:textId="77777777" w:rsidR="00734CE9" w:rsidRDefault="00CD58E5">
      <w:pPr>
        <w:pStyle w:val="SourceCode"/>
      </w:pPr>
      <w:r>
        <w:t xml:space="preserve">    "WHERE session_id = ? " \</w:t>
      </w:r>
    </w:p>
    <w:p w14:paraId="457B3468" w14:textId="77777777" w:rsidR="00734CE9" w:rsidRDefault="00CD58E5">
      <w:pPr>
        <w:pStyle w:val="SourceCode"/>
      </w:pPr>
      <w:r>
        <w:t xml:space="preserve">    "AND last_used &gt;= UTC_TIMESTAMP() - INTERVAL ? SECOND " \</w:t>
      </w:r>
    </w:p>
    <w:p w14:paraId="22966288" w14:textId="77777777" w:rsidR="00734CE9" w:rsidRDefault="00CD58E5">
      <w:pPr>
        <w:pStyle w:val="SourceCode"/>
      </w:pPr>
      <w:r>
        <w:t xml:space="preserve">    "AND created_at &gt;= UTC_TIMESTAMP() - INTERVAL ? SECOND"</w:t>
      </w:r>
    </w:p>
    <w:p w14:paraId="7E4ED2B2" w14:textId="77777777" w:rsidR="00734CE9" w:rsidRDefault="00CD58E5">
      <w:pPr>
        <w:pStyle w:val="SourceCode"/>
      </w:pPr>
      <w:r>
        <w:t>#define SET_FLASH "UPDATE web_sessions_c SET flash = ? WHERE session_id = ?"</w:t>
      </w:r>
    </w:p>
    <w:p w14:paraId="30F5E7F5" w14:textId="77777777" w:rsidR="00734CE9" w:rsidRDefault="00CD58E5">
      <w:pPr>
        <w:pStyle w:val="SourceCode"/>
      </w:pPr>
      <w:r>
        <w:t>#define SELECT_FLASH \</w:t>
      </w:r>
    </w:p>
    <w:p w14:paraId="64D06E0E" w14:textId="77777777" w:rsidR="00734CE9" w:rsidRDefault="00CD58E5">
      <w:pPr>
        <w:pStyle w:val="SourceCode"/>
      </w:pPr>
      <w:r>
        <w:t xml:space="preserve">    "SELECT flash FROM web_sessions_c WHERE session_id = ? " \</w:t>
      </w:r>
    </w:p>
    <w:p w14:paraId="2B1AF6F0" w14:textId="77777777" w:rsidR="00734CE9" w:rsidRDefault="00CD58E5">
      <w:pPr>
        <w:pStyle w:val="SourceCode"/>
      </w:pPr>
      <w:r>
        <w:t xml:space="preserve">    "AND last_used &gt;= UTC_TIMESTAMP() - INTERVAL ? SECOND " \</w:t>
      </w:r>
    </w:p>
    <w:p w14:paraId="44802596" w14:textId="77777777" w:rsidR="00734CE9" w:rsidRDefault="00CD58E5">
      <w:pPr>
        <w:pStyle w:val="SourceCode"/>
      </w:pPr>
      <w:r>
        <w:t xml:space="preserve">    "AND created_at &gt;= UTC_TIMESTAMP() - INTERVAL ? SECOND"</w:t>
      </w:r>
    </w:p>
    <w:p w14:paraId="032EC184" w14:textId="77777777" w:rsidR="00734CE9" w:rsidRDefault="00CD58E5">
      <w:pPr>
        <w:pStyle w:val="SourceCode"/>
      </w:pPr>
      <w:r>
        <w:t>#define CLEAR_FLASH "UPDATE web_sessions_c SET flash = '' WHERE session_id = ?"</w:t>
      </w:r>
    </w:p>
    <w:p w14:paraId="33C28626" w14:textId="77777777" w:rsidR="00734CE9" w:rsidRDefault="00CD58E5">
      <w:pPr>
        <w:pStyle w:val="SourceCode"/>
      </w:pPr>
      <w:r>
        <w:t>// 32 random bytes are 256 bits: far too many ids to guess.</w:t>
      </w:r>
    </w:p>
    <w:p w14:paraId="48A12531" w14:textId="77777777" w:rsidR="00734CE9" w:rsidRDefault="00CD58E5">
      <w:pPr>
        <w:pStyle w:val="SourceCode"/>
      </w:pPr>
      <w:r>
        <w:t>#define SESSION_BYTES 32</w:t>
      </w:r>
    </w:p>
    <w:p w14:paraId="691C9AEC" w14:textId="77777777" w:rsidR="00734CE9" w:rsidRDefault="00CD58E5">
      <w:pPr>
        <w:pStyle w:val="SourceCode"/>
      </w:pPr>
      <w:r>
        <w:t>#define HEX_DIGITS "0123456789abcdef"</w:t>
      </w:r>
    </w:p>
    <w:p w14:paraId="09702C93" w14:textId="77777777" w:rsidR="00734CE9" w:rsidRDefault="00734CE9">
      <w:pPr>
        <w:pStyle w:val="SourceCode"/>
      </w:pPr>
    </w:p>
    <w:p w14:paraId="2F6AB8E7" w14:textId="77777777" w:rsidR="00734CE9" w:rsidRDefault="00CD58E5">
      <w:pPr>
        <w:pStyle w:val="SourceCode"/>
      </w:pPr>
      <w:r>
        <w:t>// Remember, writes count bytes as hex text, two digits per byte: byte / 16</w:t>
      </w:r>
    </w:p>
    <w:p w14:paraId="2C4443EB" w14:textId="77777777" w:rsidR="00734CE9" w:rsidRDefault="00CD58E5">
      <w:pPr>
        <w:pStyle w:val="SourceCode"/>
      </w:pPr>
      <w:r>
        <w:t>// picks the first, byte % 16 the second (Lesson 6.16).</w:t>
      </w:r>
    </w:p>
    <w:p w14:paraId="51EE6B95" w14:textId="77777777" w:rsidR="00734CE9" w:rsidRDefault="00CD58E5">
      <w:pPr>
        <w:pStyle w:val="SourceCode"/>
      </w:pPr>
      <w:r>
        <w:t>static void to_hex(const unsigned char *bytes, int count, char *hex_text)</w:t>
      </w:r>
    </w:p>
    <w:p w14:paraId="42A20B78" w14:textId="77777777" w:rsidR="00734CE9" w:rsidRDefault="00CD58E5">
      <w:pPr>
        <w:pStyle w:val="SourceCode"/>
      </w:pPr>
      <w:r>
        <w:t>{</w:t>
      </w:r>
    </w:p>
    <w:p w14:paraId="5D9EDA5A" w14:textId="77777777" w:rsidR="00734CE9" w:rsidRDefault="00CD58E5">
      <w:pPr>
        <w:pStyle w:val="SourceCode"/>
      </w:pPr>
      <w:r>
        <w:t xml:space="preserve">    for (int index = 0; index &lt; count; index++) {</w:t>
      </w:r>
    </w:p>
    <w:p w14:paraId="322B8DC8" w14:textId="77777777" w:rsidR="00734CE9" w:rsidRDefault="00CD58E5">
      <w:pPr>
        <w:pStyle w:val="SourceCode"/>
      </w:pPr>
      <w:r>
        <w:t xml:space="preserve">        hex_text[2 * index] = HEX_DIGITS[bytes[index] / 16];</w:t>
      </w:r>
    </w:p>
    <w:p w14:paraId="4BEAF863" w14:textId="77777777" w:rsidR="00734CE9" w:rsidRDefault="00CD58E5">
      <w:pPr>
        <w:pStyle w:val="SourceCode"/>
      </w:pPr>
      <w:r>
        <w:t xml:space="preserve">        hex_text[2 * index + 1] = HEX_DIGITS[bytes[index] % 16];</w:t>
      </w:r>
    </w:p>
    <w:p w14:paraId="1047D9CA" w14:textId="77777777" w:rsidR="00734CE9" w:rsidRDefault="00CD58E5">
      <w:pPr>
        <w:pStyle w:val="SourceCode"/>
      </w:pPr>
      <w:r>
        <w:t xml:space="preserve">    }</w:t>
      </w:r>
    </w:p>
    <w:p w14:paraId="2F7ADC79" w14:textId="77777777" w:rsidR="00734CE9" w:rsidRDefault="00CD58E5">
      <w:pPr>
        <w:pStyle w:val="SourceCode"/>
      </w:pPr>
      <w:r>
        <w:t xml:space="preserve">    hex_text[2 * count] = '\0';</w:t>
      </w:r>
    </w:p>
    <w:p w14:paraId="1768C961" w14:textId="77777777" w:rsidR="00734CE9" w:rsidRDefault="00CD58E5">
      <w:pPr>
        <w:pStyle w:val="SourceCode"/>
      </w:pPr>
      <w:r>
        <w:t>}</w:t>
      </w:r>
    </w:p>
    <w:p w14:paraId="2A02434A" w14:textId="77777777" w:rsidR="00734CE9" w:rsidRDefault="00734CE9">
      <w:pPr>
        <w:pStyle w:val="SourceCode"/>
      </w:pPr>
    </w:p>
    <w:p w14:paraId="33DC3870" w14:textId="77777777" w:rsidR="00734CE9" w:rsidRDefault="00CD58E5">
      <w:pPr>
        <w:pStyle w:val="SourceCode"/>
      </w:pPr>
      <w:r>
        <w:t>// Remember, prepares sql, binds count text values to its ? marks in order,</w:t>
      </w:r>
    </w:p>
    <w:p w14:paraId="226DF043" w14:textId="77777777" w:rsidR="00734CE9" w:rsidRDefault="00CD58E5">
      <w:pPr>
        <w:pStyle w:val="SourceCode"/>
      </w:pPr>
      <w:r>
        <w:t>// and runs it (Lesson 6.16); MySQL turns the text "1800" into the number</w:t>
      </w:r>
    </w:p>
    <w:p w14:paraId="6EA7106E" w14:textId="77777777" w:rsidR="00734CE9" w:rsidRDefault="00CD58E5">
      <w:pPr>
        <w:pStyle w:val="SourceCode"/>
      </w:pPr>
      <w:r>
        <w:t>// INTERVAL needs. Three is the most ? marks any statement here has.</w:t>
      </w:r>
    </w:p>
    <w:p w14:paraId="1A2E40DA" w14:textId="77777777" w:rsidR="00734CE9" w:rsidRDefault="00CD58E5">
      <w:pPr>
        <w:pStyle w:val="SourceCode"/>
      </w:pPr>
      <w:r>
        <w:t>// Returns the statement, which the caller closes, or NULL after writing</w:t>
      </w:r>
    </w:p>
    <w:p w14:paraId="7B7AAC74" w14:textId="77777777" w:rsidR="00734CE9" w:rsidRDefault="00CD58E5">
      <w:pPr>
        <w:pStyle w:val="SourceCode"/>
      </w:pPr>
      <w:r>
        <w:t>// the failure to contacts.log.</w:t>
      </w:r>
    </w:p>
    <w:p w14:paraId="2C36E65D" w14:textId="77777777" w:rsidR="00734CE9" w:rsidRDefault="00CD58E5">
      <w:pPr>
        <w:pStyle w:val="SourceCode"/>
      </w:pPr>
      <w:r>
        <w:t>static MYSQL_STMT *run_statement(MYSQL *connection, const char *sql,</w:t>
      </w:r>
    </w:p>
    <w:p w14:paraId="513039F4" w14:textId="77777777" w:rsidR="00734CE9" w:rsidRDefault="00CD58E5">
      <w:pPr>
        <w:pStyle w:val="SourceCode"/>
      </w:pPr>
      <w:r>
        <w:t xml:space="preserve">                                 const char *parameter_values[], int count)</w:t>
      </w:r>
    </w:p>
    <w:p w14:paraId="422C1A03" w14:textId="77777777" w:rsidR="00734CE9" w:rsidRDefault="00CD58E5">
      <w:pPr>
        <w:pStyle w:val="SourceCode"/>
      </w:pPr>
      <w:r>
        <w:t>{</w:t>
      </w:r>
    </w:p>
    <w:p w14:paraId="30EEACCC" w14:textId="77777777" w:rsidR="00734CE9" w:rsidRDefault="00CD58E5">
      <w:pPr>
        <w:pStyle w:val="SourceCode"/>
      </w:pPr>
      <w:r>
        <w:t xml:space="preserve">    struct DatabaseError failure = {0, ""};</w:t>
      </w:r>
    </w:p>
    <w:p w14:paraId="4F67E16E" w14:textId="77777777" w:rsidR="00734CE9" w:rsidRDefault="00CD58E5">
      <w:pPr>
        <w:pStyle w:val="SourceCode"/>
      </w:pPr>
      <w:r>
        <w:t xml:space="preserve">    char problem[PROBLEM_SIZE];</w:t>
      </w:r>
    </w:p>
    <w:p w14:paraId="5F401233" w14:textId="77777777" w:rsidR="00734CE9" w:rsidRDefault="00CD58E5">
      <w:pPr>
        <w:pStyle w:val="SourceCode"/>
      </w:pPr>
      <w:r>
        <w:t xml:space="preserve">    MYSQL_STMT *statement = mysql_stmt_init(connection);</w:t>
      </w:r>
    </w:p>
    <w:p w14:paraId="3807152E" w14:textId="77777777" w:rsidR="00734CE9" w:rsidRDefault="00CD58E5">
      <w:pPr>
        <w:pStyle w:val="SourceCode"/>
      </w:pPr>
      <w:r>
        <w:t xml:space="preserve">    if (statement == NULL) {</w:t>
      </w:r>
    </w:p>
    <w:p w14:paraId="02C459B6" w14:textId="77777777" w:rsidR="00734CE9" w:rsidRDefault="00CD58E5">
      <w:pPr>
        <w:pStyle w:val="SourceCode"/>
      </w:pPr>
      <w:r>
        <w:t xml:space="preserve">        save_connection_failure(connection, &amp;failure);</w:t>
      </w:r>
    </w:p>
    <w:p w14:paraId="41B23FFB" w14:textId="77777777" w:rsidR="00734CE9" w:rsidRDefault="00CD58E5">
      <w:pPr>
        <w:pStyle w:val="SourceCode"/>
      </w:pPr>
      <w:r>
        <w:t xml:space="preserve">        handle_database_error("session", failure, problem, sizeof problem);</w:t>
      </w:r>
    </w:p>
    <w:p w14:paraId="6E4D681C" w14:textId="77777777" w:rsidR="00734CE9" w:rsidRDefault="00CD58E5">
      <w:pPr>
        <w:pStyle w:val="SourceCode"/>
      </w:pPr>
      <w:r>
        <w:t xml:space="preserve">        return NULL;</w:t>
      </w:r>
    </w:p>
    <w:p w14:paraId="2A9FE88B" w14:textId="77777777" w:rsidR="00734CE9" w:rsidRDefault="00CD58E5">
      <w:pPr>
        <w:pStyle w:val="SourceCode"/>
      </w:pPr>
      <w:r>
        <w:t xml:space="preserve">    }</w:t>
      </w:r>
    </w:p>
    <w:p w14:paraId="53A8E567" w14:textId="77777777" w:rsidR="00734CE9" w:rsidRDefault="00CD58E5">
      <w:pPr>
        <w:pStyle w:val="SourceCode"/>
      </w:pPr>
      <w:r>
        <w:t xml:space="preserve">    MYSQL_BIND parameters[3];</w:t>
      </w:r>
    </w:p>
    <w:p w14:paraId="11757025" w14:textId="77777777" w:rsidR="00734CE9" w:rsidRDefault="00CD58E5">
      <w:pPr>
        <w:pStyle w:val="SourceCode"/>
      </w:pPr>
      <w:r>
        <w:t xml:space="preserve">    memset(parameters, 0, sizeof parameters);</w:t>
      </w:r>
    </w:p>
    <w:p w14:paraId="615BF91B" w14:textId="77777777" w:rsidR="00734CE9" w:rsidRDefault="00CD58E5">
      <w:pPr>
        <w:pStyle w:val="SourceCode"/>
      </w:pPr>
      <w:r>
        <w:t xml:space="preserve">    for (int index = 0; index &lt; count; index++) {</w:t>
      </w:r>
    </w:p>
    <w:p w14:paraId="20706D75" w14:textId="77777777" w:rsidR="00734CE9" w:rsidRDefault="00CD58E5">
      <w:pPr>
        <w:pStyle w:val="SourceCode"/>
      </w:pPr>
      <w:r>
        <w:t xml:space="preserve">        parameters[index].buffer_type = MYSQL_TYPE_STRING;</w:t>
      </w:r>
    </w:p>
    <w:p w14:paraId="1423E385" w14:textId="77777777" w:rsidR="00734CE9" w:rsidRDefault="00CD58E5">
      <w:pPr>
        <w:pStyle w:val="SourceCode"/>
      </w:pPr>
      <w:r>
        <w:t xml:space="preserve">        parameters[index].buffer = (void *) parameter_values[index];</w:t>
      </w:r>
    </w:p>
    <w:p w14:paraId="3FDC19C4" w14:textId="77777777" w:rsidR="00734CE9" w:rsidRDefault="00CD58E5">
      <w:pPr>
        <w:pStyle w:val="SourceCode"/>
      </w:pPr>
      <w:r>
        <w:t xml:space="preserve">        parameters[index].buffer_length = strlen(parameter_values[index]);</w:t>
      </w:r>
    </w:p>
    <w:p w14:paraId="79D553BC" w14:textId="77777777" w:rsidR="00734CE9" w:rsidRDefault="00CD58E5">
      <w:pPr>
        <w:pStyle w:val="SourceCode"/>
      </w:pPr>
      <w:r>
        <w:t xml:space="preserve">    }</w:t>
      </w:r>
    </w:p>
    <w:p w14:paraId="07FA43D8" w14:textId="77777777" w:rsidR="00734CE9" w:rsidRDefault="00CD58E5">
      <w:pPr>
        <w:pStyle w:val="SourceCode"/>
      </w:pPr>
      <w:r>
        <w:t xml:space="preserve">    if (mysql_stmt_prepare(statement, sql, strlen(sql)) != 0 ||</w:t>
      </w:r>
    </w:p>
    <w:p w14:paraId="2709625A" w14:textId="77777777" w:rsidR="00734CE9" w:rsidRDefault="00CD58E5">
      <w:pPr>
        <w:pStyle w:val="SourceCode"/>
      </w:pPr>
      <w:r>
        <w:t xml:space="preserve">        mysql_stmt_bind_param(statement, parameters) != 0 ||</w:t>
      </w:r>
    </w:p>
    <w:p w14:paraId="2E0EE8F8" w14:textId="77777777" w:rsidR="00734CE9" w:rsidRDefault="00CD58E5">
      <w:pPr>
        <w:pStyle w:val="SourceCode"/>
      </w:pPr>
      <w:r>
        <w:t xml:space="preserve">        mysql_stmt_execute(statement) != 0) {</w:t>
      </w:r>
    </w:p>
    <w:p w14:paraId="0D0C3682" w14:textId="77777777" w:rsidR="00734CE9" w:rsidRDefault="00CD58E5">
      <w:pPr>
        <w:pStyle w:val="SourceCode"/>
      </w:pPr>
      <w:r>
        <w:t xml:space="preserve">        failure.number = mysql_stmt_errno(statement);</w:t>
      </w:r>
    </w:p>
    <w:p w14:paraId="2893C67C" w14:textId="77777777" w:rsidR="00734CE9" w:rsidRDefault="00CD58E5">
      <w:pPr>
        <w:pStyle w:val="SourceCode"/>
      </w:pPr>
      <w:r>
        <w:t xml:space="preserve">        snprintf(failure.message, sizeof failure.message, "%s",</w:t>
      </w:r>
    </w:p>
    <w:p w14:paraId="483251CC" w14:textId="77777777" w:rsidR="00734CE9" w:rsidRDefault="00CD58E5">
      <w:pPr>
        <w:pStyle w:val="SourceCode"/>
      </w:pPr>
      <w:r>
        <w:t xml:space="preserve">                 mysql_stmt_error(statement));</w:t>
      </w:r>
    </w:p>
    <w:p w14:paraId="4D78D547" w14:textId="77777777" w:rsidR="00734CE9" w:rsidRDefault="00CD58E5">
      <w:pPr>
        <w:pStyle w:val="SourceCode"/>
      </w:pPr>
      <w:r>
        <w:t xml:space="preserve">        handle_database_error("session", failure, problem, sizeof problem);</w:t>
      </w:r>
    </w:p>
    <w:p w14:paraId="2F9ADA4A" w14:textId="77777777" w:rsidR="00734CE9" w:rsidRDefault="00CD58E5">
      <w:pPr>
        <w:pStyle w:val="SourceCode"/>
      </w:pPr>
      <w:r>
        <w:t xml:space="preserve">        mysql_stmt_close(statement);</w:t>
      </w:r>
    </w:p>
    <w:p w14:paraId="62B50606" w14:textId="77777777" w:rsidR="00734CE9" w:rsidRDefault="00CD58E5">
      <w:pPr>
        <w:pStyle w:val="SourceCode"/>
      </w:pPr>
      <w:r>
        <w:t xml:space="preserve">        return NULL;</w:t>
      </w:r>
    </w:p>
    <w:p w14:paraId="55B4F669" w14:textId="77777777" w:rsidR="00734CE9" w:rsidRDefault="00CD58E5">
      <w:pPr>
        <w:pStyle w:val="SourceCode"/>
      </w:pPr>
      <w:r>
        <w:t xml:space="preserve">    }</w:t>
      </w:r>
    </w:p>
    <w:p w14:paraId="1A5DF902" w14:textId="77777777" w:rsidR="00734CE9" w:rsidRDefault="00CD58E5">
      <w:pPr>
        <w:pStyle w:val="SourceCode"/>
      </w:pPr>
      <w:r>
        <w:t xml:space="preserve">    return statement;</w:t>
      </w:r>
    </w:p>
    <w:p w14:paraId="2226738E" w14:textId="77777777" w:rsidR="00734CE9" w:rsidRDefault="00CD58E5">
      <w:pPr>
        <w:pStyle w:val="SourceCode"/>
      </w:pPr>
      <w:r>
        <w:t>}</w:t>
      </w:r>
    </w:p>
    <w:p w14:paraId="382BE069" w14:textId="77777777" w:rsidR="00734CE9" w:rsidRDefault="00734CE9">
      <w:pPr>
        <w:pStyle w:val="SourceCode"/>
      </w:pPr>
    </w:p>
    <w:p w14:paraId="064CDD1C" w14:textId="77777777" w:rsidR="00734CE9" w:rsidRDefault="00CD58E5">
      <w:pPr>
        <w:pStyle w:val="SourceCode"/>
      </w:pPr>
      <w:r>
        <w:t>// Runs a statement whose result is not needed, and closes it; 1 when it</w:t>
      </w:r>
    </w:p>
    <w:p w14:paraId="4DCB4128" w14:textId="77777777" w:rsidR="00734CE9" w:rsidRDefault="00CD58E5">
      <w:pPr>
        <w:pStyle w:val="SourceCode"/>
      </w:pPr>
      <w:r>
        <w:t>// worked.</w:t>
      </w:r>
    </w:p>
    <w:p w14:paraId="098F6809" w14:textId="77777777" w:rsidR="00734CE9" w:rsidRDefault="00CD58E5">
      <w:pPr>
        <w:pStyle w:val="SourceCode"/>
      </w:pPr>
      <w:r>
        <w:t>static int run_and_close(MYSQL *connection, const char *sql,</w:t>
      </w:r>
    </w:p>
    <w:p w14:paraId="5D96E634" w14:textId="77777777" w:rsidR="00734CE9" w:rsidRDefault="00CD58E5">
      <w:pPr>
        <w:pStyle w:val="SourceCode"/>
      </w:pPr>
      <w:r>
        <w:t xml:space="preserve">                         const char *parameter_values[], int count)</w:t>
      </w:r>
    </w:p>
    <w:p w14:paraId="010A36EE" w14:textId="77777777" w:rsidR="00734CE9" w:rsidRDefault="00CD58E5">
      <w:pPr>
        <w:pStyle w:val="SourceCode"/>
      </w:pPr>
      <w:r>
        <w:t>{</w:t>
      </w:r>
    </w:p>
    <w:p w14:paraId="7FE9FA5C" w14:textId="77777777" w:rsidR="00734CE9" w:rsidRDefault="00CD58E5">
      <w:pPr>
        <w:pStyle w:val="SourceCode"/>
      </w:pPr>
      <w:r>
        <w:t xml:space="preserve">    MYSQL_STMT *statement =</w:t>
      </w:r>
    </w:p>
    <w:p w14:paraId="4E369A93" w14:textId="77777777" w:rsidR="00734CE9" w:rsidRDefault="00CD58E5">
      <w:pPr>
        <w:pStyle w:val="SourceCode"/>
      </w:pPr>
      <w:r>
        <w:t xml:space="preserve">        run_statement(connection, sql, parameter_values, count);</w:t>
      </w:r>
    </w:p>
    <w:p w14:paraId="1FD4E839" w14:textId="77777777" w:rsidR="00734CE9" w:rsidRDefault="00CD58E5">
      <w:pPr>
        <w:pStyle w:val="SourceCode"/>
      </w:pPr>
      <w:r>
        <w:t xml:space="preserve">    if (statement == NULL) {</w:t>
      </w:r>
    </w:p>
    <w:p w14:paraId="45DD9EFC" w14:textId="77777777" w:rsidR="00734CE9" w:rsidRDefault="00CD58E5">
      <w:pPr>
        <w:pStyle w:val="SourceCode"/>
      </w:pPr>
      <w:r>
        <w:t xml:space="preserve">        return 0;</w:t>
      </w:r>
    </w:p>
    <w:p w14:paraId="6228FFF0" w14:textId="77777777" w:rsidR="00734CE9" w:rsidRDefault="00CD58E5">
      <w:pPr>
        <w:pStyle w:val="SourceCode"/>
      </w:pPr>
      <w:r>
        <w:t xml:space="preserve">    }</w:t>
      </w:r>
    </w:p>
    <w:p w14:paraId="59EF8496" w14:textId="77777777" w:rsidR="00734CE9" w:rsidRDefault="00CD58E5">
      <w:pPr>
        <w:pStyle w:val="SourceCode"/>
      </w:pPr>
      <w:r>
        <w:t xml:space="preserve">    mysql_stmt_close(statement);</w:t>
      </w:r>
    </w:p>
    <w:p w14:paraId="54BE45A2" w14:textId="77777777" w:rsidR="00734CE9" w:rsidRDefault="00CD58E5">
      <w:pPr>
        <w:pStyle w:val="SourceCode"/>
      </w:pPr>
      <w:r>
        <w:t xml:space="preserve">    return 1;</w:t>
      </w:r>
    </w:p>
    <w:p w14:paraId="22823B35" w14:textId="77777777" w:rsidR="00734CE9" w:rsidRDefault="00CD58E5">
      <w:pPr>
        <w:pStyle w:val="SourceCode"/>
      </w:pPr>
      <w:r>
        <w:t>}</w:t>
      </w:r>
    </w:p>
    <w:p w14:paraId="7926348C" w14:textId="77777777" w:rsidR="00734CE9" w:rsidRDefault="00734CE9">
      <w:pPr>
        <w:pStyle w:val="SourceCode"/>
      </w:pPr>
    </w:p>
    <w:p w14:paraId="49BAC5F6" w14:textId="77777777" w:rsidR="00734CE9" w:rsidRDefault="00CD58E5">
      <w:pPr>
        <w:pStyle w:val="SourceCode"/>
      </w:pPr>
      <w:r>
        <w:t>// stored_key writes the key the table stores for a session id into</w:t>
      </w:r>
    </w:p>
    <w:p w14:paraId="1D4945D0" w14:textId="77777777" w:rsidR="00734CE9" w:rsidRDefault="00CD58E5">
      <w:pPr>
        <w:pStyle w:val="SourceCode"/>
      </w:pPr>
      <w:r>
        <w:t>// id_hash. Remember, store the secret's hash, never the secret (Lesson</w:t>
      </w:r>
    </w:p>
    <w:p w14:paraId="1F07EF11" w14:textId="77777777" w:rsidR="00734CE9" w:rsidRDefault="00CD58E5">
      <w:pPr>
        <w:pStyle w:val="SourceCode"/>
      </w:pPr>
      <w:r>
        <w:t>// 6.16): web_sessions_c keeps the SHA-256 of each id, 64 hex digits, so a</w:t>
      </w:r>
    </w:p>
    <w:p w14:paraId="0E6B22FD" w14:textId="77777777" w:rsidR="00734CE9" w:rsidRDefault="00CD58E5">
      <w:pPr>
        <w:pStyle w:val="SourceCode"/>
      </w:pPr>
      <w:r>
        <w:t>// backup, or someone who reads the table, holds no id a browser could</w:t>
      </w:r>
    </w:p>
    <w:p w14:paraId="3F2A0626" w14:textId="77777777" w:rsidR="00734CE9" w:rsidRDefault="00CD58E5">
      <w:pPr>
        <w:pStyle w:val="SourceCode"/>
      </w:pPr>
      <w:r>
        <w:t>// send. EVP_Digest hashes the whole text in one call. A session id is</w:t>
      </w:r>
    </w:p>
    <w:p w14:paraId="4A3AA929" w14:textId="77777777" w:rsidR="00734CE9" w:rsidRDefault="00CD58E5">
      <w:pPr>
        <w:pStyle w:val="SourceCode"/>
      </w:pPr>
      <w:r>
        <w:t>// exactly 64 characters; anything else cannot be one, so it is not hashed</w:t>
      </w:r>
    </w:p>
    <w:p w14:paraId="47785D11" w14:textId="77777777" w:rsidR="00734CE9" w:rsidRDefault="00CD58E5">
      <w:pPr>
        <w:pStyle w:val="SourceCode"/>
      </w:pPr>
      <w:r>
        <w:t>// and the database is not asked. Returns 1, or 0.</w:t>
      </w:r>
    </w:p>
    <w:p w14:paraId="6F97207A" w14:textId="77777777" w:rsidR="00734CE9" w:rsidRDefault="00CD58E5">
      <w:pPr>
        <w:pStyle w:val="SourceCode"/>
      </w:pPr>
      <w:r>
        <w:t>static int stored_key(const char *session_id, char *id_hash)</w:t>
      </w:r>
    </w:p>
    <w:p w14:paraId="13C5D738" w14:textId="77777777" w:rsidR="00734CE9" w:rsidRDefault="00CD58E5">
      <w:pPr>
        <w:pStyle w:val="SourceCode"/>
      </w:pPr>
      <w:r>
        <w:t>{</w:t>
      </w:r>
    </w:p>
    <w:p w14:paraId="27DE2C3A" w14:textId="77777777" w:rsidR="00734CE9" w:rsidRDefault="00CD58E5">
      <w:pPr>
        <w:pStyle w:val="SourceCode"/>
      </w:pPr>
      <w:r>
        <w:t xml:space="preserve">    if (session_id == NULL || strlen(session_id) != SESSION_ID_LENGTH) {</w:t>
      </w:r>
    </w:p>
    <w:p w14:paraId="11537F58" w14:textId="77777777" w:rsidR="00734CE9" w:rsidRDefault="00CD58E5">
      <w:pPr>
        <w:pStyle w:val="SourceCode"/>
      </w:pPr>
      <w:r>
        <w:t xml:space="preserve">        return 0;</w:t>
      </w:r>
    </w:p>
    <w:p w14:paraId="4B491761" w14:textId="77777777" w:rsidR="00734CE9" w:rsidRDefault="00CD58E5">
      <w:pPr>
        <w:pStyle w:val="SourceCode"/>
      </w:pPr>
      <w:r>
        <w:t xml:space="preserve">    }</w:t>
      </w:r>
    </w:p>
    <w:p w14:paraId="4E12B7DC" w14:textId="77777777" w:rsidR="00734CE9" w:rsidRDefault="00CD58E5">
      <w:pPr>
        <w:pStyle w:val="SourceCode"/>
      </w:pPr>
      <w:r>
        <w:t xml:space="preserve">    unsigned char digest[EVP_MAX_MD_SIZE];</w:t>
      </w:r>
    </w:p>
    <w:p w14:paraId="3F2441AC" w14:textId="77777777" w:rsidR="00734CE9" w:rsidRDefault="00CD58E5">
      <w:pPr>
        <w:pStyle w:val="SourceCode"/>
      </w:pPr>
      <w:r>
        <w:t xml:space="preserve">    unsigned int digest_length = 0;</w:t>
      </w:r>
    </w:p>
    <w:p w14:paraId="6CF839A6" w14:textId="77777777" w:rsidR="00734CE9" w:rsidRDefault="00CD58E5">
      <w:pPr>
        <w:pStyle w:val="SourceCode"/>
      </w:pPr>
      <w:r>
        <w:t xml:space="preserve">    if (EVP_Digest(session_id, strlen(session_id), digest, &amp;digest_length,</w:t>
      </w:r>
    </w:p>
    <w:p w14:paraId="09C8912A" w14:textId="77777777" w:rsidR="00734CE9" w:rsidRDefault="00CD58E5">
      <w:pPr>
        <w:pStyle w:val="SourceCode"/>
      </w:pPr>
      <w:r>
        <w:t xml:space="preserve">                   EVP_sha256(), NULL) != 1) {</w:t>
      </w:r>
    </w:p>
    <w:p w14:paraId="6E75B579" w14:textId="77777777" w:rsidR="00734CE9" w:rsidRDefault="00CD58E5">
      <w:pPr>
        <w:pStyle w:val="SourceCode"/>
      </w:pPr>
      <w:r>
        <w:t xml:space="preserve">        return 0;</w:t>
      </w:r>
    </w:p>
    <w:p w14:paraId="34BFCC28" w14:textId="77777777" w:rsidR="00734CE9" w:rsidRDefault="00CD58E5">
      <w:pPr>
        <w:pStyle w:val="SourceCode"/>
      </w:pPr>
      <w:r>
        <w:t xml:space="preserve">    }</w:t>
      </w:r>
    </w:p>
    <w:p w14:paraId="3D07F545" w14:textId="77777777" w:rsidR="00734CE9" w:rsidRDefault="00CD58E5">
      <w:pPr>
        <w:pStyle w:val="SourceCode"/>
      </w:pPr>
      <w:r>
        <w:t xml:space="preserve">    to_hex(digest, (int) digest_length, id_hash);</w:t>
      </w:r>
    </w:p>
    <w:p w14:paraId="755930A1" w14:textId="77777777" w:rsidR="00734CE9" w:rsidRDefault="00CD58E5">
      <w:pPr>
        <w:pStyle w:val="SourceCode"/>
      </w:pPr>
      <w:r>
        <w:t xml:space="preserve">    return 1;</w:t>
      </w:r>
    </w:p>
    <w:p w14:paraId="79AB8526" w14:textId="77777777" w:rsidR="00734CE9" w:rsidRDefault="00CD58E5">
      <w:pPr>
        <w:pStyle w:val="SourceCode"/>
      </w:pPr>
      <w:r>
        <w:t>}</w:t>
      </w:r>
    </w:p>
    <w:p w14:paraId="441FFBF7" w14:textId="77777777" w:rsidR="00734CE9" w:rsidRDefault="00734CE9">
      <w:pPr>
        <w:pStyle w:val="SourceCode"/>
      </w:pPr>
    </w:p>
    <w:p w14:paraId="1A1201A2" w14:textId="77777777" w:rsidR="00734CE9" w:rsidRDefault="00CD58E5">
      <w:pPr>
        <w:pStyle w:val="SourceCode"/>
      </w:pPr>
      <w:r>
        <w:t>// Remember, mysql_query runs one statement with no ? marks and returns 0</w:t>
      </w:r>
    </w:p>
    <w:p w14:paraId="3FD56198" w14:textId="77777777" w:rsidR="00734CE9" w:rsidRDefault="00CD58E5">
      <w:pPr>
        <w:pStyle w:val="SourceCode"/>
      </w:pPr>
      <w:r>
        <w:t>// when it worked.</w:t>
      </w:r>
    </w:p>
    <w:p w14:paraId="780DD177" w14:textId="77777777" w:rsidR="00734CE9" w:rsidRDefault="00CD58E5">
      <w:pPr>
        <w:pStyle w:val="SourceCode"/>
      </w:pPr>
      <w:r>
        <w:t>int create_session_table(MYSQL *connection, char *problem, int problem_size)</w:t>
      </w:r>
    </w:p>
    <w:p w14:paraId="4529CCD9" w14:textId="77777777" w:rsidR="00734CE9" w:rsidRDefault="00CD58E5">
      <w:pPr>
        <w:pStyle w:val="SourceCode"/>
      </w:pPr>
      <w:r>
        <w:t>{</w:t>
      </w:r>
    </w:p>
    <w:p w14:paraId="6FA47C2B" w14:textId="77777777" w:rsidR="00734CE9" w:rsidRDefault="00CD58E5">
      <w:pPr>
        <w:pStyle w:val="SourceCode"/>
      </w:pPr>
      <w:r>
        <w:t xml:space="preserve">    if (mysql_query(connection, CREATE_SESSION_TABLE) != 0) {</w:t>
      </w:r>
    </w:p>
    <w:p w14:paraId="143C6793" w14:textId="77777777" w:rsidR="00734CE9" w:rsidRDefault="00CD58E5">
      <w:pPr>
        <w:pStyle w:val="SourceCode"/>
      </w:pPr>
      <w:r>
        <w:t xml:space="preserve">        struct DatabaseError failure = {0, ""};</w:t>
      </w:r>
    </w:p>
    <w:p w14:paraId="6C5E1FE2" w14:textId="77777777" w:rsidR="00734CE9" w:rsidRDefault="00CD58E5">
      <w:pPr>
        <w:pStyle w:val="SourceCode"/>
      </w:pPr>
      <w:r>
        <w:t xml:space="preserve">        save_connection_failure(connection, &amp;failure);</w:t>
      </w:r>
    </w:p>
    <w:p w14:paraId="71FA04C1" w14:textId="77777777" w:rsidR="00734CE9" w:rsidRDefault="00CD58E5">
      <w:pPr>
        <w:pStyle w:val="SourceCode"/>
      </w:pPr>
      <w:r>
        <w:t xml:space="preserve">        handle_database_error("start", failure, problem, problem_size);</w:t>
      </w:r>
    </w:p>
    <w:p w14:paraId="1F95506F" w14:textId="77777777" w:rsidR="00734CE9" w:rsidRDefault="00CD58E5">
      <w:pPr>
        <w:pStyle w:val="SourceCode"/>
      </w:pPr>
      <w:r>
        <w:t xml:space="preserve">        return 0;</w:t>
      </w:r>
    </w:p>
    <w:p w14:paraId="3E3B7097" w14:textId="77777777" w:rsidR="00734CE9" w:rsidRDefault="00CD58E5">
      <w:pPr>
        <w:pStyle w:val="SourceCode"/>
      </w:pPr>
      <w:r>
        <w:t xml:space="preserve">    }</w:t>
      </w:r>
    </w:p>
    <w:p w14:paraId="095B2886" w14:textId="77777777" w:rsidR="00734CE9" w:rsidRDefault="00CD58E5">
      <w:pPr>
        <w:pStyle w:val="SourceCode"/>
      </w:pPr>
      <w:r>
        <w:t xml:space="preserve">    return 1;</w:t>
      </w:r>
    </w:p>
    <w:p w14:paraId="092E6417" w14:textId="77777777" w:rsidR="00734CE9" w:rsidRDefault="00CD58E5">
      <w:pPr>
        <w:pStyle w:val="SourceCode"/>
      </w:pPr>
      <w:r>
        <w:t>}</w:t>
      </w:r>
    </w:p>
    <w:p w14:paraId="53C27DCD" w14:textId="77777777" w:rsidR="00734CE9" w:rsidRDefault="00734CE9">
      <w:pPr>
        <w:pStyle w:val="SourceCode"/>
      </w:pPr>
    </w:p>
    <w:p w14:paraId="67610B32" w14:textId="77777777" w:rsidR="00734CE9" w:rsidRDefault="00CD58E5">
      <w:pPr>
        <w:pStyle w:val="SourceCode"/>
      </w:pPr>
      <w:r>
        <w:t>// start_session takes the random bytes first. Every expired session is</w:t>
      </w:r>
    </w:p>
    <w:p w14:paraId="10F76252" w14:textId="77777777" w:rsidR="00734CE9" w:rsidRDefault="00CD58E5">
      <w:pPr>
        <w:pStyle w:val="SourceCode"/>
      </w:pPr>
      <w:r>
        <w:t>// deleted on the way, so the table only keeps sessions still in use.</w:t>
      </w:r>
    </w:p>
    <w:p w14:paraId="7D839F81" w14:textId="77777777" w:rsidR="00734CE9" w:rsidRDefault="00CD58E5">
      <w:pPr>
        <w:pStyle w:val="SourceCode"/>
      </w:pPr>
      <w:r>
        <w:t>int start_session(MYSQL *connection, char *session_id)</w:t>
      </w:r>
    </w:p>
    <w:p w14:paraId="3D8B0F26" w14:textId="77777777" w:rsidR="00734CE9" w:rsidRDefault="00CD58E5">
      <w:pPr>
        <w:pStyle w:val="SourceCode"/>
      </w:pPr>
      <w:r>
        <w:t>{</w:t>
      </w:r>
    </w:p>
    <w:p w14:paraId="1AD1053D" w14:textId="77777777" w:rsidR="00734CE9" w:rsidRDefault="00CD58E5">
      <w:pPr>
        <w:pStyle w:val="SourceCode"/>
      </w:pPr>
      <w:r>
        <w:t xml:space="preserve">    // Remember, RAND_bytes takes bytes from the operating system's secure</w:t>
      </w:r>
    </w:p>
    <w:p w14:paraId="5FC2C63B" w14:textId="77777777" w:rsidR="00734CE9" w:rsidRDefault="00CD58E5">
      <w:pPr>
        <w:pStyle w:val="SourceCode"/>
      </w:pPr>
      <w:r>
        <w:t xml:space="preserve">    // generator and returns 1 on success; never rand(), whose numbers can</w:t>
      </w:r>
    </w:p>
    <w:p w14:paraId="4E3BB3CD" w14:textId="77777777" w:rsidR="00734CE9" w:rsidRDefault="00CD58E5">
      <w:pPr>
        <w:pStyle w:val="SourceCode"/>
      </w:pPr>
      <w:r>
        <w:t xml:space="preserve">    // be predicted (Lesson 6.16).</w:t>
      </w:r>
    </w:p>
    <w:p w14:paraId="636DAEAA" w14:textId="77777777" w:rsidR="00734CE9" w:rsidRDefault="00CD58E5">
      <w:pPr>
        <w:pStyle w:val="SourceCode"/>
      </w:pPr>
      <w:r>
        <w:t xml:space="preserve">    unsigned char random_bytes[SESSION_BYTES];</w:t>
      </w:r>
    </w:p>
    <w:p w14:paraId="01D29EE1" w14:textId="77777777" w:rsidR="00734CE9" w:rsidRDefault="00CD58E5">
      <w:pPr>
        <w:pStyle w:val="SourceCode"/>
      </w:pPr>
      <w:r>
        <w:t xml:space="preserve">    if (RAND_bytes(random_bytes, SESSION_BYTES) != 1) {</w:t>
      </w:r>
    </w:p>
    <w:p w14:paraId="0825DF87" w14:textId="77777777" w:rsidR="00734CE9" w:rsidRDefault="00CD58E5">
      <w:pPr>
        <w:pStyle w:val="SourceCode"/>
      </w:pPr>
      <w:r>
        <w:t xml:space="preserve">        return 0;</w:t>
      </w:r>
    </w:p>
    <w:p w14:paraId="2FFD03F4" w14:textId="77777777" w:rsidR="00734CE9" w:rsidRDefault="00CD58E5">
      <w:pPr>
        <w:pStyle w:val="SourceCode"/>
      </w:pPr>
      <w:r>
        <w:t xml:space="preserve">    }</w:t>
      </w:r>
    </w:p>
    <w:p w14:paraId="188D842C" w14:textId="77777777" w:rsidR="00734CE9" w:rsidRDefault="00CD58E5">
      <w:pPr>
        <w:pStyle w:val="SourceCode"/>
      </w:pPr>
      <w:r>
        <w:t xml:space="preserve">    char idle_text[16];</w:t>
      </w:r>
    </w:p>
    <w:p w14:paraId="08143CBB" w14:textId="77777777" w:rsidR="00734CE9" w:rsidRDefault="00CD58E5">
      <w:pPr>
        <w:pStyle w:val="SourceCode"/>
      </w:pPr>
      <w:r>
        <w:t xml:space="preserve">    snprintf(idle_text, sizeof idle_text, "%d", SESSION_IDLE_SECONDS);</w:t>
      </w:r>
    </w:p>
    <w:p w14:paraId="0B6A7843" w14:textId="77777777" w:rsidR="00734CE9" w:rsidRDefault="00CD58E5">
      <w:pPr>
        <w:pStyle w:val="SourceCode"/>
      </w:pPr>
      <w:r>
        <w:t xml:space="preserve">    char lifetime_text[16];</w:t>
      </w:r>
    </w:p>
    <w:p w14:paraId="0E946584" w14:textId="77777777" w:rsidR="00734CE9" w:rsidRDefault="00CD58E5">
      <w:pPr>
        <w:pStyle w:val="SourceCode"/>
      </w:pPr>
      <w:r>
        <w:t xml:space="preserve">    snprintf(lifetime_text, sizeof lifetime_text, "%d",</w:t>
      </w:r>
    </w:p>
    <w:p w14:paraId="6E073980" w14:textId="77777777" w:rsidR="00734CE9" w:rsidRDefault="00CD58E5">
      <w:pPr>
        <w:pStyle w:val="SourceCode"/>
      </w:pPr>
      <w:r>
        <w:t xml:space="preserve">             SESSION_LIFETIME_SECONDS);</w:t>
      </w:r>
    </w:p>
    <w:p w14:paraId="2635E311" w14:textId="77777777" w:rsidR="00734CE9" w:rsidRDefault="00CD58E5">
      <w:pPr>
        <w:pStyle w:val="SourceCode"/>
      </w:pPr>
      <w:r>
        <w:t xml:space="preserve">    const char *sweep_values[2] = {idle_text, lifetime_text};</w:t>
      </w:r>
    </w:p>
    <w:p w14:paraId="7C54D345" w14:textId="77777777" w:rsidR="00734CE9" w:rsidRDefault="00CD58E5">
      <w:pPr>
        <w:pStyle w:val="SourceCode"/>
      </w:pPr>
      <w:r>
        <w:t xml:space="preserve">    if (!run_and_close(connection, DELETE_EXPIRED, sweep_values, 2)) {</w:t>
      </w:r>
    </w:p>
    <w:p w14:paraId="5D3A04F0" w14:textId="77777777" w:rsidR="00734CE9" w:rsidRDefault="00CD58E5">
      <w:pPr>
        <w:pStyle w:val="SourceCode"/>
      </w:pPr>
      <w:r>
        <w:t xml:space="preserve">        return 0;</w:t>
      </w:r>
    </w:p>
    <w:p w14:paraId="15DC433B" w14:textId="77777777" w:rsidR="00734CE9" w:rsidRDefault="00CD58E5">
      <w:pPr>
        <w:pStyle w:val="SourceCode"/>
      </w:pPr>
      <w:r>
        <w:t xml:space="preserve">    }</w:t>
      </w:r>
    </w:p>
    <w:p w14:paraId="3E0BF252" w14:textId="77777777" w:rsidR="00734CE9" w:rsidRDefault="00CD58E5">
      <w:pPr>
        <w:pStyle w:val="SourceCode"/>
      </w:pPr>
      <w:r>
        <w:t xml:space="preserve">    char new_id[SESSION_ID_SIZE];</w:t>
      </w:r>
    </w:p>
    <w:p w14:paraId="6B5BFCFE" w14:textId="77777777" w:rsidR="00734CE9" w:rsidRDefault="00CD58E5">
      <w:pPr>
        <w:pStyle w:val="SourceCode"/>
      </w:pPr>
      <w:r>
        <w:t xml:space="preserve">    to_hex(random_bytes, SESSION_BYTES, new_id);</w:t>
      </w:r>
    </w:p>
    <w:p w14:paraId="430587DF" w14:textId="77777777" w:rsidR="00734CE9" w:rsidRDefault="00CD58E5">
      <w:pPr>
        <w:pStyle w:val="SourceCode"/>
      </w:pPr>
      <w:r>
        <w:t xml:space="preserve">    char id_hash[SESSION_ID_SIZE];</w:t>
      </w:r>
    </w:p>
    <w:p w14:paraId="463A498F" w14:textId="77777777" w:rsidR="00734CE9" w:rsidRDefault="00CD58E5">
      <w:pPr>
        <w:pStyle w:val="SourceCode"/>
      </w:pPr>
      <w:r>
        <w:t xml:space="preserve">    if (!stored_key(new_id, id_hash)) {</w:t>
      </w:r>
    </w:p>
    <w:p w14:paraId="4524BABB" w14:textId="77777777" w:rsidR="00734CE9" w:rsidRDefault="00CD58E5">
      <w:pPr>
        <w:pStyle w:val="SourceCode"/>
      </w:pPr>
      <w:r>
        <w:t xml:space="preserve">        return 0;</w:t>
      </w:r>
    </w:p>
    <w:p w14:paraId="2D1C7239" w14:textId="77777777" w:rsidR="00734CE9" w:rsidRDefault="00CD58E5">
      <w:pPr>
        <w:pStyle w:val="SourceCode"/>
      </w:pPr>
      <w:r>
        <w:t xml:space="preserve">    }</w:t>
      </w:r>
    </w:p>
    <w:p w14:paraId="3756C9D4" w14:textId="77777777" w:rsidR="00734CE9" w:rsidRDefault="00CD58E5">
      <w:pPr>
        <w:pStyle w:val="SourceCode"/>
      </w:pPr>
      <w:r>
        <w:t xml:space="preserve">    const char *insert_values[1] = {id_hash};</w:t>
      </w:r>
    </w:p>
    <w:p w14:paraId="17898AAE" w14:textId="77777777" w:rsidR="00734CE9" w:rsidRDefault="00CD58E5">
      <w:pPr>
        <w:pStyle w:val="SourceCode"/>
      </w:pPr>
      <w:r>
        <w:t xml:space="preserve">    if (!run_and_close(connection, INSERT_SESSION, insert_values, 1)) {</w:t>
      </w:r>
    </w:p>
    <w:p w14:paraId="129A05B0" w14:textId="77777777" w:rsidR="00734CE9" w:rsidRDefault="00CD58E5">
      <w:pPr>
        <w:pStyle w:val="SourceCode"/>
      </w:pPr>
      <w:r>
        <w:t xml:space="preserve">        return 0;</w:t>
      </w:r>
    </w:p>
    <w:p w14:paraId="39D8E790" w14:textId="77777777" w:rsidR="00734CE9" w:rsidRDefault="00CD58E5">
      <w:pPr>
        <w:pStyle w:val="SourceCode"/>
      </w:pPr>
      <w:r>
        <w:t xml:space="preserve">    }</w:t>
      </w:r>
    </w:p>
    <w:p w14:paraId="513842BF" w14:textId="77777777" w:rsidR="00734CE9" w:rsidRDefault="00CD58E5">
      <w:pPr>
        <w:pStyle w:val="SourceCode"/>
      </w:pPr>
      <w:r>
        <w:t xml:space="preserve">    snprintf(session_id, SESSION_ID_SIZE, "%s", new_id);</w:t>
      </w:r>
    </w:p>
    <w:p w14:paraId="76658581" w14:textId="77777777" w:rsidR="00734CE9" w:rsidRDefault="00CD58E5">
      <w:pPr>
        <w:pStyle w:val="SourceCode"/>
      </w:pPr>
      <w:r>
        <w:t xml:space="preserve">    return 1;</w:t>
      </w:r>
    </w:p>
    <w:p w14:paraId="2FBFAA30" w14:textId="77777777" w:rsidR="00734CE9" w:rsidRDefault="00CD58E5">
      <w:pPr>
        <w:pStyle w:val="SourceCode"/>
      </w:pPr>
      <w:r>
        <w:t>}</w:t>
      </w:r>
    </w:p>
    <w:p w14:paraId="66F0C4E2" w14:textId="77777777" w:rsidR="00734CE9" w:rsidRDefault="00734CE9">
      <w:pPr>
        <w:pStyle w:val="SourceCode"/>
      </w:pPr>
    </w:p>
    <w:p w14:paraId="3DBDFCF3" w14:textId="77777777" w:rsidR="00734CE9" w:rsidRDefault="00CD58E5">
      <w:pPr>
        <w:pStyle w:val="SourceCode"/>
      </w:pPr>
      <w:r>
        <w:t>// find_session runs TOUCH_SESSION. Remember, every connection counts rows</w:t>
      </w:r>
    </w:p>
    <w:p w14:paraId="3C9DD0DE" w14:textId="77777777" w:rsidR="00734CE9" w:rsidRDefault="00CD58E5">
      <w:pPr>
        <w:pStyle w:val="SourceCode"/>
      </w:pPr>
      <w:r>
        <w:t>// matched (Lesson 4.7): 1 means the live session was found, even when its</w:t>
      </w:r>
    </w:p>
    <w:p w14:paraId="0D629F48" w14:textId="77777777" w:rsidR="00734CE9" w:rsidRDefault="00CD58E5">
      <w:pPr>
        <w:pStyle w:val="SourceCode"/>
      </w:pPr>
      <w:r>
        <w:t>// last use was already this second.</w:t>
      </w:r>
    </w:p>
    <w:p w14:paraId="1B853D56" w14:textId="77777777" w:rsidR="00734CE9" w:rsidRDefault="00CD58E5">
      <w:pPr>
        <w:pStyle w:val="SourceCode"/>
      </w:pPr>
      <w:r>
        <w:t>int find_session(MYSQL *connection, const char *session_id)</w:t>
      </w:r>
    </w:p>
    <w:p w14:paraId="618EDE36" w14:textId="77777777" w:rsidR="00734CE9" w:rsidRDefault="00CD58E5">
      <w:pPr>
        <w:pStyle w:val="SourceCode"/>
      </w:pPr>
      <w:r>
        <w:t>{</w:t>
      </w:r>
    </w:p>
    <w:p w14:paraId="40EFB2E1" w14:textId="77777777" w:rsidR="00734CE9" w:rsidRDefault="00CD58E5">
      <w:pPr>
        <w:pStyle w:val="SourceCode"/>
      </w:pPr>
      <w:r>
        <w:t xml:space="preserve">    char id_hash[SESSION_ID_SIZE];</w:t>
      </w:r>
    </w:p>
    <w:p w14:paraId="46AE45D8" w14:textId="77777777" w:rsidR="00734CE9" w:rsidRDefault="00CD58E5">
      <w:pPr>
        <w:pStyle w:val="SourceCode"/>
      </w:pPr>
      <w:r>
        <w:t xml:space="preserve">    if (!stored_key(session_id, id_hash)) {</w:t>
      </w:r>
    </w:p>
    <w:p w14:paraId="26BA3CB9" w14:textId="77777777" w:rsidR="00734CE9" w:rsidRDefault="00CD58E5">
      <w:pPr>
        <w:pStyle w:val="SourceCode"/>
      </w:pPr>
      <w:r>
        <w:t xml:space="preserve">        return 0;</w:t>
      </w:r>
    </w:p>
    <w:p w14:paraId="51B84319" w14:textId="77777777" w:rsidR="00734CE9" w:rsidRDefault="00CD58E5">
      <w:pPr>
        <w:pStyle w:val="SourceCode"/>
      </w:pPr>
      <w:r>
        <w:t xml:space="preserve">    }</w:t>
      </w:r>
    </w:p>
    <w:p w14:paraId="24F2F146" w14:textId="77777777" w:rsidR="00734CE9" w:rsidRDefault="00CD58E5">
      <w:pPr>
        <w:pStyle w:val="SourceCode"/>
      </w:pPr>
      <w:r>
        <w:t xml:space="preserve">    char idle_text[16];</w:t>
      </w:r>
    </w:p>
    <w:p w14:paraId="171EC015" w14:textId="77777777" w:rsidR="00734CE9" w:rsidRDefault="00CD58E5">
      <w:pPr>
        <w:pStyle w:val="SourceCode"/>
      </w:pPr>
      <w:r>
        <w:t xml:space="preserve">    snprintf(idle_text, sizeof idle_text, "%d", SESSION_IDLE_SECONDS);</w:t>
      </w:r>
    </w:p>
    <w:p w14:paraId="11BB9B35" w14:textId="77777777" w:rsidR="00734CE9" w:rsidRDefault="00CD58E5">
      <w:pPr>
        <w:pStyle w:val="SourceCode"/>
      </w:pPr>
      <w:r>
        <w:t xml:space="preserve">    char lifetime_text[16];</w:t>
      </w:r>
    </w:p>
    <w:p w14:paraId="653DEEDB" w14:textId="77777777" w:rsidR="00734CE9" w:rsidRDefault="00CD58E5">
      <w:pPr>
        <w:pStyle w:val="SourceCode"/>
      </w:pPr>
      <w:r>
        <w:t xml:space="preserve">    snprintf(lifetime_text, sizeof lifetime_text, "%d",</w:t>
      </w:r>
    </w:p>
    <w:p w14:paraId="14014704" w14:textId="77777777" w:rsidR="00734CE9" w:rsidRDefault="00CD58E5">
      <w:pPr>
        <w:pStyle w:val="SourceCode"/>
      </w:pPr>
      <w:r>
        <w:t xml:space="preserve">             SESSION_LIFETIME_SECONDS);</w:t>
      </w:r>
    </w:p>
    <w:p w14:paraId="100E16CF" w14:textId="77777777" w:rsidR="00734CE9" w:rsidRDefault="00CD58E5">
      <w:pPr>
        <w:pStyle w:val="SourceCode"/>
      </w:pPr>
      <w:r>
        <w:t xml:space="preserve">    const char *parameter_values[3] = {id_hash, idle_text, lifetime_text};</w:t>
      </w:r>
    </w:p>
    <w:p w14:paraId="078DB914" w14:textId="77777777" w:rsidR="00734CE9" w:rsidRDefault="00CD58E5">
      <w:pPr>
        <w:pStyle w:val="SourceCode"/>
      </w:pPr>
      <w:r>
        <w:t xml:space="preserve">    MYSQL_STMT *statement =</w:t>
      </w:r>
    </w:p>
    <w:p w14:paraId="6301D861" w14:textId="77777777" w:rsidR="00734CE9" w:rsidRDefault="00CD58E5">
      <w:pPr>
        <w:pStyle w:val="SourceCode"/>
      </w:pPr>
      <w:r>
        <w:t xml:space="preserve">        run_statement(connection, TOUCH_SESSION, parameter_values, 3);</w:t>
      </w:r>
    </w:p>
    <w:p w14:paraId="58D6F035" w14:textId="77777777" w:rsidR="00734CE9" w:rsidRDefault="00CD58E5">
      <w:pPr>
        <w:pStyle w:val="SourceCode"/>
      </w:pPr>
      <w:r>
        <w:t xml:space="preserve">    if (statement == NULL) {</w:t>
      </w:r>
    </w:p>
    <w:p w14:paraId="48C9FB78" w14:textId="77777777" w:rsidR="00734CE9" w:rsidRDefault="00CD58E5">
      <w:pPr>
        <w:pStyle w:val="SourceCode"/>
      </w:pPr>
      <w:r>
        <w:t xml:space="preserve">        return 0;</w:t>
      </w:r>
    </w:p>
    <w:p w14:paraId="07C0F8BF" w14:textId="77777777" w:rsidR="00734CE9" w:rsidRDefault="00CD58E5">
      <w:pPr>
        <w:pStyle w:val="SourceCode"/>
      </w:pPr>
      <w:r>
        <w:t xml:space="preserve">    }</w:t>
      </w:r>
    </w:p>
    <w:p w14:paraId="11137C2D" w14:textId="77777777" w:rsidR="00734CE9" w:rsidRDefault="00CD58E5">
      <w:pPr>
        <w:pStyle w:val="SourceCode"/>
      </w:pPr>
      <w:r>
        <w:t xml:space="preserve">    unsigned long long matched = mysql_stmt_affected_rows(statement);</w:t>
      </w:r>
    </w:p>
    <w:p w14:paraId="338F7415" w14:textId="77777777" w:rsidR="00734CE9" w:rsidRDefault="00CD58E5">
      <w:pPr>
        <w:pStyle w:val="SourceCode"/>
      </w:pPr>
      <w:r>
        <w:t xml:space="preserve">    mysql_stmt_close(statement);</w:t>
      </w:r>
    </w:p>
    <w:p w14:paraId="21652A24" w14:textId="77777777" w:rsidR="00734CE9" w:rsidRDefault="00CD58E5">
      <w:pPr>
        <w:pStyle w:val="SourceCode"/>
      </w:pPr>
      <w:r>
        <w:t xml:space="preserve">    return matched == 1;</w:t>
      </w:r>
    </w:p>
    <w:p w14:paraId="410E58C1" w14:textId="77777777" w:rsidR="00734CE9" w:rsidRDefault="00CD58E5">
      <w:pPr>
        <w:pStyle w:val="SourceCode"/>
      </w:pPr>
      <w:r>
        <w:t>}</w:t>
      </w:r>
    </w:p>
    <w:p w14:paraId="5E6FCE5C" w14:textId="77777777" w:rsidR="00734CE9" w:rsidRDefault="00734CE9">
      <w:pPr>
        <w:pStyle w:val="SourceCode"/>
      </w:pPr>
    </w:p>
    <w:p w14:paraId="024C8EFF" w14:textId="77777777" w:rsidR="00734CE9" w:rsidRDefault="00CD58E5">
      <w:pPr>
        <w:pStyle w:val="SourceCode"/>
      </w:pPr>
      <w:r>
        <w:t>// set_flash stores the message in the session's row; the column holds at</w:t>
      </w:r>
    </w:p>
    <w:p w14:paraId="4E166B82" w14:textId="77777777" w:rsidR="00734CE9" w:rsidRDefault="00CD58E5">
      <w:pPr>
        <w:pStyle w:val="SourceCode"/>
      </w:pPr>
      <w:r>
        <w:t>// most 200 characters, and this lesson's message is far shorter.</w:t>
      </w:r>
    </w:p>
    <w:p w14:paraId="4D272DC6" w14:textId="77777777" w:rsidR="00734CE9" w:rsidRDefault="00CD58E5">
      <w:pPr>
        <w:pStyle w:val="SourceCode"/>
      </w:pPr>
      <w:r>
        <w:t>void set_flash(MYSQL *connection, const char *session_id,</w:t>
      </w:r>
    </w:p>
    <w:p w14:paraId="7313E3B6" w14:textId="77777777" w:rsidR="00734CE9" w:rsidRDefault="00CD58E5">
      <w:pPr>
        <w:pStyle w:val="SourceCode"/>
      </w:pPr>
      <w:r>
        <w:t xml:space="preserve">               const char *message)</w:t>
      </w:r>
    </w:p>
    <w:p w14:paraId="5D13B4B4" w14:textId="77777777" w:rsidR="00734CE9" w:rsidRDefault="00CD58E5">
      <w:pPr>
        <w:pStyle w:val="SourceCode"/>
      </w:pPr>
      <w:r>
        <w:t>{</w:t>
      </w:r>
    </w:p>
    <w:p w14:paraId="58083355" w14:textId="77777777" w:rsidR="00734CE9" w:rsidRDefault="00CD58E5">
      <w:pPr>
        <w:pStyle w:val="SourceCode"/>
      </w:pPr>
      <w:r>
        <w:t xml:space="preserve">    char id_hash[SESSION_ID_SIZE];</w:t>
      </w:r>
    </w:p>
    <w:p w14:paraId="4DA62AD4" w14:textId="77777777" w:rsidR="00734CE9" w:rsidRDefault="00CD58E5">
      <w:pPr>
        <w:pStyle w:val="SourceCode"/>
      </w:pPr>
      <w:r>
        <w:t xml:space="preserve">    if (!stored_key(session_id, id_hash)) {</w:t>
      </w:r>
    </w:p>
    <w:p w14:paraId="7AC5F6E1" w14:textId="77777777" w:rsidR="00734CE9" w:rsidRDefault="00CD58E5">
      <w:pPr>
        <w:pStyle w:val="SourceCode"/>
      </w:pPr>
      <w:r>
        <w:t xml:space="preserve">        return;</w:t>
      </w:r>
    </w:p>
    <w:p w14:paraId="179D1D36" w14:textId="77777777" w:rsidR="00734CE9" w:rsidRDefault="00CD58E5">
      <w:pPr>
        <w:pStyle w:val="SourceCode"/>
      </w:pPr>
      <w:r>
        <w:t xml:space="preserve">    }</w:t>
      </w:r>
    </w:p>
    <w:p w14:paraId="017663AF" w14:textId="77777777" w:rsidR="00734CE9" w:rsidRDefault="00CD58E5">
      <w:pPr>
        <w:pStyle w:val="SourceCode"/>
      </w:pPr>
      <w:r>
        <w:t xml:space="preserve">    const char *parameter_values[2] = {message, id_hash};</w:t>
      </w:r>
    </w:p>
    <w:p w14:paraId="35DAD37E" w14:textId="77777777" w:rsidR="00734CE9" w:rsidRDefault="00CD58E5">
      <w:pPr>
        <w:pStyle w:val="SourceCode"/>
      </w:pPr>
      <w:r>
        <w:t xml:space="preserve">    run_and_close(connection, SET_FLASH, parameter_values, 2);</w:t>
      </w:r>
    </w:p>
    <w:p w14:paraId="26F054FB" w14:textId="77777777" w:rsidR="00734CE9" w:rsidRDefault="00CD58E5">
      <w:pPr>
        <w:pStyle w:val="SourceCode"/>
      </w:pPr>
      <w:r>
        <w:t>}</w:t>
      </w:r>
    </w:p>
    <w:p w14:paraId="6CF8D5B5" w14:textId="77777777" w:rsidR="00734CE9" w:rsidRDefault="00734CE9">
      <w:pPr>
        <w:pStyle w:val="SourceCode"/>
      </w:pPr>
    </w:p>
    <w:p w14:paraId="212B6742" w14:textId="77777777" w:rsidR="00734CE9" w:rsidRDefault="00CD58E5">
      <w:pPr>
        <w:pStyle w:val="SourceCode"/>
      </w:pPr>
      <w:r>
        <w:t>// take_flash reads the flash of a live session into message, then empties</w:t>
      </w:r>
    </w:p>
    <w:p w14:paraId="1925150A" w14:textId="77777777" w:rsidR="00734CE9" w:rsidRDefault="00CD58E5">
      <w:pPr>
        <w:pStyle w:val="SourceCode"/>
      </w:pPr>
      <w:r>
        <w:t>// it. Remember, mysql_stmt_bind_result names where each column goes, and</w:t>
      </w:r>
    </w:p>
    <w:p w14:paraId="3EA4CDBD" w14:textId="77777777" w:rsidR="00734CE9" w:rsidRDefault="00CD58E5">
      <w:pPr>
        <w:pStyle w:val="SourceCode"/>
      </w:pPr>
      <w:r>
        <w:t>// mysql_stmt_fetch fills it or gives MYSQL_NO_DATA; VARCHAR(200) in utf8mb4</w:t>
      </w:r>
    </w:p>
    <w:p w14:paraId="5375B2D6" w14:textId="77777777" w:rsidR="00734CE9" w:rsidRDefault="00CD58E5">
      <w:pPr>
        <w:pStyle w:val="SourceCode"/>
      </w:pPr>
      <w:r>
        <w:t>// needs up to 4 bytes a character (Lesson 4.6), so flash has FLASH_SIZE * 4.</w:t>
      </w:r>
    </w:p>
    <w:p w14:paraId="655A9A26" w14:textId="77777777" w:rsidR="00734CE9" w:rsidRDefault="00CD58E5">
      <w:pPr>
        <w:pStyle w:val="SourceCode"/>
      </w:pPr>
      <w:r>
        <w:t>void take_flash(MYSQL *connection, const char *session_id, char *message,</w:t>
      </w:r>
    </w:p>
    <w:p w14:paraId="5FD89EE9" w14:textId="77777777" w:rsidR="00734CE9" w:rsidRDefault="00CD58E5">
      <w:pPr>
        <w:pStyle w:val="SourceCode"/>
      </w:pPr>
      <w:r>
        <w:t xml:space="preserve">                size_t size)</w:t>
      </w:r>
    </w:p>
    <w:p w14:paraId="14553B32" w14:textId="77777777" w:rsidR="00734CE9" w:rsidRDefault="00CD58E5">
      <w:pPr>
        <w:pStyle w:val="SourceCode"/>
      </w:pPr>
      <w:r>
        <w:t>{</w:t>
      </w:r>
    </w:p>
    <w:p w14:paraId="24CCABE2" w14:textId="77777777" w:rsidR="00734CE9" w:rsidRDefault="00CD58E5">
      <w:pPr>
        <w:pStyle w:val="SourceCode"/>
      </w:pPr>
      <w:r>
        <w:t xml:space="preserve">    message[0] = '\0';</w:t>
      </w:r>
    </w:p>
    <w:p w14:paraId="5AEAB1DA" w14:textId="77777777" w:rsidR="00734CE9" w:rsidRDefault="00CD58E5">
      <w:pPr>
        <w:pStyle w:val="SourceCode"/>
      </w:pPr>
      <w:r>
        <w:t xml:space="preserve">    char id_hash[SESSION_ID_SIZE];</w:t>
      </w:r>
    </w:p>
    <w:p w14:paraId="78B5CD3C" w14:textId="77777777" w:rsidR="00734CE9" w:rsidRDefault="00CD58E5">
      <w:pPr>
        <w:pStyle w:val="SourceCode"/>
      </w:pPr>
      <w:r>
        <w:t xml:space="preserve">    if (!stored_key(session_id, id_hash)) {</w:t>
      </w:r>
    </w:p>
    <w:p w14:paraId="718F7D37" w14:textId="77777777" w:rsidR="00734CE9" w:rsidRDefault="00CD58E5">
      <w:pPr>
        <w:pStyle w:val="SourceCode"/>
      </w:pPr>
      <w:r>
        <w:t xml:space="preserve">        return;</w:t>
      </w:r>
    </w:p>
    <w:p w14:paraId="28C3A217" w14:textId="77777777" w:rsidR="00734CE9" w:rsidRDefault="00CD58E5">
      <w:pPr>
        <w:pStyle w:val="SourceCode"/>
      </w:pPr>
      <w:r>
        <w:t xml:space="preserve">    }</w:t>
      </w:r>
    </w:p>
    <w:p w14:paraId="742E109D" w14:textId="77777777" w:rsidR="00734CE9" w:rsidRDefault="00CD58E5">
      <w:pPr>
        <w:pStyle w:val="SourceCode"/>
      </w:pPr>
      <w:r>
        <w:t xml:space="preserve">    char idle_text[16];</w:t>
      </w:r>
    </w:p>
    <w:p w14:paraId="26404315" w14:textId="77777777" w:rsidR="00734CE9" w:rsidRDefault="00CD58E5">
      <w:pPr>
        <w:pStyle w:val="SourceCode"/>
      </w:pPr>
      <w:r>
        <w:t xml:space="preserve">    snprintf(idle_text, sizeof idle_text, "%d", SESSION_IDLE_SECONDS);</w:t>
      </w:r>
    </w:p>
    <w:p w14:paraId="0A5A53C6" w14:textId="77777777" w:rsidR="00734CE9" w:rsidRDefault="00CD58E5">
      <w:pPr>
        <w:pStyle w:val="SourceCode"/>
      </w:pPr>
      <w:r>
        <w:t xml:space="preserve">    char lifetime_text[16];</w:t>
      </w:r>
    </w:p>
    <w:p w14:paraId="464C8FEC" w14:textId="77777777" w:rsidR="00734CE9" w:rsidRDefault="00CD58E5">
      <w:pPr>
        <w:pStyle w:val="SourceCode"/>
      </w:pPr>
      <w:r>
        <w:t xml:space="preserve">    snprintf(lifetime_text, sizeof lifetime_text, "%d",</w:t>
      </w:r>
    </w:p>
    <w:p w14:paraId="023A2508" w14:textId="77777777" w:rsidR="00734CE9" w:rsidRDefault="00CD58E5">
      <w:pPr>
        <w:pStyle w:val="SourceCode"/>
      </w:pPr>
      <w:r>
        <w:t xml:space="preserve">             SESSION_LIFETIME_SECONDS);</w:t>
      </w:r>
    </w:p>
    <w:p w14:paraId="0BAB64A6" w14:textId="77777777" w:rsidR="00734CE9" w:rsidRDefault="00CD58E5">
      <w:pPr>
        <w:pStyle w:val="SourceCode"/>
      </w:pPr>
      <w:r>
        <w:t xml:space="preserve">    const char *parameter_values[3] = {id_hash, idle_text, lifetime_text};</w:t>
      </w:r>
    </w:p>
    <w:p w14:paraId="4940E563" w14:textId="77777777" w:rsidR="00734CE9" w:rsidRDefault="00CD58E5">
      <w:pPr>
        <w:pStyle w:val="SourceCode"/>
      </w:pPr>
      <w:r>
        <w:t xml:space="preserve">    MYSQL_STMT *statement =</w:t>
      </w:r>
    </w:p>
    <w:p w14:paraId="59ACD075" w14:textId="77777777" w:rsidR="00734CE9" w:rsidRDefault="00CD58E5">
      <w:pPr>
        <w:pStyle w:val="SourceCode"/>
      </w:pPr>
      <w:r>
        <w:t xml:space="preserve">        run_statement(connection, SELECT_FLASH, parameter_values, 3);</w:t>
      </w:r>
    </w:p>
    <w:p w14:paraId="55C610B0" w14:textId="77777777" w:rsidR="00734CE9" w:rsidRDefault="00CD58E5">
      <w:pPr>
        <w:pStyle w:val="SourceCode"/>
      </w:pPr>
      <w:r>
        <w:t xml:space="preserve">    if (statement == NULL) {</w:t>
      </w:r>
    </w:p>
    <w:p w14:paraId="2A7B1744" w14:textId="77777777" w:rsidR="00734CE9" w:rsidRDefault="00CD58E5">
      <w:pPr>
        <w:pStyle w:val="SourceCode"/>
      </w:pPr>
      <w:r>
        <w:t xml:space="preserve">        return;</w:t>
      </w:r>
    </w:p>
    <w:p w14:paraId="4F3851B0" w14:textId="77777777" w:rsidR="00734CE9" w:rsidRDefault="00CD58E5">
      <w:pPr>
        <w:pStyle w:val="SourceCode"/>
      </w:pPr>
      <w:r>
        <w:t xml:space="preserve">    }</w:t>
      </w:r>
    </w:p>
    <w:p w14:paraId="3EA29971" w14:textId="77777777" w:rsidR="00734CE9" w:rsidRDefault="00CD58E5">
      <w:pPr>
        <w:pStyle w:val="SourceCode"/>
      </w:pPr>
      <w:r>
        <w:t xml:space="preserve">    char flash[FLASH_SIZE * 4] = "";</w:t>
      </w:r>
    </w:p>
    <w:p w14:paraId="7EE548FB" w14:textId="77777777" w:rsidR="00734CE9" w:rsidRDefault="00CD58E5">
      <w:pPr>
        <w:pStyle w:val="SourceCode"/>
      </w:pPr>
      <w:r>
        <w:t xml:space="preserve">    MYSQL_BIND columns[1];</w:t>
      </w:r>
    </w:p>
    <w:p w14:paraId="3D2DC995" w14:textId="77777777" w:rsidR="00734CE9" w:rsidRDefault="00CD58E5">
      <w:pPr>
        <w:pStyle w:val="SourceCode"/>
      </w:pPr>
      <w:r>
        <w:t xml:space="preserve">    memset(columns, 0, sizeof columns);</w:t>
      </w:r>
    </w:p>
    <w:p w14:paraId="209B3179" w14:textId="77777777" w:rsidR="00734CE9" w:rsidRDefault="00CD58E5">
      <w:pPr>
        <w:pStyle w:val="SourceCode"/>
      </w:pPr>
      <w:r>
        <w:t xml:space="preserve">    columns[0].buffer_type = MYSQL_TYPE_STRING;</w:t>
      </w:r>
    </w:p>
    <w:p w14:paraId="7CC5A859" w14:textId="77777777" w:rsidR="00734CE9" w:rsidRDefault="00CD58E5">
      <w:pPr>
        <w:pStyle w:val="SourceCode"/>
      </w:pPr>
      <w:r>
        <w:t xml:space="preserve">    columns[0].buffer = flash;</w:t>
      </w:r>
    </w:p>
    <w:p w14:paraId="45D863C7" w14:textId="77777777" w:rsidR="00734CE9" w:rsidRDefault="00CD58E5">
      <w:pPr>
        <w:pStyle w:val="SourceCode"/>
      </w:pPr>
      <w:r>
        <w:t xml:space="preserve">    columns[0].buffer_length = sizeof flash;</w:t>
      </w:r>
    </w:p>
    <w:p w14:paraId="1978B677" w14:textId="77777777" w:rsidR="00734CE9" w:rsidRDefault="00CD58E5">
      <w:pPr>
        <w:pStyle w:val="SourceCode"/>
      </w:pPr>
      <w:r>
        <w:t xml:space="preserve">    int fetched = 1;</w:t>
      </w:r>
    </w:p>
    <w:p w14:paraId="46FCBFA8" w14:textId="77777777" w:rsidR="00734CE9" w:rsidRDefault="00CD58E5">
      <w:pPr>
        <w:pStyle w:val="SourceCode"/>
      </w:pPr>
      <w:r>
        <w:t xml:space="preserve">    if (mysql_stmt_bind_result(statement, columns) == 0) {</w:t>
      </w:r>
    </w:p>
    <w:p w14:paraId="6951745C" w14:textId="77777777" w:rsidR="00734CE9" w:rsidRDefault="00CD58E5">
      <w:pPr>
        <w:pStyle w:val="SourceCode"/>
      </w:pPr>
      <w:r>
        <w:t xml:space="preserve">        fetched = mysql_stmt_fetch(statement);</w:t>
      </w:r>
    </w:p>
    <w:p w14:paraId="74E9CF93" w14:textId="77777777" w:rsidR="00734CE9" w:rsidRDefault="00CD58E5">
      <w:pPr>
        <w:pStyle w:val="SourceCode"/>
      </w:pPr>
      <w:r>
        <w:t xml:space="preserve">    }</w:t>
      </w:r>
    </w:p>
    <w:p w14:paraId="48CD38A8" w14:textId="77777777" w:rsidR="00734CE9" w:rsidRDefault="00CD58E5">
      <w:pPr>
        <w:pStyle w:val="SourceCode"/>
      </w:pPr>
      <w:r>
        <w:t xml:space="preserve">    mysql_stmt_close(statement);</w:t>
      </w:r>
    </w:p>
    <w:p w14:paraId="0403616C" w14:textId="77777777" w:rsidR="00734CE9" w:rsidRDefault="00CD58E5">
      <w:pPr>
        <w:pStyle w:val="SourceCode"/>
      </w:pPr>
      <w:r>
        <w:t xml:space="preserve">    if (fetched != 0) {</w:t>
      </w:r>
    </w:p>
    <w:p w14:paraId="10BD1E4A" w14:textId="77777777" w:rsidR="00734CE9" w:rsidRDefault="00CD58E5">
      <w:pPr>
        <w:pStyle w:val="SourceCode"/>
      </w:pPr>
      <w:r>
        <w:t xml:space="preserve">        return;</w:t>
      </w:r>
    </w:p>
    <w:p w14:paraId="423FBD3F" w14:textId="77777777" w:rsidR="00734CE9" w:rsidRDefault="00CD58E5">
      <w:pPr>
        <w:pStyle w:val="SourceCode"/>
      </w:pPr>
      <w:r>
        <w:t xml:space="preserve">    }</w:t>
      </w:r>
    </w:p>
    <w:p w14:paraId="224BF4DA" w14:textId="77777777" w:rsidR="00734CE9" w:rsidRDefault="00CD58E5">
      <w:pPr>
        <w:pStyle w:val="SourceCode"/>
      </w:pPr>
      <w:r>
        <w:t xml:space="preserve">    snprintf(message, size, "%s", flash);</w:t>
      </w:r>
    </w:p>
    <w:p w14:paraId="56FD164D" w14:textId="77777777" w:rsidR="00734CE9" w:rsidRDefault="00CD58E5">
      <w:pPr>
        <w:pStyle w:val="SourceCode"/>
      </w:pPr>
      <w:r>
        <w:t xml:space="preserve">    const char *clear_values[1] = {id_hash};</w:t>
      </w:r>
    </w:p>
    <w:p w14:paraId="464D7046" w14:textId="77777777" w:rsidR="00734CE9" w:rsidRDefault="00CD58E5">
      <w:pPr>
        <w:pStyle w:val="SourceCode"/>
      </w:pPr>
      <w:r>
        <w:t xml:space="preserve">    run_and_close(connection, CLEAR_FLASH, clear_values, 1);</w:t>
      </w:r>
    </w:p>
    <w:p w14:paraId="23D90147" w14:textId="77777777" w:rsidR="00734CE9" w:rsidRDefault="00CD58E5">
      <w:pPr>
        <w:pStyle w:val="SourceCode"/>
      </w:pPr>
      <w:r>
        <w:t>}</w:t>
      </w:r>
    </w:p>
    <w:p w14:paraId="5712BE15" w14:textId="77777777" w:rsidR="00734CE9" w:rsidRDefault="00734CE9">
      <w:pPr>
        <w:pStyle w:val="SourceCode"/>
      </w:pPr>
    </w:p>
    <w:p w14:paraId="05131BCD" w14:textId="77777777" w:rsidR="00734CE9" w:rsidRDefault="00CD58E5">
      <w:pPr>
        <w:pStyle w:val="SourceCode"/>
      </w:pPr>
      <w:r>
        <w:t>// session_cookie writes the cookie's name, =, the id, and its attributes,</w:t>
      </w:r>
    </w:p>
    <w:p w14:paraId="491E37BA" w14:textId="77777777" w:rsidR="00734CE9" w:rsidRDefault="00CD58E5">
      <w:pPr>
        <w:pStyle w:val="SourceCode"/>
      </w:pPr>
      <w:r>
        <w:t>// in the order the lesson's cookie table explains them.</w:t>
      </w:r>
    </w:p>
    <w:p w14:paraId="274CB383" w14:textId="77777777" w:rsidR="00734CE9" w:rsidRDefault="00CD58E5">
      <w:pPr>
        <w:pStyle w:val="SourceCode"/>
      </w:pPr>
      <w:r>
        <w:t>void session_cookie(const char *session_id, char *cookie, size_t size)</w:t>
      </w:r>
    </w:p>
    <w:p w14:paraId="448F735E" w14:textId="77777777" w:rsidR="00734CE9" w:rsidRDefault="00CD58E5">
      <w:pPr>
        <w:pStyle w:val="SourceCode"/>
      </w:pPr>
      <w:r>
        <w:t>{</w:t>
      </w:r>
    </w:p>
    <w:p w14:paraId="4E49C1A0" w14:textId="77777777" w:rsidR="00734CE9" w:rsidRDefault="00CD58E5">
      <w:pPr>
        <w:pStyle w:val="SourceCode"/>
        <w:keepNext/>
      </w:pPr>
      <w:r>
        <w:t xml:space="preserve">    snprintf(cookie, size, "%s=%s; Path=/; Secure; HttpOnly; SameSite=Lax",</w:t>
      </w:r>
    </w:p>
    <w:p w14:paraId="7E960737" w14:textId="77777777" w:rsidR="00734CE9" w:rsidRDefault="00CD58E5">
      <w:pPr>
        <w:pStyle w:val="SourceCode"/>
        <w:keepNext/>
      </w:pPr>
      <w:r>
        <w:t xml:space="preserve">             SESSION_COOKIE, session_id);</w:t>
      </w:r>
    </w:p>
    <w:p w14:paraId="5C9FBEFE" w14:textId="77777777" w:rsidR="00734CE9" w:rsidRDefault="00CD58E5">
      <w:pPr>
        <w:pStyle w:val="SourceCode"/>
      </w:pPr>
      <w:r>
        <w:t>}</w:t>
      </w:r>
    </w:p>
    <w:p w14:paraId="776EF368" w14:textId="77777777" w:rsidR="00734CE9" w:rsidRDefault="00734CE9">
      <w:pPr>
        <w:keepNext/>
      </w:pPr>
    </w:p>
    <w:p w14:paraId="767CD484" w14:textId="77777777" w:rsidR="00734CE9" w:rsidRDefault="00CD58E5">
      <w:pPr>
        <w:pStyle w:val="Heading3"/>
      </w:pPr>
      <w:r>
        <w:t>c/templates/contact_form.html</w:t>
      </w:r>
    </w:p>
    <w:p w14:paraId="2DF1AFFC" w14:textId="77777777" w:rsidR="00734CE9" w:rsidRDefault="00CD58E5">
      <w:pPr>
        <w:pStyle w:val="SourceCode"/>
        <w:keepNext/>
      </w:pPr>
      <w:r>
        <w:t>&lt;!DOCTYPE html&gt;</w:t>
      </w:r>
    </w:p>
    <w:p w14:paraId="2BF91CE8" w14:textId="77777777" w:rsidR="00734CE9" w:rsidRDefault="00CD58E5">
      <w:pPr>
        <w:pStyle w:val="SourceCode"/>
        <w:keepNext/>
      </w:pPr>
      <w:r>
        <w:t>&lt;html lang="en"&gt;</w:t>
      </w:r>
    </w:p>
    <w:p w14:paraId="0ED6B944" w14:textId="77777777" w:rsidR="00734CE9" w:rsidRDefault="00CD58E5">
      <w:pPr>
        <w:pStyle w:val="SourceCode"/>
      </w:pPr>
      <w:r>
        <w:t>&lt;head&gt;</w:t>
      </w:r>
    </w:p>
    <w:p w14:paraId="5E8E1608" w14:textId="77777777" w:rsidR="00734CE9" w:rsidRDefault="00CD58E5">
      <w:pPr>
        <w:pStyle w:val="SourceCode"/>
      </w:pPr>
      <w:r>
        <w:t>&lt;meta charset="utf-8"&gt;</w:t>
      </w:r>
    </w:p>
    <w:p w14:paraId="0BF010D1" w14:textId="77777777" w:rsidR="00734CE9" w:rsidRDefault="00CD58E5">
      <w:pPr>
        <w:pStyle w:val="SourceCode"/>
      </w:pPr>
      <w:r>
        <w:t>&lt;title&gt;New Contact&lt;/title&gt;</w:t>
      </w:r>
    </w:p>
    <w:p w14:paraId="13C1E896" w14:textId="77777777" w:rsidR="00734CE9" w:rsidRDefault="00CD58E5">
      <w:pPr>
        <w:pStyle w:val="SourceCode"/>
      </w:pPr>
      <w:r>
        <w:t>&lt;/head&gt;</w:t>
      </w:r>
    </w:p>
    <w:p w14:paraId="110480FC" w14:textId="77777777" w:rsidR="00734CE9" w:rsidRDefault="00CD58E5">
      <w:pPr>
        <w:pStyle w:val="SourceCode"/>
      </w:pPr>
      <w:r>
        <w:t>&lt;body&gt;</w:t>
      </w:r>
    </w:p>
    <w:p w14:paraId="74D509C0" w14:textId="77777777" w:rsidR="00734CE9" w:rsidRDefault="00CD58E5">
      <w:pPr>
        <w:pStyle w:val="SourceCode"/>
      </w:pPr>
      <w:r>
        <w:t>&lt;h1&gt;New Contact&lt;/h1&gt;</w:t>
      </w:r>
    </w:p>
    <w:p w14:paraId="2BE41286" w14:textId="77777777" w:rsidR="00734CE9" w:rsidRDefault="00CD58E5">
      <w:pPr>
        <w:pStyle w:val="SourceCode"/>
      </w:pPr>
      <w:r>
        <w:t>&lt;p&gt;{{ notice }}&lt;/p&gt;</w:t>
      </w:r>
    </w:p>
    <w:p w14:paraId="67A75740" w14:textId="77777777" w:rsidR="00734CE9" w:rsidRDefault="00CD58E5">
      <w:pPr>
        <w:pStyle w:val="SourceCode"/>
      </w:pPr>
      <w:r>
        <w:t>&lt;form method="post" action="/contacts"&gt;</w:t>
      </w:r>
    </w:p>
    <w:p w14:paraId="19CB1169" w14:textId="77777777" w:rsidR="00734CE9" w:rsidRDefault="00CD58E5">
      <w:pPr>
        <w:pStyle w:val="SourceCode"/>
      </w:pPr>
      <w:r>
        <w:t>&lt;p&gt;Name&lt;/p&gt;</w:t>
      </w:r>
    </w:p>
    <w:p w14:paraId="1E67B6D9" w14:textId="77777777" w:rsidR="00734CE9" w:rsidRDefault="00CD58E5">
      <w:pPr>
        <w:pStyle w:val="SourceCode"/>
      </w:pPr>
      <w:r>
        <w:t>&lt;p&gt;&lt;input name="name" value="{{ full_name }}" required maxlength="100" /&gt;&lt;/p&gt;</w:t>
      </w:r>
    </w:p>
    <w:p w14:paraId="0BDE642C" w14:textId="77777777" w:rsidR="00734CE9" w:rsidRDefault="00CD58E5">
      <w:pPr>
        <w:pStyle w:val="SourceCode"/>
      </w:pPr>
      <w:r>
        <w:t>&lt;p&gt;{{ name_problem }}&lt;/p&gt;</w:t>
      </w:r>
    </w:p>
    <w:p w14:paraId="6DB5AE71" w14:textId="77777777" w:rsidR="00734CE9" w:rsidRDefault="00CD58E5">
      <w:pPr>
        <w:pStyle w:val="SourceCode"/>
      </w:pPr>
      <w:r>
        <w:t>&lt;p&gt;Email&lt;/p&gt;</w:t>
      </w:r>
    </w:p>
    <w:p w14:paraId="6DF229AC" w14:textId="77777777" w:rsidR="00734CE9" w:rsidRDefault="00CD58E5">
      <w:pPr>
        <w:pStyle w:val="SourceCode"/>
      </w:pPr>
      <w:r>
        <w:t>&lt;p&gt;&lt;input name="email" type="email" value="{{ email }}" required /&gt;&lt;/p&gt;</w:t>
      </w:r>
    </w:p>
    <w:p w14:paraId="7E3598CD" w14:textId="77777777" w:rsidR="00734CE9" w:rsidRDefault="00CD58E5">
      <w:pPr>
        <w:pStyle w:val="SourceCode"/>
      </w:pPr>
      <w:r>
        <w:t>&lt;p&gt;{{ email_problem }}&lt;/p&gt;</w:t>
      </w:r>
    </w:p>
    <w:p w14:paraId="6933F146" w14:textId="77777777" w:rsidR="00734CE9" w:rsidRDefault="00CD58E5">
      <w:pPr>
        <w:pStyle w:val="SourceCode"/>
      </w:pPr>
      <w:r>
        <w:t>&lt;p&gt;Phone&lt;/p&gt;</w:t>
      </w:r>
    </w:p>
    <w:p w14:paraId="08BBED90" w14:textId="77777777" w:rsidR="00734CE9" w:rsidRDefault="00CD58E5">
      <w:pPr>
        <w:pStyle w:val="SourceCode"/>
      </w:pPr>
      <w:r>
        <w:t>&lt;p&gt;&lt;input name="phone" value="{{ phone }}" maxlength="20" /&gt;&lt;/p&gt;</w:t>
      </w:r>
    </w:p>
    <w:p w14:paraId="2C956CB4" w14:textId="77777777" w:rsidR="00734CE9" w:rsidRDefault="00CD58E5">
      <w:pPr>
        <w:pStyle w:val="SourceCode"/>
      </w:pPr>
      <w:r>
        <w:t>&lt;p&gt;{{ phone_problem }}&lt;/p&gt;</w:t>
      </w:r>
    </w:p>
    <w:p w14:paraId="7B78027D" w14:textId="77777777" w:rsidR="00734CE9" w:rsidRDefault="00CD58E5">
      <w:pPr>
        <w:pStyle w:val="SourceCode"/>
      </w:pPr>
      <w:r>
        <w:t>&lt;p&gt;&lt;button type="submit"&gt;Add contact&lt;/button&gt;&lt;/p&gt;</w:t>
      </w:r>
    </w:p>
    <w:p w14:paraId="46047217" w14:textId="77777777" w:rsidR="00734CE9" w:rsidRDefault="00CD58E5">
      <w:pPr>
        <w:pStyle w:val="SourceCode"/>
      </w:pPr>
      <w:r>
        <w:t>&lt;/form&gt;</w:t>
      </w:r>
    </w:p>
    <w:p w14:paraId="3399BFC9" w14:textId="77777777" w:rsidR="00734CE9" w:rsidRDefault="00CD58E5">
      <w:pPr>
        <w:pStyle w:val="SourceCode"/>
        <w:keepNext/>
      </w:pPr>
      <w:r>
        <w:t>&lt;p&gt;&lt;a href="/contacts"&gt;All contacts&lt;/a&gt;&lt;/p&gt;</w:t>
      </w:r>
    </w:p>
    <w:p w14:paraId="2C5F5D49" w14:textId="77777777" w:rsidR="00734CE9" w:rsidRDefault="00CD58E5">
      <w:pPr>
        <w:pStyle w:val="SourceCode"/>
        <w:keepNext/>
      </w:pPr>
      <w:r>
        <w:t>&lt;/body&gt;</w:t>
      </w:r>
    </w:p>
    <w:p w14:paraId="618A7623" w14:textId="77777777" w:rsidR="00734CE9" w:rsidRDefault="00CD58E5">
      <w:pPr>
        <w:pStyle w:val="SourceCode"/>
      </w:pPr>
      <w:r>
        <w:t>&lt;/html&gt;</w:t>
      </w:r>
    </w:p>
    <w:p w14:paraId="17E2F489" w14:textId="77777777" w:rsidR="00734CE9" w:rsidRDefault="00734CE9">
      <w:pPr>
        <w:keepNext/>
      </w:pPr>
    </w:p>
    <w:p w14:paraId="78CBDABF" w14:textId="77777777" w:rsidR="00734CE9" w:rsidRDefault="00CD58E5">
      <w:pPr>
        <w:pStyle w:val="Heading3"/>
      </w:pPr>
      <w:r>
        <w:t>c/templates/contact.html</w:t>
      </w:r>
    </w:p>
    <w:p w14:paraId="3F93CD52" w14:textId="77777777" w:rsidR="00734CE9" w:rsidRDefault="00CD58E5">
      <w:pPr>
        <w:pStyle w:val="SourceCode"/>
        <w:keepNext/>
      </w:pPr>
      <w:r>
        <w:t>&lt;!DOCTYPE html&gt;</w:t>
      </w:r>
    </w:p>
    <w:p w14:paraId="2438870D" w14:textId="77777777" w:rsidR="00734CE9" w:rsidRDefault="00CD58E5">
      <w:pPr>
        <w:pStyle w:val="SourceCode"/>
        <w:keepNext/>
      </w:pPr>
      <w:r>
        <w:t>&lt;html lang="en"&gt;</w:t>
      </w:r>
    </w:p>
    <w:p w14:paraId="27A1C368" w14:textId="77777777" w:rsidR="00734CE9" w:rsidRDefault="00CD58E5">
      <w:pPr>
        <w:pStyle w:val="SourceCode"/>
      </w:pPr>
      <w:r>
        <w:t>&lt;head&gt;</w:t>
      </w:r>
    </w:p>
    <w:p w14:paraId="03D243C7" w14:textId="77777777" w:rsidR="00734CE9" w:rsidRDefault="00CD58E5">
      <w:pPr>
        <w:pStyle w:val="SourceCode"/>
      </w:pPr>
      <w:r>
        <w:t>&lt;meta charset="utf-8"&gt;</w:t>
      </w:r>
    </w:p>
    <w:p w14:paraId="347ED859" w14:textId="77777777" w:rsidR="00734CE9" w:rsidRDefault="00CD58E5">
      <w:pPr>
        <w:pStyle w:val="SourceCode"/>
      </w:pPr>
      <w:r>
        <w:t>&lt;title&gt;{{ full_name }}&lt;/title&gt;</w:t>
      </w:r>
    </w:p>
    <w:p w14:paraId="013EAADF" w14:textId="77777777" w:rsidR="00734CE9" w:rsidRDefault="00CD58E5">
      <w:pPr>
        <w:pStyle w:val="SourceCode"/>
      </w:pPr>
      <w:r>
        <w:t>&lt;/head&gt;</w:t>
      </w:r>
    </w:p>
    <w:p w14:paraId="5C2DED00" w14:textId="77777777" w:rsidR="00734CE9" w:rsidRDefault="00CD58E5">
      <w:pPr>
        <w:pStyle w:val="SourceCode"/>
      </w:pPr>
      <w:r>
        <w:t>&lt;body&gt;</w:t>
      </w:r>
    </w:p>
    <w:p w14:paraId="68E9F77C" w14:textId="77777777" w:rsidR="00734CE9" w:rsidRDefault="00CD58E5">
      <w:pPr>
        <w:pStyle w:val="SourceCode"/>
      </w:pPr>
      <w:r>
        <w:t>&lt;p&gt;{{ flash }}&lt;/p&gt;</w:t>
      </w:r>
    </w:p>
    <w:p w14:paraId="72C83738" w14:textId="77777777" w:rsidR="00734CE9" w:rsidRDefault="00CD58E5">
      <w:pPr>
        <w:pStyle w:val="SourceCode"/>
      </w:pPr>
      <w:r>
        <w:t>&lt;h1&gt;{{ full_name }}&lt;/h1&gt;</w:t>
      </w:r>
    </w:p>
    <w:p w14:paraId="05FB641F" w14:textId="77777777" w:rsidR="00734CE9" w:rsidRDefault="00CD58E5">
      <w:pPr>
        <w:pStyle w:val="SourceCode"/>
      </w:pPr>
      <w:r>
        <w:t>&lt;p&gt;Email: {{ email }}&lt;/p&gt;</w:t>
      </w:r>
    </w:p>
    <w:p w14:paraId="183CA7A5" w14:textId="77777777" w:rsidR="00734CE9" w:rsidRDefault="00CD58E5">
      <w:pPr>
        <w:pStyle w:val="SourceCode"/>
      </w:pPr>
      <w:r>
        <w:t>&lt;p&gt;Phone: {{ phone_text }}&lt;/p&gt;</w:t>
      </w:r>
    </w:p>
    <w:p w14:paraId="69F82920" w14:textId="77777777" w:rsidR="00734CE9" w:rsidRDefault="00CD58E5">
      <w:pPr>
        <w:pStyle w:val="SourceCode"/>
        <w:keepNext/>
      </w:pPr>
      <w:r>
        <w:t>&lt;p&gt;&lt;a href="/contacts"&gt;All contacts&lt;/a&gt;&lt;/p&gt;</w:t>
      </w:r>
    </w:p>
    <w:p w14:paraId="704E95B3" w14:textId="77777777" w:rsidR="00734CE9" w:rsidRDefault="00CD58E5">
      <w:pPr>
        <w:pStyle w:val="SourceCode"/>
        <w:keepNext/>
      </w:pPr>
      <w:r>
        <w:t>&lt;/body&gt;</w:t>
      </w:r>
    </w:p>
    <w:p w14:paraId="11D1F582" w14:textId="77777777" w:rsidR="00734CE9" w:rsidRDefault="00CD58E5">
      <w:pPr>
        <w:pStyle w:val="SourceCode"/>
      </w:pPr>
      <w:r>
        <w:t>&lt;/html&gt;</w:t>
      </w:r>
    </w:p>
    <w:p w14:paraId="3EC42AE8" w14:textId="77777777" w:rsidR="00734CE9" w:rsidRDefault="00734CE9">
      <w:pPr>
        <w:keepNext/>
      </w:pPr>
    </w:p>
    <w:p w14:paraId="06AEE658" w14:textId="77777777" w:rsidR="00734CE9" w:rsidRDefault="00CD58E5">
      <w:pPr>
        <w:pStyle w:val="Heading3"/>
      </w:pPr>
      <w:r>
        <w:t>c/basic_server.c</w:t>
      </w:r>
    </w:p>
    <w:p w14:paraId="7EC76C32" w14:textId="77777777" w:rsidR="00734CE9" w:rsidRDefault="00CD58E5">
      <w:pPr>
        <w:pStyle w:val="SourceCode"/>
        <w:keepNext/>
      </w:pPr>
      <w:r>
        <w:t>// Lesson 8.5 Basic: Lesson 8.4's form, with a session. A stored contact</w:t>
      </w:r>
    </w:p>
    <w:p w14:paraId="438EBD24" w14:textId="77777777" w:rsidR="00734CE9" w:rsidRDefault="00CD58E5">
      <w:pPr>
        <w:pStyle w:val="SourceCode"/>
        <w:keepNext/>
      </w:pPr>
      <w:r>
        <w:t>// leaves "Contact created." in the visitor's session, and the page the</w:t>
      </w:r>
    </w:p>
    <w:p w14:paraId="55FAD509" w14:textId="77777777" w:rsidR="00734CE9" w:rsidRDefault="00CD58E5">
      <w:pPr>
        <w:pStyle w:val="SourceCode"/>
      </w:pPr>
      <w:r>
        <w:t>// redirect leads to shows it once.</w:t>
      </w:r>
    </w:p>
    <w:p w14:paraId="12CB94A3" w14:textId="77777777" w:rsidR="00734CE9" w:rsidRDefault="00CD58E5">
      <w:pPr>
        <w:pStyle w:val="SourceCode"/>
      </w:pPr>
      <w:r>
        <w:t>#include &lt;stdio.h&gt;</w:t>
      </w:r>
    </w:p>
    <w:p w14:paraId="2711E6F1" w14:textId="77777777" w:rsidR="00734CE9" w:rsidRDefault="00CD58E5">
      <w:pPr>
        <w:pStyle w:val="SourceCode"/>
      </w:pPr>
      <w:r>
        <w:t>#include &lt;stdlib.h&gt;</w:t>
      </w:r>
    </w:p>
    <w:p w14:paraId="74D56817" w14:textId="77777777" w:rsidR="00734CE9" w:rsidRDefault="00CD58E5">
      <w:pPr>
        <w:pStyle w:val="SourceCode"/>
      </w:pPr>
      <w:r>
        <w:t>#include &lt;string.h&gt;</w:t>
      </w:r>
    </w:p>
    <w:p w14:paraId="3A073191" w14:textId="77777777" w:rsidR="00734CE9" w:rsidRDefault="00734CE9">
      <w:pPr>
        <w:pStyle w:val="SourceCode"/>
      </w:pPr>
    </w:p>
    <w:p w14:paraId="41056137" w14:textId="77777777" w:rsidR="00734CE9" w:rsidRDefault="00CD58E5">
      <w:pPr>
        <w:pStyle w:val="SourceCode"/>
      </w:pPr>
      <w:r>
        <w:t>// Remember, libmicrohttpd is the C server library from Lesson 6.0, and</w:t>
      </w:r>
    </w:p>
    <w:p w14:paraId="066F5725" w14:textId="77777777" w:rsidR="00734CE9" w:rsidRDefault="00CD58E5">
      <w:pPr>
        <w:pStyle w:val="SourceCode"/>
      </w:pPr>
      <w:r>
        <w:t>// contact_store.h, Chapter 6's store, brings in your Chapter 5 contacts.h</w:t>
      </w:r>
    </w:p>
    <w:p w14:paraId="786EE9F3" w14:textId="77777777" w:rsidR="00734CE9" w:rsidRDefault="00CD58E5">
      <w:pPr>
        <w:pStyle w:val="SourceCode"/>
      </w:pPr>
      <w:r>
        <w:t>// and MySQL's mysql.h (Lesson 6.6).</w:t>
      </w:r>
    </w:p>
    <w:p w14:paraId="5212025E" w14:textId="77777777" w:rsidR="00734CE9" w:rsidRDefault="00CD58E5">
      <w:pPr>
        <w:pStyle w:val="SourceCode"/>
      </w:pPr>
      <w:r>
        <w:t>#include &lt;microhttpd.h&gt;</w:t>
      </w:r>
    </w:p>
    <w:p w14:paraId="17F1A9FD" w14:textId="77777777" w:rsidR="00734CE9" w:rsidRDefault="00734CE9">
      <w:pPr>
        <w:pStyle w:val="SourceCode"/>
      </w:pPr>
    </w:p>
    <w:p w14:paraId="2D132095" w14:textId="77777777" w:rsidR="00734CE9" w:rsidRDefault="00CD58E5">
      <w:pPr>
        <w:pStyle w:val="SourceCode"/>
      </w:pPr>
      <w:r>
        <w:t>#include "contact_store.h"</w:t>
      </w:r>
    </w:p>
    <w:p w14:paraId="51D5CD85" w14:textId="77777777" w:rsidR="00734CE9" w:rsidRDefault="00CD58E5">
      <w:pPr>
        <w:pStyle w:val="SourceCode"/>
      </w:pPr>
      <w:r>
        <w:t>// The session store, this lesson's new module beside the contact store.</w:t>
      </w:r>
    </w:p>
    <w:p w14:paraId="123A358B" w14:textId="77777777" w:rsidR="00734CE9" w:rsidRDefault="00CD58E5">
      <w:pPr>
        <w:pStyle w:val="SourceCode"/>
      </w:pPr>
      <w:r>
        <w:t>#include "session_store.h"</w:t>
      </w:r>
    </w:p>
    <w:p w14:paraId="5E24E13F" w14:textId="77777777" w:rsidR="00734CE9" w:rsidRDefault="00734CE9">
      <w:pPr>
        <w:pStyle w:val="SourceCode"/>
      </w:pPr>
    </w:p>
    <w:p w14:paraId="47E2203A" w14:textId="77777777" w:rsidR="00734CE9" w:rsidRDefault="00CD58E5">
      <w:pPr>
        <w:pStyle w:val="SourceCode"/>
      </w:pPr>
      <w:r>
        <w:t>// Remember, Linux and macOS declare sockaddr_in in arpa/inet.h.</w:t>
      </w:r>
    </w:p>
    <w:p w14:paraId="48FB31F4" w14:textId="77777777" w:rsidR="00734CE9" w:rsidRDefault="00CD58E5">
      <w:pPr>
        <w:pStyle w:val="SourceCode"/>
      </w:pPr>
      <w:r>
        <w:t>#ifndef _WIN32</w:t>
      </w:r>
    </w:p>
    <w:p w14:paraId="67B83228" w14:textId="77777777" w:rsidR="00734CE9" w:rsidRDefault="00CD58E5">
      <w:pPr>
        <w:pStyle w:val="SourceCode"/>
      </w:pPr>
      <w:r>
        <w:t>#include &lt;arpa/inet.h&gt;</w:t>
      </w:r>
    </w:p>
    <w:p w14:paraId="2069248A" w14:textId="77777777" w:rsidR="00734CE9" w:rsidRDefault="00CD58E5">
      <w:pPr>
        <w:pStyle w:val="SourceCode"/>
      </w:pPr>
      <w:r>
        <w:t>#endif</w:t>
      </w:r>
    </w:p>
    <w:p w14:paraId="7CAB8D35" w14:textId="77777777" w:rsidR="00734CE9" w:rsidRDefault="00734CE9">
      <w:pPr>
        <w:pStyle w:val="SourceCode"/>
      </w:pPr>
    </w:p>
    <w:p w14:paraId="5C552A9B" w14:textId="77777777" w:rsidR="00734CE9" w:rsidRDefault="00CD58E5">
      <w:pPr>
        <w:pStyle w:val="SourceCode"/>
      </w:pPr>
      <w:r>
        <w:t>#define NEW_FORM_NOTICE "Fill in a name and an email; the phone is optional."</w:t>
      </w:r>
    </w:p>
    <w:p w14:paraId="4A505BFE" w14:textId="77777777" w:rsidR="00734CE9" w:rsidRDefault="00CD58E5">
      <w:pPr>
        <w:pStyle w:val="SourceCode"/>
      </w:pPr>
      <w:r>
        <w:t>#define REFUSED_FORM_NOTICE "Not saved: fix each problem shown under its box."</w:t>
      </w:r>
    </w:p>
    <w:p w14:paraId="07E5F765" w14:textId="77777777" w:rsidR="00734CE9" w:rsidRDefault="00CD58E5">
      <w:pPr>
        <w:pStyle w:val="SourceCode"/>
      </w:pPr>
      <w:r>
        <w:t>// Remember, values validate_contact always accepts, for the fields</w:t>
      </w:r>
    </w:p>
    <w:p w14:paraId="1C50822F" w14:textId="77777777" w:rsidR="00734CE9" w:rsidRDefault="00CD58E5">
      <w:pPr>
        <w:pStyle w:val="SourceCode"/>
      </w:pPr>
      <w:r>
        <w:t>// check_each_field is not asking about (Lesson 8.4).</w:t>
      </w:r>
    </w:p>
    <w:p w14:paraId="579F0A28" w14:textId="77777777" w:rsidR="00734CE9" w:rsidRDefault="00CD58E5">
      <w:pPr>
        <w:pStyle w:val="SourceCode"/>
      </w:pPr>
      <w:r>
        <w:t>#define ACCEPTED_NAME "a"</w:t>
      </w:r>
    </w:p>
    <w:p w14:paraId="0B558C82" w14:textId="77777777" w:rsidR="00734CE9" w:rsidRDefault="00CD58E5">
      <w:pPr>
        <w:pStyle w:val="SourceCode"/>
      </w:pPr>
      <w:r>
        <w:t>#define ACCEPTED_EMAIL "a@example.com"</w:t>
      </w:r>
    </w:p>
    <w:p w14:paraId="6BFC00E2" w14:textId="77777777" w:rsidR="00734CE9" w:rsidRDefault="00CD58E5">
      <w:pPr>
        <w:pStyle w:val="SourceCode"/>
      </w:pPr>
      <w:r>
        <w:t>// The flash a stored contact leaves for the next page.</w:t>
      </w:r>
    </w:p>
    <w:p w14:paraId="3DBADE01" w14:textId="77777777" w:rsidR="00734CE9" w:rsidRDefault="00CD58E5">
      <w:pPr>
        <w:pStyle w:val="SourceCode"/>
      </w:pPr>
      <w:r>
        <w:t>#define CREATED_FLASH "Contact created."</w:t>
      </w:r>
    </w:p>
    <w:p w14:paraId="44E3A89A" w14:textId="77777777" w:rsidR="00734CE9" w:rsidRDefault="00CD58E5">
      <w:pPr>
        <w:pStyle w:val="SourceCode"/>
      </w:pPr>
      <w:r>
        <w:t>#define NO_PHONE_TEXT "(no phone)"</w:t>
      </w:r>
    </w:p>
    <w:p w14:paraId="6CC7E66C" w14:textId="77777777" w:rsidR="00734CE9" w:rsidRDefault="00CD58E5">
      <w:pPr>
        <w:pStyle w:val="SourceCode"/>
      </w:pPr>
      <w:r>
        <w:t>#define TEMPLATE_SIZE 4096</w:t>
      </w:r>
    </w:p>
    <w:p w14:paraId="4BDFAC34" w14:textId="77777777" w:rsidR="00734CE9" w:rsidRDefault="00CD58E5">
      <w:pPr>
        <w:pStyle w:val="SourceCode"/>
      </w:pPr>
      <w:r>
        <w:t>#define PAGE_SIZE 131072</w:t>
      </w:r>
    </w:p>
    <w:p w14:paraId="5EDE212D" w14:textId="77777777" w:rsidR="00734CE9" w:rsidRDefault="00CD58E5">
      <w:pPr>
        <w:pStyle w:val="SourceCode"/>
      </w:pPr>
      <w:r>
        <w:t>#define PEM_SIZE 8192</w:t>
      </w:r>
    </w:p>
    <w:p w14:paraId="0AABB6D5" w14:textId="77777777" w:rsidR="00734CE9" w:rsidRDefault="00CD58E5">
      <w:pPr>
        <w:pStyle w:val="SourceCode"/>
      </w:pPr>
      <w:r>
        <w:t>// Remember, the largest body kept (Lesson 6.12); the Basic server decodes</w:t>
      </w:r>
    </w:p>
    <w:p w14:paraId="7891CA0A" w14:textId="77777777" w:rsidR="00734CE9" w:rsidRDefault="00CD58E5">
      <w:pPr>
        <w:pStyle w:val="SourceCode"/>
      </w:pPr>
      <w:r>
        <w:t>// at most this much of any body.</w:t>
      </w:r>
    </w:p>
    <w:p w14:paraId="0C00D879" w14:textId="77777777" w:rsidR="00734CE9" w:rsidRDefault="00CD58E5">
      <w:pPr>
        <w:pStyle w:val="SourceCode"/>
      </w:pPr>
      <w:r>
        <w:t>#define MAX_BODY_BYTES 16384</w:t>
      </w:r>
    </w:p>
    <w:p w14:paraId="177D50BB" w14:textId="77777777" w:rsidR="00734CE9" w:rsidRDefault="00CD58E5">
      <w:pPr>
        <w:pStyle w:val="SourceCode"/>
      </w:pPr>
      <w:r>
        <w:t>// Remember, the room the post processor keeps for a field's name: at least</w:t>
      </w:r>
    </w:p>
    <w:p w14:paraId="3D8EE74E" w14:textId="77777777" w:rsidR="00734CE9" w:rsidRDefault="00CD58E5">
      <w:pPr>
        <w:pStyle w:val="SourceCode"/>
      </w:pPr>
      <w:r>
        <w:t>// 256 bytes (Lesson 8.4).</w:t>
      </w:r>
    </w:p>
    <w:p w14:paraId="2E4C7F37" w14:textId="77777777" w:rsidR="00734CE9" w:rsidRDefault="00CD58E5">
      <w:pPr>
        <w:pStyle w:val="SourceCode"/>
      </w:pPr>
      <w:r>
        <w:t>#define POST_BUFFER_SIZE 1024</w:t>
      </w:r>
    </w:p>
    <w:p w14:paraId="47B93FB1" w14:textId="77777777" w:rsidR="00734CE9" w:rsidRDefault="00CD58E5">
      <w:pPr>
        <w:pStyle w:val="SourceCode"/>
      </w:pPr>
      <w:r>
        <w:t>// Remember, a {{ name }} placeholder in C's templates (Lesson 8.3).</w:t>
      </w:r>
    </w:p>
    <w:p w14:paraId="28CD338E" w14:textId="77777777" w:rsidR="00734CE9" w:rsidRDefault="00CD58E5">
      <w:pPr>
        <w:pStyle w:val="SourceCode"/>
      </w:pPr>
      <w:r>
        <w:t>#define PLACEHOLDER_OPEN "{{ "</w:t>
      </w:r>
    </w:p>
    <w:p w14:paraId="633FA8A6" w14:textId="77777777" w:rsidR="00734CE9" w:rsidRDefault="00CD58E5">
      <w:pPr>
        <w:pStyle w:val="SourceCode"/>
      </w:pPr>
      <w:r>
        <w:t>#define PLACEHOLDER_CLOSE " }}"</w:t>
      </w:r>
    </w:p>
    <w:p w14:paraId="1C35CEE2" w14:textId="77777777" w:rsidR="00734CE9" w:rsidRDefault="00734CE9">
      <w:pPr>
        <w:pStyle w:val="SourceCode"/>
      </w:pPr>
    </w:p>
    <w:p w14:paraId="574E8120" w14:textId="77777777" w:rsidR="00734CE9" w:rsidRDefault="00CD58E5">
      <w:pPr>
        <w:pStyle w:val="SourceCode"/>
      </w:pPr>
      <w:r>
        <w:t>// Remember, what is wrong with each field the form sent: "" when it is</w:t>
      </w:r>
    </w:p>
    <w:p w14:paraId="79BC9E56" w14:textId="77777777" w:rsidR="00734CE9" w:rsidRDefault="00CD58E5">
      <w:pPr>
        <w:pStyle w:val="SourceCode"/>
      </w:pPr>
      <w:r>
        <w:t>// fine.</w:t>
      </w:r>
    </w:p>
    <w:p w14:paraId="541330CB" w14:textId="77777777" w:rsidR="00734CE9" w:rsidRDefault="00CD58E5">
      <w:pPr>
        <w:pStyle w:val="SourceCode"/>
      </w:pPr>
      <w:r>
        <w:t>struct FieldProblems {</w:t>
      </w:r>
    </w:p>
    <w:p w14:paraId="7F43B6C8" w14:textId="77777777" w:rsidR="00734CE9" w:rsidRDefault="00CD58E5">
      <w:pPr>
        <w:pStyle w:val="SourceCode"/>
      </w:pPr>
      <w:r>
        <w:t xml:space="preserve">    const char *name_problem;</w:t>
      </w:r>
    </w:p>
    <w:p w14:paraId="63C80B18" w14:textId="77777777" w:rsidR="00734CE9" w:rsidRDefault="00CD58E5">
      <w:pPr>
        <w:pStyle w:val="SourceCode"/>
      </w:pPr>
      <w:r>
        <w:t xml:space="preserve">    const char *email_problem;</w:t>
      </w:r>
    </w:p>
    <w:p w14:paraId="0C5E7C0D" w14:textId="77777777" w:rsidR="00734CE9" w:rsidRDefault="00CD58E5">
      <w:pPr>
        <w:pStyle w:val="SourceCode"/>
      </w:pPr>
      <w:r>
        <w:t xml:space="preserve">    const char *phone_problem;</w:t>
      </w:r>
    </w:p>
    <w:p w14:paraId="1FC9BA85" w14:textId="77777777" w:rsidR="00734CE9" w:rsidRDefault="00CD58E5">
      <w:pPr>
        <w:pStyle w:val="SourceCode"/>
      </w:pPr>
      <w:r>
        <w:t>};</w:t>
      </w:r>
    </w:p>
    <w:p w14:paraId="190531D9" w14:textId="77777777" w:rsidR="00734CE9" w:rsidRDefault="00734CE9">
      <w:pPr>
        <w:pStyle w:val="SourceCode"/>
      </w:pPr>
    </w:p>
    <w:p w14:paraId="775607C7" w14:textId="77777777" w:rsidR="00734CE9" w:rsidRDefault="00CD58E5">
      <w:pPr>
        <w:pStyle w:val="SourceCode"/>
      </w:pPr>
      <w:r>
        <w:t>// Remember, one value a template can show: its name and its text.</w:t>
      </w:r>
    </w:p>
    <w:p w14:paraId="3A75551B" w14:textId="77777777" w:rsidR="00734CE9" w:rsidRDefault="00CD58E5">
      <w:pPr>
        <w:pStyle w:val="SourceCode"/>
      </w:pPr>
      <w:r>
        <w:t>struct Field {</w:t>
      </w:r>
    </w:p>
    <w:p w14:paraId="424EB15E" w14:textId="77777777" w:rsidR="00734CE9" w:rsidRDefault="00CD58E5">
      <w:pPr>
        <w:pStyle w:val="SourceCode"/>
      </w:pPr>
      <w:r>
        <w:t xml:space="preserve">    const char *field_name;</w:t>
      </w:r>
    </w:p>
    <w:p w14:paraId="5FF744B4" w14:textId="77777777" w:rsidR="00734CE9" w:rsidRDefault="00CD58E5">
      <w:pPr>
        <w:pStyle w:val="SourceCode"/>
      </w:pPr>
      <w:r>
        <w:t xml:space="preserve">    const char *field_value;</w:t>
      </w:r>
    </w:p>
    <w:p w14:paraId="2C139A43" w14:textId="77777777" w:rsidR="00734CE9" w:rsidRDefault="00CD58E5">
      <w:pPr>
        <w:pStyle w:val="SourceCode"/>
      </w:pPr>
      <w:r>
        <w:t>};</w:t>
      </w:r>
    </w:p>
    <w:p w14:paraId="0711D343" w14:textId="77777777" w:rsidR="00734CE9" w:rsidRDefault="00734CE9">
      <w:pPr>
        <w:pStyle w:val="SourceCode"/>
      </w:pPr>
    </w:p>
    <w:p w14:paraId="51E2596D" w14:textId="77777777" w:rsidR="00734CE9" w:rsidRDefault="00CD58E5">
      <w:pPr>
        <w:pStyle w:val="SourceCode"/>
      </w:pPr>
      <w:r>
        <w:t>// Remember, a page being made: its text so far, its length, and whether</w:t>
      </w:r>
    </w:p>
    <w:p w14:paraId="738D8B41" w14:textId="77777777" w:rsidR="00734CE9" w:rsidRDefault="00CD58E5">
      <w:pPr>
        <w:pStyle w:val="SourceCode"/>
      </w:pPr>
      <w:r>
        <w:t>// all of it fit.</w:t>
      </w:r>
    </w:p>
    <w:p w14:paraId="18242298" w14:textId="77777777" w:rsidR="00734CE9" w:rsidRDefault="00CD58E5">
      <w:pPr>
        <w:pStyle w:val="SourceCode"/>
      </w:pPr>
      <w:r>
        <w:t>struct Page {</w:t>
      </w:r>
    </w:p>
    <w:p w14:paraId="3D4FDCF0" w14:textId="77777777" w:rsidR="00734CE9" w:rsidRDefault="00CD58E5">
      <w:pPr>
        <w:pStyle w:val="SourceCode"/>
      </w:pPr>
      <w:r>
        <w:t xml:space="preserve">    char html[PAGE_SIZE];</w:t>
      </w:r>
    </w:p>
    <w:p w14:paraId="3BDBB41C" w14:textId="77777777" w:rsidR="00734CE9" w:rsidRDefault="00CD58E5">
      <w:pPr>
        <w:pStyle w:val="SourceCode"/>
      </w:pPr>
      <w:r>
        <w:t xml:space="preserve">    size_t length;</w:t>
      </w:r>
    </w:p>
    <w:p w14:paraId="7699769A" w14:textId="77777777" w:rsidR="00734CE9" w:rsidRDefault="00CD58E5">
      <w:pPr>
        <w:pStyle w:val="SourceCode"/>
      </w:pPr>
      <w:r>
        <w:t xml:space="preserve">    int fits;</w:t>
      </w:r>
    </w:p>
    <w:p w14:paraId="7867E961" w14:textId="77777777" w:rsidR="00734CE9" w:rsidRDefault="00CD58E5">
      <w:pPr>
        <w:pStyle w:val="SourceCode"/>
      </w:pPr>
      <w:r>
        <w:t>};</w:t>
      </w:r>
    </w:p>
    <w:p w14:paraId="45711CC2" w14:textId="77777777" w:rsidR="00734CE9" w:rsidRDefault="00734CE9">
      <w:pPr>
        <w:pStyle w:val="SourceCode"/>
      </w:pPr>
    </w:p>
    <w:p w14:paraId="1F691552" w14:textId="77777777" w:rsidR="00734CE9" w:rsidRDefault="00CD58E5">
      <w:pPr>
        <w:pStyle w:val="SourceCode"/>
      </w:pPr>
      <w:r>
        <w:t>// Remember, one field the form sent, decoded: its text so far, its length,</w:t>
      </w:r>
    </w:p>
    <w:p w14:paraId="1D63B246" w14:textId="77777777" w:rsidR="00734CE9" w:rsidRDefault="00CD58E5">
      <w:pPr>
        <w:pStyle w:val="SourceCode"/>
      </w:pPr>
      <w:r>
        <w:t>// and whether it has arrived, with room for a whole body (Lesson 8.4).</w:t>
      </w:r>
    </w:p>
    <w:p w14:paraId="14BAE5D9" w14:textId="77777777" w:rsidR="00734CE9" w:rsidRDefault="00CD58E5">
      <w:pPr>
        <w:pStyle w:val="SourceCode"/>
      </w:pPr>
      <w:r>
        <w:t>struct FormField {</w:t>
      </w:r>
    </w:p>
    <w:p w14:paraId="61107512" w14:textId="77777777" w:rsidR="00734CE9" w:rsidRDefault="00CD58E5">
      <w:pPr>
        <w:pStyle w:val="SourceCode"/>
      </w:pPr>
      <w:r>
        <w:t xml:space="preserve">    char field_text[MAX_BODY_BYTES + 1];</w:t>
      </w:r>
    </w:p>
    <w:p w14:paraId="4F681911" w14:textId="77777777" w:rsidR="00734CE9" w:rsidRDefault="00CD58E5">
      <w:pPr>
        <w:pStyle w:val="SourceCode"/>
      </w:pPr>
      <w:r>
        <w:t xml:space="preserve">    size_t length;</w:t>
      </w:r>
    </w:p>
    <w:p w14:paraId="67967FBC" w14:textId="77777777" w:rsidR="00734CE9" w:rsidRDefault="00CD58E5">
      <w:pPr>
        <w:pStyle w:val="SourceCode"/>
      </w:pPr>
      <w:r>
        <w:t xml:space="preserve">    bool received;</w:t>
      </w:r>
    </w:p>
    <w:p w14:paraId="13AF31FB" w14:textId="77777777" w:rsidR="00734CE9" w:rsidRDefault="00CD58E5">
      <w:pPr>
        <w:pStyle w:val="SourceCode"/>
      </w:pPr>
      <w:r>
        <w:t>};</w:t>
      </w:r>
    </w:p>
    <w:p w14:paraId="431D2620" w14:textId="77777777" w:rsidR="00734CE9" w:rsidRDefault="00734CE9">
      <w:pPr>
        <w:pStyle w:val="SourceCode"/>
      </w:pPr>
    </w:p>
    <w:p w14:paraId="504C7F74" w14:textId="77777777" w:rsidR="00734CE9" w:rsidRDefault="00CD58E5">
      <w:pPr>
        <w:pStyle w:val="SourceCode"/>
      </w:pPr>
      <w:r>
        <w:t>// Remember, the three fields this form reads, and the field whose value is</w:t>
      </w:r>
    </w:p>
    <w:p w14:paraId="21C25936" w14:textId="77777777" w:rsidR="00734CE9" w:rsidRDefault="00CD58E5">
      <w:pPr>
        <w:pStyle w:val="SourceCode"/>
      </w:pPr>
      <w:r>
        <w:t>// arriving now: NULL while a value is skipped.</w:t>
      </w:r>
    </w:p>
    <w:p w14:paraId="37E53ED0" w14:textId="77777777" w:rsidR="00734CE9" w:rsidRDefault="00CD58E5">
      <w:pPr>
        <w:pStyle w:val="SourceCode"/>
      </w:pPr>
      <w:r>
        <w:t>struct ContactForm {</w:t>
      </w:r>
    </w:p>
    <w:p w14:paraId="70A7955D" w14:textId="77777777" w:rsidR="00734CE9" w:rsidRDefault="00CD58E5">
      <w:pPr>
        <w:pStyle w:val="SourceCode"/>
      </w:pPr>
      <w:r>
        <w:t xml:space="preserve">    struct FormField full_name;</w:t>
      </w:r>
    </w:p>
    <w:p w14:paraId="681A0EE3" w14:textId="77777777" w:rsidR="00734CE9" w:rsidRDefault="00CD58E5">
      <w:pPr>
        <w:pStyle w:val="SourceCode"/>
      </w:pPr>
      <w:r>
        <w:t xml:space="preserve">    struct FormField email;</w:t>
      </w:r>
    </w:p>
    <w:p w14:paraId="4ABA0F47" w14:textId="77777777" w:rsidR="00734CE9" w:rsidRDefault="00CD58E5">
      <w:pPr>
        <w:pStyle w:val="SourceCode"/>
      </w:pPr>
      <w:r>
        <w:t xml:space="preserve">    struct FormField phone;</w:t>
      </w:r>
    </w:p>
    <w:p w14:paraId="5EE8F773" w14:textId="77777777" w:rsidR="00734CE9" w:rsidRDefault="00CD58E5">
      <w:pPr>
        <w:pStyle w:val="SourceCode"/>
      </w:pPr>
      <w:r>
        <w:t xml:space="preserve">    struct FormField *arriving;</w:t>
      </w:r>
    </w:p>
    <w:p w14:paraId="2A69DCC2" w14:textId="77777777" w:rsidR="00734CE9" w:rsidRDefault="00CD58E5">
      <w:pPr>
        <w:pStyle w:val="SourceCode"/>
      </w:pPr>
      <w:r>
        <w:t>};</w:t>
      </w:r>
    </w:p>
    <w:p w14:paraId="3A46BA1F" w14:textId="77777777" w:rsidR="00734CE9" w:rsidRDefault="00734CE9">
      <w:pPr>
        <w:pStyle w:val="SourceCode"/>
      </w:pPr>
    </w:p>
    <w:p w14:paraId="465F0137" w14:textId="77777777" w:rsidR="00734CE9" w:rsidRDefault="00CD58E5">
      <w:pPr>
        <w:pStyle w:val="SourceCode"/>
      </w:pPr>
      <w:r>
        <w:t>// Remember, what the server keeps for one request while it arrives: the</w:t>
      </w:r>
    </w:p>
    <w:p w14:paraId="45BE7F89" w14:textId="77777777" w:rsidR="00734CE9" w:rsidRDefault="00CD58E5">
      <w:pPr>
        <w:pStyle w:val="SourceCode"/>
      </w:pPr>
      <w:r>
        <w:t>// target, whether the headers have been seen, the bytes of body so far, the</w:t>
      </w:r>
    </w:p>
    <w:p w14:paraId="382F7B78" w14:textId="77777777" w:rsidR="00734CE9" w:rsidRDefault="00CD58E5">
      <w:pPr>
        <w:pStyle w:val="SourceCode"/>
      </w:pPr>
      <w:r>
        <w:t>// post processor, and the fields it fills (Lessons 6.2 and 8.4).</w:t>
      </w:r>
    </w:p>
    <w:p w14:paraId="10A07620" w14:textId="77777777" w:rsidR="00734CE9" w:rsidRDefault="00CD58E5">
      <w:pPr>
        <w:pStyle w:val="SourceCode"/>
      </w:pPr>
      <w:r>
        <w:t>struct RequestState {</w:t>
      </w:r>
    </w:p>
    <w:p w14:paraId="76E060B2" w14:textId="77777777" w:rsidR="00734CE9" w:rsidRDefault="00CD58E5">
      <w:pPr>
        <w:pStyle w:val="SourceCode"/>
      </w:pPr>
      <w:r>
        <w:t xml:space="preserve">    char *target;</w:t>
      </w:r>
    </w:p>
    <w:p w14:paraId="18EA79EA" w14:textId="77777777" w:rsidR="00734CE9" w:rsidRDefault="00CD58E5">
      <w:pPr>
        <w:pStyle w:val="SourceCode"/>
      </w:pPr>
      <w:r>
        <w:t xml:space="preserve">    int headers_seen;</w:t>
      </w:r>
    </w:p>
    <w:p w14:paraId="7653B330" w14:textId="77777777" w:rsidR="00734CE9" w:rsidRDefault="00CD58E5">
      <w:pPr>
        <w:pStyle w:val="SourceCode"/>
      </w:pPr>
      <w:r>
        <w:t xml:space="preserve">    size_t body_received;</w:t>
      </w:r>
    </w:p>
    <w:p w14:paraId="040E2696" w14:textId="77777777" w:rsidR="00734CE9" w:rsidRDefault="00CD58E5">
      <w:pPr>
        <w:pStyle w:val="SourceCode"/>
      </w:pPr>
      <w:r>
        <w:t xml:space="preserve">    struct MHD_PostProcessor *post_processor;</w:t>
      </w:r>
    </w:p>
    <w:p w14:paraId="2DEAFC92" w14:textId="77777777" w:rsidR="00734CE9" w:rsidRDefault="00CD58E5">
      <w:pPr>
        <w:pStyle w:val="SourceCode"/>
      </w:pPr>
      <w:r>
        <w:t xml:space="preserve">    struct ContactForm form;</w:t>
      </w:r>
    </w:p>
    <w:p w14:paraId="2AE829BC" w14:textId="77777777" w:rsidR="00734CE9" w:rsidRDefault="00CD58E5">
      <w:pPr>
        <w:pStyle w:val="SourceCode"/>
      </w:pPr>
      <w:r>
        <w:t>};</w:t>
      </w:r>
    </w:p>
    <w:p w14:paraId="2795C9B8" w14:textId="77777777" w:rsidR="00734CE9" w:rsidRDefault="00734CE9">
      <w:pPr>
        <w:pStyle w:val="SourceCode"/>
      </w:pPr>
    </w:p>
    <w:p w14:paraId="38686911" w14:textId="77777777" w:rsidR="00734CE9" w:rsidRDefault="00CD58E5">
      <w:pPr>
        <w:pStyle w:val="SourceCode"/>
      </w:pPr>
      <w:r>
        <w:t>// Remember, read a small text file whole; 1 on success; feof: end reached.</w:t>
      </w:r>
    </w:p>
    <w:p w14:paraId="1893871F" w14:textId="77777777" w:rsidR="00734CE9" w:rsidRDefault="00CD58E5">
      <w:pPr>
        <w:pStyle w:val="SourceCode"/>
      </w:pPr>
      <w:r>
        <w:t>static int read_text_file(const char *path, char *contents, size_t size)</w:t>
      </w:r>
    </w:p>
    <w:p w14:paraId="6EB370D9" w14:textId="77777777" w:rsidR="00734CE9" w:rsidRDefault="00CD58E5">
      <w:pPr>
        <w:pStyle w:val="SourceCode"/>
      </w:pPr>
      <w:r>
        <w:t>{</w:t>
      </w:r>
    </w:p>
    <w:p w14:paraId="74FD24B2" w14:textId="77777777" w:rsidR="00734CE9" w:rsidRDefault="00CD58E5">
      <w:pPr>
        <w:pStyle w:val="SourceCode"/>
      </w:pPr>
      <w:r>
        <w:t xml:space="preserve">    FILE *file = fopen(path, "rb");</w:t>
      </w:r>
    </w:p>
    <w:p w14:paraId="2E75C836" w14:textId="77777777" w:rsidR="00734CE9" w:rsidRDefault="00CD58E5">
      <w:pPr>
        <w:pStyle w:val="SourceCode"/>
      </w:pPr>
      <w:r>
        <w:t xml:space="preserve">    if (file == NULL) {</w:t>
      </w:r>
    </w:p>
    <w:p w14:paraId="778E89B8" w14:textId="77777777" w:rsidR="00734CE9" w:rsidRDefault="00CD58E5">
      <w:pPr>
        <w:pStyle w:val="SourceCode"/>
      </w:pPr>
      <w:r>
        <w:t xml:space="preserve">        return 0;</w:t>
      </w:r>
    </w:p>
    <w:p w14:paraId="32464A56" w14:textId="77777777" w:rsidR="00734CE9" w:rsidRDefault="00CD58E5">
      <w:pPr>
        <w:pStyle w:val="SourceCode"/>
      </w:pPr>
      <w:r>
        <w:t xml:space="preserve">    }</w:t>
      </w:r>
    </w:p>
    <w:p w14:paraId="4D9E8DB3" w14:textId="77777777" w:rsidR="00734CE9" w:rsidRDefault="00CD58E5">
      <w:pPr>
        <w:pStyle w:val="SourceCode"/>
      </w:pPr>
      <w:r>
        <w:t xml:space="preserve">    size_t length = fread(contents, 1, size - 1, file);</w:t>
      </w:r>
    </w:p>
    <w:p w14:paraId="56AED84E" w14:textId="77777777" w:rsidR="00734CE9" w:rsidRDefault="00CD58E5">
      <w:pPr>
        <w:pStyle w:val="SourceCode"/>
      </w:pPr>
      <w:r>
        <w:t xml:space="preserve">    int fits = feof(file);</w:t>
      </w:r>
    </w:p>
    <w:p w14:paraId="0CACFEBB" w14:textId="77777777" w:rsidR="00734CE9" w:rsidRDefault="00CD58E5">
      <w:pPr>
        <w:pStyle w:val="SourceCode"/>
      </w:pPr>
      <w:r>
        <w:t xml:space="preserve">    fclose(file);</w:t>
      </w:r>
    </w:p>
    <w:p w14:paraId="63B50FF7" w14:textId="77777777" w:rsidR="00734CE9" w:rsidRDefault="00CD58E5">
      <w:pPr>
        <w:pStyle w:val="SourceCode"/>
      </w:pPr>
      <w:r>
        <w:t xml:space="preserve">    contents[length] = '\0';</w:t>
      </w:r>
    </w:p>
    <w:p w14:paraId="3432743D" w14:textId="77777777" w:rsidR="00734CE9" w:rsidRDefault="00CD58E5">
      <w:pPr>
        <w:pStyle w:val="SourceCode"/>
      </w:pPr>
      <w:r>
        <w:t xml:space="preserve">    return fits;</w:t>
      </w:r>
    </w:p>
    <w:p w14:paraId="0EA20528" w14:textId="77777777" w:rsidR="00734CE9" w:rsidRDefault="00CD58E5">
      <w:pPr>
        <w:pStyle w:val="SourceCode"/>
      </w:pPr>
      <w:r>
        <w:t>}</w:t>
      </w:r>
    </w:p>
    <w:p w14:paraId="78AC7D76" w14:textId="77777777" w:rsidR="00734CE9" w:rsidRDefault="00734CE9">
      <w:pPr>
        <w:pStyle w:val="SourceCode"/>
      </w:pPr>
    </w:p>
    <w:p w14:paraId="0C55FEF9" w14:textId="77777777" w:rsidR="00734CE9" w:rsidRDefault="00CD58E5">
      <w:pPr>
        <w:pStyle w:val="SourceCode"/>
      </w:pPr>
      <w:r>
        <w:t>// Remember, add text to the page, never past its end (Lesson 8.3).</w:t>
      </w:r>
    </w:p>
    <w:p w14:paraId="5A234789" w14:textId="77777777" w:rsidR="00734CE9" w:rsidRDefault="00CD58E5">
      <w:pPr>
        <w:pStyle w:val="SourceCode"/>
      </w:pPr>
      <w:r>
        <w:t>static void append_text(struct Page *page, const char *added_text,</w:t>
      </w:r>
    </w:p>
    <w:p w14:paraId="167C2BA3" w14:textId="77777777" w:rsidR="00734CE9" w:rsidRDefault="00CD58E5">
      <w:pPr>
        <w:pStyle w:val="SourceCode"/>
      </w:pPr>
      <w:r>
        <w:t xml:space="preserve">                        size_t length)</w:t>
      </w:r>
    </w:p>
    <w:p w14:paraId="34A2D007" w14:textId="77777777" w:rsidR="00734CE9" w:rsidRDefault="00CD58E5">
      <w:pPr>
        <w:pStyle w:val="SourceCode"/>
      </w:pPr>
      <w:r>
        <w:t>{</w:t>
      </w:r>
    </w:p>
    <w:p w14:paraId="65135EC7" w14:textId="77777777" w:rsidR="00734CE9" w:rsidRDefault="00CD58E5">
      <w:pPr>
        <w:pStyle w:val="SourceCode"/>
      </w:pPr>
      <w:r>
        <w:t xml:space="preserve">    if (page-&gt;length + length &gt;= PAGE_SIZE) {</w:t>
      </w:r>
    </w:p>
    <w:p w14:paraId="3327E803" w14:textId="77777777" w:rsidR="00734CE9" w:rsidRDefault="00CD58E5">
      <w:pPr>
        <w:pStyle w:val="SourceCode"/>
      </w:pPr>
      <w:r>
        <w:t xml:space="preserve">        page-&gt;fits = 0;</w:t>
      </w:r>
    </w:p>
    <w:p w14:paraId="1CFC8E43" w14:textId="77777777" w:rsidR="00734CE9" w:rsidRDefault="00CD58E5">
      <w:pPr>
        <w:pStyle w:val="SourceCode"/>
      </w:pPr>
      <w:r>
        <w:t xml:space="preserve">        return;</w:t>
      </w:r>
    </w:p>
    <w:p w14:paraId="1FEA6BA5" w14:textId="77777777" w:rsidR="00734CE9" w:rsidRDefault="00CD58E5">
      <w:pPr>
        <w:pStyle w:val="SourceCode"/>
      </w:pPr>
      <w:r>
        <w:t xml:space="preserve">    }</w:t>
      </w:r>
    </w:p>
    <w:p w14:paraId="7F306178" w14:textId="77777777" w:rsidR="00734CE9" w:rsidRDefault="00CD58E5">
      <w:pPr>
        <w:pStyle w:val="SourceCode"/>
      </w:pPr>
      <w:r>
        <w:t xml:space="preserve">    memcpy(&amp;page-&gt;html[page-&gt;length], added_text, length);</w:t>
      </w:r>
    </w:p>
    <w:p w14:paraId="7E183233" w14:textId="77777777" w:rsidR="00734CE9" w:rsidRDefault="00CD58E5">
      <w:pPr>
        <w:pStyle w:val="SourceCode"/>
      </w:pPr>
      <w:r>
        <w:t xml:space="preserve">    page-&gt;length += length;</w:t>
      </w:r>
    </w:p>
    <w:p w14:paraId="014AC73E" w14:textId="77777777" w:rsidR="00734CE9" w:rsidRDefault="00CD58E5">
      <w:pPr>
        <w:pStyle w:val="SourceCode"/>
      </w:pPr>
      <w:r>
        <w:t xml:space="preserve">    page-&gt;html[page-&gt;length] = '\0';</w:t>
      </w:r>
    </w:p>
    <w:p w14:paraId="2CCA3A9D" w14:textId="77777777" w:rsidR="00734CE9" w:rsidRDefault="00CD58E5">
      <w:pPr>
        <w:pStyle w:val="SourceCode"/>
      </w:pPr>
      <w:r>
        <w:t>}</w:t>
      </w:r>
    </w:p>
    <w:p w14:paraId="65376F80" w14:textId="77777777" w:rsidR="00734CE9" w:rsidRDefault="00734CE9">
      <w:pPr>
        <w:pStyle w:val="SourceCode"/>
      </w:pPr>
    </w:p>
    <w:p w14:paraId="1ABD7E5F" w14:textId="77777777" w:rsidR="00734CE9" w:rsidRDefault="00CD58E5">
      <w:pPr>
        <w:pStyle w:val="SourceCode"/>
      </w:pPr>
      <w:r>
        <w:t>// Remember, html_escape writes HTML's five special characters as escapes,</w:t>
      </w:r>
    </w:p>
    <w:p w14:paraId="72A5BDDA" w14:textId="77777777" w:rsidR="00734CE9" w:rsidRDefault="00CD58E5">
      <w:pPr>
        <w:pStyle w:val="SourceCode"/>
      </w:pPr>
      <w:r>
        <w:t>// so the browser shows them as text, in an element or inside value="...".</w:t>
      </w:r>
    </w:p>
    <w:p w14:paraId="5B714F00" w14:textId="77777777" w:rsidR="00734CE9" w:rsidRDefault="00CD58E5">
      <w:pPr>
        <w:pStyle w:val="SourceCode"/>
      </w:pPr>
      <w:r>
        <w:t>static void html_escape(struct Page *page, const char *unsafe_text)</w:t>
      </w:r>
    </w:p>
    <w:p w14:paraId="24F0A81D" w14:textId="77777777" w:rsidR="00734CE9" w:rsidRDefault="00CD58E5">
      <w:pPr>
        <w:pStyle w:val="SourceCode"/>
      </w:pPr>
      <w:r>
        <w:t>{</w:t>
      </w:r>
    </w:p>
    <w:p w14:paraId="3F6E36B4" w14:textId="77777777" w:rsidR="00734CE9" w:rsidRDefault="00CD58E5">
      <w:pPr>
        <w:pStyle w:val="SourceCode"/>
      </w:pPr>
      <w:r>
        <w:t xml:space="preserve">    for (size_t index = 0; unsafe_text[index] != '\0'; index++) {</w:t>
      </w:r>
    </w:p>
    <w:p w14:paraId="02356CE3" w14:textId="77777777" w:rsidR="00734CE9" w:rsidRDefault="00CD58E5">
      <w:pPr>
        <w:pStyle w:val="SourceCode"/>
      </w:pPr>
      <w:r>
        <w:t xml:space="preserve">        char character = unsafe_text[index];</w:t>
      </w:r>
    </w:p>
    <w:p w14:paraId="569EFD9B" w14:textId="77777777" w:rsidR="00734CE9" w:rsidRDefault="00CD58E5">
      <w:pPr>
        <w:pStyle w:val="SourceCode"/>
      </w:pPr>
      <w:r>
        <w:t xml:space="preserve">        if (character == '&amp;') {</w:t>
      </w:r>
    </w:p>
    <w:p w14:paraId="2C74058B" w14:textId="77777777" w:rsidR="00734CE9" w:rsidRDefault="00CD58E5">
      <w:pPr>
        <w:pStyle w:val="SourceCode"/>
      </w:pPr>
      <w:r>
        <w:t xml:space="preserve">            append_text(page, "&amp;amp;", strlen("&amp;amp;"));</w:t>
      </w:r>
    </w:p>
    <w:p w14:paraId="7A0574FE" w14:textId="77777777" w:rsidR="00734CE9" w:rsidRDefault="00CD58E5">
      <w:pPr>
        <w:pStyle w:val="SourceCode"/>
      </w:pPr>
      <w:r>
        <w:t xml:space="preserve">        } else if (character == '&lt;') {</w:t>
      </w:r>
    </w:p>
    <w:p w14:paraId="3E6629C3" w14:textId="77777777" w:rsidR="00734CE9" w:rsidRDefault="00CD58E5">
      <w:pPr>
        <w:pStyle w:val="SourceCode"/>
      </w:pPr>
      <w:r>
        <w:t xml:space="preserve">            append_text(page, "&amp;lt;", strlen("&amp;lt;"));</w:t>
      </w:r>
    </w:p>
    <w:p w14:paraId="705CF07C" w14:textId="77777777" w:rsidR="00734CE9" w:rsidRDefault="00CD58E5">
      <w:pPr>
        <w:pStyle w:val="SourceCode"/>
      </w:pPr>
      <w:r>
        <w:t xml:space="preserve">        } else if (character == '&gt;') {</w:t>
      </w:r>
    </w:p>
    <w:p w14:paraId="3882AC4D" w14:textId="77777777" w:rsidR="00734CE9" w:rsidRDefault="00CD58E5">
      <w:pPr>
        <w:pStyle w:val="SourceCode"/>
      </w:pPr>
      <w:r>
        <w:t xml:space="preserve">            append_text(page, "&amp;gt;", strlen("&amp;gt;"));</w:t>
      </w:r>
    </w:p>
    <w:p w14:paraId="0818C524" w14:textId="77777777" w:rsidR="00734CE9" w:rsidRDefault="00CD58E5">
      <w:pPr>
        <w:pStyle w:val="SourceCode"/>
      </w:pPr>
      <w:r>
        <w:t xml:space="preserve">        } else if (character == '"') {</w:t>
      </w:r>
    </w:p>
    <w:p w14:paraId="394FAE46" w14:textId="77777777" w:rsidR="00734CE9" w:rsidRDefault="00CD58E5">
      <w:pPr>
        <w:pStyle w:val="SourceCode"/>
      </w:pPr>
      <w:r>
        <w:t xml:space="preserve">            append_text(page, "&amp;#34;", strlen("&amp;#34;"));</w:t>
      </w:r>
    </w:p>
    <w:p w14:paraId="40DD961C" w14:textId="77777777" w:rsidR="00734CE9" w:rsidRDefault="00CD58E5">
      <w:pPr>
        <w:pStyle w:val="SourceCode"/>
      </w:pPr>
      <w:r>
        <w:t xml:space="preserve">        } else if (character == '\'') {</w:t>
      </w:r>
    </w:p>
    <w:p w14:paraId="0FD4927B" w14:textId="77777777" w:rsidR="00734CE9" w:rsidRDefault="00CD58E5">
      <w:pPr>
        <w:pStyle w:val="SourceCode"/>
      </w:pPr>
      <w:r>
        <w:t xml:space="preserve">            append_text(page, "&amp;#39;", strlen("&amp;#39;"));</w:t>
      </w:r>
    </w:p>
    <w:p w14:paraId="69043825" w14:textId="77777777" w:rsidR="00734CE9" w:rsidRDefault="00CD58E5">
      <w:pPr>
        <w:pStyle w:val="SourceCode"/>
      </w:pPr>
      <w:r>
        <w:t xml:space="preserve">        } else {</w:t>
      </w:r>
    </w:p>
    <w:p w14:paraId="61EADDDF" w14:textId="77777777" w:rsidR="00734CE9" w:rsidRDefault="00CD58E5">
      <w:pPr>
        <w:pStyle w:val="SourceCode"/>
      </w:pPr>
      <w:r>
        <w:t xml:space="preserve">            append_text(page, &amp;unsafe_text[index], 1);</w:t>
      </w:r>
    </w:p>
    <w:p w14:paraId="0A4EAC93" w14:textId="77777777" w:rsidR="00734CE9" w:rsidRDefault="00CD58E5">
      <w:pPr>
        <w:pStyle w:val="SourceCode"/>
      </w:pPr>
      <w:r>
        <w:t xml:space="preserve">        }</w:t>
      </w:r>
    </w:p>
    <w:p w14:paraId="073F40D9" w14:textId="77777777" w:rsidR="00734CE9" w:rsidRDefault="00CD58E5">
      <w:pPr>
        <w:pStyle w:val="SourceCode"/>
      </w:pPr>
      <w:r>
        <w:t xml:space="preserve">    }</w:t>
      </w:r>
    </w:p>
    <w:p w14:paraId="20A77636" w14:textId="77777777" w:rsidR="00734CE9" w:rsidRDefault="00CD58E5">
      <w:pPr>
        <w:pStyle w:val="SourceCode"/>
      </w:pPr>
      <w:r>
        <w:t>}</w:t>
      </w:r>
    </w:p>
    <w:p w14:paraId="536EC3FE" w14:textId="77777777" w:rsidR="00734CE9" w:rsidRDefault="00734CE9">
      <w:pPr>
        <w:pStyle w:val="SourceCode"/>
      </w:pPr>
    </w:p>
    <w:p w14:paraId="5B61C0F6" w14:textId="77777777" w:rsidR="00734CE9" w:rsidRDefault="00CD58E5">
      <w:pPr>
        <w:pStyle w:val="SourceCode"/>
      </w:pPr>
      <w:r>
        <w:t>// Remember, the position of the first wanted text at or after from, or the</w:t>
      </w:r>
    </w:p>
    <w:p w14:paraId="50348777" w14:textId="77777777" w:rsidR="00734CE9" w:rsidRDefault="00CD58E5">
      <w:pPr>
        <w:pStyle w:val="SourceCode"/>
      </w:pPr>
      <w:r>
        <w:t>// text's end when there is none.</w:t>
      </w:r>
    </w:p>
    <w:p w14:paraId="0A3DC1DE" w14:textId="77777777" w:rsidR="00734CE9" w:rsidRDefault="00CD58E5">
      <w:pPr>
        <w:pStyle w:val="SourceCode"/>
      </w:pPr>
      <w:r>
        <w:t>static size_t find_text(const char *template_text, size_t from,</w:t>
      </w:r>
    </w:p>
    <w:p w14:paraId="7E4308C2" w14:textId="77777777" w:rsidR="00734CE9" w:rsidRDefault="00CD58E5">
      <w:pPr>
        <w:pStyle w:val="SourceCode"/>
      </w:pPr>
      <w:r>
        <w:t xml:space="preserve">                        const char *wanted)</w:t>
      </w:r>
    </w:p>
    <w:p w14:paraId="6CB3F3A2" w14:textId="77777777" w:rsidR="00734CE9" w:rsidRDefault="00CD58E5">
      <w:pPr>
        <w:pStyle w:val="SourceCode"/>
      </w:pPr>
      <w:r>
        <w:t>{</w:t>
      </w:r>
    </w:p>
    <w:p w14:paraId="4E96831D" w14:textId="77777777" w:rsidR="00734CE9" w:rsidRDefault="00CD58E5">
      <w:pPr>
        <w:pStyle w:val="SourceCode"/>
      </w:pPr>
      <w:r>
        <w:t xml:space="preserve">    size_t end = strlen(template_text);</w:t>
      </w:r>
    </w:p>
    <w:p w14:paraId="7F30D3B6" w14:textId="77777777" w:rsidR="00734CE9" w:rsidRDefault="00CD58E5">
      <w:pPr>
        <w:pStyle w:val="SourceCode"/>
      </w:pPr>
      <w:r>
        <w:t xml:space="preserve">    size_t wanted_length = strlen(wanted);</w:t>
      </w:r>
    </w:p>
    <w:p w14:paraId="0F36E7B4" w14:textId="77777777" w:rsidR="00734CE9" w:rsidRDefault="00CD58E5">
      <w:pPr>
        <w:pStyle w:val="SourceCode"/>
      </w:pPr>
      <w:r>
        <w:t xml:space="preserve">    for (size_t index = from; index + wanted_length &lt;= end; index++) {</w:t>
      </w:r>
    </w:p>
    <w:p w14:paraId="48639E29" w14:textId="77777777" w:rsidR="00734CE9" w:rsidRDefault="00CD58E5">
      <w:pPr>
        <w:pStyle w:val="SourceCode"/>
      </w:pPr>
      <w:r>
        <w:t xml:space="preserve">        if (strncmp(&amp;template_text[index], wanted, wanted_length) == 0) {</w:t>
      </w:r>
    </w:p>
    <w:p w14:paraId="30B76675" w14:textId="77777777" w:rsidR="00734CE9" w:rsidRDefault="00CD58E5">
      <w:pPr>
        <w:pStyle w:val="SourceCode"/>
      </w:pPr>
      <w:r>
        <w:t xml:space="preserve">            return index;</w:t>
      </w:r>
    </w:p>
    <w:p w14:paraId="06E26EFF" w14:textId="77777777" w:rsidR="00734CE9" w:rsidRDefault="00CD58E5">
      <w:pPr>
        <w:pStyle w:val="SourceCode"/>
      </w:pPr>
      <w:r>
        <w:t xml:space="preserve">        }</w:t>
      </w:r>
    </w:p>
    <w:p w14:paraId="37C8F3F8" w14:textId="77777777" w:rsidR="00734CE9" w:rsidRDefault="00CD58E5">
      <w:pPr>
        <w:pStyle w:val="SourceCode"/>
      </w:pPr>
      <w:r>
        <w:t xml:space="preserve">    }</w:t>
      </w:r>
    </w:p>
    <w:p w14:paraId="334447F0" w14:textId="77777777" w:rsidR="00734CE9" w:rsidRDefault="00CD58E5">
      <w:pPr>
        <w:pStyle w:val="SourceCode"/>
      </w:pPr>
      <w:r>
        <w:t xml:space="preserve">    return end;</w:t>
      </w:r>
    </w:p>
    <w:p w14:paraId="5D8889AB" w14:textId="77777777" w:rsidR="00734CE9" w:rsidRDefault="00CD58E5">
      <w:pPr>
        <w:pStyle w:val="SourceCode"/>
      </w:pPr>
      <w:r>
        <w:t>}</w:t>
      </w:r>
    </w:p>
    <w:p w14:paraId="5A1649E6" w14:textId="77777777" w:rsidR="00734CE9" w:rsidRDefault="00734CE9">
      <w:pPr>
        <w:pStyle w:val="SourceCode"/>
      </w:pPr>
    </w:p>
    <w:p w14:paraId="241DE229" w14:textId="77777777" w:rsidR="00734CE9" w:rsidRDefault="00CD58E5">
      <w:pPr>
        <w:pStyle w:val="SourceCode"/>
      </w:pPr>
      <w:r>
        <w:t>// Makes a page from a template: its HTML copied unchanged, and each</w:t>
      </w:r>
    </w:p>
    <w:p w14:paraId="2979FE10" w14:textId="77777777" w:rsidR="00734CE9" w:rsidRDefault="00CD58E5">
      <w:pPr>
        <w:pStyle w:val="SourceCode"/>
      </w:pPr>
      <w:r>
        <w:t>// {{ name }} replaced by the escaped value of the field with that name.</w:t>
      </w:r>
    </w:p>
    <w:p w14:paraId="48146402" w14:textId="77777777" w:rsidR="00734CE9" w:rsidRDefault="00CD58E5">
      <w:pPr>
        <w:pStyle w:val="SourceCode"/>
      </w:pPr>
      <w:r>
        <w:t>// Returns 1, or 0 when the page did not fit in PAGE_SIZE.</w:t>
      </w:r>
    </w:p>
    <w:p w14:paraId="514D8368" w14:textId="77777777" w:rsidR="00734CE9" w:rsidRDefault="00CD58E5">
      <w:pPr>
        <w:pStyle w:val="SourceCode"/>
      </w:pPr>
      <w:r>
        <w:t>static int render_page(struct Page *page, const char *template_text,</w:t>
      </w:r>
    </w:p>
    <w:p w14:paraId="25B70F17" w14:textId="77777777" w:rsidR="00734CE9" w:rsidRDefault="00CD58E5">
      <w:pPr>
        <w:pStyle w:val="SourceCode"/>
      </w:pPr>
      <w:r>
        <w:t xml:space="preserve">                       const struct Field *fields, size_t field_count)</w:t>
      </w:r>
    </w:p>
    <w:p w14:paraId="7ACAA4D1" w14:textId="77777777" w:rsidR="00734CE9" w:rsidRDefault="00CD58E5">
      <w:pPr>
        <w:pStyle w:val="SourceCode"/>
      </w:pPr>
      <w:r>
        <w:t>{</w:t>
      </w:r>
    </w:p>
    <w:p w14:paraId="4B21E05C" w14:textId="77777777" w:rsidR="00734CE9" w:rsidRDefault="00CD58E5">
      <w:pPr>
        <w:pStyle w:val="SourceCode"/>
      </w:pPr>
      <w:r>
        <w:t xml:space="preserve">    page-&gt;length = 0;</w:t>
      </w:r>
    </w:p>
    <w:p w14:paraId="6DA8FBC4" w14:textId="77777777" w:rsidR="00734CE9" w:rsidRDefault="00CD58E5">
      <w:pPr>
        <w:pStyle w:val="SourceCode"/>
      </w:pPr>
      <w:r>
        <w:t xml:space="preserve">    page-&gt;html[0] = '\0';</w:t>
      </w:r>
    </w:p>
    <w:p w14:paraId="06CF7FF3" w14:textId="77777777" w:rsidR="00734CE9" w:rsidRDefault="00CD58E5">
      <w:pPr>
        <w:pStyle w:val="SourceCode"/>
      </w:pPr>
      <w:r>
        <w:t xml:space="preserve">    page-&gt;fits = 1;</w:t>
      </w:r>
    </w:p>
    <w:p w14:paraId="616C3690" w14:textId="77777777" w:rsidR="00734CE9" w:rsidRDefault="00CD58E5">
      <w:pPr>
        <w:pStyle w:val="SourceCode"/>
      </w:pPr>
      <w:r>
        <w:t xml:space="preserve">    size_t end = strlen(template_text);</w:t>
      </w:r>
    </w:p>
    <w:p w14:paraId="0F760F60" w14:textId="77777777" w:rsidR="00734CE9" w:rsidRDefault="00CD58E5">
      <w:pPr>
        <w:pStyle w:val="SourceCode"/>
      </w:pPr>
      <w:r>
        <w:t xml:space="preserve">    size_t position = 0;</w:t>
      </w:r>
    </w:p>
    <w:p w14:paraId="3F38A047" w14:textId="77777777" w:rsidR="00734CE9" w:rsidRDefault="00CD58E5">
      <w:pPr>
        <w:pStyle w:val="SourceCode"/>
      </w:pPr>
      <w:r>
        <w:t xml:space="preserve">    while (position &lt; end) {</w:t>
      </w:r>
    </w:p>
    <w:p w14:paraId="7A69ABCA" w14:textId="77777777" w:rsidR="00734CE9" w:rsidRDefault="00CD58E5">
      <w:pPr>
        <w:pStyle w:val="SourceCode"/>
      </w:pPr>
      <w:r>
        <w:t xml:space="preserve">        size_t open = find_text(template_text, position, PLACEHOLDER_OPEN);</w:t>
      </w:r>
    </w:p>
    <w:p w14:paraId="42F06915" w14:textId="77777777" w:rsidR="00734CE9" w:rsidRDefault="00CD58E5">
      <w:pPr>
        <w:pStyle w:val="SourceCode"/>
      </w:pPr>
      <w:r>
        <w:t xml:space="preserve">        append_text(page, &amp;template_text[position], open - position);</w:t>
      </w:r>
    </w:p>
    <w:p w14:paraId="1BFC187B" w14:textId="77777777" w:rsidR="00734CE9" w:rsidRDefault="00CD58E5">
      <w:pPr>
        <w:pStyle w:val="SourceCode"/>
      </w:pPr>
      <w:r>
        <w:t xml:space="preserve">        if (open == end) {</w:t>
      </w:r>
    </w:p>
    <w:p w14:paraId="3143F5F5" w14:textId="77777777" w:rsidR="00734CE9" w:rsidRDefault="00CD58E5">
      <w:pPr>
        <w:pStyle w:val="SourceCode"/>
      </w:pPr>
      <w:r>
        <w:t xml:space="preserve">            break;</w:t>
      </w:r>
    </w:p>
    <w:p w14:paraId="173F9897" w14:textId="77777777" w:rsidR="00734CE9" w:rsidRDefault="00CD58E5">
      <w:pPr>
        <w:pStyle w:val="SourceCode"/>
      </w:pPr>
      <w:r>
        <w:t xml:space="preserve">        }</w:t>
      </w:r>
    </w:p>
    <w:p w14:paraId="7DCD917F" w14:textId="77777777" w:rsidR="00734CE9" w:rsidRDefault="00CD58E5">
      <w:pPr>
        <w:pStyle w:val="SourceCode"/>
      </w:pPr>
      <w:r>
        <w:t xml:space="preserve">        size_t name_start = open + strlen(PLACEHOLDER_OPEN);</w:t>
      </w:r>
    </w:p>
    <w:p w14:paraId="5253C1A0" w14:textId="77777777" w:rsidR="00734CE9" w:rsidRDefault="00CD58E5">
      <w:pPr>
        <w:pStyle w:val="SourceCode"/>
      </w:pPr>
      <w:r>
        <w:t xml:space="preserve">        size_t close = find_text(template_text, name_start, PLACEHOLDER_CLOSE);</w:t>
      </w:r>
    </w:p>
    <w:p w14:paraId="72380724" w14:textId="77777777" w:rsidR="00734CE9" w:rsidRDefault="00CD58E5">
      <w:pPr>
        <w:pStyle w:val="SourceCode"/>
      </w:pPr>
      <w:r>
        <w:t xml:space="preserve">        for (size_t index = 0; index &lt; field_count; index++) {</w:t>
      </w:r>
    </w:p>
    <w:p w14:paraId="6A76DF1F" w14:textId="77777777" w:rsidR="00734CE9" w:rsidRDefault="00CD58E5">
      <w:pPr>
        <w:pStyle w:val="SourceCode"/>
      </w:pPr>
      <w:r>
        <w:t xml:space="preserve">            if (strlen(fields[index].field_name) == close - name_start &amp;&amp;</w:t>
      </w:r>
    </w:p>
    <w:p w14:paraId="6D5A8997" w14:textId="77777777" w:rsidR="00734CE9" w:rsidRDefault="00CD58E5">
      <w:pPr>
        <w:pStyle w:val="SourceCode"/>
      </w:pPr>
      <w:r>
        <w:t xml:space="preserve">                strncmp(fields[index].field_name, &amp;template_text[name_start],</w:t>
      </w:r>
    </w:p>
    <w:p w14:paraId="455D642F" w14:textId="77777777" w:rsidR="00734CE9" w:rsidRDefault="00CD58E5">
      <w:pPr>
        <w:pStyle w:val="SourceCode"/>
      </w:pPr>
      <w:r>
        <w:t xml:space="preserve">                        close - name_start) == 0) {</w:t>
      </w:r>
    </w:p>
    <w:p w14:paraId="2AD94281" w14:textId="77777777" w:rsidR="00734CE9" w:rsidRDefault="00CD58E5">
      <w:pPr>
        <w:pStyle w:val="SourceCode"/>
      </w:pPr>
      <w:r>
        <w:t xml:space="preserve">                html_escape(page, fields[index].field_value);</w:t>
      </w:r>
    </w:p>
    <w:p w14:paraId="6BD92A20" w14:textId="77777777" w:rsidR="00734CE9" w:rsidRDefault="00CD58E5">
      <w:pPr>
        <w:pStyle w:val="SourceCode"/>
      </w:pPr>
      <w:r>
        <w:t xml:space="preserve">            }</w:t>
      </w:r>
    </w:p>
    <w:p w14:paraId="0531F09C" w14:textId="77777777" w:rsidR="00734CE9" w:rsidRDefault="00CD58E5">
      <w:pPr>
        <w:pStyle w:val="SourceCode"/>
      </w:pPr>
      <w:r>
        <w:t xml:space="preserve">        }</w:t>
      </w:r>
    </w:p>
    <w:p w14:paraId="67E84233" w14:textId="77777777" w:rsidR="00734CE9" w:rsidRDefault="00CD58E5">
      <w:pPr>
        <w:pStyle w:val="SourceCode"/>
      </w:pPr>
      <w:r>
        <w:t xml:space="preserve">        position = close + strlen(PLACEHOLDER_CLOSE);</w:t>
      </w:r>
    </w:p>
    <w:p w14:paraId="54407AD7" w14:textId="77777777" w:rsidR="00734CE9" w:rsidRDefault="00CD58E5">
      <w:pPr>
        <w:pStyle w:val="SourceCode"/>
      </w:pPr>
      <w:r>
        <w:t xml:space="preserve">    }</w:t>
      </w:r>
    </w:p>
    <w:p w14:paraId="48B55B8D" w14:textId="77777777" w:rsidR="00734CE9" w:rsidRDefault="00CD58E5">
      <w:pPr>
        <w:pStyle w:val="SourceCode"/>
      </w:pPr>
      <w:r>
        <w:t xml:space="preserve">    return page-&gt;fits;</w:t>
      </w:r>
    </w:p>
    <w:p w14:paraId="70861B11" w14:textId="77777777" w:rsidR="00734CE9" w:rsidRDefault="00CD58E5">
      <w:pPr>
        <w:pStyle w:val="SourceCode"/>
      </w:pPr>
      <w:r>
        <w:t>}</w:t>
      </w:r>
    </w:p>
    <w:p w14:paraId="63C95C20" w14:textId="77777777" w:rsidR="00734CE9" w:rsidRDefault="00734CE9">
      <w:pPr>
        <w:pStyle w:val="SourceCode"/>
      </w:pPr>
    </w:p>
    <w:p w14:paraId="3EE028B1" w14:textId="77777777" w:rsidR="00734CE9" w:rsidRDefault="00CD58E5">
      <w:pPr>
        <w:pStyle w:val="SourceCode"/>
      </w:pPr>
      <w:r>
        <w:t>// Remember, _copy copies the body and destroy lets go; NULL type: none sent.</w:t>
      </w:r>
    </w:p>
    <w:p w14:paraId="3885EBD0" w14:textId="77777777" w:rsidR="00734CE9" w:rsidRDefault="00CD58E5">
      <w:pPr>
        <w:pStyle w:val="SourceCode"/>
      </w:pPr>
      <w:r>
        <w:t>static enum MHD_Result send_answer(struct MHD_Connection *connection,</w:t>
      </w:r>
    </w:p>
    <w:p w14:paraId="04B4586B" w14:textId="77777777" w:rsidR="00734CE9" w:rsidRDefault="00CD58E5">
      <w:pPr>
        <w:pStyle w:val="SourceCode"/>
      </w:pPr>
      <w:r>
        <w:t xml:space="preserve">                                   unsigned int status,</w:t>
      </w:r>
    </w:p>
    <w:p w14:paraId="15B0A9C9" w14:textId="77777777" w:rsidR="00734CE9" w:rsidRDefault="00CD58E5">
      <w:pPr>
        <w:pStyle w:val="SourceCode"/>
      </w:pPr>
      <w:r>
        <w:t xml:space="preserve">                                   const char *content_type,</w:t>
      </w:r>
    </w:p>
    <w:p w14:paraId="356E3E3D" w14:textId="77777777" w:rsidR="00734CE9" w:rsidRDefault="00CD58E5">
      <w:pPr>
        <w:pStyle w:val="SourceCode"/>
      </w:pPr>
      <w:r>
        <w:t xml:space="preserve">                                   const char *body)</w:t>
      </w:r>
    </w:p>
    <w:p w14:paraId="6156892B" w14:textId="77777777" w:rsidR="00734CE9" w:rsidRDefault="00CD58E5">
      <w:pPr>
        <w:pStyle w:val="SourceCode"/>
      </w:pPr>
      <w:r>
        <w:t>{</w:t>
      </w:r>
    </w:p>
    <w:p w14:paraId="4FD91CBF" w14:textId="77777777" w:rsidR="00734CE9" w:rsidRDefault="00CD58E5">
      <w:pPr>
        <w:pStyle w:val="SourceCode"/>
      </w:pPr>
      <w:r>
        <w:t xml:space="preserve">    struct MHD_Response *response =</w:t>
      </w:r>
    </w:p>
    <w:p w14:paraId="5730BB54" w14:textId="77777777" w:rsidR="00734CE9" w:rsidRDefault="00CD58E5">
      <w:pPr>
        <w:pStyle w:val="SourceCode"/>
      </w:pPr>
      <w:r>
        <w:t xml:space="preserve">        MHD_create_response_from_buffer_copy(strlen(body), body);</w:t>
      </w:r>
    </w:p>
    <w:p w14:paraId="038F6D98" w14:textId="77777777" w:rsidR="00734CE9" w:rsidRDefault="00CD58E5">
      <w:pPr>
        <w:pStyle w:val="SourceCode"/>
      </w:pPr>
      <w:r>
        <w:t xml:space="preserve">    if (content_type != NULL) {</w:t>
      </w:r>
    </w:p>
    <w:p w14:paraId="306C1F29" w14:textId="77777777" w:rsidR="00734CE9" w:rsidRDefault="00CD58E5">
      <w:pPr>
        <w:pStyle w:val="SourceCode"/>
      </w:pPr>
      <w:r>
        <w:t xml:space="preserve">        MHD_add_response_header(response, "Content-Type", content_type);</w:t>
      </w:r>
    </w:p>
    <w:p w14:paraId="3EF4318D" w14:textId="77777777" w:rsidR="00734CE9" w:rsidRDefault="00CD58E5">
      <w:pPr>
        <w:pStyle w:val="SourceCode"/>
      </w:pPr>
      <w:r>
        <w:t xml:space="preserve">        MHD_add_response_header(response, "X-Content-Type-Options",</w:t>
      </w:r>
    </w:p>
    <w:p w14:paraId="391DB6E7" w14:textId="77777777" w:rsidR="00734CE9" w:rsidRDefault="00CD58E5">
      <w:pPr>
        <w:pStyle w:val="SourceCode"/>
      </w:pPr>
      <w:r>
        <w:t xml:space="preserve">                                "nosniff");</w:t>
      </w:r>
    </w:p>
    <w:p w14:paraId="43FE9D1A" w14:textId="77777777" w:rsidR="00734CE9" w:rsidRDefault="00CD58E5">
      <w:pPr>
        <w:pStyle w:val="SourceCode"/>
      </w:pPr>
      <w:r>
        <w:t xml:space="preserve">    }</w:t>
      </w:r>
    </w:p>
    <w:p w14:paraId="19DDB87A" w14:textId="77777777" w:rsidR="00734CE9" w:rsidRDefault="00CD58E5">
      <w:pPr>
        <w:pStyle w:val="SourceCode"/>
      </w:pPr>
      <w:r>
        <w:t xml:space="preserve">    enum MHD_Result queued = MHD_queue_response(connection, status, response);</w:t>
      </w:r>
    </w:p>
    <w:p w14:paraId="69FAE57A" w14:textId="77777777" w:rsidR="00734CE9" w:rsidRDefault="00CD58E5">
      <w:pPr>
        <w:pStyle w:val="SourceCode"/>
      </w:pPr>
      <w:r>
        <w:t xml:space="preserve">    MHD_destroy_response(response);</w:t>
      </w:r>
    </w:p>
    <w:p w14:paraId="59426C42" w14:textId="77777777" w:rsidR="00734CE9" w:rsidRDefault="00CD58E5">
      <w:pPr>
        <w:pStyle w:val="SourceCode"/>
      </w:pPr>
      <w:r>
        <w:t xml:space="preserve">    return queued;</w:t>
      </w:r>
    </w:p>
    <w:p w14:paraId="6440123E" w14:textId="77777777" w:rsidR="00734CE9" w:rsidRDefault="00CD58E5">
      <w:pPr>
        <w:pStyle w:val="SourceCode"/>
      </w:pPr>
      <w:r>
        <w:t>}</w:t>
      </w:r>
    </w:p>
    <w:p w14:paraId="0908AE71" w14:textId="77777777" w:rsidR="00734CE9" w:rsidRDefault="00734CE9">
      <w:pPr>
        <w:pStyle w:val="SourceCode"/>
      </w:pPr>
    </w:p>
    <w:p w14:paraId="2D18D754" w14:textId="77777777" w:rsidR="00734CE9" w:rsidRDefault="00CD58E5">
      <w:pPr>
        <w:pStyle w:val="SourceCode"/>
      </w:pPr>
      <w:r>
        <w:t>// Reads one template from c/templates, fills it with its fields, escaped,</w:t>
      </w:r>
    </w:p>
    <w:p w14:paraId="2D0986C9" w14:textId="77777777" w:rsidR="00734CE9" w:rsidRDefault="00CD58E5">
      <w:pPr>
        <w:pStyle w:val="SourceCode"/>
      </w:pPr>
      <w:r>
        <w:t>// and answers with the page. A template that cannot be read, or a page</w:t>
      </w:r>
    </w:p>
    <w:p w14:paraId="61849B9E" w14:textId="77777777" w:rsidR="00734CE9" w:rsidRDefault="00CD58E5">
      <w:pPr>
        <w:pStyle w:val="SourceCode"/>
      </w:pPr>
      <w:r>
        <w:t>// that does not fit, gets 500 with an empty body and an Error line (Lesson</w:t>
      </w:r>
    </w:p>
    <w:p w14:paraId="3752EAFE" w14:textId="77777777" w:rsidR="00734CE9" w:rsidRDefault="00CD58E5">
      <w:pPr>
        <w:pStyle w:val="SourceCode"/>
      </w:pPr>
      <w:r>
        <w:t>// 8.3).</w:t>
      </w:r>
    </w:p>
    <w:p w14:paraId="030DF003" w14:textId="77777777" w:rsidR="00734CE9" w:rsidRDefault="00CD58E5">
      <w:pPr>
        <w:pStyle w:val="SourceCode"/>
      </w:pPr>
      <w:r>
        <w:t>static enum MHD_Result send_page(struct MHD_Connection *connection,</w:t>
      </w:r>
    </w:p>
    <w:p w14:paraId="48BD5F7B" w14:textId="77777777" w:rsidR="00734CE9" w:rsidRDefault="00CD58E5">
      <w:pPr>
        <w:pStyle w:val="SourceCode"/>
      </w:pPr>
      <w:r>
        <w:t xml:space="preserve">                                 unsigned int status,</w:t>
      </w:r>
    </w:p>
    <w:p w14:paraId="2404DAF6" w14:textId="77777777" w:rsidR="00734CE9" w:rsidRDefault="00CD58E5">
      <w:pPr>
        <w:pStyle w:val="SourceCode"/>
      </w:pPr>
      <w:r>
        <w:t xml:space="preserve">                                 const char *template_path,</w:t>
      </w:r>
    </w:p>
    <w:p w14:paraId="6950E1B6" w14:textId="77777777" w:rsidR="00734CE9" w:rsidRDefault="00CD58E5">
      <w:pPr>
        <w:pStyle w:val="SourceCode"/>
      </w:pPr>
      <w:r>
        <w:t xml:space="preserve">                                 const struct Field *fields,</w:t>
      </w:r>
    </w:p>
    <w:p w14:paraId="5EEFF4DB" w14:textId="77777777" w:rsidR="00734CE9" w:rsidRDefault="00CD58E5">
      <w:pPr>
        <w:pStyle w:val="SourceCode"/>
      </w:pPr>
      <w:r>
        <w:t xml:space="preserve">                                 size_t field_count)</w:t>
      </w:r>
    </w:p>
    <w:p w14:paraId="36916B6C" w14:textId="77777777" w:rsidR="00734CE9" w:rsidRDefault="00CD58E5">
      <w:pPr>
        <w:pStyle w:val="SourceCode"/>
      </w:pPr>
      <w:r>
        <w:t>{</w:t>
      </w:r>
    </w:p>
    <w:p w14:paraId="03D2DD5D" w14:textId="77777777" w:rsidR="00734CE9" w:rsidRDefault="00CD58E5">
      <w:pPr>
        <w:pStyle w:val="SourceCode"/>
      </w:pPr>
      <w:r>
        <w:t xml:space="preserve">    char template_text[TEMPLATE_SIZE];</w:t>
      </w:r>
    </w:p>
    <w:p w14:paraId="4B82E511" w14:textId="77777777" w:rsidR="00734CE9" w:rsidRDefault="00CD58E5">
      <w:pPr>
        <w:pStyle w:val="SourceCode"/>
      </w:pPr>
      <w:r>
        <w:t xml:space="preserve">    struct Page page;</w:t>
      </w:r>
    </w:p>
    <w:p w14:paraId="779AA46D" w14:textId="77777777" w:rsidR="00734CE9" w:rsidRDefault="00CD58E5">
      <w:pPr>
        <w:pStyle w:val="SourceCode"/>
      </w:pPr>
      <w:r>
        <w:t xml:space="preserve">    if (!read_text_file(template_path, template_text, sizeof template_text) ||</w:t>
      </w:r>
    </w:p>
    <w:p w14:paraId="02A2CEFB" w14:textId="77777777" w:rsidR="00734CE9" w:rsidRDefault="00CD58E5">
      <w:pPr>
        <w:pStyle w:val="SourceCode"/>
      </w:pPr>
      <w:r>
        <w:t xml:space="preserve">        !render_page(&amp;page, template_text, fields, field_count)) {</w:t>
      </w:r>
    </w:p>
    <w:p w14:paraId="3AEB1D85" w14:textId="77777777" w:rsidR="00734CE9" w:rsidRDefault="00CD58E5">
      <w:pPr>
        <w:pStyle w:val="SourceCode"/>
      </w:pPr>
      <w:r>
        <w:t xml:space="preserve">        fprintf(stderr, "Error: could not make the page from %s\n",</w:t>
      </w:r>
    </w:p>
    <w:p w14:paraId="68D842D8" w14:textId="77777777" w:rsidR="00734CE9" w:rsidRDefault="00CD58E5">
      <w:pPr>
        <w:pStyle w:val="SourceCode"/>
      </w:pPr>
      <w:r>
        <w:t xml:space="preserve">                template_path);</w:t>
      </w:r>
    </w:p>
    <w:p w14:paraId="4B894CE8" w14:textId="77777777" w:rsidR="00734CE9" w:rsidRDefault="00CD58E5">
      <w:pPr>
        <w:pStyle w:val="SourceCode"/>
      </w:pPr>
      <w:r>
        <w:t xml:space="preserve">        return send_answer(connection, 500, "text/html; charset=utf-8", "");</w:t>
      </w:r>
    </w:p>
    <w:p w14:paraId="6D584475" w14:textId="77777777" w:rsidR="00734CE9" w:rsidRDefault="00CD58E5">
      <w:pPr>
        <w:pStyle w:val="SourceCode"/>
      </w:pPr>
      <w:r>
        <w:t xml:space="preserve">    }</w:t>
      </w:r>
    </w:p>
    <w:p w14:paraId="6E473716" w14:textId="77777777" w:rsidR="00734CE9" w:rsidRDefault="00CD58E5">
      <w:pPr>
        <w:pStyle w:val="SourceCode"/>
      </w:pPr>
      <w:r>
        <w:t xml:space="preserve">    return send_answer(connection, status, "text/html; charset=utf-8",</w:t>
      </w:r>
    </w:p>
    <w:p w14:paraId="3D192720" w14:textId="77777777" w:rsidR="00734CE9" w:rsidRDefault="00CD58E5">
      <w:pPr>
        <w:pStyle w:val="SourceCode"/>
      </w:pPr>
      <w:r>
        <w:t xml:space="preserve">                       page.html);</w:t>
      </w:r>
    </w:p>
    <w:p w14:paraId="08FED244" w14:textId="77777777" w:rsidR="00734CE9" w:rsidRDefault="00CD58E5">
      <w:pPr>
        <w:pStyle w:val="SourceCode"/>
      </w:pPr>
      <w:r>
        <w:t>}</w:t>
      </w:r>
    </w:p>
    <w:p w14:paraId="32D533CD" w14:textId="77777777" w:rsidR="00734CE9" w:rsidRDefault="00734CE9">
      <w:pPr>
        <w:pStyle w:val="SourceCode"/>
      </w:pPr>
    </w:p>
    <w:p w14:paraId="383102AF" w14:textId="77777777" w:rsidR="00734CE9" w:rsidRDefault="00CD58E5">
      <w:pPr>
        <w:pStyle w:val="SourceCode"/>
      </w:pPr>
      <w:r>
        <w:t>// Remember, the post processor decodes the form's body as it arrives and</w:t>
      </w:r>
    </w:p>
    <w:p w14:paraId="4B40CACA" w14:textId="77777777" w:rsidR="00734CE9" w:rsidRDefault="00CD58E5">
      <w:pPr>
        <w:pStyle w:val="SourceCode"/>
      </w:pPr>
      <w:r>
        <w:t>// calls keep_form_field with each piece of each value: a piece at offset 0</w:t>
      </w:r>
    </w:p>
    <w:p w14:paraId="0FB091B6" w14:textId="77777777" w:rsidR="00734CE9" w:rsidRDefault="00CD58E5">
      <w:pPr>
        <w:pStyle w:val="SourceCode"/>
      </w:pPr>
      <w:r>
        <w:t>// starts a new value, a field sent twice keeps its first value, and a field</w:t>
      </w:r>
    </w:p>
    <w:p w14:paraId="03D29CEE" w14:textId="77777777" w:rsidR="00734CE9" w:rsidRDefault="00CD58E5">
      <w:pPr>
        <w:pStyle w:val="SourceCode"/>
      </w:pPr>
      <w:r>
        <w:t>// this form does not read is skipped. The four unused arguments are for</w:t>
      </w:r>
    </w:p>
    <w:p w14:paraId="41DB1793" w14:textId="77777777" w:rsidR="00734CE9" w:rsidRDefault="00CD58E5">
      <w:pPr>
        <w:pStyle w:val="SourceCode"/>
      </w:pPr>
      <w:r>
        <w:t>// file uploads (Lesson 8.4).</w:t>
      </w:r>
    </w:p>
    <w:p w14:paraId="0D243653" w14:textId="77777777" w:rsidR="00734CE9" w:rsidRDefault="00CD58E5">
      <w:pPr>
        <w:pStyle w:val="SourceCode"/>
      </w:pPr>
      <w:r>
        <w:t>static enum MHD_Result keep_form_field(void *form_record,</w:t>
      </w:r>
    </w:p>
    <w:p w14:paraId="4144D26A" w14:textId="77777777" w:rsidR="00734CE9" w:rsidRDefault="00CD58E5">
      <w:pPr>
        <w:pStyle w:val="SourceCode"/>
      </w:pPr>
      <w:r>
        <w:t xml:space="preserve">                                       enum MHD_ValueKind value_kind,</w:t>
      </w:r>
    </w:p>
    <w:p w14:paraId="0848F232" w14:textId="77777777" w:rsidR="00734CE9" w:rsidRDefault="00CD58E5">
      <w:pPr>
        <w:pStyle w:val="SourceCode"/>
      </w:pPr>
      <w:r>
        <w:t xml:space="preserve">                                       const char *key, const char *filename,</w:t>
      </w:r>
    </w:p>
    <w:p w14:paraId="718018CA" w14:textId="77777777" w:rsidR="00734CE9" w:rsidRDefault="00CD58E5">
      <w:pPr>
        <w:pStyle w:val="SourceCode"/>
      </w:pPr>
      <w:r>
        <w:t xml:space="preserve">                                       const char *content_type,</w:t>
      </w:r>
    </w:p>
    <w:p w14:paraId="5A43F92A" w14:textId="77777777" w:rsidR="00734CE9" w:rsidRDefault="00CD58E5">
      <w:pPr>
        <w:pStyle w:val="SourceCode"/>
      </w:pPr>
      <w:r>
        <w:t xml:space="preserve">                                       const char *transfer_encoding,</w:t>
      </w:r>
    </w:p>
    <w:p w14:paraId="7CBA9CCA" w14:textId="77777777" w:rsidR="00734CE9" w:rsidRDefault="00CD58E5">
      <w:pPr>
        <w:pStyle w:val="SourceCode"/>
      </w:pPr>
      <w:r>
        <w:t xml:space="preserve">                                       const char *value_piece, uint64_t offset,</w:t>
      </w:r>
    </w:p>
    <w:p w14:paraId="1E1DFE1A" w14:textId="77777777" w:rsidR="00734CE9" w:rsidRDefault="00CD58E5">
      <w:pPr>
        <w:pStyle w:val="SourceCode"/>
      </w:pPr>
      <w:r>
        <w:t xml:space="preserve">                                       size_t size)</w:t>
      </w:r>
    </w:p>
    <w:p w14:paraId="7FA9E3B7" w14:textId="77777777" w:rsidR="00734CE9" w:rsidRDefault="00CD58E5">
      <w:pPr>
        <w:pStyle w:val="SourceCode"/>
      </w:pPr>
      <w:r>
        <w:t>{</w:t>
      </w:r>
    </w:p>
    <w:p w14:paraId="3391CD21" w14:textId="77777777" w:rsidR="00734CE9" w:rsidRDefault="00CD58E5">
      <w:pPr>
        <w:pStyle w:val="SourceCode"/>
      </w:pPr>
      <w:r>
        <w:t xml:space="preserve">    (void) value_kind;</w:t>
      </w:r>
    </w:p>
    <w:p w14:paraId="7B774952" w14:textId="77777777" w:rsidR="00734CE9" w:rsidRDefault="00CD58E5">
      <w:pPr>
        <w:pStyle w:val="SourceCode"/>
      </w:pPr>
      <w:r>
        <w:t xml:space="preserve">    (void) filename;</w:t>
      </w:r>
    </w:p>
    <w:p w14:paraId="2A44C2EE" w14:textId="77777777" w:rsidR="00734CE9" w:rsidRDefault="00CD58E5">
      <w:pPr>
        <w:pStyle w:val="SourceCode"/>
      </w:pPr>
      <w:r>
        <w:t xml:space="preserve">    (void) content_type;</w:t>
      </w:r>
    </w:p>
    <w:p w14:paraId="2AF6ECEB" w14:textId="77777777" w:rsidR="00734CE9" w:rsidRDefault="00CD58E5">
      <w:pPr>
        <w:pStyle w:val="SourceCode"/>
      </w:pPr>
      <w:r>
        <w:t xml:space="preserve">    (void) transfer_encoding;</w:t>
      </w:r>
    </w:p>
    <w:p w14:paraId="5DEBBFA6" w14:textId="77777777" w:rsidR="00734CE9" w:rsidRDefault="00CD58E5">
      <w:pPr>
        <w:pStyle w:val="SourceCode"/>
      </w:pPr>
      <w:r>
        <w:t xml:space="preserve">    struct ContactForm *form = form_record;</w:t>
      </w:r>
    </w:p>
    <w:p w14:paraId="382419B3" w14:textId="77777777" w:rsidR="00734CE9" w:rsidRDefault="00CD58E5">
      <w:pPr>
        <w:pStyle w:val="SourceCode"/>
      </w:pPr>
      <w:r>
        <w:t xml:space="preserve">    if (offset == 0) {</w:t>
      </w:r>
    </w:p>
    <w:p w14:paraId="5BFAAC10" w14:textId="77777777" w:rsidR="00734CE9" w:rsidRDefault="00CD58E5">
      <w:pPr>
        <w:pStyle w:val="SourceCode"/>
      </w:pPr>
      <w:r>
        <w:t xml:space="preserve">        // Remember, a new value: find its field, and keep it only if that</w:t>
      </w:r>
    </w:p>
    <w:p w14:paraId="3AA7B8F4" w14:textId="77777777" w:rsidR="00734CE9" w:rsidRDefault="00CD58E5">
      <w:pPr>
        <w:pStyle w:val="SourceCode"/>
      </w:pPr>
      <w:r>
        <w:t xml:space="preserve">        // field has not arrived before.</w:t>
      </w:r>
    </w:p>
    <w:p w14:paraId="4F6F4BFF" w14:textId="77777777" w:rsidR="00734CE9" w:rsidRDefault="00CD58E5">
      <w:pPr>
        <w:pStyle w:val="SourceCode"/>
      </w:pPr>
      <w:r>
        <w:t xml:space="preserve">        struct FormField *field = NULL;</w:t>
      </w:r>
    </w:p>
    <w:p w14:paraId="7BC349ED" w14:textId="77777777" w:rsidR="00734CE9" w:rsidRDefault="00CD58E5">
      <w:pPr>
        <w:pStyle w:val="SourceCode"/>
      </w:pPr>
      <w:r>
        <w:t xml:space="preserve">        if (strcmp(key, "name") == 0) {</w:t>
      </w:r>
    </w:p>
    <w:p w14:paraId="0DF81691" w14:textId="77777777" w:rsidR="00734CE9" w:rsidRDefault="00CD58E5">
      <w:pPr>
        <w:pStyle w:val="SourceCode"/>
      </w:pPr>
      <w:r>
        <w:t xml:space="preserve">            field = &amp;form-&gt;full_name;</w:t>
      </w:r>
    </w:p>
    <w:p w14:paraId="018669C2" w14:textId="77777777" w:rsidR="00734CE9" w:rsidRDefault="00CD58E5">
      <w:pPr>
        <w:pStyle w:val="SourceCode"/>
      </w:pPr>
      <w:r>
        <w:t xml:space="preserve">        } else if (strcmp(key, "email") == 0) {</w:t>
      </w:r>
    </w:p>
    <w:p w14:paraId="1C93E9FB" w14:textId="77777777" w:rsidR="00734CE9" w:rsidRDefault="00CD58E5">
      <w:pPr>
        <w:pStyle w:val="SourceCode"/>
      </w:pPr>
      <w:r>
        <w:t xml:space="preserve">            field = &amp;form-&gt;email;</w:t>
      </w:r>
    </w:p>
    <w:p w14:paraId="718405FE" w14:textId="77777777" w:rsidR="00734CE9" w:rsidRDefault="00CD58E5">
      <w:pPr>
        <w:pStyle w:val="SourceCode"/>
      </w:pPr>
      <w:r>
        <w:t xml:space="preserve">        } else if (strcmp(key, "phone") == 0) {</w:t>
      </w:r>
    </w:p>
    <w:p w14:paraId="70E6D55F" w14:textId="77777777" w:rsidR="00734CE9" w:rsidRDefault="00CD58E5">
      <w:pPr>
        <w:pStyle w:val="SourceCode"/>
      </w:pPr>
      <w:r>
        <w:t xml:space="preserve">            field = &amp;form-&gt;phone;</w:t>
      </w:r>
    </w:p>
    <w:p w14:paraId="62949BEA" w14:textId="77777777" w:rsidR="00734CE9" w:rsidRDefault="00CD58E5">
      <w:pPr>
        <w:pStyle w:val="SourceCode"/>
      </w:pPr>
      <w:r>
        <w:t xml:space="preserve">        }</w:t>
      </w:r>
    </w:p>
    <w:p w14:paraId="7A2E4A54" w14:textId="77777777" w:rsidR="00734CE9" w:rsidRDefault="00CD58E5">
      <w:pPr>
        <w:pStyle w:val="SourceCode"/>
      </w:pPr>
      <w:r>
        <w:t xml:space="preserve">        // libmicrohttpd may hand over a value's first piece empty, then its</w:t>
      </w:r>
    </w:p>
    <w:p w14:paraId="5CE66F0D" w14:textId="77777777" w:rsidR="00734CE9" w:rsidRDefault="00CD58E5">
      <w:pPr>
        <w:pStyle w:val="SourceCode"/>
      </w:pPr>
      <w:r>
        <w:t xml:space="preserve">        // text, both at offset 0, when the value arrives in more than one</w:t>
      </w:r>
    </w:p>
    <w:p w14:paraId="0F3F2D5A" w14:textId="77777777" w:rsidR="00734CE9" w:rsidRDefault="00CD58E5">
      <w:pPr>
        <w:pStyle w:val="SourceCode"/>
      </w:pPr>
      <w:r>
        <w:t xml:space="preserve">        // write. A second offset 0 for the field that is arriving, with</w:t>
      </w:r>
    </w:p>
    <w:p w14:paraId="05BB9131" w14:textId="77777777" w:rsidR="00734CE9" w:rsidRDefault="00CD58E5">
      <w:pPr>
        <w:pStyle w:val="SourceCode"/>
      </w:pPr>
      <w:r>
        <w:t xml:space="preserve">        // nothing kept yet, is the same value, so it stays the arriving one;</w:t>
      </w:r>
    </w:p>
    <w:p w14:paraId="07BDC0D2" w14:textId="77777777" w:rsidR="00734CE9" w:rsidRDefault="00CD58E5">
      <w:pPr>
        <w:pStyle w:val="SourceCode"/>
      </w:pPr>
      <w:r>
        <w:t xml:space="preserve">        // anything else at offset 0 is a new value.</w:t>
      </w:r>
    </w:p>
    <w:p w14:paraId="159AFEB9" w14:textId="77777777" w:rsidR="00734CE9" w:rsidRDefault="00CD58E5">
      <w:pPr>
        <w:pStyle w:val="SourceCode"/>
      </w:pPr>
      <w:r>
        <w:t xml:space="preserve">        bool same_value = field != NULL &amp;&amp; field == form-&gt;arriving &amp;&amp;</w:t>
      </w:r>
    </w:p>
    <w:p w14:paraId="762ACF27" w14:textId="77777777" w:rsidR="00734CE9" w:rsidRDefault="00CD58E5">
      <w:pPr>
        <w:pStyle w:val="SourceCode"/>
      </w:pPr>
      <w:r>
        <w:t xml:space="preserve">                          field-&gt;length == 0;</w:t>
      </w:r>
    </w:p>
    <w:p w14:paraId="635A041A" w14:textId="77777777" w:rsidR="00734CE9" w:rsidRDefault="00CD58E5">
      <w:pPr>
        <w:pStyle w:val="SourceCode"/>
      </w:pPr>
      <w:r>
        <w:t xml:space="preserve">        if (!same_value) {</w:t>
      </w:r>
    </w:p>
    <w:p w14:paraId="0F5C39E2" w14:textId="77777777" w:rsidR="00734CE9" w:rsidRDefault="00CD58E5">
      <w:pPr>
        <w:pStyle w:val="SourceCode"/>
      </w:pPr>
      <w:r>
        <w:t xml:space="preserve">            form-&gt;arriving = NULL;</w:t>
      </w:r>
    </w:p>
    <w:p w14:paraId="60253DCF" w14:textId="77777777" w:rsidR="00734CE9" w:rsidRDefault="00CD58E5">
      <w:pPr>
        <w:pStyle w:val="SourceCode"/>
      </w:pPr>
      <w:r>
        <w:t xml:space="preserve">            if (field != NULL &amp;&amp; !field-&gt;received) {</w:t>
      </w:r>
    </w:p>
    <w:p w14:paraId="0FC11C92" w14:textId="77777777" w:rsidR="00734CE9" w:rsidRDefault="00CD58E5">
      <w:pPr>
        <w:pStyle w:val="SourceCode"/>
      </w:pPr>
      <w:r>
        <w:t xml:space="preserve">                field-&gt;received = true;</w:t>
      </w:r>
    </w:p>
    <w:p w14:paraId="7E71D5DE" w14:textId="77777777" w:rsidR="00734CE9" w:rsidRDefault="00CD58E5">
      <w:pPr>
        <w:pStyle w:val="SourceCode"/>
      </w:pPr>
      <w:r>
        <w:t xml:space="preserve">                form-&gt;arriving = field;</w:t>
      </w:r>
    </w:p>
    <w:p w14:paraId="702694C4" w14:textId="77777777" w:rsidR="00734CE9" w:rsidRDefault="00CD58E5">
      <w:pPr>
        <w:pStyle w:val="SourceCode"/>
      </w:pPr>
      <w:r>
        <w:t xml:space="preserve">            }</w:t>
      </w:r>
    </w:p>
    <w:p w14:paraId="13260B6E" w14:textId="77777777" w:rsidR="00734CE9" w:rsidRDefault="00CD58E5">
      <w:pPr>
        <w:pStyle w:val="SourceCode"/>
      </w:pPr>
      <w:r>
        <w:t xml:space="preserve">        }</w:t>
      </w:r>
    </w:p>
    <w:p w14:paraId="359147EA" w14:textId="77777777" w:rsidR="00734CE9" w:rsidRDefault="00CD58E5">
      <w:pPr>
        <w:pStyle w:val="SourceCode"/>
      </w:pPr>
      <w:r>
        <w:t xml:space="preserve">    }</w:t>
      </w:r>
    </w:p>
    <w:p w14:paraId="2180A464" w14:textId="77777777" w:rsidR="00734CE9" w:rsidRDefault="00CD58E5">
      <w:pPr>
        <w:pStyle w:val="SourceCode"/>
      </w:pPr>
      <w:r>
        <w:t xml:space="preserve">    // Remember, add the piece to its field, and end the text with '\0'.</w:t>
      </w:r>
    </w:p>
    <w:p w14:paraId="5F2F55A3" w14:textId="77777777" w:rsidR="00734CE9" w:rsidRDefault="00CD58E5">
      <w:pPr>
        <w:pStyle w:val="SourceCode"/>
      </w:pPr>
      <w:r>
        <w:t xml:space="preserve">    struct FormField *field = form-&gt;arriving;</w:t>
      </w:r>
    </w:p>
    <w:p w14:paraId="35F528BB" w14:textId="77777777" w:rsidR="00734CE9" w:rsidRDefault="00CD58E5">
      <w:pPr>
        <w:pStyle w:val="SourceCode"/>
      </w:pPr>
      <w:r>
        <w:t xml:space="preserve">    if (field == NULL || field-&gt;length + size &gt; MAX_BODY_BYTES) {</w:t>
      </w:r>
    </w:p>
    <w:p w14:paraId="19285199" w14:textId="77777777" w:rsidR="00734CE9" w:rsidRDefault="00CD58E5">
      <w:pPr>
        <w:pStyle w:val="SourceCode"/>
      </w:pPr>
      <w:r>
        <w:t xml:space="preserve">        return MHD_YES;</w:t>
      </w:r>
    </w:p>
    <w:p w14:paraId="3ACF0EE2" w14:textId="77777777" w:rsidR="00734CE9" w:rsidRDefault="00CD58E5">
      <w:pPr>
        <w:pStyle w:val="SourceCode"/>
      </w:pPr>
      <w:r>
        <w:t xml:space="preserve">    }</w:t>
      </w:r>
    </w:p>
    <w:p w14:paraId="347AC5B3" w14:textId="77777777" w:rsidR="00734CE9" w:rsidRDefault="00CD58E5">
      <w:pPr>
        <w:pStyle w:val="SourceCode"/>
      </w:pPr>
      <w:r>
        <w:t xml:space="preserve">    memcpy(&amp;field-&gt;field_text[field-&gt;length], value_piece, size);</w:t>
      </w:r>
    </w:p>
    <w:p w14:paraId="64FF3672" w14:textId="77777777" w:rsidR="00734CE9" w:rsidRDefault="00CD58E5">
      <w:pPr>
        <w:pStyle w:val="SourceCode"/>
      </w:pPr>
      <w:r>
        <w:t xml:space="preserve">    field-&gt;length += size;</w:t>
      </w:r>
    </w:p>
    <w:p w14:paraId="2DD8AC20" w14:textId="77777777" w:rsidR="00734CE9" w:rsidRDefault="00CD58E5">
      <w:pPr>
        <w:pStyle w:val="SourceCode"/>
      </w:pPr>
      <w:r>
        <w:t xml:space="preserve">    field-&gt;field_text[field-&gt;length] = '\0';</w:t>
      </w:r>
    </w:p>
    <w:p w14:paraId="6C501300" w14:textId="77777777" w:rsidR="00734CE9" w:rsidRDefault="00CD58E5">
      <w:pPr>
        <w:pStyle w:val="SourceCode"/>
      </w:pPr>
      <w:r>
        <w:t xml:space="preserve">    return MHD_YES;</w:t>
      </w:r>
    </w:p>
    <w:p w14:paraId="56F5DCDC" w14:textId="77777777" w:rsidR="00734CE9" w:rsidRDefault="00CD58E5">
      <w:pPr>
        <w:pStyle w:val="SourceCode"/>
      </w:pPr>
      <w:r>
        <w:t>}</w:t>
      </w:r>
    </w:p>
    <w:p w14:paraId="3126D97C" w14:textId="77777777" w:rsidR="00734CE9" w:rsidRDefault="00734CE9">
      <w:pPr>
        <w:pStyle w:val="SourceCode"/>
      </w:pPr>
    </w:p>
    <w:p w14:paraId="3A7243A9" w14:textId="77777777" w:rsidR="00734CE9" w:rsidRDefault="00CD58E5">
      <w:pPr>
        <w:pStyle w:val="SourceCode"/>
      </w:pPr>
      <w:r>
        <w:t>// Remember, the one place that turns a store status into an HTTP status</w:t>
      </w:r>
    </w:p>
    <w:p w14:paraId="4C9A8D86" w14:textId="77777777" w:rsidR="00734CE9" w:rsidRDefault="00CD58E5">
      <w:pPr>
        <w:pStyle w:val="SourceCode"/>
      </w:pPr>
      <w:r>
        <w:t>// (Lesson 6.14): the user's own mistakes are 4xx, a failure is 500.</w:t>
      </w:r>
    </w:p>
    <w:p w14:paraId="6034336E" w14:textId="77777777" w:rsidR="00734CE9" w:rsidRDefault="00CD58E5">
      <w:pPr>
        <w:pStyle w:val="SourceCode"/>
      </w:pPr>
      <w:r>
        <w:t>static unsigned int http_status_for(enum ContactStatus status)</w:t>
      </w:r>
    </w:p>
    <w:p w14:paraId="4DA5F66D" w14:textId="77777777" w:rsidR="00734CE9" w:rsidRDefault="00CD58E5">
      <w:pPr>
        <w:pStyle w:val="SourceCode"/>
      </w:pPr>
      <w:r>
        <w:t>{</w:t>
      </w:r>
    </w:p>
    <w:p w14:paraId="72EB89EA" w14:textId="77777777" w:rsidR="00734CE9" w:rsidRDefault="00CD58E5">
      <w:pPr>
        <w:pStyle w:val="SourceCode"/>
      </w:pPr>
      <w:r>
        <w:t xml:space="preserve">    switch (status) {</w:t>
      </w:r>
    </w:p>
    <w:p w14:paraId="5116B970" w14:textId="77777777" w:rsidR="00734CE9" w:rsidRDefault="00CD58E5">
      <w:pPr>
        <w:pStyle w:val="SourceCode"/>
      </w:pPr>
      <w:r>
        <w:t xml:space="preserve">    case INVALID_INPUT:</w:t>
      </w:r>
    </w:p>
    <w:p w14:paraId="6FD4D906" w14:textId="77777777" w:rsidR="00734CE9" w:rsidRDefault="00CD58E5">
      <w:pPr>
        <w:pStyle w:val="SourceCode"/>
      </w:pPr>
      <w:r>
        <w:t xml:space="preserve">        return 400;</w:t>
      </w:r>
    </w:p>
    <w:p w14:paraId="5396A521" w14:textId="77777777" w:rsidR="00734CE9" w:rsidRDefault="00CD58E5">
      <w:pPr>
        <w:pStyle w:val="SourceCode"/>
      </w:pPr>
      <w:r>
        <w:t xml:space="preserve">    case NOT_FOUND:</w:t>
      </w:r>
    </w:p>
    <w:p w14:paraId="5549B6D5" w14:textId="77777777" w:rsidR="00734CE9" w:rsidRDefault="00CD58E5">
      <w:pPr>
        <w:pStyle w:val="SourceCode"/>
      </w:pPr>
      <w:r>
        <w:t xml:space="preserve">        return 404;</w:t>
      </w:r>
    </w:p>
    <w:p w14:paraId="07F7ED0A" w14:textId="77777777" w:rsidR="00734CE9" w:rsidRDefault="00CD58E5">
      <w:pPr>
        <w:pStyle w:val="SourceCode"/>
      </w:pPr>
      <w:r>
        <w:t xml:space="preserve">    case DUPLICATE_EMAIL:</w:t>
      </w:r>
    </w:p>
    <w:p w14:paraId="4D4D3C13" w14:textId="77777777" w:rsidR="00734CE9" w:rsidRDefault="00CD58E5">
      <w:pPr>
        <w:pStyle w:val="SourceCode"/>
      </w:pPr>
      <w:r>
        <w:t xml:space="preserve">        return 409;</w:t>
      </w:r>
    </w:p>
    <w:p w14:paraId="27067B85" w14:textId="77777777" w:rsidR="00734CE9" w:rsidRDefault="00CD58E5">
      <w:pPr>
        <w:pStyle w:val="SourceCode"/>
      </w:pPr>
      <w:r>
        <w:t xml:space="preserve">    default:</w:t>
      </w:r>
    </w:p>
    <w:p w14:paraId="3EBD7642" w14:textId="77777777" w:rsidR="00734CE9" w:rsidRDefault="00CD58E5">
      <w:pPr>
        <w:pStyle w:val="SourceCode"/>
      </w:pPr>
      <w:r>
        <w:t xml:space="preserve">        return 500;</w:t>
      </w:r>
    </w:p>
    <w:p w14:paraId="056E8CC2" w14:textId="77777777" w:rsidR="00734CE9" w:rsidRDefault="00CD58E5">
      <w:pPr>
        <w:pStyle w:val="SourceCode"/>
      </w:pPr>
      <w:r>
        <w:t xml:space="preserve">    }</w:t>
      </w:r>
    </w:p>
    <w:p w14:paraId="7D1AAC97" w14:textId="77777777" w:rsidR="00734CE9" w:rsidRDefault="00CD58E5">
      <w:pPr>
        <w:pStyle w:val="SourceCode"/>
      </w:pPr>
      <w:r>
        <w:t>}</w:t>
      </w:r>
    </w:p>
    <w:p w14:paraId="035C0CF4" w14:textId="77777777" w:rsidR="00734CE9" w:rsidRDefault="00734CE9">
      <w:pPr>
        <w:pStyle w:val="SourceCode"/>
      </w:pPr>
    </w:p>
    <w:p w14:paraId="7D6995EC" w14:textId="77777777" w:rsidR="00734CE9" w:rsidRDefault="00CD58E5">
      <w:pPr>
        <w:pStyle w:val="SourceCode"/>
      </w:pPr>
      <w:r>
        <w:t>// Remember, the form, with a notice, the value each box shows, and each</w:t>
      </w:r>
    </w:p>
    <w:p w14:paraId="56A98228" w14:textId="77777777" w:rsidR="00734CE9" w:rsidRDefault="00CD58E5">
      <w:pPr>
        <w:pStyle w:val="SourceCode"/>
      </w:pPr>
      <w:r>
        <w:t>// field's problem under its box, every value escaped by html_escape.</w:t>
      </w:r>
    </w:p>
    <w:p w14:paraId="3FF32973" w14:textId="77777777" w:rsidR="00734CE9" w:rsidRDefault="00CD58E5">
      <w:pPr>
        <w:pStyle w:val="SourceCode"/>
      </w:pPr>
      <w:r>
        <w:t>static enum MHD_Result send_form(struct MHD_Connection *connection,</w:t>
      </w:r>
    </w:p>
    <w:p w14:paraId="6E89F059" w14:textId="77777777" w:rsidR="00734CE9" w:rsidRDefault="00CD58E5">
      <w:pPr>
        <w:pStyle w:val="SourceCode"/>
      </w:pPr>
      <w:r>
        <w:t xml:space="preserve">                                 unsigned int status, const char *notice,</w:t>
      </w:r>
    </w:p>
    <w:p w14:paraId="3CD682CA" w14:textId="77777777" w:rsidR="00734CE9" w:rsidRDefault="00CD58E5">
      <w:pPr>
        <w:pStyle w:val="SourceCode"/>
      </w:pPr>
      <w:r>
        <w:t xml:space="preserve">                                 const char *full_name, const char *email,</w:t>
      </w:r>
    </w:p>
    <w:p w14:paraId="0C644DFC" w14:textId="77777777" w:rsidR="00734CE9" w:rsidRDefault="00CD58E5">
      <w:pPr>
        <w:pStyle w:val="SourceCode"/>
      </w:pPr>
      <w:r>
        <w:t xml:space="preserve">                                 const char *phone,</w:t>
      </w:r>
    </w:p>
    <w:p w14:paraId="7F1084C6" w14:textId="77777777" w:rsidR="00734CE9" w:rsidRDefault="00CD58E5">
      <w:pPr>
        <w:pStyle w:val="SourceCode"/>
      </w:pPr>
      <w:r>
        <w:t xml:space="preserve">                                 const struct FieldProblems *problems)</w:t>
      </w:r>
    </w:p>
    <w:p w14:paraId="37C2A407" w14:textId="77777777" w:rsidR="00734CE9" w:rsidRDefault="00CD58E5">
      <w:pPr>
        <w:pStyle w:val="SourceCode"/>
      </w:pPr>
      <w:r>
        <w:t>{</w:t>
      </w:r>
    </w:p>
    <w:p w14:paraId="411B8360" w14:textId="77777777" w:rsidR="00734CE9" w:rsidRDefault="00CD58E5">
      <w:pPr>
        <w:pStyle w:val="SourceCode"/>
      </w:pPr>
      <w:r>
        <w:t xml:space="preserve">    struct Field fields[] = {</w:t>
      </w:r>
    </w:p>
    <w:p w14:paraId="578BC3C1" w14:textId="77777777" w:rsidR="00734CE9" w:rsidRDefault="00CD58E5">
      <w:pPr>
        <w:pStyle w:val="SourceCode"/>
      </w:pPr>
      <w:r>
        <w:t xml:space="preserve">        {"notice", notice},</w:t>
      </w:r>
    </w:p>
    <w:p w14:paraId="27E1A0B3" w14:textId="77777777" w:rsidR="00734CE9" w:rsidRDefault="00CD58E5">
      <w:pPr>
        <w:pStyle w:val="SourceCode"/>
      </w:pPr>
      <w:r>
        <w:t xml:space="preserve">        {"full_name", full_name},</w:t>
      </w:r>
    </w:p>
    <w:p w14:paraId="15DEC7D9" w14:textId="77777777" w:rsidR="00734CE9" w:rsidRDefault="00CD58E5">
      <w:pPr>
        <w:pStyle w:val="SourceCode"/>
      </w:pPr>
      <w:r>
        <w:t xml:space="preserve">        {"name_problem", problems-&gt;name_problem},</w:t>
      </w:r>
    </w:p>
    <w:p w14:paraId="1EA59AFD" w14:textId="77777777" w:rsidR="00734CE9" w:rsidRDefault="00CD58E5">
      <w:pPr>
        <w:pStyle w:val="SourceCode"/>
      </w:pPr>
      <w:r>
        <w:t xml:space="preserve">        {"email", email},</w:t>
      </w:r>
    </w:p>
    <w:p w14:paraId="52379681" w14:textId="77777777" w:rsidR="00734CE9" w:rsidRDefault="00CD58E5">
      <w:pPr>
        <w:pStyle w:val="SourceCode"/>
      </w:pPr>
      <w:r>
        <w:t xml:space="preserve">        {"email_problem", problems-&gt;email_problem},</w:t>
      </w:r>
    </w:p>
    <w:p w14:paraId="3995AE5A" w14:textId="77777777" w:rsidR="00734CE9" w:rsidRDefault="00CD58E5">
      <w:pPr>
        <w:pStyle w:val="SourceCode"/>
      </w:pPr>
      <w:r>
        <w:t xml:space="preserve">        {"phone", phone},</w:t>
      </w:r>
    </w:p>
    <w:p w14:paraId="3E4E8438" w14:textId="77777777" w:rsidR="00734CE9" w:rsidRDefault="00CD58E5">
      <w:pPr>
        <w:pStyle w:val="SourceCode"/>
      </w:pPr>
      <w:r>
        <w:t xml:space="preserve">        {"phone_problem", problems-&gt;phone_problem},</w:t>
      </w:r>
    </w:p>
    <w:p w14:paraId="653323CB" w14:textId="77777777" w:rsidR="00734CE9" w:rsidRDefault="00CD58E5">
      <w:pPr>
        <w:pStyle w:val="SourceCode"/>
      </w:pPr>
      <w:r>
        <w:t xml:space="preserve">    };</w:t>
      </w:r>
    </w:p>
    <w:p w14:paraId="75F11F93" w14:textId="77777777" w:rsidR="00734CE9" w:rsidRDefault="00CD58E5">
      <w:pPr>
        <w:pStyle w:val="SourceCode"/>
      </w:pPr>
      <w:r>
        <w:t xml:space="preserve">    return send_page(connection, status, "c/templates/contact_form.html",</w:t>
      </w:r>
    </w:p>
    <w:p w14:paraId="3E553BC5" w14:textId="77777777" w:rsidR="00734CE9" w:rsidRDefault="00CD58E5">
      <w:pPr>
        <w:pStyle w:val="SourceCode"/>
      </w:pPr>
      <w:r>
        <w:t xml:space="preserve">                     fields, sizeof fields / sizeof fields[0]);</w:t>
      </w:r>
    </w:p>
    <w:p w14:paraId="66E2C7A9" w14:textId="77777777" w:rsidR="00734CE9" w:rsidRDefault="00CD58E5">
      <w:pPr>
        <w:pStyle w:val="SourceCode"/>
      </w:pPr>
      <w:r>
        <w:t>}</w:t>
      </w:r>
    </w:p>
    <w:p w14:paraId="25128918" w14:textId="77777777" w:rsidR="00734CE9" w:rsidRDefault="00734CE9">
      <w:pPr>
        <w:pStyle w:val="SourceCode"/>
      </w:pPr>
    </w:p>
    <w:p w14:paraId="53222A5F" w14:textId="77777777" w:rsidR="00734CE9" w:rsidRDefault="00CD58E5">
      <w:pPr>
        <w:pStyle w:val="SourceCode"/>
      </w:pPr>
      <w:r>
        <w:t>// Remember, validate_contact gives NULL when the values pass; the form shows</w:t>
      </w:r>
    </w:p>
    <w:p w14:paraId="60C05161" w14:textId="77777777" w:rsidR="00734CE9" w:rsidRDefault="00CD58E5">
      <w:pPr>
        <w:pStyle w:val="SourceCode"/>
      </w:pPr>
      <w:r>
        <w:t>// that as "", no problem.</w:t>
      </w:r>
    </w:p>
    <w:p w14:paraId="4CFEF265" w14:textId="77777777" w:rsidR="00734CE9" w:rsidRDefault="00CD58E5">
      <w:pPr>
        <w:pStyle w:val="SourceCode"/>
      </w:pPr>
      <w:r>
        <w:t>static const char *problem_text(const char *problem)</w:t>
      </w:r>
    </w:p>
    <w:p w14:paraId="6BA5E5B4" w14:textId="77777777" w:rsidR="00734CE9" w:rsidRDefault="00CD58E5">
      <w:pPr>
        <w:pStyle w:val="SourceCode"/>
      </w:pPr>
      <w:r>
        <w:t>{</w:t>
      </w:r>
    </w:p>
    <w:p w14:paraId="566A2280" w14:textId="77777777" w:rsidR="00734CE9" w:rsidRDefault="00CD58E5">
      <w:pPr>
        <w:pStyle w:val="SourceCode"/>
      </w:pPr>
      <w:r>
        <w:t xml:space="preserve">    if (problem == NULL) {</w:t>
      </w:r>
    </w:p>
    <w:p w14:paraId="40BA68EF" w14:textId="77777777" w:rsidR="00734CE9" w:rsidRDefault="00CD58E5">
      <w:pPr>
        <w:pStyle w:val="SourceCode"/>
      </w:pPr>
      <w:r>
        <w:t xml:space="preserve">        return "";</w:t>
      </w:r>
    </w:p>
    <w:p w14:paraId="4A5869E5" w14:textId="77777777" w:rsidR="00734CE9" w:rsidRDefault="00CD58E5">
      <w:pPr>
        <w:pStyle w:val="SourceCode"/>
      </w:pPr>
      <w:r>
        <w:t xml:space="preserve">    }</w:t>
      </w:r>
    </w:p>
    <w:p w14:paraId="3CE36490" w14:textId="77777777" w:rsidR="00734CE9" w:rsidRDefault="00CD58E5">
      <w:pPr>
        <w:pStyle w:val="SourceCode"/>
      </w:pPr>
      <w:r>
        <w:t xml:space="preserve">    return problem;</w:t>
      </w:r>
    </w:p>
    <w:p w14:paraId="7A95B124" w14:textId="77777777" w:rsidR="00734CE9" w:rsidRDefault="00CD58E5">
      <w:pPr>
        <w:pStyle w:val="SourceCode"/>
      </w:pPr>
      <w:r>
        <w:t>}</w:t>
      </w:r>
    </w:p>
    <w:p w14:paraId="5BB9A132" w14:textId="77777777" w:rsidR="00734CE9" w:rsidRDefault="00734CE9">
      <w:pPr>
        <w:pStyle w:val="SourceCode"/>
      </w:pPr>
    </w:p>
    <w:p w14:paraId="7B69E363" w14:textId="77777777" w:rsidR="00734CE9" w:rsidRDefault="00CD58E5">
      <w:pPr>
        <w:pStyle w:val="SourceCode"/>
      </w:pPr>
      <w:r>
        <w:t>// Remember, check_each_field asks validate_contact about one field at a</w:t>
      </w:r>
    </w:p>
    <w:p w14:paraId="28454035" w14:textId="77777777" w:rsidR="00734CE9" w:rsidRDefault="00CD58E5">
      <w:pPr>
        <w:pStyle w:val="SourceCode"/>
      </w:pPr>
      <w:r>
        <w:t>// time, so the form shows every problem at once (Lesson 8.4).</w:t>
      </w:r>
    </w:p>
    <w:p w14:paraId="03BCF2D2" w14:textId="77777777" w:rsidR="00734CE9" w:rsidRDefault="00CD58E5">
      <w:pPr>
        <w:pStyle w:val="SourceCode"/>
      </w:pPr>
      <w:r>
        <w:t>static void check_each_field(const char *full_name, const char *email,</w:t>
      </w:r>
    </w:p>
    <w:p w14:paraId="02BC134C" w14:textId="77777777" w:rsidR="00734CE9" w:rsidRDefault="00CD58E5">
      <w:pPr>
        <w:pStyle w:val="SourceCode"/>
      </w:pPr>
      <w:r>
        <w:t xml:space="preserve">                            const char *phone,</w:t>
      </w:r>
    </w:p>
    <w:p w14:paraId="043CF626" w14:textId="77777777" w:rsidR="00734CE9" w:rsidRDefault="00CD58E5">
      <w:pPr>
        <w:pStyle w:val="SourceCode"/>
      </w:pPr>
      <w:r>
        <w:t xml:space="preserve">                            struct FieldProblems *problems)</w:t>
      </w:r>
    </w:p>
    <w:p w14:paraId="31BBB160" w14:textId="77777777" w:rsidR="00734CE9" w:rsidRDefault="00CD58E5">
      <w:pPr>
        <w:pStyle w:val="SourceCode"/>
      </w:pPr>
      <w:r>
        <w:t>{</w:t>
      </w:r>
    </w:p>
    <w:p w14:paraId="089088BC" w14:textId="77777777" w:rsidR="00734CE9" w:rsidRDefault="00CD58E5">
      <w:pPr>
        <w:pStyle w:val="SourceCode"/>
      </w:pPr>
      <w:r>
        <w:t xml:space="preserve">    problems-&gt;name_problem =</w:t>
      </w:r>
    </w:p>
    <w:p w14:paraId="2BDA48DC" w14:textId="77777777" w:rsidR="00734CE9" w:rsidRDefault="00CD58E5">
      <w:pPr>
        <w:pStyle w:val="SourceCode"/>
      </w:pPr>
      <w:r>
        <w:t xml:space="preserve">        problem_text(validate_contact(full_name, ACCEPTED_EMAIL, ""));</w:t>
      </w:r>
    </w:p>
    <w:p w14:paraId="7029F6B9" w14:textId="77777777" w:rsidR="00734CE9" w:rsidRDefault="00CD58E5">
      <w:pPr>
        <w:pStyle w:val="SourceCode"/>
      </w:pPr>
      <w:r>
        <w:t xml:space="preserve">    problems-&gt;email_problem =</w:t>
      </w:r>
    </w:p>
    <w:p w14:paraId="14EB14C1" w14:textId="77777777" w:rsidR="00734CE9" w:rsidRDefault="00CD58E5">
      <w:pPr>
        <w:pStyle w:val="SourceCode"/>
      </w:pPr>
      <w:r>
        <w:t xml:space="preserve">        problem_text(validate_contact(ACCEPTED_NAME, email, ""));</w:t>
      </w:r>
    </w:p>
    <w:p w14:paraId="1987DD73" w14:textId="77777777" w:rsidR="00734CE9" w:rsidRDefault="00CD58E5">
      <w:pPr>
        <w:pStyle w:val="SourceCode"/>
      </w:pPr>
      <w:r>
        <w:t xml:space="preserve">    problems-&gt;phone_problem = problem_text(</w:t>
      </w:r>
    </w:p>
    <w:p w14:paraId="0C473423" w14:textId="77777777" w:rsidR="00734CE9" w:rsidRDefault="00CD58E5">
      <w:pPr>
        <w:pStyle w:val="SourceCode"/>
      </w:pPr>
      <w:r>
        <w:t xml:space="preserve">        validate_contact(ACCEPTED_NAME, ACCEPTED_EMAIL, phone));</w:t>
      </w:r>
    </w:p>
    <w:p w14:paraId="22A7CE66" w14:textId="77777777" w:rsidR="00734CE9" w:rsidRDefault="00CD58E5">
      <w:pPr>
        <w:pStyle w:val="SourceCode"/>
      </w:pPr>
      <w:r>
        <w:t>}</w:t>
      </w:r>
    </w:p>
    <w:p w14:paraId="1AA5F4ED" w14:textId="77777777" w:rsidR="00734CE9" w:rsidRDefault="00734CE9">
      <w:pPr>
        <w:pStyle w:val="SourceCode"/>
      </w:pPr>
    </w:p>
    <w:p w14:paraId="6BB1E1B7" w14:textId="77777777" w:rsidR="00734CE9" w:rsidRDefault="00CD58E5">
      <w:pPr>
        <w:pStyle w:val="SourceCode"/>
      </w:pPr>
      <w:r>
        <w:t>// Remember, true when any field has a problem.</w:t>
      </w:r>
    </w:p>
    <w:p w14:paraId="222D1D79" w14:textId="77777777" w:rsidR="00734CE9" w:rsidRDefault="00CD58E5">
      <w:pPr>
        <w:pStyle w:val="SourceCode"/>
      </w:pPr>
      <w:r>
        <w:t>static bool has_problem(const struct FieldProblems *problems)</w:t>
      </w:r>
    </w:p>
    <w:p w14:paraId="37D06554" w14:textId="77777777" w:rsidR="00734CE9" w:rsidRDefault="00CD58E5">
      <w:pPr>
        <w:pStyle w:val="SourceCode"/>
      </w:pPr>
      <w:r>
        <w:t>{</w:t>
      </w:r>
    </w:p>
    <w:p w14:paraId="50CC0E19" w14:textId="77777777" w:rsidR="00734CE9" w:rsidRDefault="00CD58E5">
      <w:pPr>
        <w:pStyle w:val="SourceCode"/>
      </w:pPr>
      <w:r>
        <w:t xml:space="preserve">    return problems-&gt;name_problem[0] != '\0' ||</w:t>
      </w:r>
    </w:p>
    <w:p w14:paraId="3F45B2F8" w14:textId="77777777" w:rsidR="00734CE9" w:rsidRDefault="00CD58E5">
      <w:pPr>
        <w:pStyle w:val="SourceCode"/>
      </w:pPr>
      <w:r>
        <w:t xml:space="preserve">           problems-&gt;email_problem[0] != '\0' ||</w:t>
      </w:r>
    </w:p>
    <w:p w14:paraId="6FEF9E6C" w14:textId="77777777" w:rsidR="00734CE9" w:rsidRDefault="00CD58E5">
      <w:pPr>
        <w:pStyle w:val="SourceCode"/>
      </w:pPr>
      <w:r>
        <w:t xml:space="preserve">           problems-&gt;phone_problem[0] != '\0';</w:t>
      </w:r>
    </w:p>
    <w:p w14:paraId="569D7644" w14:textId="77777777" w:rsidR="00734CE9" w:rsidRDefault="00CD58E5">
      <w:pPr>
        <w:pStyle w:val="SourceCode"/>
      </w:pPr>
      <w:r>
        <w:t>}</w:t>
      </w:r>
    </w:p>
    <w:p w14:paraId="71CEF13B" w14:textId="77777777" w:rsidR="00734CE9" w:rsidRDefault="00734CE9">
      <w:pPr>
        <w:pStyle w:val="SourceCode"/>
      </w:pPr>
    </w:p>
    <w:p w14:paraId="2B095F2B" w14:textId="77777777" w:rsidR="00734CE9" w:rsidRDefault="00CD58E5">
      <w:pPr>
        <w:pStyle w:val="SourceCode"/>
      </w:pPr>
      <w:r>
        <w:t>// session_for finds the visitor's live session. The browser sends back</w:t>
      </w:r>
    </w:p>
    <w:p w14:paraId="2194BC7B" w14:textId="77777777" w:rsidR="00734CE9" w:rsidRDefault="00CD58E5">
      <w:pPr>
        <w:pStyle w:val="SourceCode"/>
      </w:pPr>
      <w:r>
        <w:t>// every cookie the server gave it, in the Cookie header; MHD_COOKIE_KIND</w:t>
      </w:r>
    </w:p>
    <w:p w14:paraId="620F7593" w14:textId="77777777" w:rsidR="00734CE9" w:rsidRDefault="00CD58E5">
      <w:pPr>
        <w:pStyle w:val="SourceCode"/>
      </w:pPr>
      <w:r>
        <w:t>// looks among those cookies instead of the headers, and gives NULL when</w:t>
      </w:r>
    </w:p>
    <w:p w14:paraId="061E7FC4" w14:textId="77777777" w:rsidR="00734CE9" w:rsidRDefault="00CD58E5">
      <w:pPr>
        <w:pStyle w:val="SourceCode"/>
      </w:pPr>
      <w:r>
        <w:t>// there is no __Host-spa_session cookie. A cookie is only a claim: the id</w:t>
      </w:r>
    </w:p>
    <w:p w14:paraId="5B18433D" w14:textId="77777777" w:rsidR="00734CE9" w:rsidRDefault="00CD58E5">
      <w:pPr>
        <w:pStyle w:val="SourceCode"/>
      </w:pPr>
      <w:r>
        <w:t>// counts only when find_session finds it, live, in web_sessions_c. Returns 1</w:t>
      </w:r>
    </w:p>
    <w:p w14:paraId="4CD86E79" w14:textId="77777777" w:rsidR="00734CE9" w:rsidRDefault="00CD58E5">
      <w:pPr>
        <w:pStyle w:val="SourceCode"/>
      </w:pPr>
      <w:r>
        <w:t>// and copies the id into session_id, or 0.</w:t>
      </w:r>
    </w:p>
    <w:p w14:paraId="261306B4" w14:textId="77777777" w:rsidR="00734CE9" w:rsidRDefault="00CD58E5">
      <w:pPr>
        <w:pStyle w:val="SourceCode"/>
      </w:pPr>
      <w:r>
        <w:t>static int session_for(struct MHD_Connection *connection, MYSQL *database,</w:t>
      </w:r>
    </w:p>
    <w:p w14:paraId="42F4ECB3" w14:textId="77777777" w:rsidR="00734CE9" w:rsidRDefault="00CD58E5">
      <w:pPr>
        <w:pStyle w:val="SourceCode"/>
      </w:pPr>
      <w:r>
        <w:t xml:space="preserve">                       char *session_id)</w:t>
      </w:r>
    </w:p>
    <w:p w14:paraId="4929698A" w14:textId="77777777" w:rsidR="00734CE9" w:rsidRDefault="00CD58E5">
      <w:pPr>
        <w:pStyle w:val="SourceCode"/>
      </w:pPr>
      <w:r>
        <w:t>{</w:t>
      </w:r>
    </w:p>
    <w:p w14:paraId="54C2BD28" w14:textId="77777777" w:rsidR="00734CE9" w:rsidRDefault="00CD58E5">
      <w:pPr>
        <w:pStyle w:val="SourceCode"/>
      </w:pPr>
      <w:r>
        <w:t xml:space="preserve">    const char *cookie_id = MHD_lookup_connection_value(</w:t>
      </w:r>
    </w:p>
    <w:p w14:paraId="4DDF8232" w14:textId="77777777" w:rsidR="00734CE9" w:rsidRDefault="00CD58E5">
      <w:pPr>
        <w:pStyle w:val="SourceCode"/>
      </w:pPr>
      <w:r>
        <w:t xml:space="preserve">        connection, MHD_COOKIE_KIND, SESSION_COOKIE);</w:t>
      </w:r>
    </w:p>
    <w:p w14:paraId="129289C4" w14:textId="77777777" w:rsidR="00734CE9" w:rsidRDefault="00CD58E5">
      <w:pPr>
        <w:pStyle w:val="SourceCode"/>
      </w:pPr>
      <w:r>
        <w:t xml:space="preserve">    if (!find_session(database, cookie_id)) {</w:t>
      </w:r>
    </w:p>
    <w:p w14:paraId="1ABBD043" w14:textId="77777777" w:rsidR="00734CE9" w:rsidRDefault="00CD58E5">
      <w:pPr>
        <w:pStyle w:val="SourceCode"/>
      </w:pPr>
      <w:r>
        <w:t xml:space="preserve">        return 0;</w:t>
      </w:r>
    </w:p>
    <w:p w14:paraId="32316CB0" w14:textId="77777777" w:rsidR="00734CE9" w:rsidRDefault="00CD58E5">
      <w:pPr>
        <w:pStyle w:val="SourceCode"/>
      </w:pPr>
      <w:r>
        <w:t xml:space="preserve">    }</w:t>
      </w:r>
    </w:p>
    <w:p w14:paraId="2D236751" w14:textId="77777777" w:rsidR="00734CE9" w:rsidRDefault="00CD58E5">
      <w:pPr>
        <w:pStyle w:val="SourceCode"/>
      </w:pPr>
      <w:r>
        <w:t xml:space="preserve">    snprintf(session_id, SESSION_ID_SIZE, "%s", cookie_id);</w:t>
      </w:r>
    </w:p>
    <w:p w14:paraId="423F5DED" w14:textId="77777777" w:rsidR="00734CE9" w:rsidRDefault="00CD58E5">
      <w:pPr>
        <w:pStyle w:val="SourceCode"/>
      </w:pPr>
      <w:r>
        <w:t xml:space="preserve">    return 1;</w:t>
      </w:r>
    </w:p>
    <w:p w14:paraId="14031C3A" w14:textId="77777777" w:rsidR="00734CE9" w:rsidRDefault="00CD58E5">
      <w:pPr>
        <w:pStyle w:val="SourceCode"/>
      </w:pPr>
      <w:r>
        <w:t>}</w:t>
      </w:r>
    </w:p>
    <w:p w14:paraId="565E895A" w14:textId="77777777" w:rsidR="00734CE9" w:rsidRDefault="00734CE9">
      <w:pPr>
        <w:pStyle w:val="SourceCode"/>
      </w:pPr>
    </w:p>
    <w:p w14:paraId="03C828F3" w14:textId="77777777" w:rsidR="00734CE9" w:rsidRDefault="00CD58E5">
      <w:pPr>
        <w:pStyle w:val="SourceCode"/>
      </w:pPr>
      <w:r>
        <w:t>// POST /contacts: Lesson 8.4's create, now leaving a flash. Remember, the</w:t>
      </w:r>
    </w:p>
    <w:p w14:paraId="30D7B14B" w14:textId="77777777" w:rsidR="00734CE9" w:rsidRDefault="00CD58E5">
      <w:pPr>
        <w:pStyle w:val="SourceCode"/>
      </w:pPr>
      <w:r>
        <w:t>// post processor has decoded the body into form_sent, a field the form did</w:t>
      </w:r>
    </w:p>
    <w:p w14:paraId="5DB95ADE" w14:textId="77777777" w:rsidR="00734CE9" w:rsidRDefault="00CD58E5">
      <w:pPr>
        <w:pStyle w:val="SourceCode"/>
      </w:pPr>
      <w:r>
        <w:t>// not send is "", and trim_text trims a copy of each value in place.</w:t>
      </w:r>
    </w:p>
    <w:p w14:paraId="2ADFE193" w14:textId="77777777" w:rsidR="00734CE9" w:rsidRDefault="00CD58E5">
      <w:pPr>
        <w:pStyle w:val="SourceCode"/>
      </w:pPr>
      <w:r>
        <w:t>static enum MHD_Result answer_create(struct MHD_Connection *connection,</w:t>
      </w:r>
    </w:p>
    <w:p w14:paraId="69DD7F98" w14:textId="77777777" w:rsidR="00734CE9" w:rsidRDefault="00CD58E5">
      <w:pPr>
        <w:pStyle w:val="SourceCode"/>
      </w:pPr>
      <w:r>
        <w:t xml:space="preserve">                                     const struct ContactForm *form_sent)</w:t>
      </w:r>
    </w:p>
    <w:p w14:paraId="7174D716" w14:textId="77777777" w:rsidR="00734CE9" w:rsidRDefault="00CD58E5">
      <w:pPr>
        <w:pStyle w:val="SourceCode"/>
      </w:pPr>
      <w:r>
        <w:t>{</w:t>
      </w:r>
    </w:p>
    <w:p w14:paraId="2A6C6446" w14:textId="77777777" w:rsidR="00734CE9" w:rsidRDefault="00CD58E5">
      <w:pPr>
        <w:pStyle w:val="SourceCode"/>
      </w:pPr>
      <w:r>
        <w:t xml:space="preserve">    struct ContactForm form = *form_sent;</w:t>
      </w:r>
    </w:p>
    <w:p w14:paraId="1B4F9FE2" w14:textId="77777777" w:rsidR="00734CE9" w:rsidRDefault="00CD58E5">
      <w:pPr>
        <w:pStyle w:val="SourceCode"/>
      </w:pPr>
      <w:r>
        <w:t xml:space="preserve">    char *full_name = trim_text(form.full_name.field_text);</w:t>
      </w:r>
    </w:p>
    <w:p w14:paraId="58B55B65" w14:textId="77777777" w:rsidR="00734CE9" w:rsidRDefault="00CD58E5">
      <w:pPr>
        <w:pStyle w:val="SourceCode"/>
      </w:pPr>
      <w:r>
        <w:t xml:space="preserve">    char *email = trim_text(form.email.field_text);</w:t>
      </w:r>
    </w:p>
    <w:p w14:paraId="408017AB" w14:textId="77777777" w:rsidR="00734CE9" w:rsidRDefault="00CD58E5">
      <w:pPr>
        <w:pStyle w:val="SourceCode"/>
      </w:pPr>
      <w:r>
        <w:t xml:space="preserve">    char *phone = trim_text(form.phone.field_text);</w:t>
      </w:r>
    </w:p>
    <w:p w14:paraId="0D18DD21" w14:textId="77777777" w:rsidR="00734CE9" w:rsidRDefault="00CD58E5">
      <w:pPr>
        <w:pStyle w:val="SourceCode"/>
      </w:pPr>
      <w:r>
        <w:t xml:space="preserve">    // Remember, the browser's checks are convenience; the server checks</w:t>
      </w:r>
    </w:p>
    <w:p w14:paraId="0DE804F2" w14:textId="77777777" w:rsidR="00734CE9" w:rsidRDefault="00CD58E5">
      <w:pPr>
        <w:pStyle w:val="SourceCode"/>
      </w:pPr>
      <w:r>
        <w:t xml:space="preserve">    // every value, before any database is opened, and shows every problem</w:t>
      </w:r>
    </w:p>
    <w:p w14:paraId="1912761B" w14:textId="77777777" w:rsidR="00734CE9" w:rsidRDefault="00CD58E5">
      <w:pPr>
        <w:pStyle w:val="SourceCode"/>
      </w:pPr>
      <w:r>
        <w:t xml:space="preserve">    // with 400. This also keeps a long value out of struct Contact.</w:t>
      </w:r>
    </w:p>
    <w:p w14:paraId="7449BA81" w14:textId="77777777" w:rsidR="00734CE9" w:rsidRDefault="00CD58E5">
      <w:pPr>
        <w:pStyle w:val="SourceCode"/>
      </w:pPr>
      <w:r>
        <w:t xml:space="preserve">    struct FieldProblems problems = {"", "", ""};</w:t>
      </w:r>
    </w:p>
    <w:p w14:paraId="4B84D8C1" w14:textId="77777777" w:rsidR="00734CE9" w:rsidRDefault="00CD58E5">
      <w:pPr>
        <w:pStyle w:val="SourceCode"/>
      </w:pPr>
      <w:r>
        <w:t xml:space="preserve">    check_each_field(full_name, email, phone, &amp;problems);</w:t>
      </w:r>
    </w:p>
    <w:p w14:paraId="427C418D" w14:textId="77777777" w:rsidR="00734CE9" w:rsidRDefault="00CD58E5">
      <w:pPr>
        <w:pStyle w:val="SourceCode"/>
      </w:pPr>
      <w:r>
        <w:t xml:space="preserve">    if (has_problem(&amp;problems)) {</w:t>
      </w:r>
    </w:p>
    <w:p w14:paraId="33EB851B" w14:textId="77777777" w:rsidR="00734CE9" w:rsidRDefault="00CD58E5">
      <w:pPr>
        <w:pStyle w:val="SourceCode"/>
      </w:pPr>
      <w:r>
        <w:t xml:space="preserve">        return send_form(connection, 400, REFUSED_FORM_NOTICE, full_name,</w:t>
      </w:r>
    </w:p>
    <w:p w14:paraId="6D5E3034" w14:textId="77777777" w:rsidR="00734CE9" w:rsidRDefault="00CD58E5">
      <w:pPr>
        <w:pStyle w:val="SourceCode"/>
      </w:pPr>
      <w:r>
        <w:t xml:space="preserve">                         email, phone, &amp;problems);</w:t>
      </w:r>
    </w:p>
    <w:p w14:paraId="516C1B19" w14:textId="77777777" w:rsidR="00734CE9" w:rsidRDefault="00CD58E5">
      <w:pPr>
        <w:pStyle w:val="SourceCode"/>
      </w:pPr>
      <w:r>
        <w:t xml:space="preserve">    }</w:t>
      </w:r>
    </w:p>
    <w:p w14:paraId="3B58709D" w14:textId="77777777" w:rsidR="00734CE9" w:rsidRDefault="00CD58E5">
      <w:pPr>
        <w:pStyle w:val="SourceCode"/>
      </w:pPr>
      <w:r>
        <w:t xml:space="preserve">    char problem[PROBLEM_SIZE] = "";</w:t>
      </w:r>
    </w:p>
    <w:p w14:paraId="4AE50B67" w14:textId="77777777" w:rsidR="00734CE9" w:rsidRDefault="00CD58E5">
      <w:pPr>
        <w:pStyle w:val="SourceCode"/>
      </w:pPr>
      <w:r>
        <w:t xml:space="preserve">    MYSQL *database = NULL;</w:t>
      </w:r>
    </w:p>
    <w:p w14:paraId="4FF35C7D" w14:textId="77777777" w:rsidR="00734CE9" w:rsidRDefault="00CD58E5">
      <w:pPr>
        <w:pStyle w:val="SourceCode"/>
      </w:pPr>
      <w:r>
        <w:t xml:space="preserve">    enum ContactStatus status =</w:t>
      </w:r>
    </w:p>
    <w:p w14:paraId="462FFABB" w14:textId="77777777" w:rsidR="00734CE9" w:rsidRDefault="00CD58E5">
      <w:pPr>
        <w:pStyle w:val="SourceCode"/>
      </w:pPr>
      <w:r>
        <w:t xml:space="preserve">        open_connection(&amp;database, problem, sizeof problem);</w:t>
      </w:r>
    </w:p>
    <w:p w14:paraId="39B2B12D" w14:textId="77777777" w:rsidR="00734CE9" w:rsidRDefault="00CD58E5">
      <w:pPr>
        <w:pStyle w:val="SourceCode"/>
      </w:pPr>
      <w:r>
        <w:t xml:space="preserve">    unsigned int status_code = 503;</w:t>
      </w:r>
    </w:p>
    <w:p w14:paraId="1743CBA4" w14:textId="77777777" w:rsidR="00734CE9" w:rsidRDefault="00CD58E5">
      <w:pPr>
        <w:pStyle w:val="SourceCode"/>
      </w:pPr>
      <w:r>
        <w:t xml:space="preserve">    if (status == SUCCESS) {</w:t>
      </w:r>
    </w:p>
    <w:p w14:paraId="1EE80036" w14:textId="77777777" w:rsidR="00734CE9" w:rsidRDefault="00CD58E5">
      <w:pPr>
        <w:pStyle w:val="SourceCode"/>
      </w:pPr>
      <w:r>
        <w:t xml:space="preserve">        // Remember, add_contact_record checks and stores the values, and</w:t>
      </w:r>
    </w:p>
    <w:p w14:paraId="455CE2D8" w14:textId="77777777" w:rsidR="00734CE9" w:rsidRDefault="00CD58E5">
      <w:pPr>
        <w:pStyle w:val="SourceCode"/>
      </w:pPr>
      <w:r>
        <w:t xml:space="preserve">        // reads the row back into stored (Lesson 6.6).</w:t>
      </w:r>
    </w:p>
    <w:p w14:paraId="17776066" w14:textId="77777777" w:rsidR="00734CE9" w:rsidRDefault="00CD58E5">
      <w:pPr>
        <w:pStyle w:val="SourceCode"/>
      </w:pPr>
      <w:r>
        <w:t xml:space="preserve">        struct Contact new_contact = {0, "", "", "", false};</w:t>
      </w:r>
    </w:p>
    <w:p w14:paraId="59B9DA0E" w14:textId="77777777" w:rsidR="00734CE9" w:rsidRDefault="00CD58E5">
      <w:pPr>
        <w:pStyle w:val="SourceCode"/>
      </w:pPr>
      <w:r>
        <w:t xml:space="preserve">        snprintf(new_contact.full_name, sizeof new_contact.full_name, "%s",</w:t>
      </w:r>
    </w:p>
    <w:p w14:paraId="49EF4358" w14:textId="77777777" w:rsidR="00734CE9" w:rsidRDefault="00CD58E5">
      <w:pPr>
        <w:pStyle w:val="SourceCode"/>
      </w:pPr>
      <w:r>
        <w:t xml:space="preserve">                 full_name);</w:t>
      </w:r>
    </w:p>
    <w:p w14:paraId="7AF77543" w14:textId="77777777" w:rsidR="00734CE9" w:rsidRDefault="00CD58E5">
      <w:pPr>
        <w:pStyle w:val="SourceCode"/>
      </w:pPr>
      <w:r>
        <w:t xml:space="preserve">        snprintf(new_contact.email, sizeof new_contact.email, "%s", email);</w:t>
      </w:r>
    </w:p>
    <w:p w14:paraId="025A7392" w14:textId="77777777" w:rsidR="00734CE9" w:rsidRDefault="00CD58E5">
      <w:pPr>
        <w:pStyle w:val="SourceCode"/>
      </w:pPr>
      <w:r>
        <w:t xml:space="preserve">        snprintf(new_contact.phone, sizeof new_contact.phone, "%s", phone);</w:t>
      </w:r>
    </w:p>
    <w:p w14:paraId="63104EA0" w14:textId="77777777" w:rsidR="00734CE9" w:rsidRDefault="00CD58E5">
      <w:pPr>
        <w:pStyle w:val="SourceCode"/>
      </w:pPr>
      <w:r>
        <w:t xml:space="preserve">        new_contact.has_phone = phone[0] != '\0';</w:t>
      </w:r>
    </w:p>
    <w:p w14:paraId="03A53EE0" w14:textId="77777777" w:rsidR="00734CE9" w:rsidRDefault="00CD58E5">
      <w:pPr>
        <w:pStyle w:val="SourceCode"/>
      </w:pPr>
      <w:r>
        <w:t xml:space="preserve">        struct Contact stored = {0, "", "", "", false};</w:t>
      </w:r>
    </w:p>
    <w:p w14:paraId="7569CD52" w14:textId="77777777" w:rsidR="00734CE9" w:rsidRDefault="00CD58E5">
      <w:pPr>
        <w:pStyle w:val="SourceCode"/>
      </w:pPr>
      <w:r>
        <w:t xml:space="preserve">        status = add_contact_record(database, &amp;new_contact, &amp;stored, problem,</w:t>
      </w:r>
    </w:p>
    <w:p w14:paraId="76F6BA99" w14:textId="77777777" w:rsidR="00734CE9" w:rsidRDefault="00CD58E5">
      <w:pPr>
        <w:pStyle w:val="SourceCode"/>
      </w:pPr>
      <w:r>
        <w:t xml:space="preserve">                                    sizeof problem);</w:t>
      </w:r>
    </w:p>
    <w:p w14:paraId="72616A81" w14:textId="77777777" w:rsidR="00734CE9" w:rsidRDefault="00CD58E5">
      <w:pPr>
        <w:pStyle w:val="SourceCode"/>
      </w:pPr>
      <w:r>
        <w:t xml:space="preserve">        if (status == SUCCESS) {</w:t>
      </w:r>
    </w:p>
    <w:p w14:paraId="1E3FB87F" w14:textId="77777777" w:rsidR="00734CE9" w:rsidRDefault="00CD58E5">
      <w:pPr>
        <w:pStyle w:val="SourceCode"/>
      </w:pPr>
      <w:r>
        <w:t xml:space="preserve">            // The flash: "Contact created." waits in the visitor's session</w:t>
      </w:r>
    </w:p>
    <w:p w14:paraId="0D95ADB1" w14:textId="77777777" w:rsidR="00734CE9" w:rsidRDefault="00CD58E5">
      <w:pPr>
        <w:pStyle w:val="SourceCode"/>
      </w:pPr>
      <w:r>
        <w:t xml:space="preserve">            // for the page the redirect leads to, on the same connection.</w:t>
      </w:r>
    </w:p>
    <w:p w14:paraId="423512B4" w14:textId="77777777" w:rsidR="00734CE9" w:rsidRDefault="00CD58E5">
      <w:pPr>
        <w:pStyle w:val="SourceCode"/>
      </w:pPr>
      <w:r>
        <w:t xml:space="preserve">            // A visitor with no live session gets a new one, and set_cookie</w:t>
      </w:r>
    </w:p>
    <w:p w14:paraId="091B4E19" w14:textId="77777777" w:rsidR="00734CE9" w:rsidRDefault="00CD58E5">
      <w:pPr>
        <w:pStyle w:val="SourceCode"/>
      </w:pPr>
      <w:r>
        <w:t xml:space="preserve">            // gets the cookie that gives the browser its id. If the session</w:t>
      </w:r>
    </w:p>
    <w:p w14:paraId="778FCC3A" w14:textId="77777777" w:rsidR="00734CE9" w:rsidRDefault="00CD58E5">
      <w:pPr>
        <w:pStyle w:val="SourceCode"/>
      </w:pPr>
      <w:r>
        <w:t xml:space="preserve">            // cannot be stored, there is no message; the contact is stored</w:t>
      </w:r>
    </w:p>
    <w:p w14:paraId="629AC148" w14:textId="77777777" w:rsidR="00734CE9" w:rsidRDefault="00CD58E5">
      <w:pPr>
        <w:pStyle w:val="SourceCode"/>
      </w:pPr>
      <w:r>
        <w:t xml:space="preserve">            // all the same.</w:t>
      </w:r>
    </w:p>
    <w:p w14:paraId="65F5DCDE" w14:textId="77777777" w:rsidR="00734CE9" w:rsidRDefault="00CD58E5">
      <w:pPr>
        <w:pStyle w:val="SourceCode"/>
      </w:pPr>
      <w:r>
        <w:t xml:space="preserve">            char session_id[SESSION_ID_SIZE] = "";</w:t>
      </w:r>
    </w:p>
    <w:p w14:paraId="24271834" w14:textId="77777777" w:rsidR="00734CE9" w:rsidRDefault="00CD58E5">
      <w:pPr>
        <w:pStyle w:val="SourceCode"/>
      </w:pPr>
      <w:r>
        <w:t xml:space="preserve">            char set_cookie[SESSION_COOKIE_SIZE] = "";</w:t>
      </w:r>
    </w:p>
    <w:p w14:paraId="0AD8376B" w14:textId="77777777" w:rsidR="00734CE9" w:rsidRDefault="00CD58E5">
      <w:pPr>
        <w:pStyle w:val="SourceCode"/>
      </w:pPr>
      <w:r>
        <w:t xml:space="preserve">            if (!session_for(connection, database, session_id) &amp;&amp;</w:t>
      </w:r>
    </w:p>
    <w:p w14:paraId="23D2C403" w14:textId="77777777" w:rsidR="00734CE9" w:rsidRDefault="00CD58E5">
      <w:pPr>
        <w:pStyle w:val="SourceCode"/>
      </w:pPr>
      <w:r>
        <w:t xml:space="preserve">                start_session(database, session_id)) {</w:t>
      </w:r>
    </w:p>
    <w:p w14:paraId="67B66D25" w14:textId="77777777" w:rsidR="00734CE9" w:rsidRDefault="00CD58E5">
      <w:pPr>
        <w:pStyle w:val="SourceCode"/>
      </w:pPr>
      <w:r>
        <w:t xml:space="preserve">                session_cookie(session_id, set_cookie, sizeof set_cookie);</w:t>
      </w:r>
    </w:p>
    <w:p w14:paraId="5C861E46" w14:textId="77777777" w:rsidR="00734CE9" w:rsidRDefault="00CD58E5">
      <w:pPr>
        <w:pStyle w:val="SourceCode"/>
      </w:pPr>
      <w:r>
        <w:t xml:space="preserve">            }</w:t>
      </w:r>
    </w:p>
    <w:p w14:paraId="20444A9C" w14:textId="77777777" w:rsidR="00734CE9" w:rsidRDefault="00CD58E5">
      <w:pPr>
        <w:pStyle w:val="SourceCode"/>
      </w:pPr>
      <w:r>
        <w:t xml:space="preserve">            set_flash(database, session_id, CREATED_FLASH);</w:t>
      </w:r>
    </w:p>
    <w:p w14:paraId="76EEFAB7" w14:textId="77777777" w:rsidR="00734CE9" w:rsidRDefault="00CD58E5">
      <w:pPr>
        <w:pStyle w:val="SourceCode"/>
      </w:pPr>
      <w:r>
        <w:t xml:space="preserve">            close_connection(database);</w:t>
      </w:r>
    </w:p>
    <w:p w14:paraId="49153996" w14:textId="77777777" w:rsidR="00734CE9" w:rsidRDefault="00CD58E5">
      <w:pPr>
        <w:pStyle w:val="SourceCode"/>
      </w:pPr>
      <w:r>
        <w:t xml:space="preserve">            // Remember, Post/Redirect/Get: 303 See Other sends the browser</w:t>
      </w:r>
    </w:p>
    <w:p w14:paraId="4E4F1A1D" w14:textId="77777777" w:rsidR="00734CE9" w:rsidRDefault="00CD58E5">
      <w:pPr>
        <w:pStyle w:val="SourceCode"/>
      </w:pPr>
      <w:r>
        <w:t xml:space="preserve">            // to Location with a GET (Lesson 8.4).</w:t>
      </w:r>
    </w:p>
    <w:p w14:paraId="4BA9B695" w14:textId="77777777" w:rsidR="00734CE9" w:rsidRDefault="00CD58E5">
      <w:pPr>
        <w:pStyle w:val="SourceCode"/>
      </w:pPr>
      <w:r>
        <w:t xml:space="preserve">            char location[64];</w:t>
      </w:r>
    </w:p>
    <w:p w14:paraId="48CE491F" w14:textId="77777777" w:rsidR="00734CE9" w:rsidRDefault="00CD58E5">
      <w:pPr>
        <w:pStyle w:val="SourceCode"/>
      </w:pPr>
      <w:r>
        <w:t xml:space="preserve">            snprintf(location, sizeof location, "/contacts/%d", stored.id);</w:t>
      </w:r>
    </w:p>
    <w:p w14:paraId="2CD7FFAE" w14:textId="77777777" w:rsidR="00734CE9" w:rsidRDefault="00CD58E5">
      <w:pPr>
        <w:pStyle w:val="SourceCode"/>
      </w:pPr>
      <w:r>
        <w:t xml:space="preserve">            struct MHD_Response *response =</w:t>
      </w:r>
    </w:p>
    <w:p w14:paraId="757892BF" w14:textId="77777777" w:rsidR="00734CE9" w:rsidRDefault="00CD58E5">
      <w:pPr>
        <w:pStyle w:val="SourceCode"/>
      </w:pPr>
      <w:r>
        <w:t xml:space="preserve">                MHD_create_response_from_buffer_copy(0, "");</w:t>
      </w:r>
    </w:p>
    <w:p w14:paraId="2DA28FBD" w14:textId="77777777" w:rsidR="00734CE9" w:rsidRDefault="00CD58E5">
      <w:pPr>
        <w:pStyle w:val="SourceCode"/>
      </w:pPr>
      <w:r>
        <w:t xml:space="preserve">            MHD_add_response_header(response, "Location", location);</w:t>
      </w:r>
    </w:p>
    <w:p w14:paraId="5071244B" w14:textId="77777777" w:rsidR="00734CE9" w:rsidRDefault="00CD58E5">
      <w:pPr>
        <w:pStyle w:val="SourceCode"/>
      </w:pPr>
      <w:r>
        <w:t xml:space="preserve">            // Set-Cookie asks the browser to keep the cookie and send it</w:t>
      </w:r>
    </w:p>
    <w:p w14:paraId="1F8A3AE6" w14:textId="77777777" w:rsidR="00734CE9" w:rsidRDefault="00CD58E5">
      <w:pPr>
        <w:pStyle w:val="SourceCode"/>
      </w:pPr>
      <w:r>
        <w:t xml:space="preserve">            // back with every later request to this server. It is sent</w:t>
      </w:r>
    </w:p>
    <w:p w14:paraId="15024161" w14:textId="77777777" w:rsidR="00734CE9" w:rsidRDefault="00CD58E5">
      <w:pPr>
        <w:pStyle w:val="SourceCode"/>
      </w:pPr>
      <w:r>
        <w:t xml:space="preserve">            // only with a new session: the browser already holds the id of</w:t>
      </w:r>
    </w:p>
    <w:p w14:paraId="1292E615" w14:textId="77777777" w:rsidR="00734CE9" w:rsidRDefault="00CD58E5">
      <w:pPr>
        <w:pStyle w:val="SourceCode"/>
      </w:pPr>
      <w:r>
        <w:t xml:space="preserve">            // a live one.</w:t>
      </w:r>
    </w:p>
    <w:p w14:paraId="28915DD1" w14:textId="77777777" w:rsidR="00734CE9" w:rsidRDefault="00CD58E5">
      <w:pPr>
        <w:pStyle w:val="SourceCode"/>
      </w:pPr>
      <w:r>
        <w:t xml:space="preserve">            if (set_cookie[0] != '\0') {</w:t>
      </w:r>
    </w:p>
    <w:p w14:paraId="6BC8D884" w14:textId="77777777" w:rsidR="00734CE9" w:rsidRDefault="00CD58E5">
      <w:pPr>
        <w:pStyle w:val="SourceCode"/>
      </w:pPr>
      <w:r>
        <w:t xml:space="preserve">                MHD_add_response_header(response, "Set-Cookie", set_cookie);</w:t>
      </w:r>
    </w:p>
    <w:p w14:paraId="132725A2" w14:textId="77777777" w:rsidR="00734CE9" w:rsidRDefault="00CD58E5">
      <w:pPr>
        <w:pStyle w:val="SourceCode"/>
      </w:pPr>
      <w:r>
        <w:t xml:space="preserve">            }</w:t>
      </w:r>
    </w:p>
    <w:p w14:paraId="5FDB7E0F" w14:textId="77777777" w:rsidR="00734CE9" w:rsidRDefault="00CD58E5">
      <w:pPr>
        <w:pStyle w:val="SourceCode"/>
      </w:pPr>
      <w:r>
        <w:t xml:space="preserve">            enum MHD_Result queued =</w:t>
      </w:r>
    </w:p>
    <w:p w14:paraId="027FE6DC" w14:textId="77777777" w:rsidR="00734CE9" w:rsidRDefault="00CD58E5">
      <w:pPr>
        <w:pStyle w:val="SourceCode"/>
      </w:pPr>
      <w:r>
        <w:t xml:space="preserve">                MHD_queue_response(connection, 303, response);</w:t>
      </w:r>
    </w:p>
    <w:p w14:paraId="7FC83E7D" w14:textId="77777777" w:rsidR="00734CE9" w:rsidRDefault="00CD58E5">
      <w:pPr>
        <w:pStyle w:val="SourceCode"/>
      </w:pPr>
      <w:r>
        <w:t xml:space="preserve">            MHD_destroy_response(response);</w:t>
      </w:r>
    </w:p>
    <w:p w14:paraId="401246EF" w14:textId="77777777" w:rsidR="00734CE9" w:rsidRDefault="00CD58E5">
      <w:pPr>
        <w:pStyle w:val="SourceCode"/>
      </w:pPr>
      <w:r>
        <w:t xml:space="preserve">            return queued;</w:t>
      </w:r>
    </w:p>
    <w:p w14:paraId="1838239B" w14:textId="77777777" w:rsidR="00734CE9" w:rsidRDefault="00CD58E5">
      <w:pPr>
        <w:pStyle w:val="SourceCode"/>
      </w:pPr>
      <w:r>
        <w:t xml:space="preserve">        }</w:t>
      </w:r>
    </w:p>
    <w:p w14:paraId="3CBAB08C" w14:textId="77777777" w:rsidR="00734CE9" w:rsidRDefault="00CD58E5">
      <w:pPr>
        <w:pStyle w:val="SourceCode"/>
      </w:pPr>
      <w:r>
        <w:t xml:space="preserve">        close_connection(database);</w:t>
      </w:r>
    </w:p>
    <w:p w14:paraId="6113D063" w14:textId="77777777" w:rsidR="00734CE9" w:rsidRDefault="00CD58E5">
      <w:pPr>
        <w:pStyle w:val="SourceCode"/>
      </w:pPr>
      <w:r>
        <w:t xml:space="preserve">        status_code = http_status_for(status);</w:t>
      </w:r>
    </w:p>
    <w:p w14:paraId="502E4486" w14:textId="77777777" w:rsidR="00734CE9" w:rsidRDefault="00CD58E5">
      <w:pPr>
        <w:pStyle w:val="SourceCode"/>
      </w:pPr>
      <w:r>
        <w:t xml:space="preserve">    }</w:t>
      </w:r>
    </w:p>
    <w:p w14:paraId="1A07AB5D" w14:textId="77777777" w:rsidR="00734CE9" w:rsidRDefault="00CD58E5">
      <w:pPr>
        <w:pStyle w:val="SourceCode"/>
      </w:pPr>
      <w:r>
        <w:t xml:space="preserve">    // Remember, a refused form comes back with its values, escaped, and the</w:t>
      </w:r>
    </w:p>
    <w:p w14:paraId="3345CABB" w14:textId="77777777" w:rsidR="00734CE9" w:rsidRDefault="00CD58E5">
      <w:pPr>
        <w:pStyle w:val="SourceCode"/>
      </w:pPr>
      <w:r>
        <w:t xml:space="preserve">    // problem: 409 for an email in use, 503 with no database.</w:t>
      </w:r>
    </w:p>
    <w:p w14:paraId="177F2767" w14:textId="77777777" w:rsidR="00734CE9" w:rsidRDefault="00CD58E5">
      <w:pPr>
        <w:pStyle w:val="SourceCode"/>
      </w:pPr>
      <w:r>
        <w:t xml:space="preserve">    char words[PROBLEM_SIZE];</w:t>
      </w:r>
    </w:p>
    <w:p w14:paraId="04174821" w14:textId="77777777" w:rsidR="00734CE9" w:rsidRDefault="00CD58E5">
      <w:pPr>
        <w:pStyle w:val="SourceCode"/>
      </w:pPr>
      <w:r>
        <w:t xml:space="preserve">    status_message(status, problem, words, sizeof words);</w:t>
      </w:r>
    </w:p>
    <w:p w14:paraId="0C36C5D3" w14:textId="77777777" w:rsidR="00734CE9" w:rsidRDefault="00CD58E5">
      <w:pPr>
        <w:pStyle w:val="SourceCode"/>
      </w:pPr>
      <w:r>
        <w:t xml:space="preserve">    char notice[PROBLEM_SIZE + 16];</w:t>
      </w:r>
    </w:p>
    <w:p w14:paraId="2C4FED18" w14:textId="77777777" w:rsidR="00734CE9" w:rsidRDefault="00CD58E5">
      <w:pPr>
        <w:pStyle w:val="SourceCode"/>
      </w:pPr>
      <w:r>
        <w:t xml:space="preserve">    snprintf(notice, sizeof notice, "Not saved: %s", words);</w:t>
      </w:r>
    </w:p>
    <w:p w14:paraId="11478977" w14:textId="77777777" w:rsidR="00734CE9" w:rsidRDefault="00CD58E5">
      <w:pPr>
        <w:pStyle w:val="SourceCode"/>
      </w:pPr>
      <w:r>
        <w:t xml:space="preserve">    return send_form(connection, status_code, notice, full_name, email,</w:t>
      </w:r>
    </w:p>
    <w:p w14:paraId="0071423F" w14:textId="77777777" w:rsidR="00734CE9" w:rsidRDefault="00CD58E5">
      <w:pPr>
        <w:pStyle w:val="SourceCode"/>
      </w:pPr>
      <w:r>
        <w:t xml:space="preserve">                     phone, &amp;problems);</w:t>
      </w:r>
    </w:p>
    <w:p w14:paraId="14071E37" w14:textId="77777777" w:rsidR="00734CE9" w:rsidRDefault="00CD58E5">
      <w:pPr>
        <w:pStyle w:val="SourceCode"/>
      </w:pPr>
      <w:r>
        <w:t>}</w:t>
      </w:r>
    </w:p>
    <w:p w14:paraId="701EE7B7" w14:textId="77777777" w:rsidR="00734CE9" w:rsidRDefault="00734CE9">
      <w:pPr>
        <w:pStyle w:val="SourceCode"/>
      </w:pPr>
    </w:p>
    <w:p w14:paraId="6CAC449C" w14:textId="77777777" w:rsidR="00734CE9" w:rsidRDefault="00CD58E5">
      <w:pPr>
        <w:pStyle w:val="SourceCode"/>
      </w:pPr>
      <w:r>
        <w:t>// GET /contacts/{id}: the stored contact's page, the page the redirect</w:t>
      </w:r>
    </w:p>
    <w:p w14:paraId="27D11746" w14:textId="77777777" w:rsidR="00734CE9" w:rsidRDefault="00CD58E5">
      <w:pPr>
        <w:pStyle w:val="SourceCode"/>
      </w:pPr>
      <w:r>
        <w:t>// leads to, now with the flash. Remember, parse_id gets a copy and gives 0</w:t>
      </w:r>
    </w:p>
    <w:p w14:paraId="1B76A2FC" w14:textId="77777777" w:rsidR="00734CE9" w:rsidRDefault="00CD58E5">
      <w:pPr>
        <w:pStyle w:val="SourceCode"/>
      </w:pPr>
      <w:r>
        <w:t>// for text that is not an id, and a contact that cannot be shown gets its</w:t>
      </w:r>
    </w:p>
    <w:p w14:paraId="31576D1F" w14:textId="77777777" w:rsidR="00734CE9" w:rsidRDefault="00CD58E5">
      <w:pPr>
        <w:pStyle w:val="SourceCode"/>
      </w:pPr>
      <w:r>
        <w:t>// status alone, with no body (Lesson 8.4).</w:t>
      </w:r>
    </w:p>
    <w:p w14:paraId="0202145C" w14:textId="77777777" w:rsidR="00734CE9" w:rsidRDefault="00CD58E5">
      <w:pPr>
        <w:pStyle w:val="SourceCode"/>
      </w:pPr>
      <w:r>
        <w:t>static enum MHD_Result answer_contact(struct MHD_Connection *connection,</w:t>
      </w:r>
    </w:p>
    <w:p w14:paraId="24D3B596" w14:textId="77777777" w:rsidR="00734CE9" w:rsidRDefault="00CD58E5">
      <w:pPr>
        <w:pStyle w:val="SourceCode"/>
      </w:pPr>
      <w:r>
        <w:t xml:space="preserve">                                      const char *id_text)</w:t>
      </w:r>
    </w:p>
    <w:p w14:paraId="68E9FCC1" w14:textId="77777777" w:rsidR="00734CE9" w:rsidRDefault="00CD58E5">
      <w:pPr>
        <w:pStyle w:val="SourceCode"/>
      </w:pPr>
      <w:r>
        <w:t>{</w:t>
      </w:r>
    </w:p>
    <w:p w14:paraId="739270F8" w14:textId="77777777" w:rsidR="00734CE9" w:rsidRDefault="00CD58E5">
      <w:pPr>
        <w:pStyle w:val="SourceCode"/>
      </w:pPr>
      <w:r>
        <w:t xml:space="preserve">    char typed_id[16];</w:t>
      </w:r>
    </w:p>
    <w:p w14:paraId="5404D9C5" w14:textId="77777777" w:rsidR="00734CE9" w:rsidRDefault="00CD58E5">
      <w:pPr>
        <w:pStyle w:val="SourceCode"/>
      </w:pPr>
      <w:r>
        <w:t xml:space="preserve">    snprintf(typed_id, sizeof typed_id, "%s", id_text);</w:t>
      </w:r>
    </w:p>
    <w:p w14:paraId="5923482F" w14:textId="77777777" w:rsidR="00734CE9" w:rsidRDefault="00CD58E5">
      <w:pPr>
        <w:pStyle w:val="SourceCode"/>
      </w:pPr>
      <w:r>
        <w:t xml:space="preserve">    int contact_id = parse_id(typed_id);</w:t>
      </w:r>
    </w:p>
    <w:p w14:paraId="39952950" w14:textId="77777777" w:rsidR="00734CE9" w:rsidRDefault="00CD58E5">
      <w:pPr>
        <w:pStyle w:val="SourceCode"/>
      </w:pPr>
      <w:r>
        <w:t xml:space="preserve">    char problem[PROBLEM_SIZE] = "";</w:t>
      </w:r>
    </w:p>
    <w:p w14:paraId="2A5EADAB" w14:textId="77777777" w:rsidR="00734CE9" w:rsidRDefault="00CD58E5">
      <w:pPr>
        <w:pStyle w:val="SourceCode"/>
      </w:pPr>
      <w:r>
        <w:t xml:space="preserve">    MYSQL *database = NULL;</w:t>
      </w:r>
    </w:p>
    <w:p w14:paraId="0D39372A" w14:textId="77777777" w:rsidR="00734CE9" w:rsidRDefault="00CD58E5">
      <w:pPr>
        <w:pStyle w:val="SourceCode"/>
      </w:pPr>
      <w:r>
        <w:t xml:space="preserve">    if (open_connection(&amp;database, problem, sizeof problem) != SUCCESS) {</w:t>
      </w:r>
    </w:p>
    <w:p w14:paraId="67060904" w14:textId="77777777" w:rsidR="00734CE9" w:rsidRDefault="00CD58E5">
      <w:pPr>
        <w:pStyle w:val="SourceCode"/>
      </w:pPr>
      <w:r>
        <w:t xml:space="preserve">        return send_answer(connection, 503, NULL, "");</w:t>
      </w:r>
    </w:p>
    <w:p w14:paraId="6D94D895" w14:textId="77777777" w:rsidR="00734CE9" w:rsidRDefault="00CD58E5">
      <w:pPr>
        <w:pStyle w:val="SourceCode"/>
      </w:pPr>
      <w:r>
        <w:t xml:space="preserve">    }</w:t>
      </w:r>
    </w:p>
    <w:p w14:paraId="0245CF2F" w14:textId="77777777" w:rsidR="00734CE9" w:rsidRDefault="00CD58E5">
      <w:pPr>
        <w:pStyle w:val="SourceCode"/>
      </w:pPr>
      <w:r>
        <w:t xml:space="preserve">    struct Contact contact = {0, "", "", "", false};</w:t>
      </w:r>
    </w:p>
    <w:p w14:paraId="4B29E5B6" w14:textId="77777777" w:rsidR="00734CE9" w:rsidRDefault="00CD58E5">
      <w:pPr>
        <w:pStyle w:val="SourceCode"/>
      </w:pPr>
      <w:r>
        <w:t xml:space="preserve">    enum ContactStatus status = get_contact_record(database, contact_id,</w:t>
      </w:r>
    </w:p>
    <w:p w14:paraId="215E5455" w14:textId="77777777" w:rsidR="00734CE9" w:rsidRDefault="00CD58E5">
      <w:pPr>
        <w:pStyle w:val="SourceCode"/>
      </w:pPr>
      <w:r>
        <w:t xml:space="preserve">                                                   &amp;contact, problem,</w:t>
      </w:r>
    </w:p>
    <w:p w14:paraId="3AD609DC" w14:textId="77777777" w:rsidR="00734CE9" w:rsidRDefault="00CD58E5">
      <w:pPr>
        <w:pStyle w:val="SourceCode"/>
      </w:pPr>
      <w:r>
        <w:t xml:space="preserve">                                                   sizeof problem);</w:t>
      </w:r>
    </w:p>
    <w:p w14:paraId="4045139D" w14:textId="77777777" w:rsidR="00734CE9" w:rsidRDefault="00CD58E5">
      <w:pPr>
        <w:pStyle w:val="SourceCode"/>
      </w:pPr>
      <w:r>
        <w:t xml:space="preserve">    if (status != SUCCESS) {</w:t>
      </w:r>
    </w:p>
    <w:p w14:paraId="350E4DF2" w14:textId="77777777" w:rsidR="00734CE9" w:rsidRDefault="00CD58E5">
      <w:pPr>
        <w:pStyle w:val="SourceCode"/>
      </w:pPr>
      <w:r>
        <w:t xml:space="preserve">        close_connection(database);</w:t>
      </w:r>
    </w:p>
    <w:p w14:paraId="00D10393" w14:textId="77777777" w:rsidR="00734CE9" w:rsidRDefault="00CD58E5">
      <w:pPr>
        <w:pStyle w:val="SourceCode"/>
      </w:pPr>
      <w:r>
        <w:t xml:space="preserve">        return send_answer(connection, http_status_for(status), NULL, "");</w:t>
      </w:r>
    </w:p>
    <w:p w14:paraId="6D82DCE4" w14:textId="77777777" w:rsidR="00734CE9" w:rsidRDefault="00CD58E5">
      <w:pPr>
        <w:pStyle w:val="SourceCode"/>
      </w:pPr>
      <w:r>
        <w:t xml:space="preserve">    }</w:t>
      </w:r>
    </w:p>
    <w:p w14:paraId="50610366" w14:textId="77777777" w:rsidR="00734CE9" w:rsidRDefault="00CD58E5">
      <w:pPr>
        <w:pStyle w:val="SourceCode"/>
      </w:pPr>
      <w:r>
        <w:t xml:space="preserve">    const char *phone_text = NO_PHONE_TEXT;</w:t>
      </w:r>
    </w:p>
    <w:p w14:paraId="34CC4D14" w14:textId="77777777" w:rsidR="00734CE9" w:rsidRDefault="00CD58E5">
      <w:pPr>
        <w:pStyle w:val="SourceCode"/>
      </w:pPr>
      <w:r>
        <w:t xml:space="preserve">    if (contact.has_phone) {</w:t>
      </w:r>
    </w:p>
    <w:p w14:paraId="1CB5B6C2" w14:textId="77777777" w:rsidR="00734CE9" w:rsidRDefault="00CD58E5">
      <w:pPr>
        <w:pStyle w:val="SourceCode"/>
      </w:pPr>
      <w:r>
        <w:t xml:space="preserve">        phone_text = contact.phone;</w:t>
      </w:r>
    </w:p>
    <w:p w14:paraId="0230F6B0" w14:textId="77777777" w:rsidR="00734CE9" w:rsidRDefault="00CD58E5">
      <w:pPr>
        <w:pStyle w:val="SourceCode"/>
      </w:pPr>
      <w:r>
        <w:t xml:space="preserve">    }</w:t>
      </w:r>
    </w:p>
    <w:p w14:paraId="2B7478FC" w14:textId="77777777" w:rsidR="00734CE9" w:rsidRDefault="00CD58E5">
      <w:pPr>
        <w:pStyle w:val="SourceCode"/>
      </w:pPr>
      <w:r>
        <w:t xml:space="preserve">    // take_flash gives the session's flash and removes it, so the message</w:t>
      </w:r>
    </w:p>
    <w:p w14:paraId="2E52141F" w14:textId="77777777" w:rsidR="00734CE9" w:rsidRDefault="00CD58E5">
      <w:pPr>
        <w:pStyle w:val="SourceCode"/>
      </w:pPr>
      <w:r>
        <w:t xml:space="preserve">    // shows on this page once; a refresh shows the page without it. No</w:t>
      </w:r>
    </w:p>
    <w:p w14:paraId="1DDAB910" w14:textId="77777777" w:rsidR="00734CE9" w:rsidRDefault="00CD58E5">
      <w:pPr>
        <w:pStyle w:val="SourceCode"/>
      </w:pPr>
      <w:r>
        <w:t xml:space="preserve">    // live session means no flash: flash stays "".</w:t>
      </w:r>
    </w:p>
    <w:p w14:paraId="6AFA5F72" w14:textId="77777777" w:rsidR="00734CE9" w:rsidRDefault="00CD58E5">
      <w:pPr>
        <w:pStyle w:val="SourceCode"/>
      </w:pPr>
      <w:r>
        <w:t xml:space="preserve">    char flash[FLASH_SIZE] = "";</w:t>
      </w:r>
    </w:p>
    <w:p w14:paraId="222C80F1" w14:textId="77777777" w:rsidR="00734CE9" w:rsidRDefault="00CD58E5">
      <w:pPr>
        <w:pStyle w:val="SourceCode"/>
      </w:pPr>
      <w:r>
        <w:t xml:space="preserve">    char session_id[SESSION_ID_SIZE] = "";</w:t>
      </w:r>
    </w:p>
    <w:p w14:paraId="205B6004" w14:textId="77777777" w:rsidR="00734CE9" w:rsidRDefault="00CD58E5">
      <w:pPr>
        <w:pStyle w:val="SourceCode"/>
      </w:pPr>
      <w:r>
        <w:t xml:space="preserve">    if (session_for(connection, database, session_id)) {</w:t>
      </w:r>
    </w:p>
    <w:p w14:paraId="6C7F3159" w14:textId="77777777" w:rsidR="00734CE9" w:rsidRDefault="00CD58E5">
      <w:pPr>
        <w:pStyle w:val="SourceCode"/>
      </w:pPr>
      <w:r>
        <w:t xml:space="preserve">        take_flash(database, session_id, flash, sizeof flash);</w:t>
      </w:r>
    </w:p>
    <w:p w14:paraId="66951080" w14:textId="77777777" w:rsidR="00734CE9" w:rsidRDefault="00CD58E5">
      <w:pPr>
        <w:pStyle w:val="SourceCode"/>
      </w:pPr>
      <w:r>
        <w:t xml:space="preserve">    }</w:t>
      </w:r>
    </w:p>
    <w:p w14:paraId="7FA6F15D" w14:textId="77777777" w:rsidR="00734CE9" w:rsidRDefault="00CD58E5">
      <w:pPr>
        <w:pStyle w:val="SourceCode"/>
      </w:pPr>
      <w:r>
        <w:t xml:space="preserve">    close_connection(database);</w:t>
      </w:r>
    </w:p>
    <w:p w14:paraId="42866815" w14:textId="77777777" w:rsidR="00734CE9" w:rsidRDefault="00CD58E5">
      <w:pPr>
        <w:pStyle w:val="SourceCode"/>
      </w:pPr>
      <w:r>
        <w:t xml:space="preserve">    struct Field fields[] = {</w:t>
      </w:r>
    </w:p>
    <w:p w14:paraId="3953CBAA" w14:textId="77777777" w:rsidR="00734CE9" w:rsidRDefault="00CD58E5">
      <w:pPr>
        <w:pStyle w:val="SourceCode"/>
      </w:pPr>
      <w:r>
        <w:t xml:space="preserve">        {"flash", flash},</w:t>
      </w:r>
    </w:p>
    <w:p w14:paraId="5EB91106" w14:textId="77777777" w:rsidR="00734CE9" w:rsidRDefault="00CD58E5">
      <w:pPr>
        <w:pStyle w:val="SourceCode"/>
      </w:pPr>
      <w:r>
        <w:t xml:space="preserve">        {"full_name", contact.full_name},</w:t>
      </w:r>
    </w:p>
    <w:p w14:paraId="7CCEEBF7" w14:textId="77777777" w:rsidR="00734CE9" w:rsidRDefault="00CD58E5">
      <w:pPr>
        <w:pStyle w:val="SourceCode"/>
      </w:pPr>
      <w:r>
        <w:t xml:space="preserve">        {"email", contact.email},</w:t>
      </w:r>
    </w:p>
    <w:p w14:paraId="293F6C4D" w14:textId="77777777" w:rsidR="00734CE9" w:rsidRDefault="00CD58E5">
      <w:pPr>
        <w:pStyle w:val="SourceCode"/>
      </w:pPr>
      <w:r>
        <w:t xml:space="preserve">        {"phone_text", phone_text},</w:t>
      </w:r>
    </w:p>
    <w:p w14:paraId="012A8C56" w14:textId="77777777" w:rsidR="00734CE9" w:rsidRDefault="00CD58E5">
      <w:pPr>
        <w:pStyle w:val="SourceCode"/>
      </w:pPr>
      <w:r>
        <w:t xml:space="preserve">    };</w:t>
      </w:r>
    </w:p>
    <w:p w14:paraId="585661DC" w14:textId="77777777" w:rsidR="00734CE9" w:rsidRDefault="00CD58E5">
      <w:pPr>
        <w:pStyle w:val="SourceCode"/>
      </w:pPr>
      <w:r>
        <w:t xml:space="preserve">    return send_page(connection, 200, "c/templates/contact.html", fields,</w:t>
      </w:r>
    </w:p>
    <w:p w14:paraId="04F50B9E" w14:textId="77777777" w:rsidR="00734CE9" w:rsidRDefault="00CD58E5">
      <w:pPr>
        <w:pStyle w:val="SourceCode"/>
      </w:pPr>
      <w:r>
        <w:t xml:space="preserve">                     sizeof fields / sizeof fields[0]);</w:t>
      </w:r>
    </w:p>
    <w:p w14:paraId="47CB7168" w14:textId="77777777" w:rsidR="00734CE9" w:rsidRDefault="00CD58E5">
      <w:pPr>
        <w:pStyle w:val="SourceCode"/>
      </w:pPr>
      <w:r>
        <w:t>}</w:t>
      </w:r>
    </w:p>
    <w:p w14:paraId="62CA87C8" w14:textId="77777777" w:rsidR="00734CE9" w:rsidRDefault="00734CE9">
      <w:pPr>
        <w:pStyle w:val="SourceCode"/>
      </w:pPr>
    </w:p>
    <w:p w14:paraId="0EC7FE2B" w14:textId="77777777" w:rsidR="00734CE9" w:rsidRDefault="00CD58E5">
      <w:pPr>
        <w:pStyle w:val="SourceCode"/>
      </w:pPr>
      <w:r>
        <w:t>// Remember, start_request keeps a copy of the target in a new RequestState</w:t>
      </w:r>
    </w:p>
    <w:p w14:paraId="296E6A6D" w14:textId="77777777" w:rsidR="00734CE9" w:rsidRDefault="00CD58E5">
      <w:pPr>
        <w:pStyle w:val="SourceCode"/>
      </w:pPr>
      <w:r>
        <w:t>// (calloc fills it with zeros), and finish_request gives it back (Lesson</w:t>
      </w:r>
    </w:p>
    <w:p w14:paraId="0BF590EC" w14:textId="77777777" w:rsidR="00734CE9" w:rsidRDefault="00CD58E5">
      <w:pPr>
        <w:pStyle w:val="SourceCode"/>
      </w:pPr>
      <w:r>
        <w:t>// 6.2); (void) marks the parameters they never use.</w:t>
      </w:r>
    </w:p>
    <w:p w14:paraId="66C55F7C" w14:textId="77777777" w:rsidR="00734CE9" w:rsidRDefault="00CD58E5">
      <w:pPr>
        <w:pStyle w:val="SourceCode"/>
      </w:pPr>
      <w:r>
        <w:t>static void *start_request(void *context, const char *uri,</w:t>
      </w:r>
    </w:p>
    <w:p w14:paraId="3CED0944" w14:textId="77777777" w:rsidR="00734CE9" w:rsidRDefault="00CD58E5">
      <w:pPr>
        <w:pStyle w:val="SourceCode"/>
      </w:pPr>
      <w:r>
        <w:t xml:space="preserve">                           struct MHD_Connection *connection)</w:t>
      </w:r>
    </w:p>
    <w:p w14:paraId="6C893AC9" w14:textId="77777777" w:rsidR="00734CE9" w:rsidRDefault="00CD58E5">
      <w:pPr>
        <w:pStyle w:val="SourceCode"/>
      </w:pPr>
      <w:r>
        <w:t>{</w:t>
      </w:r>
    </w:p>
    <w:p w14:paraId="67A11CFD" w14:textId="77777777" w:rsidR="00734CE9" w:rsidRDefault="00CD58E5">
      <w:pPr>
        <w:pStyle w:val="SourceCode"/>
      </w:pPr>
      <w:r>
        <w:t xml:space="preserve">    (void) context;</w:t>
      </w:r>
    </w:p>
    <w:p w14:paraId="2AE20C60" w14:textId="77777777" w:rsidR="00734CE9" w:rsidRDefault="00CD58E5">
      <w:pPr>
        <w:pStyle w:val="SourceCode"/>
      </w:pPr>
      <w:r>
        <w:t xml:space="preserve">    (void) connection;</w:t>
      </w:r>
    </w:p>
    <w:p w14:paraId="3D017905" w14:textId="77777777" w:rsidR="00734CE9" w:rsidRDefault="00CD58E5">
      <w:pPr>
        <w:pStyle w:val="SourceCode"/>
      </w:pPr>
      <w:r>
        <w:t xml:space="preserve">    struct RequestState *request_record = calloc(1, sizeof *request_record);</w:t>
      </w:r>
    </w:p>
    <w:p w14:paraId="7C8C8CDB" w14:textId="77777777" w:rsidR="00734CE9" w:rsidRDefault="00CD58E5">
      <w:pPr>
        <w:pStyle w:val="SourceCode"/>
      </w:pPr>
      <w:r>
        <w:t xml:space="preserve">    if (request_record == NULL) {</w:t>
      </w:r>
    </w:p>
    <w:p w14:paraId="370497CF" w14:textId="77777777" w:rsidR="00734CE9" w:rsidRDefault="00CD58E5">
      <w:pPr>
        <w:pStyle w:val="SourceCode"/>
      </w:pPr>
      <w:r>
        <w:t xml:space="preserve">        return NULL;</w:t>
      </w:r>
    </w:p>
    <w:p w14:paraId="4640A98E" w14:textId="77777777" w:rsidR="00734CE9" w:rsidRDefault="00CD58E5">
      <w:pPr>
        <w:pStyle w:val="SourceCode"/>
      </w:pPr>
      <w:r>
        <w:t xml:space="preserve">    }</w:t>
      </w:r>
    </w:p>
    <w:p w14:paraId="39B57FC2" w14:textId="77777777" w:rsidR="00734CE9" w:rsidRDefault="00CD58E5">
      <w:pPr>
        <w:pStyle w:val="SourceCode"/>
      </w:pPr>
      <w:r>
        <w:t xml:space="preserve">    request_record-&gt;target = malloc(strlen(uri) + 1);</w:t>
      </w:r>
    </w:p>
    <w:p w14:paraId="02F300C9" w14:textId="77777777" w:rsidR="00734CE9" w:rsidRDefault="00CD58E5">
      <w:pPr>
        <w:pStyle w:val="SourceCode"/>
      </w:pPr>
      <w:r>
        <w:t xml:space="preserve">    if (request_record-&gt;target == NULL) {</w:t>
      </w:r>
    </w:p>
    <w:p w14:paraId="3F71C130" w14:textId="77777777" w:rsidR="00734CE9" w:rsidRDefault="00CD58E5">
      <w:pPr>
        <w:pStyle w:val="SourceCode"/>
      </w:pPr>
      <w:r>
        <w:t xml:space="preserve">        free(request_record);</w:t>
      </w:r>
    </w:p>
    <w:p w14:paraId="0A0D21B0" w14:textId="77777777" w:rsidR="00734CE9" w:rsidRDefault="00CD58E5">
      <w:pPr>
        <w:pStyle w:val="SourceCode"/>
      </w:pPr>
      <w:r>
        <w:t xml:space="preserve">        return NULL;</w:t>
      </w:r>
    </w:p>
    <w:p w14:paraId="34D21FD9" w14:textId="77777777" w:rsidR="00734CE9" w:rsidRDefault="00CD58E5">
      <w:pPr>
        <w:pStyle w:val="SourceCode"/>
      </w:pPr>
      <w:r>
        <w:t xml:space="preserve">    }</w:t>
      </w:r>
    </w:p>
    <w:p w14:paraId="7C1CA989" w14:textId="77777777" w:rsidR="00734CE9" w:rsidRDefault="00CD58E5">
      <w:pPr>
        <w:pStyle w:val="SourceCode"/>
      </w:pPr>
      <w:r>
        <w:t xml:space="preserve">    memcpy(request_record-&gt;target, uri, strlen(uri) + 1);</w:t>
      </w:r>
    </w:p>
    <w:p w14:paraId="72A0E793" w14:textId="77777777" w:rsidR="00734CE9" w:rsidRDefault="00CD58E5">
      <w:pPr>
        <w:pStyle w:val="SourceCode"/>
      </w:pPr>
      <w:r>
        <w:t xml:space="preserve">    return request_record;</w:t>
      </w:r>
    </w:p>
    <w:p w14:paraId="21E0E784" w14:textId="77777777" w:rsidR="00734CE9" w:rsidRDefault="00CD58E5">
      <w:pPr>
        <w:pStyle w:val="SourceCode"/>
      </w:pPr>
      <w:r>
        <w:t>}</w:t>
      </w:r>
    </w:p>
    <w:p w14:paraId="4C1E8932" w14:textId="77777777" w:rsidR="00734CE9" w:rsidRDefault="00734CE9">
      <w:pPr>
        <w:pStyle w:val="SourceCode"/>
      </w:pPr>
    </w:p>
    <w:p w14:paraId="4A821FA0" w14:textId="77777777" w:rsidR="00734CE9" w:rsidRDefault="00CD58E5">
      <w:pPr>
        <w:pStyle w:val="SourceCode"/>
      </w:pPr>
      <w:r>
        <w:t>static void finish_request(void *context, struct MHD_Connection *connection,</w:t>
      </w:r>
    </w:p>
    <w:p w14:paraId="7D041C81" w14:textId="77777777" w:rsidR="00734CE9" w:rsidRDefault="00CD58E5">
      <w:pPr>
        <w:pStyle w:val="SourceCode"/>
      </w:pPr>
      <w:r>
        <w:t xml:space="preserve">                           void **request_state,</w:t>
      </w:r>
    </w:p>
    <w:p w14:paraId="21C689D6" w14:textId="77777777" w:rsidR="00734CE9" w:rsidRDefault="00CD58E5">
      <w:pPr>
        <w:pStyle w:val="SourceCode"/>
      </w:pPr>
      <w:r>
        <w:t xml:space="preserve">                           enum MHD_RequestTerminationCode reason)</w:t>
      </w:r>
    </w:p>
    <w:p w14:paraId="58A28BB7" w14:textId="77777777" w:rsidR="00734CE9" w:rsidRDefault="00CD58E5">
      <w:pPr>
        <w:pStyle w:val="SourceCode"/>
      </w:pPr>
      <w:r>
        <w:t>{</w:t>
      </w:r>
    </w:p>
    <w:p w14:paraId="6ED6D56D" w14:textId="77777777" w:rsidR="00734CE9" w:rsidRDefault="00CD58E5">
      <w:pPr>
        <w:pStyle w:val="SourceCode"/>
      </w:pPr>
      <w:r>
        <w:t xml:space="preserve">    (void) context;</w:t>
      </w:r>
    </w:p>
    <w:p w14:paraId="42C6B0A8" w14:textId="77777777" w:rsidR="00734CE9" w:rsidRDefault="00CD58E5">
      <w:pPr>
        <w:pStyle w:val="SourceCode"/>
      </w:pPr>
      <w:r>
        <w:t xml:space="preserve">    (void) connection;</w:t>
      </w:r>
    </w:p>
    <w:p w14:paraId="5B73F2D3" w14:textId="77777777" w:rsidR="00734CE9" w:rsidRDefault="00CD58E5">
      <w:pPr>
        <w:pStyle w:val="SourceCode"/>
      </w:pPr>
      <w:r>
        <w:t xml:space="preserve">    (void) reason;</w:t>
      </w:r>
    </w:p>
    <w:p w14:paraId="0A3761AC" w14:textId="77777777" w:rsidR="00734CE9" w:rsidRDefault="00CD58E5">
      <w:pPr>
        <w:pStyle w:val="SourceCode"/>
      </w:pPr>
      <w:r>
        <w:t xml:space="preserve">    struct RequestState *request_record = *request_state;</w:t>
      </w:r>
    </w:p>
    <w:p w14:paraId="09AAAEDF" w14:textId="77777777" w:rsidR="00734CE9" w:rsidRDefault="00CD58E5">
      <w:pPr>
        <w:pStyle w:val="SourceCode"/>
      </w:pPr>
      <w:r>
        <w:t xml:space="preserve">    if (request_record != NULL) {</w:t>
      </w:r>
    </w:p>
    <w:p w14:paraId="74035B01" w14:textId="77777777" w:rsidR="00734CE9" w:rsidRDefault="00CD58E5">
      <w:pPr>
        <w:pStyle w:val="SourceCode"/>
      </w:pPr>
      <w:r>
        <w:t xml:space="preserve">        // Remember, a request that ended early may still have its post</w:t>
      </w:r>
    </w:p>
    <w:p w14:paraId="3FC725D5" w14:textId="77777777" w:rsidR="00734CE9" w:rsidRDefault="00CD58E5">
      <w:pPr>
        <w:pStyle w:val="SourceCode"/>
      </w:pPr>
      <w:r>
        <w:t xml:space="preserve">        // processor.</w:t>
      </w:r>
    </w:p>
    <w:p w14:paraId="56032894" w14:textId="77777777" w:rsidR="00734CE9" w:rsidRDefault="00CD58E5">
      <w:pPr>
        <w:pStyle w:val="SourceCode"/>
      </w:pPr>
      <w:r>
        <w:t xml:space="preserve">        if (request_record-&gt;post_processor != NULL) {</w:t>
      </w:r>
    </w:p>
    <w:p w14:paraId="5238AB8D" w14:textId="77777777" w:rsidR="00734CE9" w:rsidRDefault="00CD58E5">
      <w:pPr>
        <w:pStyle w:val="SourceCode"/>
      </w:pPr>
      <w:r>
        <w:t xml:space="preserve">            MHD_destroy_post_processor(request_record-&gt;post_processor);</w:t>
      </w:r>
    </w:p>
    <w:p w14:paraId="631A2EBD" w14:textId="77777777" w:rsidR="00734CE9" w:rsidRDefault="00CD58E5">
      <w:pPr>
        <w:pStyle w:val="SourceCode"/>
      </w:pPr>
      <w:r>
        <w:t xml:space="preserve">        }</w:t>
      </w:r>
    </w:p>
    <w:p w14:paraId="7E8005C9" w14:textId="77777777" w:rsidR="00734CE9" w:rsidRDefault="00CD58E5">
      <w:pPr>
        <w:pStyle w:val="SourceCode"/>
      </w:pPr>
      <w:r>
        <w:t xml:space="preserve">        free(request_record-&gt;target);</w:t>
      </w:r>
    </w:p>
    <w:p w14:paraId="106AFD43" w14:textId="77777777" w:rsidR="00734CE9" w:rsidRDefault="00CD58E5">
      <w:pPr>
        <w:pStyle w:val="SourceCode"/>
      </w:pPr>
      <w:r>
        <w:t xml:space="preserve">        free(request_record);</w:t>
      </w:r>
    </w:p>
    <w:p w14:paraId="7382B5F3" w14:textId="77777777" w:rsidR="00734CE9" w:rsidRDefault="00CD58E5">
      <w:pPr>
        <w:pStyle w:val="SourceCode"/>
      </w:pPr>
      <w:r>
        <w:t xml:space="preserve">    }</w:t>
      </w:r>
    </w:p>
    <w:p w14:paraId="788B1778" w14:textId="77777777" w:rsidR="00734CE9" w:rsidRDefault="00CD58E5">
      <w:pPr>
        <w:pStyle w:val="SourceCode"/>
      </w:pPr>
      <w:r>
        <w:t xml:space="preserve">    *request_state = NULL;</w:t>
      </w:r>
    </w:p>
    <w:p w14:paraId="0B1061E4" w14:textId="77777777" w:rsidR="00734CE9" w:rsidRDefault="00CD58E5">
      <w:pPr>
        <w:pStyle w:val="SourceCode"/>
      </w:pPr>
      <w:r>
        <w:t>}</w:t>
      </w:r>
    </w:p>
    <w:p w14:paraId="0E880EB8" w14:textId="77777777" w:rsidR="00734CE9" w:rsidRDefault="00734CE9">
      <w:pPr>
        <w:pStyle w:val="SourceCode"/>
      </w:pPr>
    </w:p>
    <w:p w14:paraId="14A966BD" w14:textId="77777777" w:rsidR="00734CE9" w:rsidRDefault="00CD58E5">
      <w:pPr>
        <w:pStyle w:val="SourceCode"/>
      </w:pPr>
      <w:r>
        <w:t>// Remember, libmicrohttpd calls this when the headers arrive, for each piece</w:t>
      </w:r>
    </w:p>
    <w:p w14:paraId="41D7157C" w14:textId="77777777" w:rsidR="00734CE9" w:rsidRDefault="00CD58E5">
      <w:pPr>
        <w:pStyle w:val="SourceCode"/>
      </w:pPr>
      <w:r>
        <w:t>// of the body, and once more when all is in, the call that answers (Lesson</w:t>
      </w:r>
    </w:p>
    <w:p w14:paraId="7360120E" w14:textId="77777777" w:rsidR="00734CE9" w:rsidRDefault="00CD58E5">
      <w:pPr>
        <w:pStyle w:val="SourceCode"/>
      </w:pPr>
      <w:r>
        <w:t>// 6.2); MHD_NO closes the connection when start_request found no memory.</w:t>
      </w:r>
    </w:p>
    <w:p w14:paraId="47A1A563" w14:textId="77777777" w:rsidR="00734CE9" w:rsidRDefault="00CD58E5">
      <w:pPr>
        <w:pStyle w:val="SourceCode"/>
      </w:pPr>
      <w:r>
        <w:t>static enum MHD_Result answer_request(void *context,</w:t>
      </w:r>
    </w:p>
    <w:p w14:paraId="1F529C03" w14:textId="77777777" w:rsidR="00734CE9" w:rsidRDefault="00CD58E5">
      <w:pPr>
        <w:pStyle w:val="SourceCode"/>
      </w:pPr>
      <w:r>
        <w:t xml:space="preserve">                                      struct MHD_Connection *connection,</w:t>
      </w:r>
    </w:p>
    <w:p w14:paraId="3F37D8C9" w14:textId="77777777" w:rsidR="00734CE9" w:rsidRDefault="00CD58E5">
      <w:pPr>
        <w:pStyle w:val="SourceCode"/>
      </w:pPr>
      <w:r>
        <w:t xml:space="preserve">                                      const char *url, const char *method,</w:t>
      </w:r>
    </w:p>
    <w:p w14:paraId="5C846B9D" w14:textId="77777777" w:rsidR="00734CE9" w:rsidRDefault="00CD58E5">
      <w:pPr>
        <w:pStyle w:val="SourceCode"/>
      </w:pPr>
      <w:r>
        <w:t xml:space="preserve">                                      const char *version,</w:t>
      </w:r>
    </w:p>
    <w:p w14:paraId="5F2142A5" w14:textId="77777777" w:rsidR="00734CE9" w:rsidRDefault="00CD58E5">
      <w:pPr>
        <w:pStyle w:val="SourceCode"/>
      </w:pPr>
      <w:r>
        <w:t xml:space="preserve">                                      const char *upload_data,</w:t>
      </w:r>
    </w:p>
    <w:p w14:paraId="1A06A144" w14:textId="77777777" w:rsidR="00734CE9" w:rsidRDefault="00CD58E5">
      <w:pPr>
        <w:pStyle w:val="SourceCode"/>
      </w:pPr>
      <w:r>
        <w:t xml:space="preserve">                                      size_t *upload_data_size,</w:t>
      </w:r>
    </w:p>
    <w:p w14:paraId="0B6561B5" w14:textId="77777777" w:rsidR="00734CE9" w:rsidRDefault="00CD58E5">
      <w:pPr>
        <w:pStyle w:val="SourceCode"/>
      </w:pPr>
      <w:r>
        <w:t xml:space="preserve">                                      void **request_state)</w:t>
      </w:r>
    </w:p>
    <w:p w14:paraId="4B62127A" w14:textId="77777777" w:rsidR="00734CE9" w:rsidRDefault="00CD58E5">
      <w:pPr>
        <w:pStyle w:val="SourceCode"/>
      </w:pPr>
      <w:r>
        <w:t>{</w:t>
      </w:r>
    </w:p>
    <w:p w14:paraId="0C6BB53B" w14:textId="77777777" w:rsidR="00734CE9" w:rsidRDefault="00CD58E5">
      <w:pPr>
        <w:pStyle w:val="SourceCode"/>
      </w:pPr>
      <w:r>
        <w:t xml:space="preserve">    (void) context;</w:t>
      </w:r>
    </w:p>
    <w:p w14:paraId="1B1442EC" w14:textId="77777777" w:rsidR="00734CE9" w:rsidRDefault="00CD58E5">
      <w:pPr>
        <w:pStyle w:val="SourceCode"/>
      </w:pPr>
      <w:r>
        <w:t xml:space="preserve">    (void) version;</w:t>
      </w:r>
    </w:p>
    <w:p w14:paraId="73580AD5" w14:textId="77777777" w:rsidR="00734CE9" w:rsidRDefault="00CD58E5">
      <w:pPr>
        <w:pStyle w:val="SourceCode"/>
      </w:pPr>
      <w:r>
        <w:t xml:space="preserve">    struct RequestState *request_record = *request_state;</w:t>
      </w:r>
    </w:p>
    <w:p w14:paraId="13A488F0" w14:textId="77777777" w:rsidR="00734CE9" w:rsidRDefault="00CD58E5">
      <w:pPr>
        <w:pStyle w:val="SourceCode"/>
      </w:pPr>
      <w:r>
        <w:t xml:space="preserve">    if (request_record == NULL) {</w:t>
      </w:r>
    </w:p>
    <w:p w14:paraId="2A2626E5" w14:textId="77777777" w:rsidR="00734CE9" w:rsidRDefault="00CD58E5">
      <w:pPr>
        <w:pStyle w:val="SourceCode"/>
      </w:pPr>
      <w:r>
        <w:t xml:space="preserve">        return MHD_NO;</w:t>
      </w:r>
    </w:p>
    <w:p w14:paraId="14AEF284" w14:textId="77777777" w:rsidR="00734CE9" w:rsidRDefault="00CD58E5">
      <w:pPr>
        <w:pStyle w:val="SourceCode"/>
      </w:pPr>
      <w:r>
        <w:t xml:space="preserve">    }</w:t>
      </w:r>
    </w:p>
    <w:p w14:paraId="169A64D5" w14:textId="77777777" w:rsidR="00734CE9" w:rsidRDefault="00CD58E5">
      <w:pPr>
        <w:pStyle w:val="SourceCode"/>
      </w:pPr>
      <w:r>
        <w:t xml:space="preserve">    if (!request_record-&gt;headers_seen) {</w:t>
      </w:r>
    </w:p>
    <w:p w14:paraId="3C1AFFAB" w14:textId="77777777" w:rsidR="00734CE9" w:rsidRDefault="00CD58E5">
      <w:pPr>
        <w:pStyle w:val="SourceCode"/>
      </w:pPr>
      <w:r>
        <w:t xml:space="preserve">        request_record-&gt;headers_seen = 1;</w:t>
      </w:r>
    </w:p>
    <w:p w14:paraId="72CF171D" w14:textId="77777777" w:rsidR="00734CE9" w:rsidRDefault="00CD58E5">
      <w:pPr>
        <w:pStyle w:val="SourceCode"/>
      </w:pPr>
      <w:r>
        <w:t xml:space="preserve">        // Remember, a POST gets a post processor before its body arrives;</w:t>
      </w:r>
    </w:p>
    <w:p w14:paraId="0DB6A521" w14:textId="77777777" w:rsidR="00734CE9" w:rsidRDefault="00CD58E5">
      <w:pPr>
        <w:pStyle w:val="SourceCode"/>
      </w:pPr>
      <w:r>
        <w:t xml:space="preserve">        // it is NULL for a body that is not a form (Lesson 8.4).</w:t>
      </w:r>
    </w:p>
    <w:p w14:paraId="32E9A48D" w14:textId="77777777" w:rsidR="00734CE9" w:rsidRDefault="00CD58E5">
      <w:pPr>
        <w:pStyle w:val="SourceCode"/>
      </w:pPr>
      <w:r>
        <w:t xml:space="preserve">        if (strcmp(method, "POST") == 0) {</w:t>
      </w:r>
    </w:p>
    <w:p w14:paraId="485A8C97" w14:textId="77777777" w:rsidR="00734CE9" w:rsidRDefault="00CD58E5">
      <w:pPr>
        <w:pStyle w:val="SourceCode"/>
      </w:pPr>
      <w:r>
        <w:t xml:space="preserve">            request_record-&gt;post_processor = MHD_create_post_processor(</w:t>
      </w:r>
    </w:p>
    <w:p w14:paraId="54D04EC0" w14:textId="77777777" w:rsidR="00734CE9" w:rsidRDefault="00CD58E5">
      <w:pPr>
        <w:pStyle w:val="SourceCode"/>
      </w:pPr>
      <w:r>
        <w:t xml:space="preserve">                connection, POST_BUFFER_SIZE, keep_form_field,</w:t>
      </w:r>
    </w:p>
    <w:p w14:paraId="566A0A0B" w14:textId="77777777" w:rsidR="00734CE9" w:rsidRDefault="00CD58E5">
      <w:pPr>
        <w:pStyle w:val="SourceCode"/>
      </w:pPr>
      <w:r>
        <w:t xml:space="preserve">                &amp;request_record-&gt;form);</w:t>
      </w:r>
    </w:p>
    <w:p w14:paraId="3D103039" w14:textId="77777777" w:rsidR="00734CE9" w:rsidRDefault="00CD58E5">
      <w:pPr>
        <w:pStyle w:val="SourceCode"/>
      </w:pPr>
      <w:r>
        <w:t xml:space="preserve">        }</w:t>
      </w:r>
    </w:p>
    <w:p w14:paraId="3116C796" w14:textId="77777777" w:rsidR="00734CE9" w:rsidRDefault="00CD58E5">
      <w:pPr>
        <w:pStyle w:val="SourceCode"/>
      </w:pPr>
      <w:r>
        <w:t xml:space="preserve">        return MHD_YES;</w:t>
      </w:r>
    </w:p>
    <w:p w14:paraId="51F386E7" w14:textId="77777777" w:rsidR="00734CE9" w:rsidRDefault="00CD58E5">
      <w:pPr>
        <w:pStyle w:val="SourceCode"/>
      </w:pPr>
      <w:r>
        <w:t xml:space="preserve">    }</w:t>
      </w:r>
    </w:p>
    <w:p w14:paraId="068B3BB7" w14:textId="77777777" w:rsidR="00734CE9" w:rsidRDefault="00CD58E5">
      <w:pPr>
        <w:pStyle w:val="SourceCode"/>
      </w:pPr>
      <w:r>
        <w:t xml:space="preserve">    // Remember, MHD_post_process decodes each piece of the body while the</w:t>
      </w:r>
    </w:p>
    <w:p w14:paraId="267E8F42" w14:textId="77777777" w:rsidR="00734CE9" w:rsidRDefault="00CD58E5">
      <w:pPr>
        <w:pStyle w:val="SourceCode"/>
      </w:pPr>
      <w:r>
        <w:t xml:space="preserve">    // body is within MAX_BODY_BYTES, and a size of 0 says it was used.</w:t>
      </w:r>
    </w:p>
    <w:p w14:paraId="604A9E28" w14:textId="77777777" w:rsidR="00734CE9" w:rsidRDefault="00CD58E5">
      <w:pPr>
        <w:pStyle w:val="SourceCode"/>
      </w:pPr>
      <w:r>
        <w:t xml:space="preserve">    if (*upload_data_size &gt; 0) {</w:t>
      </w:r>
    </w:p>
    <w:p w14:paraId="29A253CD" w14:textId="77777777" w:rsidR="00734CE9" w:rsidRDefault="00CD58E5">
      <w:pPr>
        <w:pStyle w:val="SourceCode"/>
      </w:pPr>
      <w:r>
        <w:t xml:space="preserve">        request_record-&gt;body_received += *upload_data_size;</w:t>
      </w:r>
    </w:p>
    <w:p w14:paraId="5375AF32" w14:textId="77777777" w:rsidR="00734CE9" w:rsidRDefault="00CD58E5">
      <w:pPr>
        <w:pStyle w:val="SourceCode"/>
      </w:pPr>
      <w:r>
        <w:t xml:space="preserve">        if (request_record-&gt;post_processor != NULL &amp;&amp;</w:t>
      </w:r>
    </w:p>
    <w:p w14:paraId="64CEF531" w14:textId="77777777" w:rsidR="00734CE9" w:rsidRDefault="00CD58E5">
      <w:pPr>
        <w:pStyle w:val="SourceCode"/>
      </w:pPr>
      <w:r>
        <w:t xml:space="preserve">            request_record-&gt;body_received &lt;= MAX_BODY_BYTES) {</w:t>
      </w:r>
    </w:p>
    <w:p w14:paraId="72A14572" w14:textId="77777777" w:rsidR="00734CE9" w:rsidRDefault="00CD58E5">
      <w:pPr>
        <w:pStyle w:val="SourceCode"/>
      </w:pPr>
      <w:r>
        <w:t xml:space="preserve">            MHD_post_process(request_record-&gt;post_processor, upload_data,</w:t>
      </w:r>
    </w:p>
    <w:p w14:paraId="2FF20ECA" w14:textId="77777777" w:rsidR="00734CE9" w:rsidRDefault="00CD58E5">
      <w:pPr>
        <w:pStyle w:val="SourceCode"/>
      </w:pPr>
      <w:r>
        <w:t xml:space="preserve">                             *upload_data_size);</w:t>
      </w:r>
    </w:p>
    <w:p w14:paraId="742E3645" w14:textId="77777777" w:rsidR="00734CE9" w:rsidRDefault="00CD58E5">
      <w:pPr>
        <w:pStyle w:val="SourceCode"/>
      </w:pPr>
      <w:r>
        <w:t xml:space="preserve">        }</w:t>
      </w:r>
    </w:p>
    <w:p w14:paraId="2BE4DB92" w14:textId="77777777" w:rsidR="00734CE9" w:rsidRDefault="00CD58E5">
      <w:pPr>
        <w:pStyle w:val="SourceCode"/>
      </w:pPr>
      <w:r>
        <w:t xml:space="preserve">        *upload_data_size = 0;</w:t>
      </w:r>
    </w:p>
    <w:p w14:paraId="05C8361A" w14:textId="77777777" w:rsidR="00734CE9" w:rsidRDefault="00CD58E5">
      <w:pPr>
        <w:pStyle w:val="SourceCode"/>
      </w:pPr>
      <w:r>
        <w:t xml:space="preserve">        return MHD_YES;</w:t>
      </w:r>
    </w:p>
    <w:p w14:paraId="6CD0308D" w14:textId="77777777" w:rsidR="00734CE9" w:rsidRDefault="00CD58E5">
      <w:pPr>
        <w:pStyle w:val="SourceCode"/>
      </w:pPr>
      <w:r>
        <w:t xml:space="preserve">    }</w:t>
      </w:r>
    </w:p>
    <w:p w14:paraId="09E37867" w14:textId="77777777" w:rsidR="00734CE9" w:rsidRDefault="00CD58E5">
      <w:pPr>
        <w:pStyle w:val="SourceCode"/>
      </w:pPr>
      <w:r>
        <w:t xml:space="preserve">    // Remember, the post processor hands over the last value when it is</w:t>
      </w:r>
    </w:p>
    <w:p w14:paraId="768EBF89" w14:textId="77777777" w:rsidR="00734CE9" w:rsidRDefault="00CD58E5">
      <w:pPr>
        <w:pStyle w:val="SourceCode"/>
      </w:pPr>
      <w:r>
        <w:t xml:space="preserve">    // destroyed, so that comes before the form is read.</w:t>
      </w:r>
    </w:p>
    <w:p w14:paraId="5D56ECD8" w14:textId="77777777" w:rsidR="00734CE9" w:rsidRDefault="00CD58E5">
      <w:pPr>
        <w:pStyle w:val="SourceCode"/>
      </w:pPr>
      <w:r>
        <w:t xml:space="preserve">    if (request_record-&gt;post_processor != NULL) {</w:t>
      </w:r>
    </w:p>
    <w:p w14:paraId="6AC900E5" w14:textId="77777777" w:rsidR="00734CE9" w:rsidRDefault="00CD58E5">
      <w:pPr>
        <w:pStyle w:val="SourceCode"/>
      </w:pPr>
      <w:r>
        <w:t xml:space="preserve">        MHD_destroy_post_processor(request_record-&gt;post_processor);</w:t>
      </w:r>
    </w:p>
    <w:p w14:paraId="3C3436A5" w14:textId="77777777" w:rsidR="00734CE9" w:rsidRDefault="00CD58E5">
      <w:pPr>
        <w:pStyle w:val="SourceCode"/>
      </w:pPr>
      <w:r>
        <w:t xml:space="preserve">        request_record-&gt;post_processor = NULL;</w:t>
      </w:r>
    </w:p>
    <w:p w14:paraId="3A212FAF" w14:textId="77777777" w:rsidR="00734CE9" w:rsidRDefault="00CD58E5">
      <w:pPr>
        <w:pStyle w:val="SourceCode"/>
      </w:pPr>
      <w:r>
        <w:t xml:space="preserve">    }</w:t>
      </w:r>
    </w:p>
    <w:p w14:paraId="262F1AF3" w14:textId="77777777" w:rsidR="00734CE9" w:rsidRDefault="00CD58E5">
      <w:pPr>
        <w:pStyle w:val="SourceCode"/>
      </w:pPr>
      <w:r>
        <w:t xml:space="preserve">    const char *prefix = "/contacts/";</w:t>
      </w:r>
    </w:p>
    <w:p w14:paraId="7829B5F7" w14:textId="77777777" w:rsidR="00734CE9" w:rsidRDefault="00CD58E5">
      <w:pPr>
        <w:pStyle w:val="SourceCode"/>
      </w:pPr>
      <w:r>
        <w:t xml:space="preserve">    if (strcmp(method, "GET") == 0 &amp;&amp; strcmp(url, "/contacts/new") == 0) {</w:t>
      </w:r>
    </w:p>
    <w:p w14:paraId="7336AED3" w14:textId="77777777" w:rsidR="00734CE9" w:rsidRDefault="00CD58E5">
      <w:pPr>
        <w:pStyle w:val="SourceCode"/>
      </w:pPr>
      <w:r>
        <w:t xml:space="preserve">        // Remember, GET /contacts/new shows the empty form, which the</w:t>
      </w:r>
    </w:p>
    <w:p w14:paraId="13DDDCA6" w14:textId="77777777" w:rsidR="00734CE9" w:rsidRDefault="00CD58E5">
      <w:pPr>
        <w:pStyle w:val="SourceCode"/>
      </w:pPr>
      <w:r>
        <w:t xml:space="preserve">        // browser posts to /contacts.</w:t>
      </w:r>
    </w:p>
    <w:p w14:paraId="416699DB" w14:textId="77777777" w:rsidR="00734CE9" w:rsidRDefault="00CD58E5">
      <w:pPr>
        <w:pStyle w:val="SourceCode"/>
      </w:pPr>
      <w:r>
        <w:t xml:space="preserve">        struct FieldProblems no_problems = {"", "", ""};</w:t>
      </w:r>
    </w:p>
    <w:p w14:paraId="18294053" w14:textId="77777777" w:rsidR="00734CE9" w:rsidRDefault="00CD58E5">
      <w:pPr>
        <w:pStyle w:val="SourceCode"/>
      </w:pPr>
      <w:r>
        <w:t xml:space="preserve">        return send_form(connection, 200, NEW_FORM_NOTICE, "", "", "",</w:t>
      </w:r>
    </w:p>
    <w:p w14:paraId="01957ADC" w14:textId="77777777" w:rsidR="00734CE9" w:rsidRDefault="00CD58E5">
      <w:pPr>
        <w:pStyle w:val="SourceCode"/>
      </w:pPr>
      <w:r>
        <w:t xml:space="preserve">                         &amp;no_problems);</w:t>
      </w:r>
    </w:p>
    <w:p w14:paraId="5E970111" w14:textId="77777777" w:rsidR="00734CE9" w:rsidRDefault="00CD58E5">
      <w:pPr>
        <w:pStyle w:val="SourceCode"/>
      </w:pPr>
      <w:r>
        <w:t xml:space="preserve">    }</w:t>
      </w:r>
    </w:p>
    <w:p w14:paraId="6210DD64" w14:textId="77777777" w:rsidR="00734CE9" w:rsidRDefault="00CD58E5">
      <w:pPr>
        <w:pStyle w:val="SourceCode"/>
      </w:pPr>
      <w:r>
        <w:t xml:space="preserve">    if (strcmp(method, "POST") == 0 &amp;&amp; strcmp(url, "/contacts") == 0) {</w:t>
      </w:r>
    </w:p>
    <w:p w14:paraId="3C0A2011" w14:textId="77777777" w:rsidR="00734CE9" w:rsidRDefault="00CD58E5">
      <w:pPr>
        <w:pStyle w:val="SourceCode"/>
      </w:pPr>
      <w:r>
        <w:t xml:space="preserve">        return answer_create(connection, &amp;request_record-&gt;form);</w:t>
      </w:r>
    </w:p>
    <w:p w14:paraId="6B7D04BD" w14:textId="77777777" w:rsidR="00734CE9" w:rsidRDefault="00CD58E5">
      <w:pPr>
        <w:pStyle w:val="SourceCode"/>
      </w:pPr>
      <w:r>
        <w:t xml:space="preserve">    }</w:t>
      </w:r>
    </w:p>
    <w:p w14:paraId="362BBB53" w14:textId="77777777" w:rsidR="00734CE9" w:rsidRDefault="00CD58E5">
      <w:pPr>
        <w:pStyle w:val="SourceCode"/>
      </w:pPr>
      <w:r>
        <w:t xml:space="preserve">    if (strcmp(method, "GET") == 0 &amp;&amp;</w:t>
      </w:r>
    </w:p>
    <w:p w14:paraId="46BE31F3" w14:textId="77777777" w:rsidR="00734CE9" w:rsidRDefault="00CD58E5">
      <w:pPr>
        <w:pStyle w:val="SourceCode"/>
      </w:pPr>
      <w:r>
        <w:t xml:space="preserve">        strncmp(url, prefix, strlen(prefix)) == 0) {</w:t>
      </w:r>
    </w:p>
    <w:p w14:paraId="098F061B" w14:textId="77777777" w:rsidR="00734CE9" w:rsidRDefault="00CD58E5">
      <w:pPr>
        <w:pStyle w:val="SourceCode"/>
      </w:pPr>
      <w:r>
        <w:t xml:space="preserve">        return answer_contact(connection, &amp;url[strlen(prefix)]);</w:t>
      </w:r>
    </w:p>
    <w:p w14:paraId="4EE9F095" w14:textId="77777777" w:rsidR="00734CE9" w:rsidRDefault="00CD58E5">
      <w:pPr>
        <w:pStyle w:val="SourceCode"/>
      </w:pPr>
      <w:r>
        <w:t xml:space="preserve">    }</w:t>
      </w:r>
    </w:p>
    <w:p w14:paraId="7FBF557F" w14:textId="77777777" w:rsidR="00734CE9" w:rsidRDefault="00CD58E5">
      <w:pPr>
        <w:pStyle w:val="SourceCode"/>
      </w:pPr>
      <w:r>
        <w:t xml:space="preserve">    // Remember, every other request keeps Lesson 6.0's JSON 404.</w:t>
      </w:r>
    </w:p>
    <w:p w14:paraId="6A3FF361" w14:textId="77777777" w:rsidR="00734CE9" w:rsidRDefault="00CD58E5">
      <w:pPr>
        <w:pStyle w:val="SourceCode"/>
      </w:pPr>
      <w:r>
        <w:t xml:space="preserve">    return send_answer(connection, 404, "application/json; charset=utf-8",</w:t>
      </w:r>
    </w:p>
    <w:p w14:paraId="3268AF06" w14:textId="77777777" w:rsidR="00734CE9" w:rsidRDefault="00CD58E5">
      <w:pPr>
        <w:pStyle w:val="SourceCode"/>
      </w:pPr>
      <w:r>
        <w:t xml:space="preserve">                       "{\"code\":\"not_found\",\"message\":\"no such path\"}");</w:t>
      </w:r>
    </w:p>
    <w:p w14:paraId="750F4A66" w14:textId="77777777" w:rsidR="00734CE9" w:rsidRDefault="00CD58E5">
      <w:pPr>
        <w:pStyle w:val="SourceCode"/>
      </w:pPr>
      <w:r>
        <w:t>}</w:t>
      </w:r>
    </w:p>
    <w:p w14:paraId="66A6275C" w14:textId="77777777" w:rsidR="00734CE9" w:rsidRDefault="00734CE9">
      <w:pPr>
        <w:pStyle w:val="SourceCode"/>
      </w:pPr>
    </w:p>
    <w:p w14:paraId="0F40DB74" w14:textId="77777777" w:rsidR="00734CE9" w:rsidRDefault="00CD58E5">
      <w:pPr>
        <w:pStyle w:val="SourceCode"/>
      </w:pPr>
      <w:r>
        <w:t>int main(void)</w:t>
      </w:r>
    </w:p>
    <w:p w14:paraId="462F9B40" w14:textId="77777777" w:rsidR="00734CE9" w:rsidRDefault="00CD58E5">
      <w:pPr>
        <w:pStyle w:val="SourceCode"/>
      </w:pPr>
      <w:r>
        <w:t>{</w:t>
      </w:r>
    </w:p>
    <w:p w14:paraId="2B63C33D" w14:textId="77777777" w:rsidR="00734CE9" w:rsidRDefault="00CD58E5">
      <w:pPr>
        <w:pStyle w:val="SourceCode"/>
      </w:pPr>
      <w:r>
        <w:t xml:space="preserve">    // Remember, mysql_library_init starts MySQL's C library once, before</w:t>
      </w:r>
    </w:p>
    <w:p w14:paraId="2D45BE99" w14:textId="77777777" w:rsidR="00734CE9" w:rsidRDefault="00CD58E5">
      <w:pPr>
        <w:pStyle w:val="SourceCode"/>
      </w:pPr>
      <w:r>
        <w:t xml:space="preserve">    // the threads that each open a connection (Lesson 6.21).</w:t>
      </w:r>
    </w:p>
    <w:p w14:paraId="67ADB957" w14:textId="77777777" w:rsidR="00734CE9" w:rsidRDefault="00CD58E5">
      <w:pPr>
        <w:pStyle w:val="SourceCode"/>
      </w:pPr>
      <w:r>
        <w:t xml:space="preserve">    mysql_library_init(0, NULL, NULL);</w:t>
      </w:r>
    </w:p>
    <w:p w14:paraId="0EAC1C92" w14:textId="77777777" w:rsidR="00734CE9" w:rsidRDefault="00CD58E5">
      <w:pPr>
        <w:pStyle w:val="SourceCode"/>
      </w:pPr>
      <w:r>
        <w:t xml:space="preserve">    // The sessions table is made once, before the server listens: the Data</w:t>
      </w:r>
    </w:p>
    <w:p w14:paraId="7BD0B7F8" w14:textId="77777777" w:rsidR="00734CE9" w:rsidRDefault="00CD58E5">
      <w:pPr>
        <w:pStyle w:val="SourceCode"/>
      </w:pPr>
      <w:r>
        <w:t xml:space="preserve">    // Reset drops it, so every run starts with no sessions. Remember,</w:t>
      </w:r>
    </w:p>
    <w:p w14:paraId="112EA85F" w14:textId="77777777" w:rsidR="00734CE9" w:rsidRDefault="00CD58E5">
      <w:pPr>
        <w:pStyle w:val="SourceCode"/>
      </w:pPr>
      <w:r>
        <w:t xml:space="preserve">    // open_connection reads SPA_DB_PASSWORD (Lesson 6.5).</w:t>
      </w:r>
    </w:p>
    <w:p w14:paraId="45FE00FB" w14:textId="77777777" w:rsidR="00734CE9" w:rsidRDefault="00CD58E5">
      <w:pPr>
        <w:pStyle w:val="SourceCode"/>
      </w:pPr>
      <w:r>
        <w:t xml:space="preserve">    char problem[PROBLEM_SIZE] = "";</w:t>
      </w:r>
    </w:p>
    <w:p w14:paraId="3C786710" w14:textId="77777777" w:rsidR="00734CE9" w:rsidRDefault="00CD58E5">
      <w:pPr>
        <w:pStyle w:val="SourceCode"/>
      </w:pPr>
      <w:r>
        <w:t xml:space="preserve">    MYSQL *database = NULL;</w:t>
      </w:r>
    </w:p>
    <w:p w14:paraId="7216AE65" w14:textId="77777777" w:rsidR="00734CE9" w:rsidRDefault="00CD58E5">
      <w:pPr>
        <w:pStyle w:val="SourceCode"/>
      </w:pPr>
      <w:r>
        <w:t xml:space="preserve">    if (open_connection(&amp;database, problem, sizeof problem) != SUCCESS ||</w:t>
      </w:r>
    </w:p>
    <w:p w14:paraId="6B2D53DF" w14:textId="77777777" w:rsidR="00734CE9" w:rsidRDefault="00CD58E5">
      <w:pPr>
        <w:pStyle w:val="SourceCode"/>
      </w:pPr>
      <w:r>
        <w:t xml:space="preserve">        !create_session_table(database, problem, sizeof problem)) {</w:t>
      </w:r>
    </w:p>
    <w:p w14:paraId="44F78387" w14:textId="77777777" w:rsidR="00734CE9" w:rsidRDefault="00CD58E5">
      <w:pPr>
        <w:pStyle w:val="SourceCode"/>
      </w:pPr>
      <w:r>
        <w:t xml:space="preserve">        fprintf(stderr, "Error: could not create the sessions table\n");</w:t>
      </w:r>
    </w:p>
    <w:p w14:paraId="667DB313" w14:textId="77777777" w:rsidR="00734CE9" w:rsidRDefault="00CD58E5">
      <w:pPr>
        <w:pStyle w:val="SourceCode"/>
      </w:pPr>
      <w:r>
        <w:t xml:space="preserve">        fprintf(stderr, "Reason: %s\n", problem);</w:t>
      </w:r>
    </w:p>
    <w:p w14:paraId="7F4BC25B" w14:textId="77777777" w:rsidR="00734CE9" w:rsidRDefault="00CD58E5">
      <w:pPr>
        <w:pStyle w:val="SourceCode"/>
      </w:pPr>
      <w:r>
        <w:t xml:space="preserve">        return 1;</w:t>
      </w:r>
    </w:p>
    <w:p w14:paraId="186C10D3" w14:textId="77777777" w:rsidR="00734CE9" w:rsidRDefault="00CD58E5">
      <w:pPr>
        <w:pStyle w:val="SourceCode"/>
      </w:pPr>
      <w:r>
        <w:t xml:space="preserve">    }</w:t>
      </w:r>
    </w:p>
    <w:p w14:paraId="04CE3A8F" w14:textId="77777777" w:rsidR="00734CE9" w:rsidRDefault="00CD58E5">
      <w:pPr>
        <w:pStyle w:val="SourceCode"/>
      </w:pPr>
      <w:r>
        <w:t xml:space="preserve">    close_connection(database);</w:t>
      </w:r>
    </w:p>
    <w:p w14:paraId="76A9337F" w14:textId="77777777" w:rsidR="00734CE9" w:rsidRDefault="00CD58E5">
      <w:pPr>
        <w:pStyle w:val="SourceCode"/>
      </w:pPr>
      <w:r>
        <w:t xml:space="preserve">    char certificate[PEM_SIZE];</w:t>
      </w:r>
    </w:p>
    <w:p w14:paraId="54298E24" w14:textId="77777777" w:rsidR="00734CE9" w:rsidRDefault="00CD58E5">
      <w:pPr>
        <w:pStyle w:val="SourceCode"/>
      </w:pPr>
      <w:r>
        <w:t xml:space="preserve">    char key[PEM_SIZE];</w:t>
      </w:r>
    </w:p>
    <w:p w14:paraId="593ED06C" w14:textId="77777777" w:rsidR="00734CE9" w:rsidRDefault="00CD58E5">
      <w:pPr>
        <w:pStyle w:val="SourceCode"/>
      </w:pPr>
      <w:r>
        <w:t xml:space="preserve">    if (!read_text_file("certs/server.pem", certificate, sizeof certificate) ||</w:t>
      </w:r>
    </w:p>
    <w:p w14:paraId="59CE94CD" w14:textId="77777777" w:rsidR="00734CE9" w:rsidRDefault="00CD58E5">
      <w:pPr>
        <w:pStyle w:val="SourceCode"/>
      </w:pPr>
      <w:r>
        <w:t xml:space="preserve">        !read_text_file("certs/server.key", key, sizeof key)) {</w:t>
      </w:r>
    </w:p>
    <w:p w14:paraId="652F66F2" w14:textId="77777777" w:rsidR="00734CE9" w:rsidRDefault="00CD58E5">
      <w:pPr>
        <w:pStyle w:val="SourceCode"/>
      </w:pPr>
      <w:r>
        <w:t xml:space="preserve">        fprintf(stderr, "Error: could not read the certificate or key\n");</w:t>
      </w:r>
    </w:p>
    <w:p w14:paraId="668D3006" w14:textId="77777777" w:rsidR="00734CE9" w:rsidRDefault="00CD58E5">
      <w:pPr>
        <w:pStyle w:val="SourceCode"/>
      </w:pPr>
      <w:r>
        <w:t xml:space="preserve">        return 1;</w:t>
      </w:r>
    </w:p>
    <w:p w14:paraId="5178356A" w14:textId="77777777" w:rsidR="00734CE9" w:rsidRDefault="00CD58E5">
      <w:pPr>
        <w:pStyle w:val="SourceCode"/>
      </w:pPr>
      <w:r>
        <w:t xml:space="preserve">    }</w:t>
      </w:r>
    </w:p>
    <w:p w14:paraId="0BA5F82E" w14:textId="77777777" w:rsidR="00734CE9" w:rsidRDefault="00CD58E5">
      <w:pPr>
        <w:pStyle w:val="SourceCode"/>
      </w:pPr>
      <w:r>
        <w:t xml:space="preserve">    struct sockaddr_in address;</w:t>
      </w:r>
    </w:p>
    <w:p w14:paraId="792EB9ED" w14:textId="77777777" w:rsidR="00734CE9" w:rsidRDefault="00CD58E5">
      <w:pPr>
        <w:pStyle w:val="SourceCode"/>
      </w:pPr>
      <w:r>
        <w:t xml:space="preserve">    memset(&amp;address, 0, sizeof address);</w:t>
      </w:r>
    </w:p>
    <w:p w14:paraId="109FA24D" w14:textId="77777777" w:rsidR="00734CE9" w:rsidRDefault="00CD58E5">
      <w:pPr>
        <w:pStyle w:val="SourceCode"/>
      </w:pPr>
      <w:r>
        <w:t xml:space="preserve">    address.sin_family = AF_INET;</w:t>
      </w:r>
    </w:p>
    <w:p w14:paraId="57221859" w14:textId="77777777" w:rsidR="00734CE9" w:rsidRDefault="00CD58E5">
      <w:pPr>
        <w:pStyle w:val="SourceCode"/>
      </w:pPr>
      <w:r>
        <w:t xml:space="preserve">    address.sin_port = htons(8765);</w:t>
      </w:r>
    </w:p>
    <w:p w14:paraId="520CE6E6" w14:textId="77777777" w:rsidR="00734CE9" w:rsidRDefault="00CD58E5">
      <w:pPr>
        <w:pStyle w:val="SourceCode"/>
      </w:pPr>
      <w:r>
        <w:t xml:space="preserve">    inet_pton(AF_INET, "127.0.0.1", &amp;address.sin_addr);</w:t>
      </w:r>
    </w:p>
    <w:p w14:paraId="5402D3DB" w14:textId="77777777" w:rsidR="00734CE9" w:rsidRDefault="00CD58E5">
      <w:pPr>
        <w:pStyle w:val="SourceCode"/>
      </w:pPr>
      <w:r>
        <w:t xml:space="preserve">    // Remember, HTTPS on 127.0.0.1:8765, one thread per connection, and the</w:t>
      </w:r>
    </w:p>
    <w:p w14:paraId="0B864B48" w14:textId="77777777" w:rsidR="00734CE9" w:rsidRDefault="00CD58E5">
      <w:pPr>
        <w:pStyle w:val="SourceCode"/>
      </w:pPr>
      <w:r>
        <w:t xml:space="preserve">    // two callbacks that keep and free each request's state.</w:t>
      </w:r>
    </w:p>
    <w:p w14:paraId="3A02D103" w14:textId="77777777" w:rsidR="00734CE9" w:rsidRDefault="00CD58E5">
      <w:pPr>
        <w:pStyle w:val="SourceCode"/>
      </w:pPr>
      <w:r>
        <w:t xml:space="preserve">    struct MHD_Daemon *daemon = MHD_start_daemon(</w:t>
      </w:r>
    </w:p>
    <w:p w14:paraId="19194159" w14:textId="77777777" w:rsidR="00734CE9" w:rsidRDefault="00CD58E5">
      <w:pPr>
        <w:pStyle w:val="SourceCode"/>
      </w:pPr>
      <w:r>
        <w:t xml:space="preserve">        MHD_USE_TLS | MHD_USE_INTERNAL_POLLING_THREAD |</w:t>
      </w:r>
    </w:p>
    <w:p w14:paraId="78ECC454" w14:textId="77777777" w:rsidR="00734CE9" w:rsidRDefault="00CD58E5">
      <w:pPr>
        <w:pStyle w:val="SourceCode"/>
      </w:pPr>
      <w:r>
        <w:t xml:space="preserve">            MHD_USE_THREAD_PER_CONNECTION,</w:t>
      </w:r>
    </w:p>
    <w:p w14:paraId="2E34B1EB" w14:textId="77777777" w:rsidR="00734CE9" w:rsidRDefault="00CD58E5">
      <w:pPr>
        <w:pStyle w:val="SourceCode"/>
      </w:pPr>
      <w:r>
        <w:t xml:space="preserve">        8765, NULL, NULL, answer_request, NULL,</w:t>
      </w:r>
    </w:p>
    <w:p w14:paraId="369A5153" w14:textId="77777777" w:rsidR="00734CE9" w:rsidRDefault="00CD58E5">
      <w:pPr>
        <w:pStyle w:val="SourceCode"/>
      </w:pPr>
      <w:r>
        <w:t xml:space="preserve">        MHD_OPTION_SOCK_ADDR_LEN, (socklen_t) sizeof address,</w:t>
      </w:r>
    </w:p>
    <w:p w14:paraId="592EA588" w14:textId="77777777" w:rsidR="00734CE9" w:rsidRDefault="00CD58E5">
      <w:pPr>
        <w:pStyle w:val="SourceCode"/>
      </w:pPr>
      <w:r>
        <w:t xml:space="preserve">        (const struct sockaddr *) &amp;address,</w:t>
      </w:r>
    </w:p>
    <w:p w14:paraId="6D913E13" w14:textId="77777777" w:rsidR="00734CE9" w:rsidRDefault="00CD58E5">
      <w:pPr>
        <w:pStyle w:val="SourceCode"/>
      </w:pPr>
      <w:r>
        <w:t xml:space="preserve">        MHD_OPTION_HTTPS_MEM_CERT, certificate,</w:t>
      </w:r>
    </w:p>
    <w:p w14:paraId="78075FC7" w14:textId="77777777" w:rsidR="00734CE9" w:rsidRDefault="00CD58E5">
      <w:pPr>
        <w:pStyle w:val="SourceCode"/>
      </w:pPr>
      <w:r>
        <w:t xml:space="preserve">        MHD_OPTION_HTTPS_MEM_KEY, key,</w:t>
      </w:r>
    </w:p>
    <w:p w14:paraId="4DF23F51" w14:textId="77777777" w:rsidR="00734CE9" w:rsidRDefault="00CD58E5">
      <w:pPr>
        <w:pStyle w:val="SourceCode"/>
      </w:pPr>
      <w:r>
        <w:t xml:space="preserve">        MHD_OPTION_URI_LOG_CALLBACK, start_request, NULL,</w:t>
      </w:r>
    </w:p>
    <w:p w14:paraId="6173E12A" w14:textId="77777777" w:rsidR="00734CE9" w:rsidRDefault="00CD58E5">
      <w:pPr>
        <w:pStyle w:val="SourceCode"/>
      </w:pPr>
      <w:r>
        <w:t xml:space="preserve">        MHD_OPTION_NOTIFY_COMPLETED, finish_request, NULL,</w:t>
      </w:r>
    </w:p>
    <w:p w14:paraId="3591E0D3" w14:textId="77777777" w:rsidR="00734CE9" w:rsidRDefault="00CD58E5">
      <w:pPr>
        <w:pStyle w:val="SourceCode"/>
      </w:pPr>
      <w:r>
        <w:t xml:space="preserve">        MHD_OPTION_END);</w:t>
      </w:r>
    </w:p>
    <w:p w14:paraId="386ACCF4" w14:textId="77777777" w:rsidR="00734CE9" w:rsidRDefault="00CD58E5">
      <w:pPr>
        <w:pStyle w:val="SourceCode"/>
      </w:pPr>
      <w:r>
        <w:t xml:space="preserve">    if (daemon == NULL) {</w:t>
      </w:r>
    </w:p>
    <w:p w14:paraId="74457F5C" w14:textId="77777777" w:rsidR="00734CE9" w:rsidRDefault="00CD58E5">
      <w:pPr>
        <w:pStyle w:val="SourceCode"/>
      </w:pPr>
      <w:r>
        <w:t xml:space="preserve">        fprintf(stderr, "Error: could not start the server\n");</w:t>
      </w:r>
    </w:p>
    <w:p w14:paraId="2933DAA5" w14:textId="77777777" w:rsidR="00734CE9" w:rsidRDefault="00CD58E5">
      <w:pPr>
        <w:pStyle w:val="SourceCode"/>
      </w:pPr>
      <w:r>
        <w:t xml:space="preserve">        return 1;</w:t>
      </w:r>
    </w:p>
    <w:p w14:paraId="4557A6E9" w14:textId="77777777" w:rsidR="00734CE9" w:rsidRDefault="00CD58E5">
      <w:pPr>
        <w:pStyle w:val="SourceCode"/>
      </w:pPr>
      <w:r>
        <w:t xml:space="preserve">    }</w:t>
      </w:r>
    </w:p>
    <w:p w14:paraId="4EAB109C" w14:textId="77777777" w:rsidR="00734CE9" w:rsidRDefault="00CD58E5">
      <w:pPr>
        <w:pStyle w:val="SourceCode"/>
      </w:pPr>
      <w:r>
        <w:t xml:space="preserve">    printf("Listening on https://127.0.0.1:8765\n");</w:t>
      </w:r>
    </w:p>
    <w:p w14:paraId="13A913F4" w14:textId="77777777" w:rsidR="00734CE9" w:rsidRDefault="00CD58E5">
      <w:pPr>
        <w:pStyle w:val="SourceCode"/>
      </w:pPr>
      <w:r>
        <w:t xml:space="preserve">    fflush(stdout);</w:t>
      </w:r>
    </w:p>
    <w:p w14:paraId="586F44F7" w14:textId="77777777" w:rsidR="00734CE9" w:rsidRDefault="00CD58E5">
      <w:pPr>
        <w:pStyle w:val="SourceCode"/>
      </w:pPr>
      <w:r>
        <w:t xml:space="preserve">    // Remember, main waits for a line: Ctrl+C (or Enter) stops it.</w:t>
      </w:r>
    </w:p>
    <w:p w14:paraId="3FB5A2F4" w14:textId="77777777" w:rsidR="00734CE9" w:rsidRDefault="00CD58E5">
      <w:pPr>
        <w:pStyle w:val="SourceCode"/>
      </w:pPr>
      <w:r>
        <w:t xml:space="preserve">    (void) getchar();</w:t>
      </w:r>
    </w:p>
    <w:p w14:paraId="363941B5" w14:textId="77777777" w:rsidR="00734CE9" w:rsidRDefault="00CD58E5">
      <w:pPr>
        <w:pStyle w:val="SourceCode"/>
      </w:pPr>
      <w:r>
        <w:t xml:space="preserve">    MHD_stop_daemon(daemon);</w:t>
      </w:r>
    </w:p>
    <w:p w14:paraId="4D9A9924" w14:textId="77777777" w:rsidR="00734CE9" w:rsidRDefault="00CD58E5">
      <w:pPr>
        <w:pStyle w:val="SourceCode"/>
      </w:pPr>
      <w:r>
        <w:t xml:space="preserve">    // Remember, mysql_library_end gives back what mysql_library_init started.</w:t>
      </w:r>
    </w:p>
    <w:p w14:paraId="3EF1D27E" w14:textId="77777777" w:rsidR="00734CE9" w:rsidRDefault="00CD58E5">
      <w:pPr>
        <w:pStyle w:val="SourceCode"/>
        <w:keepNext/>
      </w:pPr>
      <w:r>
        <w:t xml:space="preserve">    mysql_library_end();</w:t>
      </w:r>
    </w:p>
    <w:p w14:paraId="5E251280" w14:textId="77777777" w:rsidR="00734CE9" w:rsidRDefault="00CD58E5">
      <w:pPr>
        <w:pStyle w:val="SourceCode"/>
        <w:keepNext/>
      </w:pPr>
      <w:r>
        <w:t xml:space="preserve">    return 0;</w:t>
      </w:r>
    </w:p>
    <w:p w14:paraId="4F439376" w14:textId="77777777" w:rsidR="00734CE9" w:rsidRDefault="00CD58E5">
      <w:pPr>
        <w:pStyle w:val="SourceCode"/>
      </w:pPr>
      <w:r>
        <w:t>}</w:t>
      </w:r>
    </w:p>
    <w:p w14:paraId="6E7D0356" w14:textId="77777777" w:rsidR="00734CE9" w:rsidRDefault="00734CE9">
      <w:pPr>
        <w:keepNext/>
      </w:pPr>
    </w:p>
    <w:p w14:paraId="4CF5E28B" w14:textId="77777777" w:rsidR="00734CE9" w:rsidRDefault="00CD58E5">
      <w:pPr>
        <w:pStyle w:val="Heading3"/>
      </w:pPr>
      <w:r>
        <w:t>Windows PowerShell Basic Server Build and Run</w:t>
      </w:r>
    </w:p>
    <w:p w14:paraId="1000C258" w14:textId="77777777" w:rsidR="00734CE9" w:rsidRDefault="00CD58E5">
      <w:pPr>
        <w:keepNext/>
      </w:pPr>
      <w:r>
        <w:t>In Terminal 1, in the lesson-8.5 folder. The first lines are Step 3's reset, so every run starts from the same three contacts and the test contact is always 4; MYSQL_PWD is removed before the server starts:</w:t>
      </w:r>
    </w:p>
    <w:p w14:paraId="082C6744" w14:textId="77777777" w:rsidR="00734CE9" w:rsidRDefault="00734CE9">
      <w:pPr>
        <w:keepNext/>
      </w:pPr>
    </w:p>
    <w:p w14:paraId="2A823F25" w14:textId="77777777" w:rsidR="00734CE9" w:rsidRDefault="00CD58E5">
      <w:pPr>
        <w:pStyle w:val="CommandBlock"/>
        <w:keepNext/>
      </w:pPr>
      <w:r>
        <w:t>$mysql = "C:\Program Files\MySQL\MySQL Server 26.7\bin\mysql.exe"</w:t>
      </w:r>
    </w:p>
    <w:p w14:paraId="61BD450F" w14:textId="77777777" w:rsidR="00734CE9" w:rsidRDefault="00CD58E5">
      <w:pPr>
        <w:pStyle w:val="CommandBlock"/>
        <w:keepNext/>
      </w:pPr>
      <w:r>
        <w:t>$env:MYSQL_PWD = $env:SPA_DB_PASSWORD</w:t>
      </w:r>
    </w:p>
    <w:p w14:paraId="350F2964" w14:textId="77777777" w:rsidR="00734CE9" w:rsidRDefault="00CD58E5">
      <w:pPr>
        <w:pStyle w:val="CommandBlock"/>
        <w:keepNext/>
      </w:pPr>
      <w:r>
        <w:t>&amp; $mysql -u devuser -h 127.0.0.1 -P 3306 -D spa_contacts --commands `</w:t>
      </w:r>
    </w:p>
    <w:p w14:paraId="21B3AC1C" w14:textId="77777777" w:rsidR="00734CE9" w:rsidRDefault="00CD58E5">
      <w:pPr>
        <w:pStyle w:val="CommandBlock"/>
        <w:keepNext/>
      </w:pPr>
      <w:r>
        <w:t xml:space="preserve">    -e "source sql/reset_contacts_c.sql"</w:t>
      </w:r>
    </w:p>
    <w:p w14:paraId="04DE6C4B" w14:textId="77777777" w:rsidR="00734CE9" w:rsidRDefault="00CD58E5">
      <w:pPr>
        <w:pStyle w:val="CommandBlock"/>
        <w:keepNext/>
      </w:pPr>
      <w:r>
        <w:t>&amp; $mysql -u devuser -h 127.0.0.1 -P 3306 -D spa_contacts --commands `</w:t>
      </w:r>
    </w:p>
    <w:p w14:paraId="63ED1C9C" w14:textId="77777777" w:rsidR="00734CE9" w:rsidRDefault="00CD58E5">
      <w:pPr>
        <w:pStyle w:val="CommandBlock"/>
        <w:keepNext/>
      </w:pPr>
      <w:r>
        <w:t xml:space="preserve">    -e "source sql/reset_sessions_c.sql"</w:t>
      </w:r>
    </w:p>
    <w:p w14:paraId="1A6F82B0" w14:textId="77777777" w:rsidR="00734CE9" w:rsidRDefault="00CD58E5">
      <w:pPr>
        <w:pStyle w:val="CommandBlock"/>
        <w:keepNext/>
      </w:pPr>
      <w:r>
        <w:t>Remove-Item Env:MYSQL_PWD</w:t>
      </w:r>
    </w:p>
    <w:p w14:paraId="42F550A3" w14:textId="77777777" w:rsidR="00734CE9" w:rsidRDefault="00CD58E5">
      <w:pPr>
        <w:pStyle w:val="CommandBlock"/>
        <w:keepNext/>
      </w:pPr>
      <w:r>
        <w:t>$env:Path = "C:\msys64\ucrt64\bin;" + $env:Path</w:t>
      </w:r>
    </w:p>
    <w:p w14:paraId="5823479E" w14:textId="77777777" w:rsidR="00734CE9" w:rsidRDefault="00CD58E5">
      <w:pPr>
        <w:pStyle w:val="CommandBlock"/>
        <w:keepNext/>
      </w:pPr>
      <w:r>
        <w:t>$server = "C:\Program Files\MySQL\MySQL Server 26.7"</w:t>
      </w:r>
    </w:p>
    <w:p w14:paraId="5C7F6066" w14:textId="77777777" w:rsidR="00734CE9" w:rsidRDefault="00CD58E5">
      <w:pPr>
        <w:pStyle w:val="CommandBlock"/>
        <w:keepNext/>
      </w:pPr>
      <w:r>
        <w:t>gcc -std=c17 -Wall -Wextra -Wpedantic -Werror .\c\basic_server.c `</w:t>
      </w:r>
    </w:p>
    <w:p w14:paraId="1DA20764" w14:textId="77777777" w:rsidR="00734CE9" w:rsidRDefault="00CD58E5">
      <w:pPr>
        <w:pStyle w:val="CommandBlock"/>
        <w:keepNext/>
      </w:pPr>
      <w:r>
        <w:t xml:space="preserve">    .\c\session_store.c .\c\contact_store.c .\c\contacts.c .\c\cJSON.c `</w:t>
      </w:r>
    </w:p>
    <w:p w14:paraId="6C02551A" w14:textId="77777777" w:rsidR="00734CE9" w:rsidRDefault="00CD58E5">
      <w:pPr>
        <w:pStyle w:val="CommandBlock"/>
        <w:keepNext/>
      </w:pPr>
      <w:r>
        <w:t xml:space="preserve">    -I "$server\include" -L "$server\lib" -lmysql -lmicrohttpd -lcrypto `</w:t>
      </w:r>
    </w:p>
    <w:p w14:paraId="3087B51E" w14:textId="77777777" w:rsidR="00734CE9" w:rsidRDefault="00CD58E5">
      <w:pPr>
        <w:pStyle w:val="CommandBlock"/>
        <w:keepNext/>
      </w:pPr>
      <w:r>
        <w:t xml:space="preserve">    -lws2_32 -o .\c\basic-server.exe</w:t>
      </w:r>
    </w:p>
    <w:p w14:paraId="613BFE50" w14:textId="77777777" w:rsidR="00734CE9" w:rsidRDefault="00CD58E5">
      <w:pPr>
        <w:pStyle w:val="CommandBlock"/>
      </w:pPr>
      <w:r>
        <w:t>.\c\basic-server.exe</w:t>
      </w:r>
    </w:p>
    <w:p w14:paraId="559828AA" w14:textId="77777777" w:rsidR="00734CE9" w:rsidRDefault="00734CE9">
      <w:pPr>
        <w:keepNext/>
      </w:pPr>
    </w:p>
    <w:p w14:paraId="495CE749" w14:textId="77777777" w:rsidR="00734CE9" w:rsidRDefault="00CD58E5">
      <w:r>
        <w:t>Wait for its Listening line, and leave it running. The Basic server prints nothing for each request.</w:t>
      </w:r>
    </w:p>
    <w:p w14:paraId="0C21BA15" w14:textId="77777777" w:rsidR="00734CE9" w:rsidRDefault="00734CE9">
      <w:pPr>
        <w:keepNext/>
      </w:pPr>
    </w:p>
    <w:p w14:paraId="04EC73F3" w14:textId="77777777" w:rsidR="00734CE9" w:rsidRDefault="00CD58E5">
      <w:pPr>
        <w:pStyle w:val="Heading3"/>
      </w:pPr>
      <w:r>
        <w:t>Windows PowerShell Basic Flash Check</w:t>
      </w:r>
    </w:p>
    <w:p w14:paraId="7E28ED37" w14:textId="77777777" w:rsidR="00734CE9" w:rsidRDefault="00CD58E5">
      <w:pPr>
        <w:keepNext/>
      </w:pPr>
      <w:r>
        <w:t xml:space="preserve">In Terminal 2, in the lesson-8.5 folder, open the form, type &lt;script&gt;alert(1)&lt;/script&gt; &amp; "Bob" as the name and bob@example.com as the email, and click Add contact. The browser sends POST /contacts; the server stores the contact, starts your session, keeps the flash in it, and answers 303 with Location: /contacts/4 and a Set-Cookie header. The browser keeps the cookie, sends it back with the GET, and the page shows Contact created. above the name. Press F5: the page comes back without the message, which was </w:t>
      </w:r>
      <w:r>
        <w:t>shown once. Press F12 and choose Network: the POST's response headers hold Set-Cookie, and the GET's request headers hold Cookie. Then choose Application, then Cookies, then https://127.0.0.1:8765: one cookie, __Host-spa_session, its value 64 hex digits, with HttpOnly and Secure ticked and SameSite Lax. In Console, type document.cookie and press Enter: it prints '', because HttpOnly keeps the cookie from the page's scripts.</w:t>
      </w:r>
    </w:p>
    <w:p w14:paraId="0321632D" w14:textId="77777777" w:rsidR="00734CE9" w:rsidRDefault="00734CE9">
      <w:pPr>
        <w:keepNext/>
      </w:pPr>
    </w:p>
    <w:p w14:paraId="32E66321" w14:textId="77777777" w:rsidR="00734CE9" w:rsidRDefault="00CD58E5">
      <w:pPr>
        <w:pStyle w:val="CommandBlock"/>
      </w:pPr>
      <w:r>
        <w:t>Start-Process "https://127.0.0.1:8765/contacts/new"</w:t>
      </w:r>
    </w:p>
    <w:p w14:paraId="4B75C228" w14:textId="77777777" w:rsidR="00734CE9" w:rsidRDefault="00734CE9">
      <w:pPr>
        <w:keepNext/>
      </w:pPr>
    </w:p>
    <w:p w14:paraId="7FA648DA" w14:textId="77777777" w:rsidR="00734CE9" w:rsidRDefault="00CD58E5">
      <w:pPr>
        <w:pStyle w:val="Heading3"/>
      </w:pPr>
      <w:r>
        <w:t>Windows PowerShell Basic Cookie Check</w:t>
      </w:r>
    </w:p>
    <w:p w14:paraId="2945C89C" w14:textId="77777777" w:rsidR="00734CE9" w:rsidRDefault="00CD58E5">
      <w:pPr>
        <w:keepNext/>
      </w:pPr>
      <w:r>
        <w:t>Still in Terminal 2, do the same with curl.exe, which keeps cookies in a file, its cookie jar: -c .\cookie-jar.txt writes the cookies an answer sets into the jar, and -b .\cookie-jar.txt sends the jar's cookies with the request, as a browser does. The first line keeps the -w format in $format: the status and Location, then the Set-Cookie header inside [ ], which stay empty when there is none. The POST stores Lin Wu. Its answer is put in parentheses, so -replace can change it before it is printed: [^;]+ mean</w:t>
      </w:r>
      <w:r>
        <w:t>s one or more characters that are not ;, so the id after spa_session= becomes (hidden). A session id is a secret: whoever holds it is that visitor to the server, so it is never printed, logged, or put in an address. The two GETs then send the jar's cookie: the first page shows the flash, the second does not. Like the other POST lines, this one prints only after -replace has hidden the id.</w:t>
      </w:r>
    </w:p>
    <w:p w14:paraId="752DD46C" w14:textId="77777777" w:rsidR="00734CE9" w:rsidRDefault="00734CE9">
      <w:pPr>
        <w:keepNext/>
      </w:pPr>
    </w:p>
    <w:p w14:paraId="7A3B2592" w14:textId="77777777" w:rsidR="00734CE9" w:rsidRDefault="00CD58E5">
      <w:pPr>
        <w:pStyle w:val="CommandBlock"/>
        <w:keepNext/>
      </w:pPr>
      <w:r>
        <w:t>$format = "%{http_code} %header{location}\nSet-Cookie: [%header{set-cookie}]\n"</w:t>
      </w:r>
    </w:p>
    <w:p w14:paraId="4A1D596F" w14:textId="77777777" w:rsidR="00734CE9" w:rsidRDefault="00CD58E5">
      <w:pPr>
        <w:pStyle w:val="CommandBlock"/>
        <w:keepNext/>
      </w:pPr>
      <w:r>
        <w:t>(&amp; "$env:SystemRoot\System32\curl.exe" -sS --ssl-revoke-best-effort `</w:t>
      </w:r>
    </w:p>
    <w:p w14:paraId="62FCD9DA" w14:textId="77777777" w:rsidR="00734CE9" w:rsidRDefault="00CD58E5">
      <w:pPr>
        <w:pStyle w:val="CommandBlock"/>
        <w:keepNext/>
      </w:pPr>
      <w:r>
        <w:t xml:space="preserve">    --cacert .\certs\spa-ca.pem -c .\cookie-jar.txt -o NUL `</w:t>
      </w:r>
    </w:p>
    <w:p w14:paraId="193E7AEE" w14:textId="77777777" w:rsidR="00734CE9" w:rsidRDefault="00CD58E5">
      <w:pPr>
        <w:pStyle w:val="CommandBlock"/>
        <w:keepNext/>
      </w:pPr>
      <w:r>
        <w:t xml:space="preserve">    -w $format --data "name=Lin+Wu&amp;email=lin%40example.com&amp;phone=555-0104" `</w:t>
      </w:r>
    </w:p>
    <w:p w14:paraId="0CFEC42C" w14:textId="77777777" w:rsidR="00734CE9" w:rsidRDefault="00CD58E5">
      <w:pPr>
        <w:pStyle w:val="CommandBlock"/>
        <w:keepNext/>
      </w:pPr>
      <w:r>
        <w:t xml:space="preserve">    https://127.0.0.1:8765/contacts) -replace "spa_session=[^;]+", `</w:t>
      </w:r>
    </w:p>
    <w:p w14:paraId="24B878F1" w14:textId="77777777" w:rsidR="00734CE9" w:rsidRDefault="00CD58E5">
      <w:pPr>
        <w:pStyle w:val="CommandBlock"/>
        <w:keepNext/>
      </w:pPr>
      <w:r>
        <w:t xml:space="preserve">    "spa_session=(hidden)"</w:t>
      </w:r>
    </w:p>
    <w:p w14:paraId="54048ECA" w14:textId="77777777" w:rsidR="00734CE9" w:rsidRDefault="00CD58E5">
      <w:pPr>
        <w:pStyle w:val="CommandBlock"/>
        <w:keepNext/>
      </w:pPr>
      <w:r>
        <w:t>&amp; "$env:SystemRoot\System32\curl.exe" -sS --ssl-revoke-best-effort `</w:t>
      </w:r>
    </w:p>
    <w:p w14:paraId="4DE6C209" w14:textId="77777777" w:rsidR="00734CE9" w:rsidRDefault="00CD58E5">
      <w:pPr>
        <w:pStyle w:val="CommandBlock"/>
        <w:keepNext/>
      </w:pPr>
      <w:r>
        <w:t xml:space="preserve">    --cacert .\certs\spa-ca.pem -b .\cookie-jar.txt -w "%{http_code}\n" `</w:t>
      </w:r>
    </w:p>
    <w:p w14:paraId="28AEA744" w14:textId="77777777" w:rsidR="00734CE9" w:rsidRDefault="00CD58E5">
      <w:pPr>
        <w:pStyle w:val="CommandBlock"/>
        <w:keepNext/>
      </w:pPr>
      <w:r>
        <w:t xml:space="preserve">    https://127.0.0.1:8765/contacts/5</w:t>
      </w:r>
    </w:p>
    <w:p w14:paraId="4F53A6EE" w14:textId="77777777" w:rsidR="00734CE9" w:rsidRDefault="00CD58E5">
      <w:pPr>
        <w:pStyle w:val="CommandBlock"/>
        <w:keepNext/>
      </w:pPr>
      <w:r>
        <w:t>&amp; "$env:SystemRoot\System32\curl.exe" -sS --ssl-revoke-best-effort `</w:t>
      </w:r>
    </w:p>
    <w:p w14:paraId="5737E063" w14:textId="77777777" w:rsidR="00734CE9" w:rsidRDefault="00CD58E5">
      <w:pPr>
        <w:pStyle w:val="CommandBlock"/>
        <w:keepNext/>
      </w:pPr>
      <w:r>
        <w:t xml:space="preserve">    --cacert .\certs\spa-ca.pem -b .\cookie-jar.txt -w "%{http_code}\n" `</w:t>
      </w:r>
    </w:p>
    <w:p w14:paraId="15A80D56" w14:textId="77777777" w:rsidR="00734CE9" w:rsidRDefault="00CD58E5">
      <w:pPr>
        <w:pStyle w:val="CommandBlock"/>
      </w:pPr>
      <w:r>
        <w:t xml:space="preserve">    https://127.0.0.1:8765/contacts/5</w:t>
      </w:r>
    </w:p>
    <w:p w14:paraId="6B1447C6" w14:textId="77777777" w:rsidR="00734CE9" w:rsidRDefault="00734CE9">
      <w:pPr>
        <w:keepNext/>
      </w:pPr>
    </w:p>
    <w:p w14:paraId="0412653A" w14:textId="77777777" w:rsidR="00734CE9" w:rsidRDefault="00CD58E5">
      <w:r>
        <w:t>Now press Ctrl+C in Terminal 1 to stop the server.</w:t>
      </w:r>
    </w:p>
    <w:p w14:paraId="50C223EE" w14:textId="77777777" w:rsidR="00734CE9" w:rsidRDefault="00734CE9">
      <w:pPr>
        <w:keepNext/>
      </w:pPr>
    </w:p>
    <w:p w14:paraId="42E954B3" w14:textId="77777777" w:rsidR="00734CE9" w:rsidRDefault="00CD58E5">
      <w:pPr>
        <w:pStyle w:val="Heading3"/>
      </w:pPr>
      <w:r>
        <w:t>Linux or macOS Basic Build and Run</w:t>
      </w:r>
    </w:p>
    <w:p w14:paraId="0C633ECE" w14:textId="77777777" w:rsidR="00734CE9" w:rsidRDefault="00CD58E5">
      <w:pPr>
        <w:keepNext/>
      </w:pPr>
      <w:r>
        <w:t xml:space="preserve">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 The MySQL C library's folders are wherever your system's package put them, often found </w:t>
      </w:r>
      <w:r>
        <w:t>with mysql_config --cflags --libs.</w:t>
      </w:r>
    </w:p>
    <w:p w14:paraId="566D2E44" w14:textId="77777777" w:rsidR="00734CE9" w:rsidRDefault="00734CE9">
      <w:pPr>
        <w:keepNext/>
      </w:pPr>
    </w:p>
    <w:p w14:paraId="3594C0D8" w14:textId="77777777" w:rsidR="00734CE9" w:rsidRDefault="00CD58E5">
      <w:pPr>
        <w:pStyle w:val="CommandBlock"/>
        <w:keepNext/>
      </w:pPr>
      <w:r>
        <w:t>gcc -std=c17 -Wall -Wextra -Wpedantic -Werror ./c/basic_server.c \</w:t>
      </w:r>
    </w:p>
    <w:p w14:paraId="26B6E5A7" w14:textId="77777777" w:rsidR="00734CE9" w:rsidRDefault="00CD58E5">
      <w:pPr>
        <w:pStyle w:val="CommandBlock"/>
        <w:keepNext/>
      </w:pPr>
      <w:r>
        <w:t xml:space="preserve">    ./c/session_store.c ./c/contact_store.c ./c/contacts.c ./c/cJSON.c \</w:t>
      </w:r>
    </w:p>
    <w:p w14:paraId="51950093" w14:textId="77777777" w:rsidR="00734CE9" w:rsidRDefault="00CD58E5">
      <w:pPr>
        <w:pStyle w:val="CommandBlock"/>
        <w:keepNext/>
      </w:pPr>
      <w:r>
        <w:t xml:space="preserve">    $(mysql_config --cflags --libs) -lmicrohttpd -lcrypto -o ./c/basic-server</w:t>
      </w:r>
    </w:p>
    <w:p w14:paraId="5C43D720" w14:textId="77777777" w:rsidR="00734CE9" w:rsidRDefault="00CD58E5">
      <w:pPr>
        <w:pStyle w:val="CommandBlock"/>
      </w:pPr>
      <w:r>
        <w:t>./c/basic-server</w:t>
      </w:r>
    </w:p>
    <w:p w14:paraId="31A0CAA8" w14:textId="77777777" w:rsidR="00734CE9" w:rsidRDefault="00734CE9">
      <w:pPr>
        <w:keepNext/>
      </w:pPr>
    </w:p>
    <w:p w14:paraId="008B5551" w14:textId="77777777" w:rsidR="00734CE9" w:rsidRDefault="00CD58E5">
      <w:pPr>
        <w:pStyle w:val="Heading3"/>
      </w:pPr>
      <w:r>
        <w:t>Check Your Results</w:t>
      </w:r>
    </w:p>
    <w:p w14:paraId="7C54C66F" w14:textId="77777777" w:rsidR="00734CE9" w:rsidRDefault="00CD58E5">
      <w:pPr>
        <w:keepNext/>
      </w:pPr>
      <w:r>
        <w:t>After Add contact, the tab must say &lt;script&gt;alert(1)&lt;/script&gt; &amp; "Bob", and the page must show:</w:t>
      </w:r>
    </w:p>
    <w:p w14:paraId="5B4D9180" w14:textId="77777777" w:rsidR="00734CE9" w:rsidRDefault="00734CE9">
      <w:pPr>
        <w:keepNext/>
      </w:pPr>
    </w:p>
    <w:p w14:paraId="49D3C692" w14:textId="77777777" w:rsidR="00734CE9" w:rsidRDefault="00CD58E5">
      <w:pPr>
        <w:pStyle w:val="RequiredOutput"/>
        <w:keepNext/>
      </w:pPr>
      <w:r>
        <w:t>Contact created.</w:t>
      </w:r>
    </w:p>
    <w:p w14:paraId="5C75BE88" w14:textId="77777777" w:rsidR="00734CE9" w:rsidRDefault="00734CE9">
      <w:pPr>
        <w:pStyle w:val="RequiredOutput"/>
        <w:keepNext/>
      </w:pPr>
    </w:p>
    <w:p w14:paraId="2C1B4C09" w14:textId="77777777" w:rsidR="00734CE9" w:rsidRDefault="00CD58E5">
      <w:pPr>
        <w:pStyle w:val="RequiredOutput"/>
        <w:keepNext/>
      </w:pPr>
      <w:r>
        <w:t>&lt;script&gt;alert(1)&lt;/script&gt; &amp; "Bob"</w:t>
      </w:r>
    </w:p>
    <w:p w14:paraId="2E40CCF0" w14:textId="77777777" w:rsidR="00734CE9" w:rsidRDefault="00734CE9">
      <w:pPr>
        <w:pStyle w:val="RequiredOutput"/>
        <w:keepNext/>
      </w:pPr>
    </w:p>
    <w:p w14:paraId="0702DA99" w14:textId="77777777" w:rsidR="00734CE9" w:rsidRDefault="00CD58E5">
      <w:pPr>
        <w:pStyle w:val="RequiredOutput"/>
        <w:keepNext/>
      </w:pPr>
      <w:r>
        <w:t>Email: bob@example.com</w:t>
      </w:r>
    </w:p>
    <w:p w14:paraId="1388D708" w14:textId="77777777" w:rsidR="00734CE9" w:rsidRDefault="00734CE9">
      <w:pPr>
        <w:pStyle w:val="RequiredOutput"/>
        <w:keepNext/>
      </w:pPr>
    </w:p>
    <w:p w14:paraId="03AE1145" w14:textId="77777777" w:rsidR="00734CE9" w:rsidRDefault="00CD58E5">
      <w:pPr>
        <w:pStyle w:val="RequiredOutput"/>
        <w:keepNext/>
      </w:pPr>
      <w:r>
        <w:t>Phone: (no phone)</w:t>
      </w:r>
    </w:p>
    <w:p w14:paraId="47D942DB" w14:textId="77777777" w:rsidR="00734CE9" w:rsidRDefault="00734CE9">
      <w:pPr>
        <w:pStyle w:val="RequiredOutput"/>
        <w:keepNext/>
      </w:pPr>
    </w:p>
    <w:p w14:paraId="74E6ADA3" w14:textId="77777777" w:rsidR="00734CE9" w:rsidRDefault="00CD58E5">
      <w:pPr>
        <w:pStyle w:val="RequiredOutput"/>
      </w:pPr>
      <w:r>
        <w:t>All contacts</w:t>
      </w:r>
    </w:p>
    <w:p w14:paraId="50A03D80" w14:textId="77777777" w:rsidR="00734CE9" w:rsidRDefault="00734CE9">
      <w:pPr>
        <w:keepNext/>
      </w:pPr>
    </w:p>
    <w:p w14:paraId="2E6437EF" w14:textId="77777777" w:rsidR="00734CE9" w:rsidRDefault="00CD58E5">
      <w:pPr>
        <w:keepNext/>
      </w:pPr>
      <w:r>
        <w:t>The Cookie Check must print Lin Wu's status, Location, and cookie, then her page with the flash, then her page without it, each with its status:</w:t>
      </w:r>
    </w:p>
    <w:p w14:paraId="55C29CE5" w14:textId="77777777" w:rsidR="00734CE9" w:rsidRDefault="00734CE9">
      <w:pPr>
        <w:keepNext/>
      </w:pPr>
    </w:p>
    <w:p w14:paraId="2609EB90" w14:textId="77777777" w:rsidR="00734CE9" w:rsidRDefault="00CD58E5">
      <w:pPr>
        <w:pStyle w:val="RequiredOutput"/>
        <w:keepNext/>
      </w:pPr>
      <w:r>
        <w:t>303 /contacts/5</w:t>
      </w:r>
    </w:p>
    <w:p w14:paraId="659EBC24" w14:textId="77777777" w:rsidR="00734CE9" w:rsidRDefault="00CD58E5">
      <w:pPr>
        <w:pStyle w:val="RequiredOutput"/>
        <w:keepNext/>
      </w:pPr>
      <w:r>
        <w:t>Set-Cookie: [__Host-spa_session=(hidden); Path=/; Secure; HttpOnly; SameSite=Lax]</w:t>
      </w:r>
    </w:p>
    <w:p w14:paraId="15A4A033" w14:textId="77777777" w:rsidR="00734CE9" w:rsidRDefault="00CD58E5">
      <w:pPr>
        <w:pStyle w:val="RequiredOutput"/>
      </w:pPr>
      <w:r>
        <w:t>&lt;!DOCTYPE html&gt;</w:t>
      </w:r>
    </w:p>
    <w:p w14:paraId="67A28650" w14:textId="77777777" w:rsidR="00734CE9" w:rsidRDefault="00CD58E5">
      <w:pPr>
        <w:pStyle w:val="RequiredOutput"/>
      </w:pPr>
      <w:r>
        <w:t>&lt;html lang="en"&gt;</w:t>
      </w:r>
    </w:p>
    <w:p w14:paraId="61079755" w14:textId="77777777" w:rsidR="00734CE9" w:rsidRDefault="00CD58E5">
      <w:pPr>
        <w:pStyle w:val="RequiredOutput"/>
      </w:pPr>
      <w:r>
        <w:t>&lt;head&gt;</w:t>
      </w:r>
    </w:p>
    <w:p w14:paraId="7B4583C6" w14:textId="77777777" w:rsidR="00734CE9" w:rsidRDefault="00CD58E5">
      <w:pPr>
        <w:pStyle w:val="RequiredOutput"/>
      </w:pPr>
      <w:r>
        <w:t>&lt;meta charset="utf-8"&gt;</w:t>
      </w:r>
    </w:p>
    <w:p w14:paraId="34DD3259" w14:textId="77777777" w:rsidR="00734CE9" w:rsidRDefault="00CD58E5">
      <w:pPr>
        <w:pStyle w:val="RequiredOutput"/>
      </w:pPr>
      <w:r>
        <w:t>&lt;title&gt;Lin Wu&lt;/title&gt;</w:t>
      </w:r>
    </w:p>
    <w:p w14:paraId="24E15E12" w14:textId="77777777" w:rsidR="00734CE9" w:rsidRDefault="00CD58E5">
      <w:pPr>
        <w:pStyle w:val="RequiredOutput"/>
      </w:pPr>
      <w:r>
        <w:t>&lt;/head&gt;</w:t>
      </w:r>
    </w:p>
    <w:p w14:paraId="74E294EE" w14:textId="77777777" w:rsidR="00734CE9" w:rsidRDefault="00CD58E5">
      <w:pPr>
        <w:pStyle w:val="RequiredOutput"/>
      </w:pPr>
      <w:r>
        <w:t>&lt;body&gt;</w:t>
      </w:r>
    </w:p>
    <w:p w14:paraId="337857BC" w14:textId="77777777" w:rsidR="00734CE9" w:rsidRDefault="00CD58E5">
      <w:pPr>
        <w:pStyle w:val="RequiredOutput"/>
      </w:pPr>
      <w:r>
        <w:t>&lt;p&gt;Contact created.&lt;/p&gt;</w:t>
      </w:r>
    </w:p>
    <w:p w14:paraId="2ACAA914" w14:textId="77777777" w:rsidR="00734CE9" w:rsidRDefault="00CD58E5">
      <w:pPr>
        <w:pStyle w:val="RequiredOutput"/>
      </w:pPr>
      <w:r>
        <w:t>&lt;h1&gt;Lin Wu&lt;/h1&gt;</w:t>
      </w:r>
    </w:p>
    <w:p w14:paraId="3BC53FAE" w14:textId="77777777" w:rsidR="00734CE9" w:rsidRDefault="00CD58E5">
      <w:pPr>
        <w:pStyle w:val="RequiredOutput"/>
      </w:pPr>
      <w:r>
        <w:t>&lt;p&gt;Email: lin@example.com&lt;/p&gt;</w:t>
      </w:r>
    </w:p>
    <w:p w14:paraId="1928C0C4" w14:textId="77777777" w:rsidR="00734CE9" w:rsidRDefault="00CD58E5">
      <w:pPr>
        <w:pStyle w:val="RequiredOutput"/>
      </w:pPr>
      <w:r>
        <w:t>&lt;p&gt;Phone: 555-0104&lt;/p&gt;</w:t>
      </w:r>
    </w:p>
    <w:p w14:paraId="4B77EEC7" w14:textId="77777777" w:rsidR="00734CE9" w:rsidRDefault="00CD58E5">
      <w:pPr>
        <w:pStyle w:val="RequiredOutput"/>
      </w:pPr>
      <w:r>
        <w:t>&lt;p&gt;&lt;a href="/contacts"&gt;All contacts&lt;/a&gt;&lt;/p&gt;</w:t>
      </w:r>
    </w:p>
    <w:p w14:paraId="53101E62" w14:textId="77777777" w:rsidR="00734CE9" w:rsidRDefault="00CD58E5">
      <w:pPr>
        <w:pStyle w:val="RequiredOutput"/>
      </w:pPr>
      <w:r>
        <w:t>&lt;/body&gt;</w:t>
      </w:r>
    </w:p>
    <w:p w14:paraId="2C6A8A7E" w14:textId="77777777" w:rsidR="00734CE9" w:rsidRDefault="00CD58E5">
      <w:pPr>
        <w:pStyle w:val="RequiredOutput"/>
      </w:pPr>
      <w:r>
        <w:t>&lt;/html&gt;</w:t>
      </w:r>
    </w:p>
    <w:p w14:paraId="0E4FC50A" w14:textId="77777777" w:rsidR="00734CE9" w:rsidRDefault="00CD58E5">
      <w:pPr>
        <w:pStyle w:val="RequiredOutput"/>
      </w:pPr>
      <w:r>
        <w:t>200</w:t>
      </w:r>
    </w:p>
    <w:p w14:paraId="2546CC21" w14:textId="77777777" w:rsidR="00734CE9" w:rsidRDefault="00CD58E5">
      <w:pPr>
        <w:pStyle w:val="RequiredOutput"/>
      </w:pPr>
      <w:r>
        <w:t>&lt;!DOCTYPE html&gt;</w:t>
      </w:r>
    </w:p>
    <w:p w14:paraId="2811CA02" w14:textId="77777777" w:rsidR="00734CE9" w:rsidRDefault="00CD58E5">
      <w:pPr>
        <w:pStyle w:val="RequiredOutput"/>
      </w:pPr>
      <w:r>
        <w:t>&lt;html lang="en"&gt;</w:t>
      </w:r>
    </w:p>
    <w:p w14:paraId="4D7F7529" w14:textId="77777777" w:rsidR="00734CE9" w:rsidRDefault="00CD58E5">
      <w:pPr>
        <w:pStyle w:val="RequiredOutput"/>
      </w:pPr>
      <w:r>
        <w:t>&lt;head&gt;</w:t>
      </w:r>
    </w:p>
    <w:p w14:paraId="2DBE75D8" w14:textId="77777777" w:rsidR="00734CE9" w:rsidRDefault="00CD58E5">
      <w:pPr>
        <w:pStyle w:val="RequiredOutput"/>
      </w:pPr>
      <w:r>
        <w:t>&lt;meta charset="utf-8"&gt;</w:t>
      </w:r>
    </w:p>
    <w:p w14:paraId="7EBBB209" w14:textId="77777777" w:rsidR="00734CE9" w:rsidRDefault="00CD58E5">
      <w:pPr>
        <w:pStyle w:val="RequiredOutput"/>
      </w:pPr>
      <w:r>
        <w:t>&lt;title&gt;Lin Wu&lt;/title&gt;</w:t>
      </w:r>
    </w:p>
    <w:p w14:paraId="01AA09EB" w14:textId="77777777" w:rsidR="00734CE9" w:rsidRDefault="00CD58E5">
      <w:pPr>
        <w:pStyle w:val="RequiredOutput"/>
      </w:pPr>
      <w:r>
        <w:t>&lt;/head&gt;</w:t>
      </w:r>
    </w:p>
    <w:p w14:paraId="734B3F94" w14:textId="77777777" w:rsidR="00734CE9" w:rsidRDefault="00CD58E5">
      <w:pPr>
        <w:pStyle w:val="RequiredOutput"/>
      </w:pPr>
      <w:r>
        <w:t>&lt;body&gt;</w:t>
      </w:r>
    </w:p>
    <w:p w14:paraId="28D30E59" w14:textId="77777777" w:rsidR="00734CE9" w:rsidRDefault="00CD58E5">
      <w:pPr>
        <w:pStyle w:val="RequiredOutput"/>
      </w:pPr>
      <w:r>
        <w:t>&lt;p&gt;&lt;/p&gt;</w:t>
      </w:r>
    </w:p>
    <w:p w14:paraId="43DA3BD5" w14:textId="77777777" w:rsidR="00734CE9" w:rsidRDefault="00CD58E5">
      <w:pPr>
        <w:pStyle w:val="RequiredOutput"/>
      </w:pPr>
      <w:r>
        <w:t>&lt;h1&gt;Lin Wu&lt;/h1&gt;</w:t>
      </w:r>
    </w:p>
    <w:p w14:paraId="26362981" w14:textId="77777777" w:rsidR="00734CE9" w:rsidRDefault="00CD58E5">
      <w:pPr>
        <w:pStyle w:val="RequiredOutput"/>
      </w:pPr>
      <w:r>
        <w:t>&lt;p&gt;Email: lin@example.com&lt;/p&gt;</w:t>
      </w:r>
    </w:p>
    <w:p w14:paraId="06E30C83" w14:textId="77777777" w:rsidR="00734CE9" w:rsidRDefault="00CD58E5">
      <w:pPr>
        <w:pStyle w:val="RequiredOutput"/>
      </w:pPr>
      <w:r>
        <w:t>&lt;p&gt;Phone: 555-0104&lt;/p&gt;</w:t>
      </w:r>
    </w:p>
    <w:p w14:paraId="4F63BE7A" w14:textId="77777777" w:rsidR="00734CE9" w:rsidRDefault="00CD58E5">
      <w:pPr>
        <w:pStyle w:val="RequiredOutput"/>
      </w:pPr>
      <w:r>
        <w:t>&lt;p&gt;&lt;a href="/contacts"&gt;All contacts&lt;/a&gt;&lt;/p&gt;</w:t>
      </w:r>
    </w:p>
    <w:p w14:paraId="408F33B3" w14:textId="77777777" w:rsidR="00734CE9" w:rsidRDefault="00CD58E5">
      <w:pPr>
        <w:pStyle w:val="RequiredOutput"/>
        <w:keepNext/>
      </w:pPr>
      <w:r>
        <w:t>&lt;/body&gt;</w:t>
      </w:r>
    </w:p>
    <w:p w14:paraId="50BF2AA6" w14:textId="77777777" w:rsidR="00734CE9" w:rsidRDefault="00CD58E5">
      <w:pPr>
        <w:pStyle w:val="RequiredOutput"/>
        <w:keepNext/>
      </w:pPr>
      <w:r>
        <w:t>&lt;/html&gt;</w:t>
      </w:r>
    </w:p>
    <w:p w14:paraId="50D40D3A" w14:textId="77777777" w:rsidR="00734CE9" w:rsidRDefault="00CD58E5">
      <w:pPr>
        <w:pStyle w:val="RequiredOutput"/>
      </w:pPr>
      <w:r>
        <w:t>200</w:t>
      </w:r>
    </w:p>
    <w:p w14:paraId="720C4BA0" w14:textId="77777777" w:rsidR="00734CE9" w:rsidRDefault="00734CE9">
      <w:pPr>
        <w:keepNext/>
      </w:pPr>
    </w:p>
    <w:p w14:paraId="5CBE25FF" w14:textId="77777777" w:rsidR="00734CE9" w:rsidRDefault="00CD58E5">
      <w:pPr>
        <w:pStyle w:val="ListBullet"/>
      </w:pPr>
      <w:r>
        <w:t>The Set-Cookie line is session_cookie's text, in the order of the cookie table.</w:t>
      </w:r>
    </w:p>
    <w:p w14:paraId="05C47EA2" w14:textId="77777777" w:rsidR="00734CE9" w:rsidRDefault="00CD58E5">
      <w:pPr>
        <w:pStyle w:val="ListBullet"/>
      </w:pPr>
      <w:r>
        <w:t>Contact created. came from the server's table: the cookie carried only the id.</w:t>
      </w:r>
    </w:p>
    <w:p w14:paraId="5E3ABBE8" w14:textId="77777777" w:rsidR="00734CE9" w:rsidRDefault="00CD58E5">
      <w:pPr>
        <w:pStyle w:val="ListBullet"/>
      </w:pPr>
      <w:r>
        <w:t>The second page's &lt;p&gt;&lt;/p&gt; is empty: the server removed the message when the first page showed it.</w:t>
      </w:r>
    </w:p>
    <w:p w14:paraId="0E478FD2" w14:textId="77777777" w:rsidR="00734CE9" w:rsidRDefault="00CD58E5">
      <w:pPr>
        <w:pStyle w:val="ListBullet"/>
      </w:pPr>
      <w:r>
        <w:t>A page without the flash on the first GET means the cookie was not sent: check -b .\cookie-jar.txt, and that the POST line ran first in the same folder.</w:t>
      </w:r>
    </w:p>
    <w:p w14:paraId="6A652B47" w14:textId="77777777" w:rsidR="00734CE9" w:rsidRDefault="00734CE9">
      <w:pPr>
        <w:keepNext/>
      </w:pPr>
    </w:p>
    <w:p w14:paraId="463A2147" w14:textId="77777777" w:rsidR="00734CE9" w:rsidRDefault="00734CE9">
      <w:pPr>
        <w:keepNext/>
      </w:pPr>
    </w:p>
    <w:p w14:paraId="3F1B7C81" w14:textId="77777777" w:rsidR="00734CE9" w:rsidRDefault="00CD58E5">
      <w:pPr>
        <w:pStyle w:val="Heading2"/>
      </w:pPr>
      <w:r>
        <w:t>Production-Minded Implementation</w:t>
      </w:r>
    </w:p>
    <w:p w14:paraId="1C84474B" w14:textId="77777777" w:rsidR="00734CE9" w:rsidRDefault="00CD58E5">
      <w:r>
        <w:t>The Production-Minded server is Lesson 8.4's with the same session store. main creates web_sessions_c before it listens. session_for finds the visitor's live session, and keep_flash leaves a flash in it, starting a session when there is none. send_redirect now takes the new session's Set-Cookie text, because libmicrohttpd sends a response's headers when it is queued. handle_contact takes the flash only for a page it shows, so a 404 never uses it up. Every log line is still the method, the path, and the stat</w:t>
      </w:r>
      <w:r>
        <w:t>us: never a cookie.</w:t>
      </w:r>
    </w:p>
    <w:p w14:paraId="19AFC757" w14:textId="77777777" w:rsidR="00734CE9" w:rsidRDefault="00734CE9">
      <w:pPr>
        <w:keepNext/>
      </w:pPr>
    </w:p>
    <w:p w14:paraId="077F05D6" w14:textId="77777777" w:rsidR="00734CE9" w:rsidRDefault="00CD58E5">
      <w:pPr>
        <w:pStyle w:val="Heading3"/>
      </w:pPr>
      <w:r>
        <w:t>c/templates/message.html</w:t>
      </w:r>
    </w:p>
    <w:p w14:paraId="2F0FA32F" w14:textId="77777777" w:rsidR="00734CE9" w:rsidRDefault="00CD58E5">
      <w:pPr>
        <w:pStyle w:val="SourceCode"/>
        <w:keepNext/>
      </w:pPr>
      <w:r>
        <w:t>&lt;!DOCTYPE html&gt;</w:t>
      </w:r>
    </w:p>
    <w:p w14:paraId="05F3FDA5" w14:textId="77777777" w:rsidR="00734CE9" w:rsidRDefault="00CD58E5">
      <w:pPr>
        <w:pStyle w:val="SourceCode"/>
        <w:keepNext/>
      </w:pPr>
      <w:r>
        <w:t>&lt;html lang="en"&gt;</w:t>
      </w:r>
    </w:p>
    <w:p w14:paraId="7C5665ED" w14:textId="77777777" w:rsidR="00734CE9" w:rsidRDefault="00CD58E5">
      <w:pPr>
        <w:pStyle w:val="SourceCode"/>
        <w:keepNext/>
      </w:pPr>
      <w:r>
        <w:t>&lt;head&gt;</w:t>
      </w:r>
    </w:p>
    <w:p w14:paraId="19911DC6" w14:textId="77777777" w:rsidR="00734CE9" w:rsidRDefault="00CD58E5">
      <w:pPr>
        <w:pStyle w:val="SourceCode"/>
        <w:keepNext/>
      </w:pPr>
      <w:r>
        <w:t>&lt;meta charset="utf-8"&gt;</w:t>
      </w:r>
    </w:p>
    <w:p w14:paraId="6F300553" w14:textId="77777777" w:rsidR="00734CE9" w:rsidRDefault="00CD58E5">
      <w:pPr>
        <w:pStyle w:val="SourceCode"/>
        <w:keepNext/>
      </w:pPr>
      <w:r>
        <w:t>&lt;title&gt;{{ title }}&lt;/title&gt;</w:t>
      </w:r>
    </w:p>
    <w:p w14:paraId="20493D89" w14:textId="77777777" w:rsidR="00734CE9" w:rsidRDefault="00CD58E5">
      <w:pPr>
        <w:pStyle w:val="SourceCode"/>
        <w:keepNext/>
      </w:pPr>
      <w:r>
        <w:t>&lt;/head&gt;</w:t>
      </w:r>
    </w:p>
    <w:p w14:paraId="34CA7854" w14:textId="77777777" w:rsidR="00734CE9" w:rsidRDefault="00CD58E5">
      <w:pPr>
        <w:pStyle w:val="SourceCode"/>
        <w:keepNext/>
      </w:pPr>
      <w:r>
        <w:t>&lt;body&gt;</w:t>
      </w:r>
    </w:p>
    <w:p w14:paraId="5676F3E6" w14:textId="77777777" w:rsidR="00734CE9" w:rsidRDefault="00CD58E5">
      <w:pPr>
        <w:pStyle w:val="SourceCode"/>
        <w:keepNext/>
      </w:pPr>
      <w:r>
        <w:t>&lt;h1&gt;{{ title }}&lt;/h1&gt;</w:t>
      </w:r>
    </w:p>
    <w:p w14:paraId="2C77A00A" w14:textId="77777777" w:rsidR="00734CE9" w:rsidRDefault="00CD58E5">
      <w:pPr>
        <w:pStyle w:val="SourceCode"/>
        <w:keepNext/>
      </w:pPr>
      <w:r>
        <w:t>&lt;p&gt;{{ message }}&lt;/p&gt;</w:t>
      </w:r>
    </w:p>
    <w:p w14:paraId="04435F2D" w14:textId="77777777" w:rsidR="00734CE9" w:rsidRDefault="00CD58E5">
      <w:pPr>
        <w:pStyle w:val="SourceCode"/>
        <w:keepNext/>
      </w:pPr>
      <w:r>
        <w:t>&lt;p&gt;&lt;a href="{{ link_path }}"&gt;{{ link_text }}&lt;/a&gt;&lt;/p&gt;</w:t>
      </w:r>
    </w:p>
    <w:p w14:paraId="27A6F606" w14:textId="77777777" w:rsidR="00734CE9" w:rsidRDefault="00CD58E5">
      <w:pPr>
        <w:pStyle w:val="SourceCode"/>
        <w:keepNext/>
      </w:pPr>
      <w:r>
        <w:t>&lt;/body&gt;</w:t>
      </w:r>
    </w:p>
    <w:p w14:paraId="4B391241" w14:textId="77777777" w:rsidR="00734CE9" w:rsidRDefault="00CD58E5">
      <w:pPr>
        <w:pStyle w:val="SourceCode"/>
      </w:pPr>
      <w:r>
        <w:t>&lt;/html&gt;</w:t>
      </w:r>
    </w:p>
    <w:p w14:paraId="677E2BCA" w14:textId="77777777" w:rsidR="00734CE9" w:rsidRDefault="00734CE9">
      <w:pPr>
        <w:keepNext/>
      </w:pPr>
    </w:p>
    <w:p w14:paraId="6E62DEF7" w14:textId="77777777" w:rsidR="00734CE9" w:rsidRDefault="00CD58E5">
      <w:pPr>
        <w:pStyle w:val="Heading3"/>
      </w:pPr>
      <w:r>
        <w:t>c/templates/contacts.html</w:t>
      </w:r>
    </w:p>
    <w:p w14:paraId="621089DD" w14:textId="77777777" w:rsidR="00734CE9" w:rsidRDefault="00CD58E5">
      <w:pPr>
        <w:pStyle w:val="SourceCode"/>
        <w:keepNext/>
      </w:pPr>
      <w:r>
        <w:t>&lt;!DOCTYPE html&gt;</w:t>
      </w:r>
    </w:p>
    <w:p w14:paraId="2F85BEEC" w14:textId="77777777" w:rsidR="00734CE9" w:rsidRDefault="00CD58E5">
      <w:pPr>
        <w:pStyle w:val="SourceCode"/>
        <w:keepNext/>
      </w:pPr>
      <w:r>
        <w:t>&lt;html lang="en"&gt;</w:t>
      </w:r>
    </w:p>
    <w:p w14:paraId="38FA4332" w14:textId="77777777" w:rsidR="00734CE9" w:rsidRDefault="00CD58E5">
      <w:pPr>
        <w:pStyle w:val="SourceCode"/>
      </w:pPr>
      <w:r>
        <w:t>&lt;head&gt;</w:t>
      </w:r>
    </w:p>
    <w:p w14:paraId="73F0985F" w14:textId="77777777" w:rsidR="00734CE9" w:rsidRDefault="00CD58E5">
      <w:pPr>
        <w:pStyle w:val="SourceCode"/>
      </w:pPr>
      <w:r>
        <w:t>&lt;meta charset="utf-8"&gt;</w:t>
      </w:r>
    </w:p>
    <w:p w14:paraId="70127217" w14:textId="77777777" w:rsidR="00734CE9" w:rsidRDefault="00CD58E5">
      <w:pPr>
        <w:pStyle w:val="SourceCode"/>
      </w:pPr>
      <w:r>
        <w:t>&lt;title&gt;Contacts&lt;/title&gt;</w:t>
      </w:r>
    </w:p>
    <w:p w14:paraId="0EAFC6AF" w14:textId="77777777" w:rsidR="00734CE9" w:rsidRDefault="00CD58E5">
      <w:pPr>
        <w:pStyle w:val="SourceCode"/>
      </w:pPr>
      <w:r>
        <w:t>&lt;/head&gt;</w:t>
      </w:r>
    </w:p>
    <w:p w14:paraId="0865D176" w14:textId="77777777" w:rsidR="00734CE9" w:rsidRDefault="00CD58E5">
      <w:pPr>
        <w:pStyle w:val="SourceCode"/>
      </w:pPr>
      <w:r>
        <w:t>&lt;body&gt;</w:t>
      </w:r>
    </w:p>
    <w:p w14:paraId="452163F3" w14:textId="77777777" w:rsidR="00734CE9" w:rsidRDefault="00CD58E5">
      <w:pPr>
        <w:pStyle w:val="SourceCode"/>
      </w:pPr>
      <w:r>
        <w:t>&lt;h1&gt;Contacts&lt;/h1&gt;</w:t>
      </w:r>
    </w:p>
    <w:p w14:paraId="2D043114" w14:textId="77777777" w:rsidR="00734CE9" w:rsidRDefault="00CD58E5">
      <w:pPr>
        <w:pStyle w:val="SourceCode"/>
      </w:pPr>
      <w:r>
        <w:t>&lt;form method="get" action="/contacts"&gt;</w:t>
      </w:r>
    </w:p>
    <w:p w14:paraId="14DB90E7" w14:textId="77777777" w:rsidR="00734CE9" w:rsidRDefault="00CD58E5">
      <w:pPr>
        <w:pStyle w:val="SourceCode"/>
      </w:pPr>
      <w:r>
        <w:t>&lt;p&gt;Name&lt;/p&gt;</w:t>
      </w:r>
    </w:p>
    <w:p w14:paraId="4652B014" w14:textId="77777777" w:rsidR="00734CE9" w:rsidRDefault="00CD58E5">
      <w:pPr>
        <w:pStyle w:val="SourceCode"/>
      </w:pPr>
      <w:r>
        <w:t>&lt;p&gt;&lt;input name="name" maxlength="100"&gt;&lt;/p&gt;</w:t>
      </w:r>
    </w:p>
    <w:p w14:paraId="6D39D803" w14:textId="77777777" w:rsidR="00734CE9" w:rsidRDefault="00CD58E5">
      <w:pPr>
        <w:pStyle w:val="SourceCode"/>
      </w:pPr>
      <w:r>
        <w:t>&lt;p&gt;&lt;button type="submit"&gt;Search&lt;/button&gt;&lt;/p&gt;</w:t>
      </w:r>
    </w:p>
    <w:p w14:paraId="5F20E8BE" w14:textId="77777777" w:rsidR="00734CE9" w:rsidRDefault="00CD58E5">
      <w:pPr>
        <w:pStyle w:val="SourceCode"/>
      </w:pPr>
      <w:r>
        <w:t>&lt;/form&gt;</w:t>
      </w:r>
    </w:p>
    <w:p w14:paraId="0C8DB265" w14:textId="77777777" w:rsidR="00734CE9" w:rsidRDefault="00CD58E5">
      <w:pPr>
        <w:pStyle w:val="SourceCode"/>
      </w:pPr>
      <w:r>
        <w:t>&lt;ul&gt;</w:t>
      </w:r>
    </w:p>
    <w:p w14:paraId="3301795A" w14:textId="77777777" w:rsidR="00734CE9" w:rsidRDefault="00CD58E5">
      <w:pPr>
        <w:pStyle w:val="SourceCode"/>
      </w:pPr>
      <w:r>
        <w:t>{{#contacts}}</w:t>
      </w:r>
    </w:p>
    <w:p w14:paraId="5A992F0F" w14:textId="77777777" w:rsidR="00734CE9" w:rsidRDefault="00CD58E5">
      <w:pPr>
        <w:pStyle w:val="SourceCode"/>
      </w:pPr>
      <w:r>
        <w:t>&lt;li&gt;&lt;a href="/contacts/{{ id }}"&gt;{{ full_name }}&lt;/a&gt;&lt;/li&gt;</w:t>
      </w:r>
    </w:p>
    <w:p w14:paraId="41AF4996" w14:textId="77777777" w:rsidR="00734CE9" w:rsidRDefault="00CD58E5">
      <w:pPr>
        <w:pStyle w:val="SourceCode"/>
      </w:pPr>
      <w:r>
        <w:t>{{/contacts}}</w:t>
      </w:r>
    </w:p>
    <w:p w14:paraId="7CA6D1FC" w14:textId="77777777" w:rsidR="00734CE9" w:rsidRDefault="00CD58E5">
      <w:pPr>
        <w:pStyle w:val="SourceCode"/>
      </w:pPr>
      <w:r>
        <w:t>&lt;/ul&gt;</w:t>
      </w:r>
    </w:p>
    <w:p w14:paraId="26D2B03A" w14:textId="77777777" w:rsidR="00734CE9" w:rsidRDefault="00CD58E5">
      <w:pPr>
        <w:pStyle w:val="SourceCode"/>
      </w:pPr>
      <w:r>
        <w:t>&lt;p&gt;&lt;a href="/contacts/new"&gt;New contact&lt;/a&gt;&lt;/p&gt;</w:t>
      </w:r>
    </w:p>
    <w:p w14:paraId="7BBF6853" w14:textId="77777777" w:rsidR="00734CE9" w:rsidRDefault="00CD58E5">
      <w:pPr>
        <w:pStyle w:val="SourceCode"/>
        <w:keepNext/>
      </w:pPr>
      <w:r>
        <w:t>&lt;p&gt;&lt;a href="/"&gt;Home&lt;/a&gt;&lt;/p&gt;</w:t>
      </w:r>
    </w:p>
    <w:p w14:paraId="79122E63" w14:textId="77777777" w:rsidR="00734CE9" w:rsidRDefault="00CD58E5">
      <w:pPr>
        <w:pStyle w:val="SourceCode"/>
        <w:keepNext/>
      </w:pPr>
      <w:r>
        <w:t>&lt;/body&gt;</w:t>
      </w:r>
    </w:p>
    <w:p w14:paraId="498A7E15" w14:textId="77777777" w:rsidR="00734CE9" w:rsidRDefault="00CD58E5">
      <w:pPr>
        <w:pStyle w:val="SourceCode"/>
      </w:pPr>
      <w:r>
        <w:t>&lt;/html&gt;</w:t>
      </w:r>
    </w:p>
    <w:p w14:paraId="6113B7AE" w14:textId="77777777" w:rsidR="00734CE9" w:rsidRDefault="00734CE9">
      <w:pPr>
        <w:keepNext/>
      </w:pPr>
    </w:p>
    <w:p w14:paraId="4C7A7610" w14:textId="77777777" w:rsidR="00734CE9" w:rsidRDefault="00CD58E5">
      <w:pPr>
        <w:pStyle w:val="Heading3"/>
      </w:pPr>
      <w:r>
        <w:t>c/server.c</w:t>
      </w:r>
    </w:p>
    <w:p w14:paraId="11101437" w14:textId="77777777" w:rsidR="00734CE9" w:rsidRDefault="00CD58E5">
      <w:pPr>
        <w:pStyle w:val="SourceCode"/>
        <w:keepNext/>
      </w:pPr>
      <w:r>
        <w:t>// Lesson 8.5: Lesson 8.4's server, with sessions. A stored contact leaves</w:t>
      </w:r>
    </w:p>
    <w:p w14:paraId="30E431A3" w14:textId="77777777" w:rsidR="00734CE9" w:rsidRDefault="00CD58E5">
      <w:pPr>
        <w:pStyle w:val="SourceCode"/>
        <w:keepNext/>
      </w:pPr>
      <w:r>
        <w:t>// the flash "Contact created." in the visitor's session, kept on the server</w:t>
      </w:r>
    </w:p>
    <w:p w14:paraId="3D5101C6" w14:textId="77777777" w:rsidR="00734CE9" w:rsidRDefault="00CD58E5">
      <w:pPr>
        <w:pStyle w:val="SourceCode"/>
      </w:pPr>
      <w:r>
        <w:t>// and found by the id in a Secure, HttpOnly, SameSite cookie, and the</w:t>
      </w:r>
    </w:p>
    <w:p w14:paraId="67BDCE50" w14:textId="77777777" w:rsidR="00734CE9" w:rsidRDefault="00CD58E5">
      <w:pPr>
        <w:pStyle w:val="SourceCode"/>
      </w:pPr>
      <w:r>
        <w:t>// contact's page shows it once. Every value is escaped before it reaches a</w:t>
      </w:r>
    </w:p>
    <w:p w14:paraId="77A0B48B" w14:textId="77777777" w:rsidR="00734CE9" w:rsidRDefault="00CD58E5">
      <w:pPr>
        <w:pStyle w:val="SourceCode"/>
      </w:pPr>
      <w:r>
        <w:t>// page. Chapter 8's lessons add their pages to this file.</w:t>
      </w:r>
    </w:p>
    <w:p w14:paraId="6B3B1E65" w14:textId="77777777" w:rsidR="00734CE9" w:rsidRDefault="00CD58E5">
      <w:pPr>
        <w:pStyle w:val="SourceCode"/>
      </w:pPr>
      <w:r>
        <w:t>#include &lt;ctype.h&gt;</w:t>
      </w:r>
    </w:p>
    <w:p w14:paraId="560A0A17" w14:textId="77777777" w:rsidR="00734CE9" w:rsidRDefault="00CD58E5">
      <w:pPr>
        <w:pStyle w:val="SourceCode"/>
      </w:pPr>
      <w:r>
        <w:t>#include &lt;errno.h&gt;</w:t>
      </w:r>
    </w:p>
    <w:p w14:paraId="5A3208DE" w14:textId="77777777" w:rsidR="00734CE9" w:rsidRDefault="00CD58E5">
      <w:pPr>
        <w:pStyle w:val="SourceCode"/>
      </w:pPr>
      <w:r>
        <w:t>#include &lt;stdio.h&gt;</w:t>
      </w:r>
    </w:p>
    <w:p w14:paraId="4C8B17CC" w14:textId="77777777" w:rsidR="00734CE9" w:rsidRDefault="00CD58E5">
      <w:pPr>
        <w:pStyle w:val="SourceCode"/>
      </w:pPr>
      <w:r>
        <w:t>#include &lt;stdlib.h&gt;</w:t>
      </w:r>
    </w:p>
    <w:p w14:paraId="0F1CBD36" w14:textId="77777777" w:rsidR="00734CE9" w:rsidRDefault="00CD58E5">
      <w:pPr>
        <w:pStyle w:val="SourceCode"/>
      </w:pPr>
      <w:r>
        <w:t>#include &lt;string.h&gt;</w:t>
      </w:r>
    </w:p>
    <w:p w14:paraId="5C937AC3" w14:textId="77777777" w:rsidR="00734CE9" w:rsidRDefault="00734CE9">
      <w:pPr>
        <w:pStyle w:val="SourceCode"/>
      </w:pPr>
    </w:p>
    <w:p w14:paraId="20D962E2" w14:textId="77777777" w:rsidR="00734CE9" w:rsidRDefault="00CD58E5">
      <w:pPr>
        <w:pStyle w:val="SourceCode"/>
      </w:pPr>
      <w:r>
        <w:t>#include &lt;microhttpd.h&gt;</w:t>
      </w:r>
    </w:p>
    <w:p w14:paraId="4EB33BFC" w14:textId="77777777" w:rsidR="00734CE9" w:rsidRDefault="00734CE9">
      <w:pPr>
        <w:pStyle w:val="SourceCode"/>
      </w:pPr>
    </w:p>
    <w:p w14:paraId="4D11221D" w14:textId="77777777" w:rsidR="00734CE9" w:rsidRDefault="00CD58E5">
      <w:pPr>
        <w:pStyle w:val="SourceCode"/>
      </w:pPr>
      <w:r>
        <w:t>// Remember, cJSON reads JSON text (Lesson 3.15); contact_store.h and</w:t>
      </w:r>
    </w:p>
    <w:p w14:paraId="25569E22" w14:textId="77777777" w:rsidR="00734CE9" w:rsidRDefault="00CD58E5">
      <w:pPr>
        <w:pStyle w:val="SourceCode"/>
      </w:pPr>
      <w:r>
        <w:t>// contact_page.h, Chapter 6's store and page modules, bring in your Chapter</w:t>
      </w:r>
    </w:p>
    <w:p w14:paraId="06FD51E7" w14:textId="77777777" w:rsidR="00734CE9" w:rsidRDefault="00CD58E5">
      <w:pPr>
        <w:pStyle w:val="SourceCode"/>
      </w:pPr>
      <w:r>
        <w:t>// 5 contacts.h and MySQL's mysql.h.</w:t>
      </w:r>
    </w:p>
    <w:p w14:paraId="3F3BAC56" w14:textId="77777777" w:rsidR="00734CE9" w:rsidRDefault="00CD58E5">
      <w:pPr>
        <w:pStyle w:val="SourceCode"/>
      </w:pPr>
      <w:r>
        <w:t>#include "cJSON.h"</w:t>
      </w:r>
    </w:p>
    <w:p w14:paraId="6F4F3987" w14:textId="77777777" w:rsidR="00734CE9" w:rsidRDefault="00CD58E5">
      <w:pPr>
        <w:pStyle w:val="SourceCode"/>
      </w:pPr>
      <w:r>
        <w:t>#include "contact_page.h"</w:t>
      </w:r>
    </w:p>
    <w:p w14:paraId="4D5EEB86" w14:textId="77777777" w:rsidR="00734CE9" w:rsidRDefault="00CD58E5">
      <w:pPr>
        <w:pStyle w:val="SourceCode"/>
      </w:pPr>
      <w:r>
        <w:t>#include "contact_store.h"</w:t>
      </w:r>
    </w:p>
    <w:p w14:paraId="4D7E5AB5" w14:textId="77777777" w:rsidR="00734CE9" w:rsidRDefault="00CD58E5">
      <w:pPr>
        <w:pStyle w:val="SourceCode"/>
      </w:pPr>
      <w:r>
        <w:t>// The session store, this lesson's module beside the contact store.</w:t>
      </w:r>
    </w:p>
    <w:p w14:paraId="036AA23B" w14:textId="77777777" w:rsidR="00734CE9" w:rsidRDefault="00CD58E5">
      <w:pPr>
        <w:pStyle w:val="SourceCode"/>
      </w:pPr>
      <w:r>
        <w:t>#include "session_store.h"</w:t>
      </w:r>
    </w:p>
    <w:p w14:paraId="2CDE680F" w14:textId="77777777" w:rsidR="00734CE9" w:rsidRDefault="00734CE9">
      <w:pPr>
        <w:pStyle w:val="SourceCode"/>
      </w:pPr>
    </w:p>
    <w:p w14:paraId="6B4ACAE2" w14:textId="77777777" w:rsidR="00734CE9" w:rsidRDefault="00CD58E5">
      <w:pPr>
        <w:pStyle w:val="SourceCode"/>
      </w:pPr>
      <w:r>
        <w:t>// Remember, Linux and macOS declare sockaddr_in in arpa/inet.h.</w:t>
      </w:r>
    </w:p>
    <w:p w14:paraId="2F562C39" w14:textId="77777777" w:rsidR="00734CE9" w:rsidRDefault="00CD58E5">
      <w:pPr>
        <w:pStyle w:val="SourceCode"/>
      </w:pPr>
      <w:r>
        <w:t>#ifndef _WIN32</w:t>
      </w:r>
    </w:p>
    <w:p w14:paraId="17EB64BF" w14:textId="77777777" w:rsidR="00734CE9" w:rsidRDefault="00CD58E5">
      <w:pPr>
        <w:pStyle w:val="SourceCode"/>
      </w:pPr>
      <w:r>
        <w:t>#include &lt;arpa/inet.h&gt;</w:t>
      </w:r>
    </w:p>
    <w:p w14:paraId="3C84A54A" w14:textId="77777777" w:rsidR="00734CE9" w:rsidRDefault="00CD58E5">
      <w:pPr>
        <w:pStyle w:val="SourceCode"/>
      </w:pPr>
      <w:r>
        <w:t>#endif</w:t>
      </w:r>
    </w:p>
    <w:p w14:paraId="47C5E0AC" w14:textId="77777777" w:rsidR="00734CE9" w:rsidRDefault="00CD58E5">
      <w:pPr>
        <w:pStyle w:val="SourceCode"/>
      </w:pPr>
      <w:r>
        <w:t>// Remember, C joins strings written side by side, as in API_PREFIX "/health".</w:t>
      </w:r>
    </w:p>
    <w:p w14:paraId="0D4909B1" w14:textId="77777777" w:rsidR="00734CE9" w:rsidRDefault="00CD58E5">
      <w:pPr>
        <w:pStyle w:val="SourceCode"/>
      </w:pPr>
      <w:r>
        <w:t>#define HOST "127.0.0.1"</w:t>
      </w:r>
    </w:p>
    <w:p w14:paraId="460591A9" w14:textId="77777777" w:rsidR="00734CE9" w:rsidRDefault="00CD58E5">
      <w:pPr>
        <w:pStyle w:val="SourceCode"/>
      </w:pPr>
      <w:r>
        <w:t>#define HTTPS_PORT 8765</w:t>
      </w:r>
    </w:p>
    <w:p w14:paraId="5EB1C960" w14:textId="77777777" w:rsidR="00734CE9" w:rsidRDefault="00CD58E5">
      <w:pPr>
        <w:pStyle w:val="SourceCode"/>
      </w:pPr>
      <w:r>
        <w:t>#define API_PREFIX "/api/v1"</w:t>
      </w:r>
    </w:p>
    <w:p w14:paraId="65873E91" w14:textId="77777777" w:rsidR="00734CE9" w:rsidRDefault="00CD58E5">
      <w:pPr>
        <w:pStyle w:val="SourceCode"/>
      </w:pPr>
      <w:r>
        <w:t>#define CONTACTS_PAGE_PATH "/contacts"</w:t>
      </w:r>
    </w:p>
    <w:p w14:paraId="10782096" w14:textId="77777777" w:rsidR="00734CE9" w:rsidRDefault="00CD58E5">
      <w:pPr>
        <w:pStyle w:val="SourceCode"/>
      </w:pPr>
      <w:r>
        <w:t>#define NEW_CONTACT_PATH "/contacts/new"</w:t>
      </w:r>
    </w:p>
    <w:p w14:paraId="6B86E126" w14:textId="77777777" w:rsidR="00734CE9" w:rsidRDefault="00CD58E5">
      <w:pPr>
        <w:pStyle w:val="SourceCode"/>
      </w:pPr>
      <w:r>
        <w:t>#define CERTIFICATE_FILE "certs/server.pem"</w:t>
      </w:r>
    </w:p>
    <w:p w14:paraId="307853A9" w14:textId="77777777" w:rsidR="00734CE9" w:rsidRDefault="00CD58E5">
      <w:pPr>
        <w:pStyle w:val="SourceCode"/>
      </w:pPr>
      <w:r>
        <w:t>#define KEY_FILE "certs/server.key"</w:t>
      </w:r>
    </w:p>
    <w:p w14:paraId="132E40C1" w14:textId="77777777" w:rsidR="00734CE9" w:rsidRDefault="00CD58E5">
      <w:pPr>
        <w:pStyle w:val="SourceCode"/>
      </w:pPr>
      <w:r>
        <w:t>#define JSON_TYPE "application/json; charset=utf-8"</w:t>
      </w:r>
    </w:p>
    <w:p w14:paraId="7076F517" w14:textId="77777777" w:rsidR="00734CE9" w:rsidRDefault="00CD58E5">
      <w:pPr>
        <w:pStyle w:val="SourceCode"/>
      </w:pPr>
      <w:r>
        <w:t>#define HTML_TYPE "text/html; charset=utf-8"</w:t>
      </w:r>
    </w:p>
    <w:p w14:paraId="1EA5706A" w14:textId="77777777" w:rsidR="00734CE9" w:rsidRDefault="00CD58E5">
      <w:pPr>
        <w:pStyle w:val="SourceCode"/>
      </w:pPr>
      <w:r>
        <w:t>#define NOT_FOUND_JSON "{\"code\":\"not_found\",\"message\":\"no such path\"}"</w:t>
      </w:r>
    </w:p>
    <w:p w14:paraId="4BD64C21" w14:textId="77777777" w:rsidR="00734CE9" w:rsidRDefault="00CD58E5">
      <w:pPr>
        <w:pStyle w:val="SourceCode"/>
      </w:pPr>
      <w:r>
        <w:t>#define PEM_SIZE 8192</w:t>
      </w:r>
    </w:p>
    <w:p w14:paraId="77335B9C" w14:textId="77777777" w:rsidR="00734CE9" w:rsidRDefault="00CD58E5">
      <w:pPr>
        <w:pStyle w:val="SourceCode"/>
      </w:pPr>
      <w:r>
        <w:t>// Lesson 6.11's path id: the digits 0 to 9 only, at most 10 of them, and</w:t>
      </w:r>
    </w:p>
    <w:p w14:paraId="084E76C5" w14:textId="77777777" w:rsidR="00734CE9" w:rsidRDefault="00CD58E5">
      <w:pPr>
        <w:pStyle w:val="SourceCode"/>
      </w:pPr>
      <w:r>
        <w:t>// 1 to 2147483647.</w:t>
      </w:r>
    </w:p>
    <w:p w14:paraId="452F2A39" w14:textId="77777777" w:rsidR="00734CE9" w:rsidRDefault="00CD58E5">
      <w:pPr>
        <w:pStyle w:val="SourceCode"/>
      </w:pPr>
      <w:r>
        <w:t>#define DIGIT_CHARACTERS "0123456789"</w:t>
      </w:r>
    </w:p>
    <w:p w14:paraId="3D73B190" w14:textId="77777777" w:rsidR="00734CE9" w:rsidRDefault="00CD58E5">
      <w:pPr>
        <w:pStyle w:val="SourceCode"/>
      </w:pPr>
      <w:r>
        <w:t>#define ID_DIGITS_LIMIT 10</w:t>
      </w:r>
    </w:p>
    <w:p w14:paraId="1A6FA786" w14:textId="77777777" w:rsidR="00734CE9" w:rsidRDefault="00CD58E5">
      <w:pPr>
        <w:pStyle w:val="SourceCode"/>
      </w:pPr>
      <w:r>
        <w:t>#define ID_LIMIT 2147483647</w:t>
      </w:r>
    </w:p>
    <w:p w14:paraId="487A7AB9" w14:textId="77777777" w:rsidR="00734CE9" w:rsidRDefault="00CD58E5">
      <w:pPr>
        <w:pStyle w:val="SourceCode"/>
      </w:pPr>
      <w:r>
        <w:t>// Remember, Lesson 6.12's body limit.</w:t>
      </w:r>
    </w:p>
    <w:p w14:paraId="1DC2EA25" w14:textId="77777777" w:rsidR="00734CE9" w:rsidRDefault="00CD58E5">
      <w:pPr>
        <w:pStyle w:val="SourceCode"/>
      </w:pPr>
      <w:r>
        <w:t>#define MAX_BODY_BYTES 16384</w:t>
      </w:r>
    </w:p>
    <w:p w14:paraId="599D463C" w14:textId="77777777" w:rsidR="00734CE9" w:rsidRDefault="00CD58E5">
      <w:pPr>
        <w:pStyle w:val="SourceCode"/>
      </w:pPr>
      <w:r>
        <w:t>// The media type a browser gives a form's body.</w:t>
      </w:r>
    </w:p>
    <w:p w14:paraId="019C5FDD" w14:textId="77777777" w:rsidR="00734CE9" w:rsidRDefault="00CD58E5">
      <w:pPr>
        <w:pStyle w:val="SourceCode"/>
      </w:pPr>
      <w:r>
        <w:t>#define FORM_MEDIA_TYPE "application/x-www-form-urlencoded"</w:t>
      </w:r>
    </w:p>
    <w:p w14:paraId="6716629F" w14:textId="77777777" w:rsidR="00734CE9" w:rsidRDefault="00CD58E5">
      <w:pPr>
        <w:pStyle w:val="SourceCode"/>
      </w:pPr>
      <w:r>
        <w:t>// The list shows at most this many contacts, Lesson 6.18's largest page.</w:t>
      </w:r>
    </w:p>
    <w:p w14:paraId="60D25696" w14:textId="77777777" w:rsidR="00734CE9" w:rsidRDefault="00CD58E5">
      <w:pPr>
        <w:pStyle w:val="SourceCode"/>
      </w:pPr>
      <w:r>
        <w:t>#define CONTACT_LIMIT 50</w:t>
      </w:r>
    </w:p>
    <w:p w14:paraId="0050A238" w14:textId="77777777" w:rsidR="00734CE9" w:rsidRDefault="00CD58E5">
      <w:pPr>
        <w:pStyle w:val="SourceCode"/>
      </w:pPr>
      <w:r>
        <w:t>// Remember, the room libmicrohttpd's post processor keeps for a field's</w:t>
      </w:r>
    </w:p>
    <w:p w14:paraId="306BFD23" w14:textId="77777777" w:rsidR="00734CE9" w:rsidRDefault="00CD58E5">
      <w:pPr>
        <w:pStyle w:val="SourceCode"/>
      </w:pPr>
      <w:r>
        <w:t>// name while it decodes a form.</w:t>
      </w:r>
    </w:p>
    <w:p w14:paraId="39DAE36F" w14:textId="77777777" w:rsidR="00734CE9" w:rsidRDefault="00CD58E5">
      <w:pPr>
        <w:pStyle w:val="SourceCode"/>
      </w:pPr>
      <w:r>
        <w:t>#define POST_BUFFER_SIZE 1024</w:t>
      </w:r>
    </w:p>
    <w:p w14:paraId="1D53F8A3" w14:textId="77777777" w:rsidR="00734CE9" w:rsidRDefault="00CD58E5">
      <w:pPr>
        <w:pStyle w:val="SourceCode"/>
      </w:pPr>
      <w:r>
        <w:t>// The room for a Location path such as /contacts/4.</w:t>
      </w:r>
    </w:p>
    <w:p w14:paraId="39763A7D" w14:textId="77777777" w:rsidR="00734CE9" w:rsidRDefault="00CD58E5">
      <w:pPr>
        <w:pStyle w:val="SourceCode"/>
      </w:pPr>
      <w:r>
        <w:t>#define LOCATION_SIZE 64</w:t>
      </w:r>
    </w:p>
    <w:p w14:paraId="07AEACDF" w14:textId="77777777" w:rsidR="00734CE9" w:rsidRDefault="00734CE9">
      <w:pPr>
        <w:pStyle w:val="SourceCode"/>
      </w:pPr>
    </w:p>
    <w:p w14:paraId="532AAA39" w14:textId="77777777" w:rsidR="00734CE9" w:rsidRDefault="00CD58E5">
      <w:pPr>
        <w:pStyle w:val="SourceCode"/>
      </w:pPr>
      <w:r>
        <w:t>// The templates, relative to the folder the server starts in, and the</w:t>
      </w:r>
    </w:p>
    <w:p w14:paraId="26D123ED" w14:textId="77777777" w:rsidR="00734CE9" w:rsidRDefault="00CD58E5">
      <w:pPr>
        <w:pStyle w:val="SourceCode"/>
      </w:pPr>
      <w:r>
        <w:t>// largest template and page this server makes (the last byte holds '\0').</w:t>
      </w:r>
    </w:p>
    <w:p w14:paraId="405BFF0F" w14:textId="77777777" w:rsidR="00734CE9" w:rsidRDefault="00CD58E5">
      <w:pPr>
        <w:pStyle w:val="SourceCode"/>
      </w:pPr>
      <w:r>
        <w:t>// A form shown again holds every value it was sent, escaped, so a page can</w:t>
      </w:r>
    </w:p>
    <w:p w14:paraId="2454B2A0" w14:textId="77777777" w:rsidR="00734CE9" w:rsidRDefault="00CD58E5">
      <w:pPr>
        <w:pStyle w:val="SourceCode"/>
      </w:pPr>
      <w:r>
        <w:t>// be several times the largest body.</w:t>
      </w:r>
    </w:p>
    <w:p w14:paraId="6055653C" w14:textId="77777777" w:rsidR="00734CE9" w:rsidRDefault="00CD58E5">
      <w:pPr>
        <w:pStyle w:val="SourceCode"/>
      </w:pPr>
      <w:r>
        <w:t>#define MESSAGE_TEMPLATE "c/templates/message.html"</w:t>
      </w:r>
    </w:p>
    <w:p w14:paraId="4719A914" w14:textId="77777777" w:rsidR="00734CE9" w:rsidRDefault="00CD58E5">
      <w:pPr>
        <w:pStyle w:val="SourceCode"/>
      </w:pPr>
      <w:r>
        <w:t>#define CONTACT_LIST_TEMPLATE "c/templates/contacts.html"</w:t>
      </w:r>
    </w:p>
    <w:p w14:paraId="3E784EE4" w14:textId="77777777" w:rsidR="00734CE9" w:rsidRDefault="00CD58E5">
      <w:pPr>
        <w:pStyle w:val="SourceCode"/>
      </w:pPr>
      <w:r>
        <w:t>#define CONTACT_TEMPLATE "c/templates/contact.html"</w:t>
      </w:r>
    </w:p>
    <w:p w14:paraId="28774683" w14:textId="77777777" w:rsidR="00734CE9" w:rsidRDefault="00CD58E5">
      <w:pPr>
        <w:pStyle w:val="SourceCode"/>
      </w:pPr>
      <w:r>
        <w:t>#define CONTACT_FORM_TEMPLATE "c/templates/contact_form.html"</w:t>
      </w:r>
    </w:p>
    <w:p w14:paraId="02D8E696" w14:textId="77777777" w:rsidR="00734CE9" w:rsidRDefault="00CD58E5">
      <w:pPr>
        <w:pStyle w:val="SourceCode"/>
      </w:pPr>
      <w:r>
        <w:t>#define TEMPLATE_SIZE 4096</w:t>
      </w:r>
    </w:p>
    <w:p w14:paraId="5612B78C" w14:textId="77777777" w:rsidR="00734CE9" w:rsidRDefault="00CD58E5">
      <w:pPr>
        <w:pStyle w:val="SourceCode"/>
      </w:pPr>
      <w:r>
        <w:t>#define PAGE_SIZE 131072</w:t>
      </w:r>
    </w:p>
    <w:p w14:paraId="27185266" w14:textId="77777777" w:rsidR="00734CE9" w:rsidRDefault="00CD58E5">
      <w:pPr>
        <w:pStyle w:val="SourceCode"/>
      </w:pPr>
      <w:r>
        <w:t>// Remember, C's templates use Mustache's marks; each section mark includes</w:t>
      </w:r>
    </w:p>
    <w:p w14:paraId="6B1DEA0B" w14:textId="77777777" w:rsidR="00734CE9" w:rsidRDefault="00CD58E5">
      <w:pPr>
        <w:pStyle w:val="SourceCode"/>
      </w:pPr>
      <w:r>
        <w:t>// its line's end (Lesson 8.3).</w:t>
      </w:r>
    </w:p>
    <w:p w14:paraId="75A8A3C6" w14:textId="77777777" w:rsidR="00734CE9" w:rsidRDefault="00CD58E5">
      <w:pPr>
        <w:pStyle w:val="SourceCode"/>
      </w:pPr>
      <w:r>
        <w:t>#define PLACEHOLDER_OPEN "{{ "</w:t>
      </w:r>
    </w:p>
    <w:p w14:paraId="619FE5D4" w14:textId="77777777" w:rsidR="00734CE9" w:rsidRDefault="00CD58E5">
      <w:pPr>
        <w:pStyle w:val="SourceCode"/>
      </w:pPr>
      <w:r>
        <w:t>#define PLACEHOLDER_CLOSE " }}"</w:t>
      </w:r>
    </w:p>
    <w:p w14:paraId="4E40DC71" w14:textId="77777777" w:rsidR="00734CE9" w:rsidRDefault="00CD58E5">
      <w:pPr>
        <w:pStyle w:val="SourceCode"/>
      </w:pPr>
      <w:r>
        <w:t>#define SECTION_START "{{#contacts}}\n"</w:t>
      </w:r>
    </w:p>
    <w:p w14:paraId="2955C081" w14:textId="77777777" w:rsidR="00734CE9" w:rsidRDefault="00CD58E5">
      <w:pPr>
        <w:pStyle w:val="SourceCode"/>
      </w:pPr>
      <w:r>
        <w:t>#define SECTION_END "{{/contacts}}\n"</w:t>
      </w:r>
    </w:p>
    <w:p w14:paraId="59C6EC74" w14:textId="77777777" w:rsidR="00734CE9" w:rsidRDefault="00CD58E5">
      <w:pPr>
        <w:pStyle w:val="SourceCode"/>
      </w:pPr>
      <w:r>
        <w:t>#define NO_PHONE_TEXT "(no phone)"</w:t>
      </w:r>
    </w:p>
    <w:p w14:paraId="3F6A04F1" w14:textId="77777777" w:rsidR="00734CE9" w:rsidRDefault="00CD58E5">
      <w:pPr>
        <w:pStyle w:val="SourceCode"/>
      </w:pPr>
      <w:r>
        <w:t>#define NEW_FORM_NOTICE "Fill in a name and an email; the phone is optional."</w:t>
      </w:r>
    </w:p>
    <w:p w14:paraId="614C737B" w14:textId="77777777" w:rsidR="00734CE9" w:rsidRDefault="00CD58E5">
      <w:pPr>
        <w:pStyle w:val="SourceCode"/>
      </w:pPr>
      <w:r>
        <w:t>#define REFUSED_FORM_NOTICE "Not saved: fix each problem shown under its box."</w:t>
      </w:r>
    </w:p>
    <w:p w14:paraId="4CF71F08" w14:textId="77777777" w:rsidR="00734CE9" w:rsidRDefault="00CD58E5">
      <w:pPr>
        <w:pStyle w:val="SourceCode"/>
      </w:pPr>
      <w:r>
        <w:t>// Remember, values validate_contact always accepts, for the fields</w:t>
      </w:r>
    </w:p>
    <w:p w14:paraId="3F6E5E95" w14:textId="77777777" w:rsidR="00734CE9" w:rsidRDefault="00CD58E5">
      <w:pPr>
        <w:pStyle w:val="SourceCode"/>
      </w:pPr>
      <w:r>
        <w:t>// check_each_field is not asking about.</w:t>
      </w:r>
    </w:p>
    <w:p w14:paraId="082F4A75" w14:textId="77777777" w:rsidR="00734CE9" w:rsidRDefault="00CD58E5">
      <w:pPr>
        <w:pStyle w:val="SourceCode"/>
      </w:pPr>
      <w:r>
        <w:t>#define ACCEPTED_NAME "a"</w:t>
      </w:r>
    </w:p>
    <w:p w14:paraId="19481331" w14:textId="77777777" w:rsidR="00734CE9" w:rsidRDefault="00CD58E5">
      <w:pPr>
        <w:pStyle w:val="SourceCode"/>
      </w:pPr>
      <w:r>
        <w:t>#define ACCEPTED_EMAIL "a@example.com"</w:t>
      </w:r>
    </w:p>
    <w:p w14:paraId="7D150A7A" w14:textId="77777777" w:rsidR="00734CE9" w:rsidRDefault="00CD58E5">
      <w:pPr>
        <w:pStyle w:val="SourceCode"/>
      </w:pPr>
      <w:r>
        <w:t>// The flash a stored contact leaves for the next page.</w:t>
      </w:r>
    </w:p>
    <w:p w14:paraId="2B3FD5B2" w14:textId="77777777" w:rsidR="00734CE9" w:rsidRDefault="00CD58E5">
      <w:pPr>
        <w:pStyle w:val="SourceCode"/>
      </w:pPr>
      <w:r>
        <w:t>#define CREATED_FLASH "Contact created."</w:t>
      </w:r>
    </w:p>
    <w:p w14:paraId="4AF5CC61" w14:textId="77777777" w:rsidR="00734CE9" w:rsidRDefault="00734CE9">
      <w:pPr>
        <w:pStyle w:val="SourceCode"/>
      </w:pPr>
    </w:p>
    <w:p w14:paraId="52AE805A" w14:textId="77777777" w:rsidR="00734CE9" w:rsidRDefault="00CD58E5">
      <w:pPr>
        <w:pStyle w:val="SourceCode"/>
      </w:pPr>
      <w:r>
        <w:t>// Remember, what is wrong with each field the form sent: "" when it is</w:t>
      </w:r>
    </w:p>
    <w:p w14:paraId="0B7ED1BE" w14:textId="77777777" w:rsidR="00734CE9" w:rsidRDefault="00CD58E5">
      <w:pPr>
        <w:pStyle w:val="SourceCode"/>
      </w:pPr>
      <w:r>
        <w:t>// fine.</w:t>
      </w:r>
    </w:p>
    <w:p w14:paraId="1B411FB9" w14:textId="77777777" w:rsidR="00734CE9" w:rsidRDefault="00CD58E5">
      <w:pPr>
        <w:pStyle w:val="SourceCode"/>
      </w:pPr>
      <w:r>
        <w:t>struct FieldProblems {</w:t>
      </w:r>
    </w:p>
    <w:p w14:paraId="2C6AAA70" w14:textId="77777777" w:rsidR="00734CE9" w:rsidRDefault="00CD58E5">
      <w:pPr>
        <w:pStyle w:val="SourceCode"/>
      </w:pPr>
      <w:r>
        <w:t xml:space="preserve">    const char *name_problem;</w:t>
      </w:r>
    </w:p>
    <w:p w14:paraId="1319674D" w14:textId="77777777" w:rsidR="00734CE9" w:rsidRDefault="00CD58E5">
      <w:pPr>
        <w:pStyle w:val="SourceCode"/>
      </w:pPr>
      <w:r>
        <w:t xml:space="preserve">    const char *email_problem;</w:t>
      </w:r>
    </w:p>
    <w:p w14:paraId="509CBBEE" w14:textId="77777777" w:rsidR="00734CE9" w:rsidRDefault="00CD58E5">
      <w:pPr>
        <w:pStyle w:val="SourceCode"/>
      </w:pPr>
      <w:r>
        <w:t xml:space="preserve">    const char *phone_problem;</w:t>
      </w:r>
    </w:p>
    <w:p w14:paraId="27E273D4" w14:textId="77777777" w:rsidR="00734CE9" w:rsidRDefault="00CD58E5">
      <w:pPr>
        <w:pStyle w:val="SourceCode"/>
      </w:pPr>
      <w:r>
        <w:t>};</w:t>
      </w:r>
    </w:p>
    <w:p w14:paraId="358241BD" w14:textId="77777777" w:rsidR="00734CE9" w:rsidRDefault="00734CE9">
      <w:pPr>
        <w:pStyle w:val="SourceCode"/>
      </w:pPr>
    </w:p>
    <w:p w14:paraId="6120D290" w14:textId="77777777" w:rsidR="00734CE9" w:rsidRDefault="00CD58E5">
      <w:pPr>
        <w:pStyle w:val="SourceCode"/>
      </w:pPr>
      <w:r>
        <w:t>// Remember, one value a template can show: its name and its text.</w:t>
      </w:r>
    </w:p>
    <w:p w14:paraId="433AD586" w14:textId="77777777" w:rsidR="00734CE9" w:rsidRDefault="00CD58E5">
      <w:pPr>
        <w:pStyle w:val="SourceCode"/>
      </w:pPr>
      <w:r>
        <w:t>struct Field {</w:t>
      </w:r>
    </w:p>
    <w:p w14:paraId="431E4F25" w14:textId="77777777" w:rsidR="00734CE9" w:rsidRDefault="00CD58E5">
      <w:pPr>
        <w:pStyle w:val="SourceCode"/>
      </w:pPr>
      <w:r>
        <w:t xml:space="preserve">    const char *field_name;</w:t>
      </w:r>
    </w:p>
    <w:p w14:paraId="7CCF13A2" w14:textId="77777777" w:rsidR="00734CE9" w:rsidRDefault="00CD58E5">
      <w:pPr>
        <w:pStyle w:val="SourceCode"/>
      </w:pPr>
      <w:r>
        <w:t xml:space="preserve">    const char *field_value;</w:t>
      </w:r>
    </w:p>
    <w:p w14:paraId="2F311BD9" w14:textId="77777777" w:rsidR="00734CE9" w:rsidRDefault="00CD58E5">
      <w:pPr>
        <w:pStyle w:val="SourceCode"/>
      </w:pPr>
      <w:r>
        <w:t>};</w:t>
      </w:r>
    </w:p>
    <w:p w14:paraId="0A062030" w14:textId="77777777" w:rsidR="00734CE9" w:rsidRDefault="00734CE9">
      <w:pPr>
        <w:pStyle w:val="SourceCode"/>
      </w:pPr>
    </w:p>
    <w:p w14:paraId="280D8870" w14:textId="77777777" w:rsidR="00734CE9" w:rsidRDefault="00CD58E5">
      <w:pPr>
        <w:pStyle w:val="SourceCode"/>
      </w:pPr>
      <w:r>
        <w:t>// Remember, the data render fills a template with: the page's fields, and</w:t>
      </w:r>
    </w:p>
    <w:p w14:paraId="2A37F09A" w14:textId="77777777" w:rsidR="00734CE9" w:rsidRDefault="00CD58E5">
      <w:pPr>
        <w:pStyle w:val="SourceCode"/>
      </w:pPr>
      <w:r>
        <w:t>// the contacts the {{#contacts}} section repeats over. The contacts are now</w:t>
      </w:r>
    </w:p>
    <w:p w14:paraId="3F161B76" w14:textId="77777777" w:rsidR="00734CE9" w:rsidRDefault="00CD58E5">
      <w:pPr>
        <w:pStyle w:val="SourceCode"/>
      </w:pPr>
      <w:r>
        <w:t>// your Chapter 5 struct Contact, read from the database.</w:t>
      </w:r>
    </w:p>
    <w:p w14:paraId="4E285DB3" w14:textId="77777777" w:rsidR="00734CE9" w:rsidRDefault="00CD58E5">
      <w:pPr>
        <w:pStyle w:val="SourceCode"/>
      </w:pPr>
      <w:r>
        <w:t>struct PageData {</w:t>
      </w:r>
    </w:p>
    <w:p w14:paraId="7D9F8214" w14:textId="77777777" w:rsidR="00734CE9" w:rsidRDefault="00CD58E5">
      <w:pPr>
        <w:pStyle w:val="SourceCode"/>
      </w:pPr>
      <w:r>
        <w:t xml:space="preserve">    const struct Field *fields;</w:t>
      </w:r>
    </w:p>
    <w:p w14:paraId="6B4E223D" w14:textId="77777777" w:rsidR="00734CE9" w:rsidRDefault="00CD58E5">
      <w:pPr>
        <w:pStyle w:val="SourceCode"/>
      </w:pPr>
      <w:r>
        <w:t xml:space="preserve">    size_t field_count;</w:t>
      </w:r>
    </w:p>
    <w:p w14:paraId="2F846A6F" w14:textId="77777777" w:rsidR="00734CE9" w:rsidRDefault="00CD58E5">
      <w:pPr>
        <w:pStyle w:val="SourceCode"/>
      </w:pPr>
      <w:r>
        <w:t xml:space="preserve">    const struct Contact *contacts;</w:t>
      </w:r>
    </w:p>
    <w:p w14:paraId="05F3E9F0" w14:textId="77777777" w:rsidR="00734CE9" w:rsidRDefault="00CD58E5">
      <w:pPr>
        <w:pStyle w:val="SourceCode"/>
      </w:pPr>
      <w:r>
        <w:t xml:space="preserve">    size_t contact_count;</w:t>
      </w:r>
    </w:p>
    <w:p w14:paraId="796245D8" w14:textId="77777777" w:rsidR="00734CE9" w:rsidRDefault="00CD58E5">
      <w:pPr>
        <w:pStyle w:val="SourceCode"/>
      </w:pPr>
      <w:r>
        <w:t>};</w:t>
      </w:r>
    </w:p>
    <w:p w14:paraId="4A1E6F5F" w14:textId="77777777" w:rsidR="00734CE9" w:rsidRDefault="00734CE9">
      <w:pPr>
        <w:pStyle w:val="SourceCode"/>
      </w:pPr>
    </w:p>
    <w:p w14:paraId="0CA36BC0" w14:textId="77777777" w:rsidR="00734CE9" w:rsidRDefault="00CD58E5">
      <w:pPr>
        <w:pStyle w:val="SourceCode"/>
      </w:pPr>
      <w:r>
        <w:t>// The templates, loaded once when the server starts.</w:t>
      </w:r>
    </w:p>
    <w:p w14:paraId="74696F3A" w14:textId="77777777" w:rsidR="00734CE9" w:rsidRDefault="00CD58E5">
      <w:pPr>
        <w:pStyle w:val="SourceCode"/>
      </w:pPr>
      <w:r>
        <w:t>struct PageTemplates {</w:t>
      </w:r>
    </w:p>
    <w:p w14:paraId="0BDCF30B" w14:textId="77777777" w:rsidR="00734CE9" w:rsidRDefault="00CD58E5">
      <w:pPr>
        <w:pStyle w:val="SourceCode"/>
      </w:pPr>
      <w:r>
        <w:t xml:space="preserve">    char message[TEMPLATE_SIZE];</w:t>
      </w:r>
    </w:p>
    <w:p w14:paraId="3664A0EC" w14:textId="77777777" w:rsidR="00734CE9" w:rsidRDefault="00CD58E5">
      <w:pPr>
        <w:pStyle w:val="SourceCode"/>
      </w:pPr>
      <w:r>
        <w:t xml:space="preserve">    char contact_list[TEMPLATE_SIZE];</w:t>
      </w:r>
    </w:p>
    <w:p w14:paraId="4D7E52DA" w14:textId="77777777" w:rsidR="00734CE9" w:rsidRDefault="00CD58E5">
      <w:pPr>
        <w:pStyle w:val="SourceCode"/>
      </w:pPr>
      <w:r>
        <w:t xml:space="preserve">    char contact[TEMPLATE_SIZE];</w:t>
      </w:r>
    </w:p>
    <w:p w14:paraId="023D5C3A" w14:textId="77777777" w:rsidR="00734CE9" w:rsidRDefault="00CD58E5">
      <w:pPr>
        <w:pStyle w:val="SourceCode"/>
      </w:pPr>
      <w:r>
        <w:t xml:space="preserve">    char contact_form[TEMPLATE_SIZE];</w:t>
      </w:r>
    </w:p>
    <w:p w14:paraId="0707C72F" w14:textId="77777777" w:rsidR="00734CE9" w:rsidRDefault="00CD58E5">
      <w:pPr>
        <w:pStyle w:val="SourceCode"/>
      </w:pPr>
      <w:r>
        <w:t>};</w:t>
      </w:r>
    </w:p>
    <w:p w14:paraId="50710CB3" w14:textId="77777777" w:rsidR="00734CE9" w:rsidRDefault="00734CE9">
      <w:pPr>
        <w:pStyle w:val="SourceCode"/>
      </w:pPr>
    </w:p>
    <w:p w14:paraId="1C010975" w14:textId="77777777" w:rsidR="00734CE9" w:rsidRDefault="00CD58E5">
      <w:pPr>
        <w:pStyle w:val="SourceCode"/>
      </w:pPr>
      <w:r>
        <w:t>// Remember, a page being made: its text, its length, and whether it fit.</w:t>
      </w:r>
    </w:p>
    <w:p w14:paraId="6ED4A145" w14:textId="77777777" w:rsidR="00734CE9" w:rsidRDefault="00CD58E5">
      <w:pPr>
        <w:pStyle w:val="SourceCode"/>
      </w:pPr>
      <w:r>
        <w:t>struct Page {</w:t>
      </w:r>
    </w:p>
    <w:p w14:paraId="6E3BD71D" w14:textId="77777777" w:rsidR="00734CE9" w:rsidRDefault="00CD58E5">
      <w:pPr>
        <w:pStyle w:val="SourceCode"/>
      </w:pPr>
      <w:r>
        <w:t xml:space="preserve">    char html[PAGE_SIZE];</w:t>
      </w:r>
    </w:p>
    <w:p w14:paraId="08B867E7" w14:textId="77777777" w:rsidR="00734CE9" w:rsidRDefault="00CD58E5">
      <w:pPr>
        <w:pStyle w:val="SourceCode"/>
      </w:pPr>
      <w:r>
        <w:t xml:space="preserve">    size_t length;</w:t>
      </w:r>
    </w:p>
    <w:p w14:paraId="2576BFD8" w14:textId="77777777" w:rsidR="00734CE9" w:rsidRDefault="00CD58E5">
      <w:pPr>
        <w:pStyle w:val="SourceCode"/>
      </w:pPr>
      <w:r>
        <w:t xml:space="preserve">    int fits;</w:t>
      </w:r>
    </w:p>
    <w:p w14:paraId="57AA7A6A" w14:textId="77777777" w:rsidR="00734CE9" w:rsidRDefault="00CD58E5">
      <w:pPr>
        <w:pStyle w:val="SourceCode"/>
      </w:pPr>
      <w:r>
        <w:t>};</w:t>
      </w:r>
    </w:p>
    <w:p w14:paraId="42271025" w14:textId="77777777" w:rsidR="00734CE9" w:rsidRDefault="00734CE9">
      <w:pPr>
        <w:pStyle w:val="SourceCode"/>
      </w:pPr>
    </w:p>
    <w:p w14:paraId="6FA33AE6" w14:textId="77777777" w:rsidR="00734CE9" w:rsidRDefault="00CD58E5">
      <w:pPr>
        <w:pStyle w:val="SourceCode"/>
      </w:pPr>
      <w:r>
        <w:t>// Remember, one field the form sent, decoded: its text, its length, and</w:t>
      </w:r>
    </w:p>
    <w:p w14:paraId="64177320" w14:textId="77777777" w:rsidR="00734CE9" w:rsidRDefault="00CD58E5">
      <w:pPr>
        <w:pStyle w:val="SourceCode"/>
      </w:pPr>
      <w:r>
        <w:t>// whether it has arrived. It has as much room as a whole body, because one</w:t>
      </w:r>
    </w:p>
    <w:p w14:paraId="72A89047" w14:textId="77777777" w:rsidR="00734CE9" w:rsidRDefault="00CD58E5">
      <w:pPr>
        <w:pStyle w:val="SourceCode"/>
      </w:pPr>
      <w:r>
        <w:t>// field can be the whole body.</w:t>
      </w:r>
    </w:p>
    <w:p w14:paraId="47B3E516" w14:textId="77777777" w:rsidR="00734CE9" w:rsidRDefault="00CD58E5">
      <w:pPr>
        <w:pStyle w:val="SourceCode"/>
      </w:pPr>
      <w:r>
        <w:t>struct FormField {</w:t>
      </w:r>
    </w:p>
    <w:p w14:paraId="5B68490B" w14:textId="77777777" w:rsidR="00734CE9" w:rsidRDefault="00CD58E5">
      <w:pPr>
        <w:pStyle w:val="SourceCode"/>
      </w:pPr>
      <w:r>
        <w:t xml:space="preserve">    char field_text[MAX_BODY_BYTES + 1];</w:t>
      </w:r>
    </w:p>
    <w:p w14:paraId="4AC712D9" w14:textId="77777777" w:rsidR="00734CE9" w:rsidRDefault="00CD58E5">
      <w:pPr>
        <w:pStyle w:val="SourceCode"/>
      </w:pPr>
      <w:r>
        <w:t xml:space="preserve">    size_t length;</w:t>
      </w:r>
    </w:p>
    <w:p w14:paraId="522ADF3B" w14:textId="77777777" w:rsidR="00734CE9" w:rsidRDefault="00CD58E5">
      <w:pPr>
        <w:pStyle w:val="SourceCode"/>
      </w:pPr>
      <w:r>
        <w:t xml:space="preserve">    bool received;</w:t>
      </w:r>
    </w:p>
    <w:p w14:paraId="51C2B073" w14:textId="77777777" w:rsidR="00734CE9" w:rsidRDefault="00CD58E5">
      <w:pPr>
        <w:pStyle w:val="SourceCode"/>
      </w:pPr>
      <w:r>
        <w:t>};</w:t>
      </w:r>
    </w:p>
    <w:p w14:paraId="34F819B3" w14:textId="77777777" w:rsidR="00734CE9" w:rsidRDefault="00734CE9">
      <w:pPr>
        <w:pStyle w:val="SourceCode"/>
      </w:pPr>
    </w:p>
    <w:p w14:paraId="2CFEAD6A" w14:textId="77777777" w:rsidR="00734CE9" w:rsidRDefault="00CD58E5">
      <w:pPr>
        <w:pStyle w:val="SourceCode"/>
      </w:pPr>
      <w:r>
        <w:t>// Remember, the three fields this form reads, and the field whose value is</w:t>
      </w:r>
    </w:p>
    <w:p w14:paraId="414F76A0" w14:textId="77777777" w:rsidR="00734CE9" w:rsidRDefault="00CD58E5">
      <w:pPr>
        <w:pStyle w:val="SourceCode"/>
      </w:pPr>
      <w:r>
        <w:t>// arriving now (NULL while a value is skipped).</w:t>
      </w:r>
    </w:p>
    <w:p w14:paraId="2086BE08" w14:textId="77777777" w:rsidR="00734CE9" w:rsidRDefault="00CD58E5">
      <w:pPr>
        <w:pStyle w:val="SourceCode"/>
      </w:pPr>
      <w:r>
        <w:t>struct ContactForm {</w:t>
      </w:r>
    </w:p>
    <w:p w14:paraId="6C34ED94" w14:textId="77777777" w:rsidR="00734CE9" w:rsidRDefault="00CD58E5">
      <w:pPr>
        <w:pStyle w:val="SourceCode"/>
      </w:pPr>
      <w:r>
        <w:t xml:space="preserve">    struct FormField full_name;</w:t>
      </w:r>
    </w:p>
    <w:p w14:paraId="458B3B34" w14:textId="77777777" w:rsidR="00734CE9" w:rsidRDefault="00CD58E5">
      <w:pPr>
        <w:pStyle w:val="SourceCode"/>
      </w:pPr>
      <w:r>
        <w:t xml:space="preserve">    struct FormField email;</w:t>
      </w:r>
    </w:p>
    <w:p w14:paraId="096B1E39" w14:textId="77777777" w:rsidR="00734CE9" w:rsidRDefault="00CD58E5">
      <w:pPr>
        <w:pStyle w:val="SourceCode"/>
      </w:pPr>
      <w:r>
        <w:t xml:space="preserve">    struct FormField phone;</w:t>
      </w:r>
    </w:p>
    <w:p w14:paraId="6D732C7F" w14:textId="77777777" w:rsidR="00734CE9" w:rsidRDefault="00CD58E5">
      <w:pPr>
        <w:pStyle w:val="SourceCode"/>
      </w:pPr>
      <w:r>
        <w:t xml:space="preserve">    struct FormField *arriving;</w:t>
      </w:r>
    </w:p>
    <w:p w14:paraId="767F0263" w14:textId="77777777" w:rsidR="00734CE9" w:rsidRDefault="00CD58E5">
      <w:pPr>
        <w:pStyle w:val="SourceCode"/>
      </w:pPr>
      <w:r>
        <w:t>};</w:t>
      </w:r>
    </w:p>
    <w:p w14:paraId="018B92B8" w14:textId="77777777" w:rsidR="00734CE9" w:rsidRDefault="00734CE9">
      <w:pPr>
        <w:pStyle w:val="SourceCode"/>
      </w:pPr>
    </w:p>
    <w:p w14:paraId="62884EF8" w14:textId="77777777" w:rsidR="00734CE9" w:rsidRDefault="00CD58E5">
      <w:pPr>
        <w:pStyle w:val="SourceCode"/>
      </w:pPr>
      <w:r>
        <w:t>// Remember, what the server keeps for one request while it arrives: the</w:t>
      </w:r>
    </w:p>
    <w:p w14:paraId="224A6DCB" w14:textId="77777777" w:rsidR="00734CE9" w:rsidRDefault="00CD58E5">
      <w:pPr>
        <w:pStyle w:val="SourceCode"/>
      </w:pPr>
      <w:r>
        <w:t>// target, whether the headers have been seen, the post processor that</w:t>
      </w:r>
    </w:p>
    <w:p w14:paraId="1C62C0B1" w14:textId="77777777" w:rsidR="00734CE9" w:rsidRDefault="00CD58E5">
      <w:pPr>
        <w:pStyle w:val="SourceCode"/>
      </w:pPr>
      <w:r>
        <w:t>// decodes a form's body, and the form it fills (Lesson 6.2). body_received</w:t>
      </w:r>
    </w:p>
    <w:p w14:paraId="138705C5" w14:textId="77777777" w:rsidR="00734CE9" w:rsidRDefault="00CD58E5">
      <w:pPr>
        <w:pStyle w:val="SourceCode"/>
      </w:pPr>
      <w:r>
        <w:t>// counts every byte that arrived, so a body larger than MAX_BODY_BYTES is</w:t>
      </w:r>
    </w:p>
    <w:p w14:paraId="3DF50446" w14:textId="77777777" w:rsidR="00734CE9" w:rsidRDefault="00CD58E5">
      <w:pPr>
        <w:pStyle w:val="SourceCode"/>
      </w:pPr>
      <w:r>
        <w:t>// known even though only MAX_BODY_BYTES are decoded.</w:t>
      </w:r>
    </w:p>
    <w:p w14:paraId="7BB1C39F" w14:textId="77777777" w:rsidR="00734CE9" w:rsidRDefault="00CD58E5">
      <w:pPr>
        <w:pStyle w:val="SourceCode"/>
      </w:pPr>
      <w:r>
        <w:t>struct RequestState {</w:t>
      </w:r>
    </w:p>
    <w:p w14:paraId="6DAAB4ED" w14:textId="77777777" w:rsidR="00734CE9" w:rsidRDefault="00CD58E5">
      <w:pPr>
        <w:pStyle w:val="SourceCode"/>
      </w:pPr>
      <w:r>
        <w:t xml:space="preserve">    char *target;</w:t>
      </w:r>
    </w:p>
    <w:p w14:paraId="48EBE634" w14:textId="77777777" w:rsidR="00734CE9" w:rsidRDefault="00CD58E5">
      <w:pPr>
        <w:pStyle w:val="SourceCode"/>
      </w:pPr>
      <w:r>
        <w:t xml:space="preserve">    int headers_seen;</w:t>
      </w:r>
    </w:p>
    <w:p w14:paraId="1CEB2758" w14:textId="77777777" w:rsidR="00734CE9" w:rsidRDefault="00CD58E5">
      <w:pPr>
        <w:pStyle w:val="SourceCode"/>
      </w:pPr>
      <w:r>
        <w:t xml:space="preserve">    size_t body_received;</w:t>
      </w:r>
    </w:p>
    <w:p w14:paraId="04511544" w14:textId="77777777" w:rsidR="00734CE9" w:rsidRDefault="00CD58E5">
      <w:pPr>
        <w:pStyle w:val="SourceCode"/>
      </w:pPr>
      <w:r>
        <w:t xml:space="preserve">    struct MHD_PostProcessor *post_processor;</w:t>
      </w:r>
    </w:p>
    <w:p w14:paraId="35A99151" w14:textId="77777777" w:rsidR="00734CE9" w:rsidRDefault="00CD58E5">
      <w:pPr>
        <w:pStyle w:val="SourceCode"/>
      </w:pPr>
      <w:r>
        <w:t xml:space="preserve">    struct ContactForm form;</w:t>
      </w:r>
    </w:p>
    <w:p w14:paraId="4538B26F" w14:textId="77777777" w:rsidR="00734CE9" w:rsidRDefault="00CD58E5">
      <w:pPr>
        <w:pStyle w:val="SourceCode"/>
      </w:pPr>
      <w:r>
        <w:t>};</w:t>
      </w:r>
    </w:p>
    <w:p w14:paraId="2B221648" w14:textId="77777777" w:rsidR="00734CE9" w:rsidRDefault="00734CE9">
      <w:pPr>
        <w:pStyle w:val="SourceCode"/>
      </w:pPr>
    </w:p>
    <w:p w14:paraId="55BD8659" w14:textId="77777777" w:rsidR="00734CE9" w:rsidRDefault="00CD58E5">
      <w:pPr>
        <w:pStyle w:val="SourceCode"/>
      </w:pPr>
      <w:r>
        <w:t>// Remember, path is the path alone, decoded; target the path and query as</w:t>
      </w:r>
    </w:p>
    <w:p w14:paraId="62D7D507" w14:textId="77777777" w:rsidR="00734CE9" w:rsidRDefault="00CD58E5">
      <w:pPr>
        <w:pStyle w:val="SourceCode"/>
      </w:pPr>
      <w:r>
        <w:t>// the client sent them; form the fields a POST's body sent; templates the</w:t>
      </w:r>
    </w:p>
    <w:p w14:paraId="0D145F70" w14:textId="77777777" w:rsidR="00734CE9" w:rsidRDefault="00CD58E5">
      <w:pPr>
        <w:pStyle w:val="SourceCode"/>
      </w:pPr>
      <w:r>
        <w:t>// loaded templates.</w:t>
      </w:r>
    </w:p>
    <w:p w14:paraId="619E02C2" w14:textId="77777777" w:rsidR="00734CE9" w:rsidRDefault="00CD58E5">
      <w:pPr>
        <w:pStyle w:val="SourceCode"/>
      </w:pPr>
      <w:r>
        <w:t>struct Request {</w:t>
      </w:r>
    </w:p>
    <w:p w14:paraId="05DCB9BA" w14:textId="77777777" w:rsidR="00734CE9" w:rsidRDefault="00CD58E5">
      <w:pPr>
        <w:pStyle w:val="SourceCode"/>
      </w:pPr>
      <w:r>
        <w:t xml:space="preserve">    struct MHD_Connection *connection;</w:t>
      </w:r>
    </w:p>
    <w:p w14:paraId="7FCDC199" w14:textId="77777777" w:rsidR="00734CE9" w:rsidRDefault="00CD58E5">
      <w:pPr>
        <w:pStyle w:val="SourceCode"/>
      </w:pPr>
      <w:r>
        <w:t xml:space="preserve">    const char *method;</w:t>
      </w:r>
    </w:p>
    <w:p w14:paraId="13891128" w14:textId="77777777" w:rsidR="00734CE9" w:rsidRDefault="00CD58E5">
      <w:pPr>
        <w:pStyle w:val="SourceCode"/>
      </w:pPr>
      <w:r>
        <w:t xml:space="preserve">    const char *path;</w:t>
      </w:r>
    </w:p>
    <w:p w14:paraId="0C63E7B4" w14:textId="77777777" w:rsidR="00734CE9" w:rsidRDefault="00CD58E5">
      <w:pPr>
        <w:pStyle w:val="SourceCode"/>
      </w:pPr>
      <w:r>
        <w:t xml:space="preserve">    const char *target;</w:t>
      </w:r>
    </w:p>
    <w:p w14:paraId="6FBC9265" w14:textId="77777777" w:rsidR="00734CE9" w:rsidRDefault="00CD58E5">
      <w:pPr>
        <w:pStyle w:val="SourceCode"/>
      </w:pPr>
      <w:r>
        <w:t xml:space="preserve">    const struct ContactForm *form;</w:t>
      </w:r>
    </w:p>
    <w:p w14:paraId="30491AC3" w14:textId="77777777" w:rsidR="00734CE9" w:rsidRDefault="00CD58E5">
      <w:pPr>
        <w:pStyle w:val="SourceCode"/>
      </w:pPr>
      <w:r>
        <w:t xml:space="preserve">    size_t body_received;</w:t>
      </w:r>
    </w:p>
    <w:p w14:paraId="7F947E3B" w14:textId="77777777" w:rsidR="00734CE9" w:rsidRDefault="00CD58E5">
      <w:pPr>
        <w:pStyle w:val="SourceCode"/>
      </w:pPr>
      <w:r>
        <w:t xml:space="preserve">    const struct PageTemplates *templates;</w:t>
      </w:r>
    </w:p>
    <w:p w14:paraId="7EBBA400" w14:textId="77777777" w:rsidR="00734CE9" w:rsidRDefault="00CD58E5">
      <w:pPr>
        <w:pStyle w:val="SourceCode"/>
      </w:pPr>
      <w:r>
        <w:t>};</w:t>
      </w:r>
    </w:p>
    <w:p w14:paraId="7F8F9CE4" w14:textId="77777777" w:rsidR="00734CE9" w:rsidRDefault="00734CE9">
      <w:pPr>
        <w:pStyle w:val="SourceCode"/>
      </w:pPr>
    </w:p>
    <w:p w14:paraId="4382D1A3" w14:textId="77777777" w:rsidR="00734CE9" w:rsidRDefault="00CD58E5">
      <w:pPr>
        <w:pStyle w:val="SourceCode"/>
      </w:pPr>
      <w:r>
        <w:t>// Remember, one line per answered request, flushed at once.</w:t>
      </w:r>
    </w:p>
    <w:p w14:paraId="0CB128F8" w14:textId="77777777" w:rsidR="00734CE9" w:rsidRDefault="00CD58E5">
      <w:pPr>
        <w:pStyle w:val="SourceCode"/>
      </w:pPr>
      <w:r>
        <w:t>static void log_request(const char *method, const char *target,</w:t>
      </w:r>
    </w:p>
    <w:p w14:paraId="037D61E7" w14:textId="77777777" w:rsidR="00734CE9" w:rsidRDefault="00CD58E5">
      <w:pPr>
        <w:pStyle w:val="SourceCode"/>
      </w:pPr>
      <w:r>
        <w:t xml:space="preserve">                        unsigned int status)</w:t>
      </w:r>
    </w:p>
    <w:p w14:paraId="7C218A0B" w14:textId="77777777" w:rsidR="00734CE9" w:rsidRDefault="00CD58E5">
      <w:pPr>
        <w:pStyle w:val="SourceCode"/>
      </w:pPr>
      <w:r>
        <w:t>{</w:t>
      </w:r>
    </w:p>
    <w:p w14:paraId="2DB9D1DE" w14:textId="77777777" w:rsidR="00734CE9" w:rsidRDefault="00CD58E5">
      <w:pPr>
        <w:pStyle w:val="SourceCode"/>
      </w:pPr>
      <w:r>
        <w:t xml:space="preserve">    printf("%s %s -&gt; %u\n", method, target, status);</w:t>
      </w:r>
    </w:p>
    <w:p w14:paraId="4CB4ED84" w14:textId="77777777" w:rsidR="00734CE9" w:rsidRDefault="00CD58E5">
      <w:pPr>
        <w:pStyle w:val="SourceCode"/>
      </w:pPr>
      <w:r>
        <w:t xml:space="preserve">    fflush(stdout);</w:t>
      </w:r>
    </w:p>
    <w:p w14:paraId="5408BFD0" w14:textId="77777777" w:rsidR="00734CE9" w:rsidRDefault="00CD58E5">
      <w:pPr>
        <w:pStyle w:val="SourceCode"/>
      </w:pPr>
      <w:r>
        <w:t>}</w:t>
      </w:r>
    </w:p>
    <w:p w14:paraId="6EB366C0" w14:textId="77777777" w:rsidR="00734CE9" w:rsidRDefault="00734CE9">
      <w:pPr>
        <w:pStyle w:val="SourceCode"/>
      </w:pPr>
    </w:p>
    <w:p w14:paraId="7379CBEF" w14:textId="77777777" w:rsidR="00734CE9" w:rsidRDefault="00CD58E5">
      <w:pPr>
        <w:pStyle w:val="SourceCode"/>
      </w:pPr>
      <w:r>
        <w:t>// Remember, every JSON answer goes through here.</w:t>
      </w:r>
    </w:p>
    <w:p w14:paraId="22917727" w14:textId="77777777" w:rsidR="00734CE9" w:rsidRDefault="00CD58E5">
      <w:pPr>
        <w:pStyle w:val="SourceCode"/>
      </w:pPr>
      <w:r>
        <w:t>static enum MHD_Result send_json(const struct Request *request,</w:t>
      </w:r>
    </w:p>
    <w:p w14:paraId="4194D93A" w14:textId="77777777" w:rsidR="00734CE9" w:rsidRDefault="00CD58E5">
      <w:pPr>
        <w:pStyle w:val="SourceCode"/>
      </w:pPr>
      <w:r>
        <w:t xml:space="preserve">                                 unsigned int status, const char *json_text)</w:t>
      </w:r>
    </w:p>
    <w:p w14:paraId="065E598B" w14:textId="77777777" w:rsidR="00734CE9" w:rsidRDefault="00CD58E5">
      <w:pPr>
        <w:pStyle w:val="SourceCode"/>
      </w:pPr>
      <w:r>
        <w:t>{</w:t>
      </w:r>
    </w:p>
    <w:p w14:paraId="6C9DEA4F" w14:textId="77777777" w:rsidR="00734CE9" w:rsidRDefault="00CD58E5">
      <w:pPr>
        <w:pStyle w:val="SourceCode"/>
      </w:pPr>
      <w:r>
        <w:t xml:space="preserve">    struct MHD_Response *response =</w:t>
      </w:r>
    </w:p>
    <w:p w14:paraId="0132B71D" w14:textId="77777777" w:rsidR="00734CE9" w:rsidRDefault="00CD58E5">
      <w:pPr>
        <w:pStyle w:val="SourceCode"/>
      </w:pPr>
      <w:r>
        <w:t xml:space="preserve">        MHD_create_response_from_buffer_copy(strlen(json_text), json_text);</w:t>
      </w:r>
    </w:p>
    <w:p w14:paraId="11A781EB" w14:textId="77777777" w:rsidR="00734CE9" w:rsidRDefault="00CD58E5">
      <w:pPr>
        <w:pStyle w:val="SourceCode"/>
      </w:pPr>
      <w:r>
        <w:t xml:space="preserve">    MHD_add_response_header(response, "Content-Type", JSON_TYPE);</w:t>
      </w:r>
    </w:p>
    <w:p w14:paraId="622FD88E" w14:textId="77777777" w:rsidR="00734CE9" w:rsidRDefault="00CD58E5">
      <w:pPr>
        <w:pStyle w:val="SourceCode"/>
      </w:pPr>
      <w:r>
        <w:t xml:space="preserve">    enum MHD_Result queued =</w:t>
      </w:r>
    </w:p>
    <w:p w14:paraId="6093B02A" w14:textId="77777777" w:rsidR="00734CE9" w:rsidRDefault="00CD58E5">
      <w:pPr>
        <w:pStyle w:val="SourceCode"/>
      </w:pPr>
      <w:r>
        <w:t xml:space="preserve">        MHD_queue_response(request-&gt;connection, status, response);</w:t>
      </w:r>
    </w:p>
    <w:p w14:paraId="1CDA250F" w14:textId="77777777" w:rsidR="00734CE9" w:rsidRDefault="00CD58E5">
      <w:pPr>
        <w:pStyle w:val="SourceCode"/>
      </w:pPr>
      <w:r>
        <w:t xml:space="preserve">    MHD_destroy_response(response);</w:t>
      </w:r>
    </w:p>
    <w:p w14:paraId="77CC7634" w14:textId="77777777" w:rsidR="00734CE9" w:rsidRDefault="00CD58E5">
      <w:pPr>
        <w:pStyle w:val="SourceCode"/>
      </w:pPr>
      <w:r>
        <w:t xml:space="preserve">    log_request(request-&gt;method, request-&gt;target, status);</w:t>
      </w:r>
    </w:p>
    <w:p w14:paraId="79DFAD36" w14:textId="77777777" w:rsidR="00734CE9" w:rsidRDefault="00CD58E5">
      <w:pPr>
        <w:pStyle w:val="SourceCode"/>
      </w:pPr>
      <w:r>
        <w:t xml:space="preserve">    return queued;</w:t>
      </w:r>
    </w:p>
    <w:p w14:paraId="1504E86E" w14:textId="77777777" w:rsidR="00734CE9" w:rsidRDefault="00CD58E5">
      <w:pPr>
        <w:pStyle w:val="SourceCode"/>
      </w:pPr>
      <w:r>
        <w:t>}</w:t>
      </w:r>
    </w:p>
    <w:p w14:paraId="78558884" w14:textId="77777777" w:rsidR="00734CE9" w:rsidRDefault="00734CE9">
      <w:pPr>
        <w:pStyle w:val="SourceCode"/>
      </w:pPr>
    </w:p>
    <w:p w14:paraId="046337E1" w14:textId="77777777" w:rsidR="00734CE9" w:rsidRDefault="00CD58E5">
      <w:pPr>
        <w:pStyle w:val="SourceCode"/>
      </w:pPr>
      <w:r>
        <w:t>// Remember, every page but the 405 goes through send_html, with the HTML</w:t>
      </w:r>
    </w:p>
    <w:p w14:paraId="6D635308" w14:textId="77777777" w:rsidR="00734CE9" w:rsidRDefault="00CD58E5">
      <w:pPr>
        <w:pStyle w:val="SourceCode"/>
      </w:pPr>
      <w:r>
        <w:t>// type and nosniff; _copy keeps the library's copy, destroy drops our hold.</w:t>
      </w:r>
    </w:p>
    <w:p w14:paraId="16753EC3" w14:textId="77777777" w:rsidR="00734CE9" w:rsidRDefault="00CD58E5">
      <w:pPr>
        <w:pStyle w:val="SourceCode"/>
      </w:pPr>
      <w:r>
        <w:t>static enum MHD_Result send_html(const struct Request *request,</w:t>
      </w:r>
    </w:p>
    <w:p w14:paraId="2AF58533" w14:textId="77777777" w:rsidR="00734CE9" w:rsidRDefault="00CD58E5">
      <w:pPr>
        <w:pStyle w:val="SourceCode"/>
      </w:pPr>
      <w:r>
        <w:t xml:space="preserve">                                 unsigned int status, const char *html)</w:t>
      </w:r>
    </w:p>
    <w:p w14:paraId="2803BE82" w14:textId="77777777" w:rsidR="00734CE9" w:rsidRDefault="00CD58E5">
      <w:pPr>
        <w:pStyle w:val="SourceCode"/>
      </w:pPr>
      <w:r>
        <w:t>{</w:t>
      </w:r>
    </w:p>
    <w:p w14:paraId="32B057EB" w14:textId="77777777" w:rsidR="00734CE9" w:rsidRDefault="00CD58E5">
      <w:pPr>
        <w:pStyle w:val="SourceCode"/>
      </w:pPr>
      <w:r>
        <w:t xml:space="preserve">    struct MHD_Response *response =</w:t>
      </w:r>
    </w:p>
    <w:p w14:paraId="3229B248" w14:textId="77777777" w:rsidR="00734CE9" w:rsidRDefault="00CD58E5">
      <w:pPr>
        <w:pStyle w:val="SourceCode"/>
      </w:pPr>
      <w:r>
        <w:t xml:space="preserve">        MHD_create_response_from_buffer_copy(strlen(html), html);</w:t>
      </w:r>
    </w:p>
    <w:p w14:paraId="04A93AD1" w14:textId="77777777" w:rsidR="00734CE9" w:rsidRDefault="00CD58E5">
      <w:pPr>
        <w:pStyle w:val="SourceCode"/>
      </w:pPr>
      <w:r>
        <w:t xml:space="preserve">    MHD_add_response_header(response, "Content-Type", HTML_TYPE);</w:t>
      </w:r>
    </w:p>
    <w:p w14:paraId="6B42226A" w14:textId="77777777" w:rsidR="00734CE9" w:rsidRDefault="00CD58E5">
      <w:pPr>
        <w:pStyle w:val="SourceCode"/>
      </w:pPr>
      <w:r>
        <w:t xml:space="preserve">    MHD_add_response_header(response, "X-Content-Type-Options", "nosniff");</w:t>
      </w:r>
    </w:p>
    <w:p w14:paraId="632F2914" w14:textId="77777777" w:rsidR="00734CE9" w:rsidRDefault="00CD58E5">
      <w:pPr>
        <w:pStyle w:val="SourceCode"/>
      </w:pPr>
      <w:r>
        <w:t xml:space="preserve">    enum MHD_Result queued =</w:t>
      </w:r>
    </w:p>
    <w:p w14:paraId="2347C5C0" w14:textId="77777777" w:rsidR="00734CE9" w:rsidRDefault="00CD58E5">
      <w:pPr>
        <w:pStyle w:val="SourceCode"/>
      </w:pPr>
      <w:r>
        <w:t xml:space="preserve">        MHD_queue_response(request-&gt;connection, status, response);</w:t>
      </w:r>
    </w:p>
    <w:p w14:paraId="137A164B" w14:textId="77777777" w:rsidR="00734CE9" w:rsidRDefault="00CD58E5">
      <w:pPr>
        <w:pStyle w:val="SourceCode"/>
      </w:pPr>
      <w:r>
        <w:t xml:space="preserve">    MHD_destroy_response(response);</w:t>
      </w:r>
    </w:p>
    <w:p w14:paraId="4DB5EFEC" w14:textId="77777777" w:rsidR="00734CE9" w:rsidRDefault="00CD58E5">
      <w:pPr>
        <w:pStyle w:val="SourceCode"/>
      </w:pPr>
      <w:r>
        <w:t xml:space="preserve">    log_request(request-&gt;method, request-&gt;target, status);</w:t>
      </w:r>
    </w:p>
    <w:p w14:paraId="57C1FECF" w14:textId="77777777" w:rsidR="00734CE9" w:rsidRDefault="00CD58E5">
      <w:pPr>
        <w:pStyle w:val="SourceCode"/>
      </w:pPr>
      <w:r>
        <w:t xml:space="preserve">    return queued;</w:t>
      </w:r>
    </w:p>
    <w:p w14:paraId="48592F61" w14:textId="77777777" w:rsidR="00734CE9" w:rsidRDefault="00CD58E5">
      <w:pPr>
        <w:pStyle w:val="SourceCode"/>
      </w:pPr>
      <w:r>
        <w:t>}</w:t>
      </w:r>
    </w:p>
    <w:p w14:paraId="207B7076" w14:textId="77777777" w:rsidR="00734CE9" w:rsidRDefault="00734CE9">
      <w:pPr>
        <w:pStyle w:val="SourceCode"/>
      </w:pPr>
    </w:p>
    <w:p w14:paraId="3A9618A3" w14:textId="77777777" w:rsidR="00734CE9" w:rsidRDefault="00CD58E5">
      <w:pPr>
        <w:pStyle w:val="SourceCode"/>
      </w:pPr>
      <w:r>
        <w:t>// Remember, Post/Redirect/Get: 303 See Other sends the browser to location</w:t>
      </w:r>
    </w:p>
    <w:p w14:paraId="2B3C00C7" w14:textId="77777777" w:rsidR="00734CE9" w:rsidRDefault="00CD58E5">
      <w:pPr>
        <w:pStyle w:val="SourceCode"/>
      </w:pPr>
      <w:r>
        <w:t>// with a GET (Lesson 8.4). set_cookie is a new session's Set-Cookie text,</w:t>
      </w:r>
    </w:p>
    <w:p w14:paraId="37F6AAC9" w14:textId="77777777" w:rsidR="00734CE9" w:rsidRDefault="00CD58E5">
      <w:pPr>
        <w:pStyle w:val="SourceCode"/>
      </w:pPr>
      <w:r>
        <w:t>// or "" for none: libmicrohttpd sends a response's headers when it is</w:t>
      </w:r>
    </w:p>
    <w:p w14:paraId="0D02A85B" w14:textId="77777777" w:rsidR="00734CE9" w:rsidRDefault="00CD58E5">
      <w:pPr>
        <w:pStyle w:val="SourceCode"/>
      </w:pPr>
      <w:r>
        <w:t>// queued, so the cookie is added here, before that.</w:t>
      </w:r>
    </w:p>
    <w:p w14:paraId="3A015B8A" w14:textId="77777777" w:rsidR="00734CE9" w:rsidRDefault="00CD58E5">
      <w:pPr>
        <w:pStyle w:val="SourceCode"/>
      </w:pPr>
      <w:r>
        <w:t>static enum MHD_Result send_redirect(const struct Request *request,</w:t>
      </w:r>
    </w:p>
    <w:p w14:paraId="6121849D" w14:textId="77777777" w:rsidR="00734CE9" w:rsidRDefault="00CD58E5">
      <w:pPr>
        <w:pStyle w:val="SourceCode"/>
      </w:pPr>
      <w:r>
        <w:t xml:space="preserve">                                     const char *location,</w:t>
      </w:r>
    </w:p>
    <w:p w14:paraId="5DE95FD0" w14:textId="77777777" w:rsidR="00734CE9" w:rsidRDefault="00CD58E5">
      <w:pPr>
        <w:pStyle w:val="SourceCode"/>
      </w:pPr>
      <w:r>
        <w:t xml:space="preserve">                                     const char *set_cookie)</w:t>
      </w:r>
    </w:p>
    <w:p w14:paraId="5D0D942A" w14:textId="77777777" w:rsidR="00734CE9" w:rsidRDefault="00CD58E5">
      <w:pPr>
        <w:pStyle w:val="SourceCode"/>
      </w:pPr>
      <w:r>
        <w:t>{</w:t>
      </w:r>
    </w:p>
    <w:p w14:paraId="6CF9F4C9" w14:textId="77777777" w:rsidR="00734CE9" w:rsidRDefault="00CD58E5">
      <w:pPr>
        <w:pStyle w:val="SourceCode"/>
      </w:pPr>
      <w:r>
        <w:t xml:space="preserve">    struct MHD_Response *response = MHD_create_response_from_buffer_copy(0, "");</w:t>
      </w:r>
    </w:p>
    <w:p w14:paraId="4C30A194" w14:textId="77777777" w:rsidR="00734CE9" w:rsidRDefault="00CD58E5">
      <w:pPr>
        <w:pStyle w:val="SourceCode"/>
      </w:pPr>
      <w:r>
        <w:t xml:space="preserve">    MHD_add_response_header(response, "Location", location);</w:t>
      </w:r>
    </w:p>
    <w:p w14:paraId="00B38D9A" w14:textId="77777777" w:rsidR="00734CE9" w:rsidRDefault="00CD58E5">
      <w:pPr>
        <w:pStyle w:val="SourceCode"/>
      </w:pPr>
      <w:r>
        <w:t xml:space="preserve">    if (set_cookie[0] != '\0') {</w:t>
      </w:r>
    </w:p>
    <w:p w14:paraId="034BF077" w14:textId="77777777" w:rsidR="00734CE9" w:rsidRDefault="00CD58E5">
      <w:pPr>
        <w:pStyle w:val="SourceCode"/>
      </w:pPr>
      <w:r>
        <w:t xml:space="preserve">        MHD_add_response_header(response, "Set-Cookie", set_cookie);</w:t>
      </w:r>
    </w:p>
    <w:p w14:paraId="1354BC75" w14:textId="77777777" w:rsidR="00734CE9" w:rsidRDefault="00CD58E5">
      <w:pPr>
        <w:pStyle w:val="SourceCode"/>
      </w:pPr>
      <w:r>
        <w:t xml:space="preserve">    }</w:t>
      </w:r>
    </w:p>
    <w:p w14:paraId="34CE8E76" w14:textId="77777777" w:rsidR="00734CE9" w:rsidRDefault="00CD58E5">
      <w:pPr>
        <w:pStyle w:val="SourceCode"/>
      </w:pPr>
      <w:r>
        <w:t xml:space="preserve">    enum MHD_Result queued =</w:t>
      </w:r>
    </w:p>
    <w:p w14:paraId="733C07AA" w14:textId="77777777" w:rsidR="00734CE9" w:rsidRDefault="00CD58E5">
      <w:pPr>
        <w:pStyle w:val="SourceCode"/>
      </w:pPr>
      <w:r>
        <w:t xml:space="preserve">        MHD_queue_response(request-&gt;connection, 303, response);</w:t>
      </w:r>
    </w:p>
    <w:p w14:paraId="60FEEF31" w14:textId="77777777" w:rsidR="00734CE9" w:rsidRDefault="00CD58E5">
      <w:pPr>
        <w:pStyle w:val="SourceCode"/>
      </w:pPr>
      <w:r>
        <w:t xml:space="preserve">    MHD_destroy_response(response);</w:t>
      </w:r>
    </w:p>
    <w:p w14:paraId="2F2B18B9" w14:textId="77777777" w:rsidR="00734CE9" w:rsidRDefault="00CD58E5">
      <w:pPr>
        <w:pStyle w:val="SourceCode"/>
      </w:pPr>
      <w:r>
        <w:t xml:space="preserve">    log_request(request-&gt;method, request-&gt;target, 303);</w:t>
      </w:r>
    </w:p>
    <w:p w14:paraId="23603698" w14:textId="77777777" w:rsidR="00734CE9" w:rsidRDefault="00CD58E5">
      <w:pPr>
        <w:pStyle w:val="SourceCode"/>
      </w:pPr>
      <w:r>
        <w:t xml:space="preserve">    return queued;</w:t>
      </w:r>
    </w:p>
    <w:p w14:paraId="3D1B2056" w14:textId="77777777" w:rsidR="00734CE9" w:rsidRDefault="00CD58E5">
      <w:pPr>
        <w:pStyle w:val="SourceCode"/>
      </w:pPr>
      <w:r>
        <w:t>}</w:t>
      </w:r>
    </w:p>
    <w:p w14:paraId="54B46925" w14:textId="77777777" w:rsidR="00734CE9" w:rsidRDefault="00734CE9">
      <w:pPr>
        <w:pStyle w:val="SourceCode"/>
      </w:pPr>
    </w:p>
    <w:p w14:paraId="28328B7B" w14:textId="77777777" w:rsidR="00734CE9" w:rsidRDefault="00CD58E5">
      <w:pPr>
        <w:pStyle w:val="SourceCode"/>
      </w:pPr>
      <w:r>
        <w:t>// Remember, add text to the page, never past its end; fits becomes 0 when</w:t>
      </w:r>
    </w:p>
    <w:p w14:paraId="361DBBC3" w14:textId="77777777" w:rsidR="00734CE9" w:rsidRDefault="00CD58E5">
      <w:pPr>
        <w:pStyle w:val="SourceCode"/>
      </w:pPr>
      <w:r>
        <w:t>// some was left out.</w:t>
      </w:r>
    </w:p>
    <w:p w14:paraId="2DB8E5A8" w14:textId="77777777" w:rsidR="00734CE9" w:rsidRDefault="00CD58E5">
      <w:pPr>
        <w:pStyle w:val="SourceCode"/>
      </w:pPr>
      <w:r>
        <w:t>static void append_text(struct Page *page, const char *added_text,</w:t>
      </w:r>
    </w:p>
    <w:p w14:paraId="294F3241" w14:textId="77777777" w:rsidR="00734CE9" w:rsidRDefault="00CD58E5">
      <w:pPr>
        <w:pStyle w:val="SourceCode"/>
      </w:pPr>
      <w:r>
        <w:t xml:space="preserve">                        size_t length)</w:t>
      </w:r>
    </w:p>
    <w:p w14:paraId="5E47A162" w14:textId="77777777" w:rsidR="00734CE9" w:rsidRDefault="00CD58E5">
      <w:pPr>
        <w:pStyle w:val="SourceCode"/>
      </w:pPr>
      <w:r>
        <w:t>{</w:t>
      </w:r>
    </w:p>
    <w:p w14:paraId="7D070829" w14:textId="77777777" w:rsidR="00734CE9" w:rsidRDefault="00CD58E5">
      <w:pPr>
        <w:pStyle w:val="SourceCode"/>
      </w:pPr>
      <w:r>
        <w:t xml:space="preserve">    if (page-&gt;length + length &gt;= PAGE_SIZE) {</w:t>
      </w:r>
    </w:p>
    <w:p w14:paraId="11D10BC0" w14:textId="77777777" w:rsidR="00734CE9" w:rsidRDefault="00CD58E5">
      <w:pPr>
        <w:pStyle w:val="SourceCode"/>
      </w:pPr>
      <w:r>
        <w:t xml:space="preserve">        page-&gt;fits = 0;</w:t>
      </w:r>
    </w:p>
    <w:p w14:paraId="1BBC8C29" w14:textId="77777777" w:rsidR="00734CE9" w:rsidRDefault="00CD58E5">
      <w:pPr>
        <w:pStyle w:val="SourceCode"/>
      </w:pPr>
      <w:r>
        <w:t xml:space="preserve">        return;</w:t>
      </w:r>
    </w:p>
    <w:p w14:paraId="2B59B858" w14:textId="77777777" w:rsidR="00734CE9" w:rsidRDefault="00CD58E5">
      <w:pPr>
        <w:pStyle w:val="SourceCode"/>
      </w:pPr>
      <w:r>
        <w:t xml:space="preserve">    }</w:t>
      </w:r>
    </w:p>
    <w:p w14:paraId="2C01CB55" w14:textId="77777777" w:rsidR="00734CE9" w:rsidRDefault="00CD58E5">
      <w:pPr>
        <w:pStyle w:val="SourceCode"/>
      </w:pPr>
      <w:r>
        <w:t xml:space="preserve">    memcpy(&amp;page-&gt;html[page-&gt;length], added_text, length);</w:t>
      </w:r>
    </w:p>
    <w:p w14:paraId="5BE23AAB" w14:textId="77777777" w:rsidR="00734CE9" w:rsidRDefault="00CD58E5">
      <w:pPr>
        <w:pStyle w:val="SourceCode"/>
      </w:pPr>
      <w:r>
        <w:t xml:space="preserve">    page-&gt;length += length;</w:t>
      </w:r>
    </w:p>
    <w:p w14:paraId="10F19435" w14:textId="77777777" w:rsidR="00734CE9" w:rsidRDefault="00CD58E5">
      <w:pPr>
        <w:pStyle w:val="SourceCode"/>
      </w:pPr>
      <w:r>
        <w:t xml:space="preserve">    page-&gt;html[page-&gt;length] = '\0';</w:t>
      </w:r>
    </w:p>
    <w:p w14:paraId="1ECF5FD1" w14:textId="77777777" w:rsidR="00734CE9" w:rsidRDefault="00CD58E5">
      <w:pPr>
        <w:pStyle w:val="SourceCode"/>
      </w:pPr>
      <w:r>
        <w:t>}</w:t>
      </w:r>
    </w:p>
    <w:p w14:paraId="149B8F00" w14:textId="77777777" w:rsidR="00734CE9" w:rsidRDefault="00734CE9">
      <w:pPr>
        <w:pStyle w:val="SourceCode"/>
      </w:pPr>
    </w:p>
    <w:p w14:paraId="2EC99DB6" w14:textId="77777777" w:rsidR="00734CE9" w:rsidRDefault="00CD58E5">
      <w:pPr>
        <w:pStyle w:val="SourceCode"/>
      </w:pPr>
      <w:r>
        <w:t>// Remember, html_escape writes HTML's five special characters as escapes,</w:t>
      </w:r>
    </w:p>
    <w:p w14:paraId="07B41721" w14:textId="77777777" w:rsidR="00734CE9" w:rsidRDefault="00CD58E5">
      <w:pPr>
        <w:pStyle w:val="SourceCode"/>
      </w:pPr>
      <w:r>
        <w:t>// so the browser shows them as text, in an element or inside value="...".</w:t>
      </w:r>
    </w:p>
    <w:p w14:paraId="22E7EF75" w14:textId="77777777" w:rsidR="00734CE9" w:rsidRDefault="00CD58E5">
      <w:pPr>
        <w:pStyle w:val="SourceCode"/>
      </w:pPr>
      <w:r>
        <w:t>static void html_escape(struct Page *page, const char *unsafe_text)</w:t>
      </w:r>
    </w:p>
    <w:p w14:paraId="36DA2443" w14:textId="77777777" w:rsidR="00734CE9" w:rsidRDefault="00CD58E5">
      <w:pPr>
        <w:pStyle w:val="SourceCode"/>
      </w:pPr>
      <w:r>
        <w:t>{</w:t>
      </w:r>
    </w:p>
    <w:p w14:paraId="69ADE020" w14:textId="77777777" w:rsidR="00734CE9" w:rsidRDefault="00CD58E5">
      <w:pPr>
        <w:pStyle w:val="SourceCode"/>
      </w:pPr>
      <w:r>
        <w:t xml:space="preserve">    for (size_t index = 0; unsafe_text[index] != '\0'; index++) {</w:t>
      </w:r>
    </w:p>
    <w:p w14:paraId="4E7C17E5" w14:textId="77777777" w:rsidR="00734CE9" w:rsidRDefault="00CD58E5">
      <w:pPr>
        <w:pStyle w:val="SourceCode"/>
      </w:pPr>
      <w:r>
        <w:t xml:space="preserve">        char character = unsafe_text[index];</w:t>
      </w:r>
    </w:p>
    <w:p w14:paraId="09AD9817" w14:textId="77777777" w:rsidR="00734CE9" w:rsidRDefault="00CD58E5">
      <w:pPr>
        <w:pStyle w:val="SourceCode"/>
      </w:pPr>
      <w:r>
        <w:t xml:space="preserve">        if (character == '&amp;') {</w:t>
      </w:r>
    </w:p>
    <w:p w14:paraId="63B07369" w14:textId="77777777" w:rsidR="00734CE9" w:rsidRDefault="00CD58E5">
      <w:pPr>
        <w:pStyle w:val="SourceCode"/>
      </w:pPr>
      <w:r>
        <w:t xml:space="preserve">            append_text(page, "&amp;amp;", strlen("&amp;amp;"));</w:t>
      </w:r>
    </w:p>
    <w:p w14:paraId="034860CF" w14:textId="77777777" w:rsidR="00734CE9" w:rsidRDefault="00CD58E5">
      <w:pPr>
        <w:pStyle w:val="SourceCode"/>
      </w:pPr>
      <w:r>
        <w:t xml:space="preserve">        } else if (character == '&lt;') {</w:t>
      </w:r>
    </w:p>
    <w:p w14:paraId="0AB69AA0" w14:textId="77777777" w:rsidR="00734CE9" w:rsidRDefault="00CD58E5">
      <w:pPr>
        <w:pStyle w:val="SourceCode"/>
      </w:pPr>
      <w:r>
        <w:t xml:space="preserve">            append_text(page, "&amp;lt;", strlen("&amp;lt;"));</w:t>
      </w:r>
    </w:p>
    <w:p w14:paraId="1A56B329" w14:textId="77777777" w:rsidR="00734CE9" w:rsidRDefault="00CD58E5">
      <w:pPr>
        <w:pStyle w:val="SourceCode"/>
      </w:pPr>
      <w:r>
        <w:t xml:space="preserve">        } else if (character == '&gt;') {</w:t>
      </w:r>
    </w:p>
    <w:p w14:paraId="0B23FDDC" w14:textId="77777777" w:rsidR="00734CE9" w:rsidRDefault="00CD58E5">
      <w:pPr>
        <w:pStyle w:val="SourceCode"/>
      </w:pPr>
      <w:r>
        <w:t xml:space="preserve">            append_text(page, "&amp;gt;", strlen("&amp;gt;"));</w:t>
      </w:r>
    </w:p>
    <w:p w14:paraId="7ECEA092" w14:textId="77777777" w:rsidR="00734CE9" w:rsidRDefault="00CD58E5">
      <w:pPr>
        <w:pStyle w:val="SourceCode"/>
      </w:pPr>
      <w:r>
        <w:t xml:space="preserve">        } else if (character == '"') {</w:t>
      </w:r>
    </w:p>
    <w:p w14:paraId="57F2F9B6" w14:textId="77777777" w:rsidR="00734CE9" w:rsidRDefault="00CD58E5">
      <w:pPr>
        <w:pStyle w:val="SourceCode"/>
      </w:pPr>
      <w:r>
        <w:t xml:space="preserve">            append_text(page, "&amp;#34;", strlen("&amp;#34;"));</w:t>
      </w:r>
    </w:p>
    <w:p w14:paraId="1F62964F" w14:textId="77777777" w:rsidR="00734CE9" w:rsidRDefault="00CD58E5">
      <w:pPr>
        <w:pStyle w:val="SourceCode"/>
      </w:pPr>
      <w:r>
        <w:t xml:space="preserve">        } else if (character == '\'') {</w:t>
      </w:r>
    </w:p>
    <w:p w14:paraId="242D0A5A" w14:textId="77777777" w:rsidR="00734CE9" w:rsidRDefault="00CD58E5">
      <w:pPr>
        <w:pStyle w:val="SourceCode"/>
      </w:pPr>
      <w:r>
        <w:t xml:space="preserve">            append_text(page, "&amp;#39;", strlen("&amp;#39;"));</w:t>
      </w:r>
    </w:p>
    <w:p w14:paraId="6EF2D444" w14:textId="77777777" w:rsidR="00734CE9" w:rsidRDefault="00CD58E5">
      <w:pPr>
        <w:pStyle w:val="SourceCode"/>
      </w:pPr>
      <w:r>
        <w:t xml:space="preserve">        } else {</w:t>
      </w:r>
    </w:p>
    <w:p w14:paraId="74C63008" w14:textId="77777777" w:rsidR="00734CE9" w:rsidRDefault="00CD58E5">
      <w:pPr>
        <w:pStyle w:val="SourceCode"/>
      </w:pPr>
      <w:r>
        <w:t xml:space="preserve">            append_text(page, &amp;unsafe_text[index], 1);</w:t>
      </w:r>
    </w:p>
    <w:p w14:paraId="722DA282" w14:textId="77777777" w:rsidR="00734CE9" w:rsidRDefault="00CD58E5">
      <w:pPr>
        <w:pStyle w:val="SourceCode"/>
      </w:pPr>
      <w:r>
        <w:t xml:space="preserve">        }</w:t>
      </w:r>
    </w:p>
    <w:p w14:paraId="5BC03BF4" w14:textId="77777777" w:rsidR="00734CE9" w:rsidRDefault="00CD58E5">
      <w:pPr>
        <w:pStyle w:val="SourceCode"/>
      </w:pPr>
      <w:r>
        <w:t xml:space="preserve">    }</w:t>
      </w:r>
    </w:p>
    <w:p w14:paraId="78C8DAAD" w14:textId="77777777" w:rsidR="00734CE9" w:rsidRDefault="00CD58E5">
      <w:pPr>
        <w:pStyle w:val="SourceCode"/>
      </w:pPr>
      <w:r>
        <w:t>}</w:t>
      </w:r>
    </w:p>
    <w:p w14:paraId="4C7A1349" w14:textId="77777777" w:rsidR="00734CE9" w:rsidRDefault="00734CE9">
      <w:pPr>
        <w:pStyle w:val="SourceCode"/>
      </w:pPr>
    </w:p>
    <w:p w14:paraId="0242BBDA" w14:textId="77777777" w:rsidR="00734CE9" w:rsidRDefault="00CD58E5">
      <w:pPr>
        <w:pStyle w:val="SourceCode"/>
      </w:pPr>
      <w:r>
        <w:t>// Remember, the position of the first wanted text at or after from and</w:t>
      </w:r>
    </w:p>
    <w:p w14:paraId="552D55FD" w14:textId="77777777" w:rsidR="00734CE9" w:rsidRDefault="00CD58E5">
      <w:pPr>
        <w:pStyle w:val="SourceCode"/>
      </w:pPr>
      <w:r>
        <w:t>// ending before end, or end when there is none.</w:t>
      </w:r>
    </w:p>
    <w:p w14:paraId="4748A2CE" w14:textId="77777777" w:rsidR="00734CE9" w:rsidRDefault="00CD58E5">
      <w:pPr>
        <w:pStyle w:val="SourceCode"/>
      </w:pPr>
      <w:r>
        <w:t>static size_t find_text(const char *template_text, size_t from, size_t end,</w:t>
      </w:r>
    </w:p>
    <w:p w14:paraId="489A85C9" w14:textId="77777777" w:rsidR="00734CE9" w:rsidRDefault="00CD58E5">
      <w:pPr>
        <w:pStyle w:val="SourceCode"/>
      </w:pPr>
      <w:r>
        <w:t xml:space="preserve">                        const char *wanted)</w:t>
      </w:r>
    </w:p>
    <w:p w14:paraId="6B0B5EC3" w14:textId="77777777" w:rsidR="00734CE9" w:rsidRDefault="00CD58E5">
      <w:pPr>
        <w:pStyle w:val="SourceCode"/>
      </w:pPr>
      <w:r>
        <w:t>{</w:t>
      </w:r>
    </w:p>
    <w:p w14:paraId="2E3F4A83" w14:textId="77777777" w:rsidR="00734CE9" w:rsidRDefault="00CD58E5">
      <w:pPr>
        <w:pStyle w:val="SourceCode"/>
      </w:pPr>
      <w:r>
        <w:t xml:space="preserve">    size_t wanted_length = strlen(wanted);</w:t>
      </w:r>
    </w:p>
    <w:p w14:paraId="4D1A5E2D" w14:textId="77777777" w:rsidR="00734CE9" w:rsidRDefault="00CD58E5">
      <w:pPr>
        <w:pStyle w:val="SourceCode"/>
      </w:pPr>
      <w:r>
        <w:t xml:space="preserve">    for (size_t index = from; index + wanted_length &lt;= end; index++) {</w:t>
      </w:r>
    </w:p>
    <w:p w14:paraId="079BD558" w14:textId="77777777" w:rsidR="00734CE9" w:rsidRDefault="00CD58E5">
      <w:pPr>
        <w:pStyle w:val="SourceCode"/>
      </w:pPr>
      <w:r>
        <w:t xml:space="preserve">        if (strncmp(&amp;template_text[index], wanted, wanted_length) == 0) {</w:t>
      </w:r>
    </w:p>
    <w:p w14:paraId="00544127" w14:textId="77777777" w:rsidR="00734CE9" w:rsidRDefault="00CD58E5">
      <w:pPr>
        <w:pStyle w:val="SourceCode"/>
      </w:pPr>
      <w:r>
        <w:t xml:space="preserve">            return index;</w:t>
      </w:r>
    </w:p>
    <w:p w14:paraId="3B5420C7" w14:textId="77777777" w:rsidR="00734CE9" w:rsidRDefault="00CD58E5">
      <w:pPr>
        <w:pStyle w:val="SourceCode"/>
      </w:pPr>
      <w:r>
        <w:t xml:space="preserve">        }</w:t>
      </w:r>
    </w:p>
    <w:p w14:paraId="257A4132" w14:textId="77777777" w:rsidR="00734CE9" w:rsidRDefault="00CD58E5">
      <w:pPr>
        <w:pStyle w:val="SourceCode"/>
      </w:pPr>
      <w:r>
        <w:t xml:space="preserve">    }</w:t>
      </w:r>
    </w:p>
    <w:p w14:paraId="5E23E74A" w14:textId="77777777" w:rsidR="00734CE9" w:rsidRDefault="00CD58E5">
      <w:pPr>
        <w:pStyle w:val="SourceCode"/>
      </w:pPr>
      <w:r>
        <w:t xml:space="preserve">    return end;</w:t>
      </w:r>
    </w:p>
    <w:p w14:paraId="226CF0B4" w14:textId="77777777" w:rsidR="00734CE9" w:rsidRDefault="00CD58E5">
      <w:pPr>
        <w:pStyle w:val="SourceCode"/>
      </w:pPr>
      <w:r>
        <w:t>}</w:t>
      </w:r>
    </w:p>
    <w:p w14:paraId="485AF5AB" w14:textId="77777777" w:rsidR="00734CE9" w:rsidRDefault="00734CE9">
      <w:pPr>
        <w:pStyle w:val="SourceCode"/>
      </w:pPr>
    </w:p>
    <w:p w14:paraId="648F7783" w14:textId="77777777" w:rsidR="00734CE9" w:rsidRDefault="00CD58E5">
      <w:pPr>
        <w:pStyle w:val="SourceCode"/>
      </w:pPr>
      <w:r>
        <w:t>// Remember, write the escaped value of the field with this name; a name</w:t>
      </w:r>
    </w:p>
    <w:p w14:paraId="6EE8C6FC" w14:textId="77777777" w:rsidR="00734CE9" w:rsidRDefault="00CD58E5">
      <w:pPr>
        <w:pStyle w:val="SourceCode"/>
      </w:pPr>
      <w:r>
        <w:t>// with no field writes nothing.</w:t>
      </w:r>
    </w:p>
    <w:p w14:paraId="7326AF0D" w14:textId="77777777" w:rsidR="00734CE9" w:rsidRDefault="00CD58E5">
      <w:pPr>
        <w:pStyle w:val="SourceCode"/>
      </w:pPr>
      <w:r>
        <w:t>static void write_field(struct Page *page, const char *placeholder_name,</w:t>
      </w:r>
    </w:p>
    <w:p w14:paraId="2E166927" w14:textId="77777777" w:rsidR="00734CE9" w:rsidRDefault="00CD58E5">
      <w:pPr>
        <w:pStyle w:val="SourceCode"/>
      </w:pPr>
      <w:r>
        <w:t xml:space="preserve">                        size_t name_length, const struct Field *fields,</w:t>
      </w:r>
    </w:p>
    <w:p w14:paraId="2CCCD882" w14:textId="77777777" w:rsidR="00734CE9" w:rsidRDefault="00CD58E5">
      <w:pPr>
        <w:pStyle w:val="SourceCode"/>
      </w:pPr>
      <w:r>
        <w:t xml:space="preserve">                        size_t field_count)</w:t>
      </w:r>
    </w:p>
    <w:p w14:paraId="499AB6D0" w14:textId="77777777" w:rsidR="00734CE9" w:rsidRDefault="00CD58E5">
      <w:pPr>
        <w:pStyle w:val="SourceCode"/>
      </w:pPr>
      <w:r>
        <w:t>{</w:t>
      </w:r>
    </w:p>
    <w:p w14:paraId="4F641D42" w14:textId="77777777" w:rsidR="00734CE9" w:rsidRDefault="00CD58E5">
      <w:pPr>
        <w:pStyle w:val="SourceCode"/>
      </w:pPr>
      <w:r>
        <w:t xml:space="preserve">    for (size_t index = 0; index &lt; field_count; index++) {</w:t>
      </w:r>
    </w:p>
    <w:p w14:paraId="4EC342B2" w14:textId="77777777" w:rsidR="00734CE9" w:rsidRDefault="00CD58E5">
      <w:pPr>
        <w:pStyle w:val="SourceCode"/>
      </w:pPr>
      <w:r>
        <w:t xml:space="preserve">        if (strlen(fields[index].field_name) == name_length &amp;&amp;</w:t>
      </w:r>
    </w:p>
    <w:p w14:paraId="33E278B6" w14:textId="77777777" w:rsidR="00734CE9" w:rsidRDefault="00CD58E5">
      <w:pPr>
        <w:pStyle w:val="SourceCode"/>
      </w:pPr>
      <w:r>
        <w:t xml:space="preserve">            strncmp(fields[index].field_name, placeholder_name,</w:t>
      </w:r>
    </w:p>
    <w:p w14:paraId="123DB3FD" w14:textId="77777777" w:rsidR="00734CE9" w:rsidRDefault="00CD58E5">
      <w:pPr>
        <w:pStyle w:val="SourceCode"/>
      </w:pPr>
      <w:r>
        <w:t xml:space="preserve">                    name_length) == 0) {</w:t>
      </w:r>
    </w:p>
    <w:p w14:paraId="642EAA87" w14:textId="77777777" w:rsidR="00734CE9" w:rsidRDefault="00CD58E5">
      <w:pPr>
        <w:pStyle w:val="SourceCode"/>
      </w:pPr>
      <w:r>
        <w:t xml:space="preserve">            html_escape(page, fields[index].field_value);</w:t>
      </w:r>
    </w:p>
    <w:p w14:paraId="6D50F108" w14:textId="77777777" w:rsidR="00734CE9" w:rsidRDefault="00CD58E5">
      <w:pPr>
        <w:pStyle w:val="SourceCode"/>
      </w:pPr>
      <w:r>
        <w:t xml:space="preserve">            return;</w:t>
      </w:r>
    </w:p>
    <w:p w14:paraId="553BA0A3" w14:textId="77777777" w:rsidR="00734CE9" w:rsidRDefault="00CD58E5">
      <w:pPr>
        <w:pStyle w:val="SourceCode"/>
      </w:pPr>
      <w:r>
        <w:t xml:space="preserve">        }</w:t>
      </w:r>
    </w:p>
    <w:p w14:paraId="6B8E7A3C" w14:textId="77777777" w:rsidR="00734CE9" w:rsidRDefault="00CD58E5">
      <w:pPr>
        <w:pStyle w:val="SourceCode"/>
      </w:pPr>
      <w:r>
        <w:t xml:space="preserve">    }</w:t>
      </w:r>
    </w:p>
    <w:p w14:paraId="53F434A6" w14:textId="77777777" w:rsidR="00734CE9" w:rsidRDefault="00CD58E5">
      <w:pPr>
        <w:pStyle w:val="SourceCode"/>
      </w:pPr>
      <w:r>
        <w:t>}</w:t>
      </w:r>
    </w:p>
    <w:p w14:paraId="5A94B106" w14:textId="77777777" w:rsidR="00734CE9" w:rsidRDefault="00734CE9">
      <w:pPr>
        <w:pStyle w:val="SourceCode"/>
      </w:pPr>
    </w:p>
    <w:p w14:paraId="15582287" w14:textId="77777777" w:rsidR="00734CE9" w:rsidRDefault="00CD58E5">
      <w:pPr>
        <w:pStyle w:val="SourceCode"/>
      </w:pPr>
      <w:r>
        <w:t>// Remember, add the template's text from start to end, with each {{ name }}</w:t>
      </w:r>
    </w:p>
    <w:p w14:paraId="7131455E" w14:textId="77777777" w:rsidR="00734CE9" w:rsidRDefault="00CD58E5">
      <w:pPr>
        <w:pStyle w:val="SourceCode"/>
      </w:pPr>
      <w:r>
        <w:t>// replaced by the escaped value of that field.</w:t>
      </w:r>
    </w:p>
    <w:p w14:paraId="0A3F2D6C" w14:textId="77777777" w:rsidR="00734CE9" w:rsidRDefault="00CD58E5">
      <w:pPr>
        <w:pStyle w:val="SourceCode"/>
      </w:pPr>
      <w:r>
        <w:t>static void fill(struct Page *page, const char *template_text, size_t start,</w:t>
      </w:r>
    </w:p>
    <w:p w14:paraId="34BE4EE5" w14:textId="77777777" w:rsidR="00734CE9" w:rsidRDefault="00CD58E5">
      <w:pPr>
        <w:pStyle w:val="SourceCode"/>
      </w:pPr>
      <w:r>
        <w:t xml:space="preserve">                 size_t end, const struct Field *fields, size_t field_count)</w:t>
      </w:r>
    </w:p>
    <w:p w14:paraId="03E565B0" w14:textId="77777777" w:rsidR="00734CE9" w:rsidRDefault="00CD58E5">
      <w:pPr>
        <w:pStyle w:val="SourceCode"/>
      </w:pPr>
      <w:r>
        <w:t>{</w:t>
      </w:r>
    </w:p>
    <w:p w14:paraId="127AB0C9" w14:textId="77777777" w:rsidR="00734CE9" w:rsidRDefault="00CD58E5">
      <w:pPr>
        <w:pStyle w:val="SourceCode"/>
      </w:pPr>
      <w:r>
        <w:t xml:space="preserve">    size_t position = start;</w:t>
      </w:r>
    </w:p>
    <w:p w14:paraId="07DCCA11" w14:textId="77777777" w:rsidR="00734CE9" w:rsidRDefault="00CD58E5">
      <w:pPr>
        <w:pStyle w:val="SourceCode"/>
      </w:pPr>
      <w:r>
        <w:t xml:space="preserve">    while (position &lt; end) {</w:t>
      </w:r>
    </w:p>
    <w:p w14:paraId="3C40A6BF" w14:textId="77777777" w:rsidR="00734CE9" w:rsidRDefault="00CD58E5">
      <w:pPr>
        <w:pStyle w:val="SourceCode"/>
      </w:pPr>
      <w:r>
        <w:t xml:space="preserve">        size_t open = find_text(template_text, position, end, PLACEHOLDER_OPEN);</w:t>
      </w:r>
    </w:p>
    <w:p w14:paraId="1749CC8C" w14:textId="77777777" w:rsidR="00734CE9" w:rsidRDefault="00CD58E5">
      <w:pPr>
        <w:pStyle w:val="SourceCode"/>
      </w:pPr>
      <w:r>
        <w:t xml:space="preserve">        append_text(page, &amp;template_text[position], open - position);</w:t>
      </w:r>
    </w:p>
    <w:p w14:paraId="0538E490" w14:textId="77777777" w:rsidR="00734CE9" w:rsidRDefault="00CD58E5">
      <w:pPr>
        <w:pStyle w:val="SourceCode"/>
      </w:pPr>
      <w:r>
        <w:t xml:space="preserve">        if (open == end) {</w:t>
      </w:r>
    </w:p>
    <w:p w14:paraId="72A529A6" w14:textId="77777777" w:rsidR="00734CE9" w:rsidRDefault="00CD58E5">
      <w:pPr>
        <w:pStyle w:val="SourceCode"/>
      </w:pPr>
      <w:r>
        <w:t xml:space="preserve">            return;</w:t>
      </w:r>
    </w:p>
    <w:p w14:paraId="453BAE21" w14:textId="77777777" w:rsidR="00734CE9" w:rsidRDefault="00CD58E5">
      <w:pPr>
        <w:pStyle w:val="SourceCode"/>
      </w:pPr>
      <w:r>
        <w:t xml:space="preserve">        }</w:t>
      </w:r>
    </w:p>
    <w:p w14:paraId="1D940653" w14:textId="77777777" w:rsidR="00734CE9" w:rsidRDefault="00CD58E5">
      <w:pPr>
        <w:pStyle w:val="SourceCode"/>
      </w:pPr>
      <w:r>
        <w:t xml:space="preserve">        size_t name_start = open + strlen(PLACEHOLDER_OPEN);</w:t>
      </w:r>
    </w:p>
    <w:p w14:paraId="52C36BED" w14:textId="77777777" w:rsidR="00734CE9" w:rsidRDefault="00CD58E5">
      <w:pPr>
        <w:pStyle w:val="SourceCode"/>
      </w:pPr>
      <w:r>
        <w:t xml:space="preserve">        size_t close =</w:t>
      </w:r>
    </w:p>
    <w:p w14:paraId="2E1051C5" w14:textId="77777777" w:rsidR="00734CE9" w:rsidRDefault="00CD58E5">
      <w:pPr>
        <w:pStyle w:val="SourceCode"/>
      </w:pPr>
      <w:r>
        <w:t xml:space="preserve">            find_text(template_text, name_start, end, PLACEHOLDER_CLOSE);</w:t>
      </w:r>
    </w:p>
    <w:p w14:paraId="431DB0E8" w14:textId="77777777" w:rsidR="00734CE9" w:rsidRDefault="00CD58E5">
      <w:pPr>
        <w:pStyle w:val="SourceCode"/>
      </w:pPr>
      <w:r>
        <w:t xml:space="preserve">        if (close == end) {</w:t>
      </w:r>
    </w:p>
    <w:p w14:paraId="651892EA" w14:textId="77777777" w:rsidR="00734CE9" w:rsidRDefault="00CD58E5">
      <w:pPr>
        <w:pStyle w:val="SourceCode"/>
      </w:pPr>
      <w:r>
        <w:t xml:space="preserve">            append_text(page, &amp;template_text[open], end - open);</w:t>
      </w:r>
    </w:p>
    <w:p w14:paraId="7AC904A7" w14:textId="77777777" w:rsidR="00734CE9" w:rsidRDefault="00CD58E5">
      <w:pPr>
        <w:pStyle w:val="SourceCode"/>
      </w:pPr>
      <w:r>
        <w:t xml:space="preserve">            return;</w:t>
      </w:r>
    </w:p>
    <w:p w14:paraId="0CC47F38" w14:textId="77777777" w:rsidR="00734CE9" w:rsidRDefault="00CD58E5">
      <w:pPr>
        <w:pStyle w:val="SourceCode"/>
      </w:pPr>
      <w:r>
        <w:t xml:space="preserve">        }</w:t>
      </w:r>
    </w:p>
    <w:p w14:paraId="69514741" w14:textId="77777777" w:rsidR="00734CE9" w:rsidRDefault="00CD58E5">
      <w:pPr>
        <w:pStyle w:val="SourceCode"/>
      </w:pPr>
      <w:r>
        <w:t xml:space="preserve">        write_field(page, &amp;template_text[name_start], close - name_start,</w:t>
      </w:r>
    </w:p>
    <w:p w14:paraId="6E27867E" w14:textId="77777777" w:rsidR="00734CE9" w:rsidRDefault="00CD58E5">
      <w:pPr>
        <w:pStyle w:val="SourceCode"/>
      </w:pPr>
      <w:r>
        <w:t xml:space="preserve">                    fields, field_count);</w:t>
      </w:r>
    </w:p>
    <w:p w14:paraId="7D5F6F9A" w14:textId="77777777" w:rsidR="00734CE9" w:rsidRDefault="00CD58E5">
      <w:pPr>
        <w:pStyle w:val="SourceCode"/>
      </w:pPr>
      <w:r>
        <w:t xml:space="preserve">        position = close + strlen(PLACEHOLDER_CLOSE);</w:t>
      </w:r>
    </w:p>
    <w:p w14:paraId="5149736F" w14:textId="77777777" w:rsidR="00734CE9" w:rsidRDefault="00CD58E5">
      <w:pPr>
        <w:pStyle w:val="SourceCode"/>
      </w:pPr>
      <w:r>
        <w:t xml:space="preserve">    }</w:t>
      </w:r>
    </w:p>
    <w:p w14:paraId="09DE5958" w14:textId="77777777" w:rsidR="00734CE9" w:rsidRDefault="00CD58E5">
      <w:pPr>
        <w:pStyle w:val="SourceCode"/>
      </w:pPr>
      <w:r>
        <w:t>}</w:t>
      </w:r>
    </w:p>
    <w:p w14:paraId="32164DA6" w14:textId="77777777" w:rsidR="00734CE9" w:rsidRDefault="00734CE9">
      <w:pPr>
        <w:pStyle w:val="SourceCode"/>
      </w:pPr>
    </w:p>
    <w:p w14:paraId="1CADBA7D" w14:textId="77777777" w:rsidR="00734CE9" w:rsidRDefault="00CD58E5">
      <w:pPr>
        <w:pStyle w:val="SourceCode"/>
      </w:pPr>
      <w:r>
        <w:t>// Remember, render makes a page from a template and its data: the fields</w:t>
      </w:r>
    </w:p>
    <w:p w14:paraId="4FD81770" w14:textId="77777777" w:rsidR="00734CE9" w:rsidRDefault="00CD58E5">
      <w:pPr>
        <w:pStyle w:val="SourceCode"/>
      </w:pPr>
      <w:r>
        <w:t>// outside the {{#contacts}} section, and the section once for each contact.</w:t>
      </w:r>
    </w:p>
    <w:p w14:paraId="30080F36" w14:textId="77777777" w:rsidR="00734CE9" w:rsidRDefault="00CD58E5">
      <w:pPr>
        <w:pStyle w:val="SourceCode"/>
      </w:pPr>
      <w:r>
        <w:t>// Returns 1, or 0 when the page did not fit in PAGE_SIZE.</w:t>
      </w:r>
    </w:p>
    <w:p w14:paraId="403C5732" w14:textId="77777777" w:rsidR="00734CE9" w:rsidRDefault="00CD58E5">
      <w:pPr>
        <w:pStyle w:val="SourceCode"/>
      </w:pPr>
      <w:r>
        <w:t>static int render(struct Page *page, const char *template_text,</w:t>
      </w:r>
    </w:p>
    <w:p w14:paraId="65E9E510" w14:textId="77777777" w:rsidR="00734CE9" w:rsidRDefault="00CD58E5">
      <w:pPr>
        <w:pStyle w:val="SourceCode"/>
      </w:pPr>
      <w:r>
        <w:t xml:space="preserve">                  const struct PageData *page_data)</w:t>
      </w:r>
    </w:p>
    <w:p w14:paraId="59059717" w14:textId="77777777" w:rsidR="00734CE9" w:rsidRDefault="00CD58E5">
      <w:pPr>
        <w:pStyle w:val="SourceCode"/>
      </w:pPr>
      <w:r>
        <w:t>{</w:t>
      </w:r>
    </w:p>
    <w:p w14:paraId="468225FF" w14:textId="77777777" w:rsidR="00734CE9" w:rsidRDefault="00CD58E5">
      <w:pPr>
        <w:pStyle w:val="SourceCode"/>
      </w:pPr>
      <w:r>
        <w:t xml:space="preserve">    page-&gt;length = 0;</w:t>
      </w:r>
    </w:p>
    <w:p w14:paraId="09F87CE9" w14:textId="77777777" w:rsidR="00734CE9" w:rsidRDefault="00CD58E5">
      <w:pPr>
        <w:pStyle w:val="SourceCode"/>
      </w:pPr>
      <w:r>
        <w:t xml:space="preserve">    page-&gt;html[0] = '\0';</w:t>
      </w:r>
    </w:p>
    <w:p w14:paraId="1CDC9EE2" w14:textId="77777777" w:rsidR="00734CE9" w:rsidRDefault="00CD58E5">
      <w:pPr>
        <w:pStyle w:val="SourceCode"/>
      </w:pPr>
      <w:r>
        <w:t xml:space="preserve">    page-&gt;fits = 1;</w:t>
      </w:r>
    </w:p>
    <w:p w14:paraId="56C80C55" w14:textId="77777777" w:rsidR="00734CE9" w:rsidRDefault="00CD58E5">
      <w:pPr>
        <w:pStyle w:val="SourceCode"/>
      </w:pPr>
      <w:r>
        <w:t xml:space="preserve">    size_t end = strlen(template_text);</w:t>
      </w:r>
    </w:p>
    <w:p w14:paraId="538DF69D" w14:textId="77777777" w:rsidR="00734CE9" w:rsidRDefault="00CD58E5">
      <w:pPr>
        <w:pStyle w:val="SourceCode"/>
      </w:pPr>
      <w:r>
        <w:t xml:space="preserve">    size_t section_start = find_text(template_text, 0, end, SECTION_START);</w:t>
      </w:r>
    </w:p>
    <w:p w14:paraId="083AC7CB" w14:textId="77777777" w:rsidR="00734CE9" w:rsidRDefault="00CD58E5">
      <w:pPr>
        <w:pStyle w:val="SourceCode"/>
      </w:pPr>
      <w:r>
        <w:t xml:space="preserve">    fill(page, template_text, 0, section_start, page_data-&gt;fields,</w:t>
      </w:r>
    </w:p>
    <w:p w14:paraId="520F79A8" w14:textId="77777777" w:rsidR="00734CE9" w:rsidRDefault="00CD58E5">
      <w:pPr>
        <w:pStyle w:val="SourceCode"/>
      </w:pPr>
      <w:r>
        <w:t xml:space="preserve">         page_data-&gt;field_count);</w:t>
      </w:r>
    </w:p>
    <w:p w14:paraId="36BB03BD" w14:textId="77777777" w:rsidR="00734CE9" w:rsidRDefault="00CD58E5">
      <w:pPr>
        <w:pStyle w:val="SourceCode"/>
      </w:pPr>
      <w:r>
        <w:t xml:space="preserve">    if (section_start == end) {</w:t>
      </w:r>
    </w:p>
    <w:p w14:paraId="3F8B3E1B" w14:textId="77777777" w:rsidR="00734CE9" w:rsidRDefault="00CD58E5">
      <w:pPr>
        <w:pStyle w:val="SourceCode"/>
      </w:pPr>
      <w:r>
        <w:t xml:space="preserve">        return page-&gt;fits;</w:t>
      </w:r>
    </w:p>
    <w:p w14:paraId="5BDA607B" w14:textId="77777777" w:rsidR="00734CE9" w:rsidRDefault="00CD58E5">
      <w:pPr>
        <w:pStyle w:val="SourceCode"/>
      </w:pPr>
      <w:r>
        <w:t xml:space="preserve">    }</w:t>
      </w:r>
    </w:p>
    <w:p w14:paraId="63B4443F" w14:textId="77777777" w:rsidR="00734CE9" w:rsidRDefault="00CD58E5">
      <w:pPr>
        <w:pStyle w:val="SourceCode"/>
      </w:pPr>
      <w:r>
        <w:t xml:space="preserve">    size_t item_start = section_start + strlen(SECTION_START);</w:t>
      </w:r>
    </w:p>
    <w:p w14:paraId="15AAFE81" w14:textId="77777777" w:rsidR="00734CE9" w:rsidRDefault="00CD58E5">
      <w:pPr>
        <w:pStyle w:val="SourceCode"/>
      </w:pPr>
      <w:r>
        <w:t xml:space="preserve">    size_t item_end = find_text(template_text, item_start, end, SECTION_END);</w:t>
      </w:r>
    </w:p>
    <w:p w14:paraId="5BF257A1" w14:textId="77777777" w:rsidR="00734CE9" w:rsidRDefault="00CD58E5">
      <w:pPr>
        <w:pStyle w:val="SourceCode"/>
      </w:pPr>
      <w:r>
        <w:t xml:space="preserve">    for (size_t index = 0; index &lt; page_data-&gt;contact_count; index++) {</w:t>
      </w:r>
    </w:p>
    <w:p w14:paraId="7B18A13D" w14:textId="77777777" w:rsidR="00734CE9" w:rsidRDefault="00CD58E5">
      <w:pPr>
        <w:pStyle w:val="SourceCode"/>
      </w:pPr>
      <w:r>
        <w:t xml:space="preserve">        const struct Contact *contact = &amp;page_data-&gt;contacts[index];</w:t>
      </w:r>
    </w:p>
    <w:p w14:paraId="7AEE949F" w14:textId="77777777" w:rsidR="00734CE9" w:rsidRDefault="00CD58E5">
      <w:pPr>
        <w:pStyle w:val="SourceCode"/>
      </w:pPr>
      <w:r>
        <w:t xml:space="preserve">        char id_text[12];</w:t>
      </w:r>
    </w:p>
    <w:p w14:paraId="2DC89485" w14:textId="77777777" w:rsidR="00734CE9" w:rsidRDefault="00CD58E5">
      <w:pPr>
        <w:pStyle w:val="SourceCode"/>
      </w:pPr>
      <w:r>
        <w:t xml:space="preserve">        snprintf(id_text, sizeof id_text, "%d", contact-&gt;id);</w:t>
      </w:r>
    </w:p>
    <w:p w14:paraId="02F6766E" w14:textId="77777777" w:rsidR="00734CE9" w:rsidRDefault="00CD58E5">
      <w:pPr>
        <w:pStyle w:val="SourceCode"/>
      </w:pPr>
      <w:r>
        <w:t xml:space="preserve">        struct Field contact_fields[] = {</w:t>
      </w:r>
    </w:p>
    <w:p w14:paraId="442A11B5" w14:textId="77777777" w:rsidR="00734CE9" w:rsidRDefault="00CD58E5">
      <w:pPr>
        <w:pStyle w:val="SourceCode"/>
      </w:pPr>
      <w:r>
        <w:t xml:space="preserve">            {"id", id_text},</w:t>
      </w:r>
    </w:p>
    <w:p w14:paraId="1CF62BFE" w14:textId="77777777" w:rsidR="00734CE9" w:rsidRDefault="00CD58E5">
      <w:pPr>
        <w:pStyle w:val="SourceCode"/>
      </w:pPr>
      <w:r>
        <w:t xml:space="preserve">            {"full_name", contact-&gt;full_name},</w:t>
      </w:r>
    </w:p>
    <w:p w14:paraId="2B027495" w14:textId="77777777" w:rsidR="00734CE9" w:rsidRDefault="00CD58E5">
      <w:pPr>
        <w:pStyle w:val="SourceCode"/>
      </w:pPr>
      <w:r>
        <w:t xml:space="preserve">            {"email", contact-&gt;email},</w:t>
      </w:r>
    </w:p>
    <w:p w14:paraId="183F52A5" w14:textId="77777777" w:rsidR="00734CE9" w:rsidRDefault="00CD58E5">
      <w:pPr>
        <w:pStyle w:val="SourceCode"/>
      </w:pPr>
      <w:r>
        <w:t xml:space="preserve">        };</w:t>
      </w:r>
    </w:p>
    <w:p w14:paraId="5052479A" w14:textId="77777777" w:rsidR="00734CE9" w:rsidRDefault="00CD58E5">
      <w:pPr>
        <w:pStyle w:val="SourceCode"/>
      </w:pPr>
      <w:r>
        <w:t xml:space="preserve">        fill(page, template_text, item_start, item_end, contact_fields,</w:t>
      </w:r>
    </w:p>
    <w:p w14:paraId="7F91B99B" w14:textId="77777777" w:rsidR="00734CE9" w:rsidRDefault="00CD58E5">
      <w:pPr>
        <w:pStyle w:val="SourceCode"/>
      </w:pPr>
      <w:r>
        <w:t xml:space="preserve">             sizeof contact_fields / sizeof contact_fields[0]);</w:t>
      </w:r>
    </w:p>
    <w:p w14:paraId="148A6746" w14:textId="77777777" w:rsidR="00734CE9" w:rsidRDefault="00CD58E5">
      <w:pPr>
        <w:pStyle w:val="SourceCode"/>
      </w:pPr>
      <w:r>
        <w:t xml:space="preserve">    }</w:t>
      </w:r>
    </w:p>
    <w:p w14:paraId="1CA89491" w14:textId="77777777" w:rsidR="00734CE9" w:rsidRDefault="00CD58E5">
      <w:pPr>
        <w:pStyle w:val="SourceCode"/>
      </w:pPr>
      <w:r>
        <w:t xml:space="preserve">    if (item_end &lt; end) {</w:t>
      </w:r>
    </w:p>
    <w:p w14:paraId="0A5831A1" w14:textId="77777777" w:rsidR="00734CE9" w:rsidRDefault="00CD58E5">
      <w:pPr>
        <w:pStyle w:val="SourceCode"/>
      </w:pPr>
      <w:r>
        <w:t xml:space="preserve">        size_t after = item_end + strlen(SECTION_END);</w:t>
      </w:r>
    </w:p>
    <w:p w14:paraId="7474B4BE" w14:textId="77777777" w:rsidR="00734CE9" w:rsidRDefault="00CD58E5">
      <w:pPr>
        <w:pStyle w:val="SourceCode"/>
      </w:pPr>
      <w:r>
        <w:t xml:space="preserve">        fill(page, template_text, after, end, page_data-&gt;fields,</w:t>
      </w:r>
    </w:p>
    <w:p w14:paraId="3C46D343" w14:textId="77777777" w:rsidR="00734CE9" w:rsidRDefault="00CD58E5">
      <w:pPr>
        <w:pStyle w:val="SourceCode"/>
      </w:pPr>
      <w:r>
        <w:t xml:space="preserve">             page_data-&gt;field_count);</w:t>
      </w:r>
    </w:p>
    <w:p w14:paraId="04237D19" w14:textId="77777777" w:rsidR="00734CE9" w:rsidRDefault="00CD58E5">
      <w:pPr>
        <w:pStyle w:val="SourceCode"/>
      </w:pPr>
      <w:r>
        <w:t xml:space="preserve">    }</w:t>
      </w:r>
    </w:p>
    <w:p w14:paraId="6082CDB2" w14:textId="77777777" w:rsidR="00734CE9" w:rsidRDefault="00CD58E5">
      <w:pPr>
        <w:pStyle w:val="SourceCode"/>
      </w:pPr>
      <w:r>
        <w:t xml:space="preserve">    return page-&gt;fits;</w:t>
      </w:r>
    </w:p>
    <w:p w14:paraId="151A068D" w14:textId="77777777" w:rsidR="00734CE9" w:rsidRDefault="00CD58E5">
      <w:pPr>
        <w:pStyle w:val="SourceCode"/>
      </w:pPr>
      <w:r>
        <w:t>}</w:t>
      </w:r>
    </w:p>
    <w:p w14:paraId="2279FD61" w14:textId="77777777" w:rsidR="00734CE9" w:rsidRDefault="00734CE9">
      <w:pPr>
        <w:pStyle w:val="SourceCode"/>
      </w:pPr>
    </w:p>
    <w:p w14:paraId="3CFA47E2" w14:textId="77777777" w:rsidR="00734CE9" w:rsidRDefault="00CD58E5">
      <w:pPr>
        <w:pStyle w:val="SourceCode"/>
      </w:pPr>
      <w:r>
        <w:t>// Remember, a page that could not be made gets 500 with an empty body; the</w:t>
      </w:r>
    </w:p>
    <w:p w14:paraId="68A4742D" w14:textId="77777777" w:rsidR="00734CE9" w:rsidRDefault="00CD58E5">
      <w:pPr>
        <w:pStyle w:val="SourceCode"/>
      </w:pPr>
      <w:r>
        <w:t>// reason goes to Terminal 1, never into the page.</w:t>
      </w:r>
    </w:p>
    <w:p w14:paraId="0809E2B4" w14:textId="77777777" w:rsidR="00734CE9" w:rsidRDefault="00CD58E5">
      <w:pPr>
        <w:pStyle w:val="SourceCode"/>
      </w:pPr>
      <w:r>
        <w:t>static enum MHD_Result send_render_failure(const struct Request *request)</w:t>
      </w:r>
    </w:p>
    <w:p w14:paraId="7E4ACCA2" w14:textId="77777777" w:rsidR="00734CE9" w:rsidRDefault="00CD58E5">
      <w:pPr>
        <w:pStyle w:val="SourceCode"/>
      </w:pPr>
      <w:r>
        <w:t>{</w:t>
      </w:r>
    </w:p>
    <w:p w14:paraId="16995A5D" w14:textId="77777777" w:rsidR="00734CE9" w:rsidRDefault="00CD58E5">
      <w:pPr>
        <w:pStyle w:val="SourceCode"/>
      </w:pPr>
      <w:r>
        <w:t xml:space="preserve">    fprintf(stderr, "Error: could not render the page for %s\n",</w:t>
      </w:r>
    </w:p>
    <w:p w14:paraId="142C70D6" w14:textId="77777777" w:rsidR="00734CE9" w:rsidRDefault="00CD58E5">
      <w:pPr>
        <w:pStyle w:val="SourceCode"/>
      </w:pPr>
      <w:r>
        <w:t xml:space="preserve">            request-&gt;target);</w:t>
      </w:r>
    </w:p>
    <w:p w14:paraId="07F18D6C" w14:textId="77777777" w:rsidR="00734CE9" w:rsidRDefault="00CD58E5">
      <w:pPr>
        <w:pStyle w:val="SourceCode"/>
      </w:pPr>
      <w:r>
        <w:t xml:space="preserve">    fprintf(stderr, "Reason: the page is larger than %d bytes\n",</w:t>
      </w:r>
    </w:p>
    <w:p w14:paraId="58CB2D3E" w14:textId="77777777" w:rsidR="00734CE9" w:rsidRDefault="00CD58E5">
      <w:pPr>
        <w:pStyle w:val="SourceCode"/>
      </w:pPr>
      <w:r>
        <w:t xml:space="preserve">            PAGE_SIZE - 1);</w:t>
      </w:r>
    </w:p>
    <w:p w14:paraId="05938888" w14:textId="77777777" w:rsidR="00734CE9" w:rsidRDefault="00CD58E5">
      <w:pPr>
        <w:pStyle w:val="SourceCode"/>
      </w:pPr>
      <w:r>
        <w:t xml:space="preserve">    return send_html(request, 500, "");</w:t>
      </w:r>
    </w:p>
    <w:p w14:paraId="07E97731" w14:textId="77777777" w:rsidR="00734CE9" w:rsidRDefault="00CD58E5">
      <w:pPr>
        <w:pStyle w:val="SourceCode"/>
      </w:pPr>
      <w:r>
        <w:t>}</w:t>
      </w:r>
    </w:p>
    <w:p w14:paraId="228E459B" w14:textId="77777777" w:rsidR="00734CE9" w:rsidRDefault="00734CE9">
      <w:pPr>
        <w:pStyle w:val="SourceCode"/>
      </w:pPr>
    </w:p>
    <w:p w14:paraId="471104A1" w14:textId="77777777" w:rsidR="00734CE9" w:rsidRDefault="00CD58E5">
      <w:pPr>
        <w:pStyle w:val="SourceCode"/>
      </w:pPr>
      <w:r>
        <w:t>// Remember, render a template with its data, and answer with the page.</w:t>
      </w:r>
    </w:p>
    <w:p w14:paraId="72EB6C9A" w14:textId="77777777" w:rsidR="00734CE9" w:rsidRDefault="00CD58E5">
      <w:pPr>
        <w:pStyle w:val="SourceCode"/>
      </w:pPr>
      <w:r>
        <w:t>static enum MHD_Result send_page(const struct Request *request,</w:t>
      </w:r>
    </w:p>
    <w:p w14:paraId="4CB24129" w14:textId="77777777" w:rsidR="00734CE9" w:rsidRDefault="00CD58E5">
      <w:pPr>
        <w:pStyle w:val="SourceCode"/>
      </w:pPr>
      <w:r>
        <w:t xml:space="preserve">                                 unsigned int status,</w:t>
      </w:r>
    </w:p>
    <w:p w14:paraId="6D7AAD6A" w14:textId="77777777" w:rsidR="00734CE9" w:rsidRDefault="00CD58E5">
      <w:pPr>
        <w:pStyle w:val="SourceCode"/>
      </w:pPr>
      <w:r>
        <w:t xml:space="preserve">                                 const char *template_text,</w:t>
      </w:r>
    </w:p>
    <w:p w14:paraId="165BAE73" w14:textId="77777777" w:rsidR="00734CE9" w:rsidRDefault="00CD58E5">
      <w:pPr>
        <w:pStyle w:val="SourceCode"/>
      </w:pPr>
      <w:r>
        <w:t xml:space="preserve">                                 const struct PageData *page_data)</w:t>
      </w:r>
    </w:p>
    <w:p w14:paraId="56403DD4" w14:textId="77777777" w:rsidR="00734CE9" w:rsidRDefault="00CD58E5">
      <w:pPr>
        <w:pStyle w:val="SourceCode"/>
      </w:pPr>
      <w:r>
        <w:t>{</w:t>
      </w:r>
    </w:p>
    <w:p w14:paraId="7990D5DD" w14:textId="77777777" w:rsidR="00734CE9" w:rsidRDefault="00CD58E5">
      <w:pPr>
        <w:pStyle w:val="SourceCode"/>
      </w:pPr>
      <w:r>
        <w:t xml:space="preserve">    struct Page page;</w:t>
      </w:r>
    </w:p>
    <w:p w14:paraId="4469760C" w14:textId="77777777" w:rsidR="00734CE9" w:rsidRDefault="00CD58E5">
      <w:pPr>
        <w:pStyle w:val="SourceCode"/>
      </w:pPr>
      <w:r>
        <w:t xml:space="preserve">    if (!render(&amp;page, template_text, page_data)) {</w:t>
      </w:r>
    </w:p>
    <w:p w14:paraId="1CE28074" w14:textId="77777777" w:rsidR="00734CE9" w:rsidRDefault="00CD58E5">
      <w:pPr>
        <w:pStyle w:val="SourceCode"/>
      </w:pPr>
      <w:r>
        <w:t xml:space="preserve">        return send_render_failure(request);</w:t>
      </w:r>
    </w:p>
    <w:p w14:paraId="3866B0AB" w14:textId="77777777" w:rsidR="00734CE9" w:rsidRDefault="00CD58E5">
      <w:pPr>
        <w:pStyle w:val="SourceCode"/>
      </w:pPr>
      <w:r>
        <w:t xml:space="preserve">    }</w:t>
      </w:r>
    </w:p>
    <w:p w14:paraId="56945162" w14:textId="77777777" w:rsidR="00734CE9" w:rsidRDefault="00CD58E5">
      <w:pPr>
        <w:pStyle w:val="SourceCode"/>
      </w:pPr>
      <w:r>
        <w:t xml:space="preserve">    return send_html(request, status, page.html);</w:t>
      </w:r>
    </w:p>
    <w:p w14:paraId="1302FE76" w14:textId="77777777" w:rsidR="00734CE9" w:rsidRDefault="00CD58E5">
      <w:pPr>
        <w:pStyle w:val="SourceCode"/>
      </w:pPr>
      <w:r>
        <w:t>}</w:t>
      </w:r>
    </w:p>
    <w:p w14:paraId="74E8B0E2" w14:textId="77777777" w:rsidR="00734CE9" w:rsidRDefault="00734CE9">
      <w:pPr>
        <w:pStyle w:val="SourceCode"/>
      </w:pPr>
    </w:p>
    <w:p w14:paraId="1DD6BAE6" w14:textId="77777777" w:rsidR="00734CE9" w:rsidRDefault="00CD58E5">
      <w:pPr>
        <w:pStyle w:val="SourceCode"/>
      </w:pPr>
      <w:r>
        <w:t>// One short page from message.html, with any status: a title, a sentence,</w:t>
      </w:r>
    </w:p>
    <w:p w14:paraId="51CCD981" w14:textId="77777777" w:rsidR="00734CE9" w:rsidRDefault="00CD58E5">
      <w:pPr>
        <w:pStyle w:val="SourceCode"/>
      </w:pPr>
      <w:r>
        <w:t>// and one link.</w:t>
      </w:r>
    </w:p>
    <w:p w14:paraId="3AC0FC6F" w14:textId="77777777" w:rsidR="00734CE9" w:rsidRDefault="00CD58E5">
      <w:pPr>
        <w:pStyle w:val="SourceCode"/>
      </w:pPr>
      <w:r>
        <w:t>static enum MHD_Result send_message_page(const struct Request *request,</w:t>
      </w:r>
    </w:p>
    <w:p w14:paraId="18A10E9C" w14:textId="77777777" w:rsidR="00734CE9" w:rsidRDefault="00CD58E5">
      <w:pPr>
        <w:pStyle w:val="SourceCode"/>
      </w:pPr>
      <w:r>
        <w:t xml:space="preserve">                                         unsigned int status,</w:t>
      </w:r>
    </w:p>
    <w:p w14:paraId="75BA39CE" w14:textId="77777777" w:rsidR="00734CE9" w:rsidRDefault="00CD58E5">
      <w:pPr>
        <w:pStyle w:val="SourceCode"/>
      </w:pPr>
      <w:r>
        <w:t xml:space="preserve">                                         const char *title,</w:t>
      </w:r>
    </w:p>
    <w:p w14:paraId="04488A74" w14:textId="77777777" w:rsidR="00734CE9" w:rsidRDefault="00CD58E5">
      <w:pPr>
        <w:pStyle w:val="SourceCode"/>
      </w:pPr>
      <w:r>
        <w:t xml:space="preserve">                                         const char *message,</w:t>
      </w:r>
    </w:p>
    <w:p w14:paraId="6DF425EE" w14:textId="77777777" w:rsidR="00734CE9" w:rsidRDefault="00CD58E5">
      <w:pPr>
        <w:pStyle w:val="SourceCode"/>
      </w:pPr>
      <w:r>
        <w:t xml:space="preserve">                                         const char *link_path,</w:t>
      </w:r>
    </w:p>
    <w:p w14:paraId="4A601897" w14:textId="77777777" w:rsidR="00734CE9" w:rsidRDefault="00CD58E5">
      <w:pPr>
        <w:pStyle w:val="SourceCode"/>
      </w:pPr>
      <w:r>
        <w:t xml:space="preserve">                                         const char *link_text)</w:t>
      </w:r>
    </w:p>
    <w:p w14:paraId="639C3FE1" w14:textId="77777777" w:rsidR="00734CE9" w:rsidRDefault="00CD58E5">
      <w:pPr>
        <w:pStyle w:val="SourceCode"/>
      </w:pPr>
      <w:r>
        <w:t>{</w:t>
      </w:r>
    </w:p>
    <w:p w14:paraId="7C4B9192" w14:textId="77777777" w:rsidR="00734CE9" w:rsidRDefault="00CD58E5">
      <w:pPr>
        <w:pStyle w:val="SourceCode"/>
      </w:pPr>
      <w:r>
        <w:t xml:space="preserve">    struct Field fields[] = {</w:t>
      </w:r>
    </w:p>
    <w:p w14:paraId="7A1C9163" w14:textId="77777777" w:rsidR="00734CE9" w:rsidRDefault="00CD58E5">
      <w:pPr>
        <w:pStyle w:val="SourceCode"/>
      </w:pPr>
      <w:r>
        <w:t xml:space="preserve">        {"title", title},</w:t>
      </w:r>
    </w:p>
    <w:p w14:paraId="35026CD7" w14:textId="77777777" w:rsidR="00734CE9" w:rsidRDefault="00CD58E5">
      <w:pPr>
        <w:pStyle w:val="SourceCode"/>
      </w:pPr>
      <w:r>
        <w:t xml:space="preserve">        {"message", message},</w:t>
      </w:r>
    </w:p>
    <w:p w14:paraId="391640E8" w14:textId="77777777" w:rsidR="00734CE9" w:rsidRDefault="00CD58E5">
      <w:pPr>
        <w:pStyle w:val="SourceCode"/>
      </w:pPr>
      <w:r>
        <w:t xml:space="preserve">        {"link_path", link_path},</w:t>
      </w:r>
    </w:p>
    <w:p w14:paraId="25C4E517" w14:textId="77777777" w:rsidR="00734CE9" w:rsidRDefault="00CD58E5">
      <w:pPr>
        <w:pStyle w:val="SourceCode"/>
      </w:pPr>
      <w:r>
        <w:t xml:space="preserve">        {"link_text", link_text},</w:t>
      </w:r>
    </w:p>
    <w:p w14:paraId="0D9570E9" w14:textId="77777777" w:rsidR="00734CE9" w:rsidRDefault="00CD58E5">
      <w:pPr>
        <w:pStyle w:val="SourceCode"/>
      </w:pPr>
      <w:r>
        <w:t xml:space="preserve">    };</w:t>
      </w:r>
    </w:p>
    <w:p w14:paraId="39194E0C" w14:textId="77777777" w:rsidR="00734CE9" w:rsidRDefault="00CD58E5">
      <w:pPr>
        <w:pStyle w:val="SourceCode"/>
      </w:pPr>
      <w:r>
        <w:t xml:space="preserve">    struct PageData page_data = {fields, sizeof fields / sizeof fields[0],</w:t>
      </w:r>
    </w:p>
    <w:p w14:paraId="1AD3ED11" w14:textId="77777777" w:rsidR="00734CE9" w:rsidRDefault="00CD58E5">
      <w:pPr>
        <w:pStyle w:val="SourceCode"/>
      </w:pPr>
      <w:r>
        <w:t xml:space="preserve">                                 NULL, 0};</w:t>
      </w:r>
    </w:p>
    <w:p w14:paraId="4F3A5C53" w14:textId="77777777" w:rsidR="00734CE9" w:rsidRDefault="00CD58E5">
      <w:pPr>
        <w:pStyle w:val="SourceCode"/>
      </w:pPr>
      <w:r>
        <w:t xml:space="preserve">    return send_page(request, status, request-&gt;templates-&gt;message,</w:t>
      </w:r>
    </w:p>
    <w:p w14:paraId="0CF4AA02" w14:textId="77777777" w:rsidR="00734CE9" w:rsidRDefault="00CD58E5">
      <w:pPr>
        <w:pStyle w:val="SourceCode"/>
      </w:pPr>
      <w:r>
        <w:t xml:space="preserve">                     &amp;page_data);</w:t>
      </w:r>
    </w:p>
    <w:p w14:paraId="212AB7A4" w14:textId="77777777" w:rsidR="00734CE9" w:rsidRDefault="00CD58E5">
      <w:pPr>
        <w:pStyle w:val="SourceCode"/>
      </w:pPr>
      <w:r>
        <w:t>}</w:t>
      </w:r>
    </w:p>
    <w:p w14:paraId="7ED3C8CB" w14:textId="77777777" w:rsidR="00734CE9" w:rsidRDefault="00734CE9">
      <w:pPr>
        <w:pStyle w:val="SourceCode"/>
      </w:pPr>
    </w:p>
    <w:p w14:paraId="1DCB191F" w14:textId="77777777" w:rsidR="00734CE9" w:rsidRDefault="00CD58E5">
      <w:pPr>
        <w:pStyle w:val="SourceCode"/>
      </w:pPr>
      <w:r>
        <w:t>// Remember, the 404 page never repeats the path (Lesson 8.2).</w:t>
      </w:r>
    </w:p>
    <w:p w14:paraId="138F7A07" w14:textId="77777777" w:rsidR="00734CE9" w:rsidRDefault="00CD58E5">
      <w:pPr>
        <w:pStyle w:val="SourceCode"/>
      </w:pPr>
      <w:r>
        <w:t>static enum MHD_Result send_not_found_page(const struct Request *request)</w:t>
      </w:r>
    </w:p>
    <w:p w14:paraId="02492820" w14:textId="77777777" w:rsidR="00734CE9" w:rsidRDefault="00CD58E5">
      <w:pPr>
        <w:pStyle w:val="SourceCode"/>
      </w:pPr>
      <w:r>
        <w:t>{</w:t>
      </w:r>
    </w:p>
    <w:p w14:paraId="4B951556" w14:textId="77777777" w:rsidR="00734CE9" w:rsidRDefault="00CD58E5">
      <w:pPr>
        <w:pStyle w:val="SourceCode"/>
      </w:pPr>
      <w:r>
        <w:t xml:space="preserve">    return send_message_page(request, 404, "Page Not Found",</w:t>
      </w:r>
    </w:p>
    <w:p w14:paraId="3160698C" w14:textId="77777777" w:rsidR="00734CE9" w:rsidRDefault="00CD58E5">
      <w:pPr>
        <w:pStyle w:val="SourceCode"/>
      </w:pPr>
      <w:r>
        <w:t xml:space="preserve">                             "There is no page at this address.", "/",</w:t>
      </w:r>
    </w:p>
    <w:p w14:paraId="5ABE0084" w14:textId="77777777" w:rsidR="00734CE9" w:rsidRDefault="00CD58E5">
      <w:pPr>
        <w:pStyle w:val="SourceCode"/>
      </w:pPr>
      <w:r>
        <w:t xml:space="preserve">                             "Home");</w:t>
      </w:r>
    </w:p>
    <w:p w14:paraId="4626ADEE" w14:textId="77777777" w:rsidR="00734CE9" w:rsidRDefault="00CD58E5">
      <w:pPr>
        <w:pStyle w:val="SourceCode"/>
      </w:pPr>
      <w:r>
        <w:t>}</w:t>
      </w:r>
    </w:p>
    <w:p w14:paraId="54EB6577" w14:textId="77777777" w:rsidR="00734CE9" w:rsidRDefault="00734CE9">
      <w:pPr>
        <w:pStyle w:val="SourceCode"/>
      </w:pPr>
    </w:p>
    <w:p w14:paraId="65A0768C" w14:textId="77777777" w:rsidR="00734CE9" w:rsidRDefault="00CD58E5">
      <w:pPr>
        <w:pStyle w:val="SourceCode"/>
      </w:pPr>
      <w:r>
        <w:t>// A page that needs the database could not be made: 503 when no connection</w:t>
      </w:r>
    </w:p>
    <w:p w14:paraId="57F0BD69" w14:textId="77777777" w:rsidR="00734CE9" w:rsidRDefault="00CD58E5">
      <w:pPr>
        <w:pStyle w:val="SourceCode"/>
      </w:pPr>
      <w:r>
        <w:t>// could be opened (Lesson 6.14), 500 when a store call failed. contacts.log</w:t>
      </w:r>
    </w:p>
    <w:p w14:paraId="499F5C35" w14:textId="77777777" w:rsidR="00734CE9" w:rsidRDefault="00CD58E5">
      <w:pPr>
        <w:pStyle w:val="SourceCode"/>
      </w:pPr>
      <w:r>
        <w:t>// holds the details (Lesson 5.9); the page holds none.</w:t>
      </w:r>
    </w:p>
    <w:p w14:paraId="01A128C9" w14:textId="77777777" w:rsidR="00734CE9" w:rsidRDefault="00CD58E5">
      <w:pPr>
        <w:pStyle w:val="SourceCode"/>
      </w:pPr>
      <w:r>
        <w:t>static enum MHD_Result send_store_failure(const struct Request *request,</w:t>
      </w:r>
    </w:p>
    <w:p w14:paraId="1EA65E18" w14:textId="77777777" w:rsidR="00734CE9" w:rsidRDefault="00CD58E5">
      <w:pPr>
        <w:pStyle w:val="SourceCode"/>
      </w:pPr>
      <w:r>
        <w:t xml:space="preserve">                                          unsigned int status)</w:t>
      </w:r>
    </w:p>
    <w:p w14:paraId="6F748599" w14:textId="77777777" w:rsidR="00734CE9" w:rsidRDefault="00CD58E5">
      <w:pPr>
        <w:pStyle w:val="SourceCode"/>
      </w:pPr>
      <w:r>
        <w:t>{</w:t>
      </w:r>
    </w:p>
    <w:p w14:paraId="643643D7" w14:textId="77777777" w:rsidR="00734CE9" w:rsidRDefault="00CD58E5">
      <w:pPr>
        <w:pStyle w:val="SourceCode"/>
      </w:pPr>
      <w:r>
        <w:t xml:space="preserve">    if (status == 503) {</w:t>
      </w:r>
    </w:p>
    <w:p w14:paraId="10D57E14" w14:textId="77777777" w:rsidR="00734CE9" w:rsidRDefault="00CD58E5">
      <w:pPr>
        <w:pStyle w:val="SourceCode"/>
      </w:pPr>
      <w:r>
        <w:t xml:space="preserve">        return send_message_page(</w:t>
      </w:r>
    </w:p>
    <w:p w14:paraId="6952791D" w14:textId="77777777" w:rsidR="00734CE9" w:rsidRDefault="00CD58E5">
      <w:pPr>
        <w:pStyle w:val="SourceCode"/>
      </w:pPr>
      <w:r>
        <w:t xml:space="preserve">            request, 503, "Service Unavailable",</w:t>
      </w:r>
    </w:p>
    <w:p w14:paraId="1BFD420D" w14:textId="77777777" w:rsidR="00734CE9" w:rsidRDefault="00CD58E5">
      <w:pPr>
        <w:pStyle w:val="SourceCode"/>
      </w:pPr>
      <w:r>
        <w:t xml:space="preserve">            "The contacts cannot be reached. Try again later.", "/", "Home");</w:t>
      </w:r>
    </w:p>
    <w:p w14:paraId="5DDBB181" w14:textId="77777777" w:rsidR="00734CE9" w:rsidRDefault="00CD58E5">
      <w:pPr>
        <w:pStyle w:val="SourceCode"/>
      </w:pPr>
      <w:r>
        <w:t xml:space="preserve">    }</w:t>
      </w:r>
    </w:p>
    <w:p w14:paraId="50359853" w14:textId="77777777" w:rsidR="00734CE9" w:rsidRDefault="00CD58E5">
      <w:pPr>
        <w:pStyle w:val="SourceCode"/>
      </w:pPr>
      <w:r>
        <w:t xml:space="preserve">    return send_message_page(</w:t>
      </w:r>
    </w:p>
    <w:p w14:paraId="332188A9" w14:textId="77777777" w:rsidR="00734CE9" w:rsidRDefault="00CD58E5">
      <w:pPr>
        <w:pStyle w:val="SourceCode"/>
      </w:pPr>
      <w:r>
        <w:t xml:space="preserve">        request, 500, "Something Went Wrong",</w:t>
      </w:r>
    </w:p>
    <w:p w14:paraId="28849370" w14:textId="77777777" w:rsidR="00734CE9" w:rsidRDefault="00CD58E5">
      <w:pPr>
        <w:pStyle w:val="SourceCode"/>
      </w:pPr>
      <w:r>
        <w:t xml:space="preserve">        "The request could not be finished. Try again later.", "/", "Home");</w:t>
      </w:r>
    </w:p>
    <w:p w14:paraId="0118F394" w14:textId="77777777" w:rsidR="00734CE9" w:rsidRDefault="00CD58E5">
      <w:pPr>
        <w:pStyle w:val="SourceCode"/>
      </w:pPr>
      <w:r>
        <w:t>}</w:t>
      </w:r>
    </w:p>
    <w:p w14:paraId="3545179C" w14:textId="77777777" w:rsidR="00734CE9" w:rsidRDefault="00734CE9">
      <w:pPr>
        <w:pStyle w:val="SourceCode"/>
      </w:pPr>
    </w:p>
    <w:p w14:paraId="36A780E8" w14:textId="77777777" w:rsidR="00734CE9" w:rsidRDefault="00CD58E5">
      <w:pPr>
        <w:pStyle w:val="SourceCode"/>
      </w:pPr>
      <w:r>
        <w:t>// The form page, with the notice, the value each field shows, and each</w:t>
      </w:r>
    </w:p>
    <w:p w14:paraId="53092354" w14:textId="77777777" w:rsidR="00734CE9" w:rsidRDefault="00CD58E5">
      <w:pPr>
        <w:pStyle w:val="SourceCode"/>
      </w:pPr>
      <w:r>
        <w:t>// field's problem under its box.</w:t>
      </w:r>
    </w:p>
    <w:p w14:paraId="209D23FC" w14:textId="77777777" w:rsidR="00734CE9" w:rsidRDefault="00CD58E5">
      <w:pPr>
        <w:pStyle w:val="SourceCode"/>
      </w:pPr>
      <w:r>
        <w:t>static enum MHD_Result send_form(const struct Request *request,</w:t>
      </w:r>
    </w:p>
    <w:p w14:paraId="477A458D" w14:textId="77777777" w:rsidR="00734CE9" w:rsidRDefault="00CD58E5">
      <w:pPr>
        <w:pStyle w:val="SourceCode"/>
      </w:pPr>
      <w:r>
        <w:t xml:space="preserve">                                 unsigned int status, const char *notice,</w:t>
      </w:r>
    </w:p>
    <w:p w14:paraId="38CB053E" w14:textId="77777777" w:rsidR="00734CE9" w:rsidRDefault="00CD58E5">
      <w:pPr>
        <w:pStyle w:val="SourceCode"/>
      </w:pPr>
      <w:r>
        <w:t xml:space="preserve">                                 const char *full_name, const char *email,</w:t>
      </w:r>
    </w:p>
    <w:p w14:paraId="5F94FF40" w14:textId="77777777" w:rsidR="00734CE9" w:rsidRDefault="00CD58E5">
      <w:pPr>
        <w:pStyle w:val="SourceCode"/>
      </w:pPr>
      <w:r>
        <w:t xml:space="preserve">                                 const char *phone,</w:t>
      </w:r>
    </w:p>
    <w:p w14:paraId="72113162" w14:textId="77777777" w:rsidR="00734CE9" w:rsidRDefault="00CD58E5">
      <w:pPr>
        <w:pStyle w:val="SourceCode"/>
      </w:pPr>
      <w:r>
        <w:t xml:space="preserve">                                 const struct FieldProblems *problems)</w:t>
      </w:r>
    </w:p>
    <w:p w14:paraId="18A07577" w14:textId="77777777" w:rsidR="00734CE9" w:rsidRDefault="00CD58E5">
      <w:pPr>
        <w:pStyle w:val="SourceCode"/>
      </w:pPr>
      <w:r>
        <w:t>{</w:t>
      </w:r>
    </w:p>
    <w:p w14:paraId="5EC70941" w14:textId="77777777" w:rsidR="00734CE9" w:rsidRDefault="00CD58E5">
      <w:pPr>
        <w:pStyle w:val="SourceCode"/>
      </w:pPr>
      <w:r>
        <w:t xml:space="preserve">    struct Field fields[] = {</w:t>
      </w:r>
    </w:p>
    <w:p w14:paraId="14BAF734" w14:textId="77777777" w:rsidR="00734CE9" w:rsidRDefault="00CD58E5">
      <w:pPr>
        <w:pStyle w:val="SourceCode"/>
      </w:pPr>
      <w:r>
        <w:t xml:space="preserve">        {"notice", notice},</w:t>
      </w:r>
    </w:p>
    <w:p w14:paraId="63AA51A4" w14:textId="77777777" w:rsidR="00734CE9" w:rsidRDefault="00CD58E5">
      <w:pPr>
        <w:pStyle w:val="SourceCode"/>
      </w:pPr>
      <w:r>
        <w:t xml:space="preserve">        {"full_name", full_name},</w:t>
      </w:r>
    </w:p>
    <w:p w14:paraId="180AF2EC" w14:textId="77777777" w:rsidR="00734CE9" w:rsidRDefault="00CD58E5">
      <w:pPr>
        <w:pStyle w:val="SourceCode"/>
      </w:pPr>
      <w:r>
        <w:t xml:space="preserve">        {"name_problem", problems-&gt;name_problem},</w:t>
      </w:r>
    </w:p>
    <w:p w14:paraId="77160240" w14:textId="77777777" w:rsidR="00734CE9" w:rsidRDefault="00CD58E5">
      <w:pPr>
        <w:pStyle w:val="SourceCode"/>
      </w:pPr>
      <w:r>
        <w:t xml:space="preserve">        {"email", email},</w:t>
      </w:r>
    </w:p>
    <w:p w14:paraId="22614C22" w14:textId="77777777" w:rsidR="00734CE9" w:rsidRDefault="00CD58E5">
      <w:pPr>
        <w:pStyle w:val="SourceCode"/>
      </w:pPr>
      <w:r>
        <w:t xml:space="preserve">        {"email_problem", problems-&gt;email_problem},</w:t>
      </w:r>
    </w:p>
    <w:p w14:paraId="09B28A00" w14:textId="77777777" w:rsidR="00734CE9" w:rsidRDefault="00CD58E5">
      <w:pPr>
        <w:pStyle w:val="SourceCode"/>
      </w:pPr>
      <w:r>
        <w:t xml:space="preserve">        {"phone", phone},</w:t>
      </w:r>
    </w:p>
    <w:p w14:paraId="2164C6B8" w14:textId="77777777" w:rsidR="00734CE9" w:rsidRDefault="00CD58E5">
      <w:pPr>
        <w:pStyle w:val="SourceCode"/>
      </w:pPr>
      <w:r>
        <w:t xml:space="preserve">        {"phone_problem", problems-&gt;phone_problem},</w:t>
      </w:r>
    </w:p>
    <w:p w14:paraId="32283478" w14:textId="77777777" w:rsidR="00734CE9" w:rsidRDefault="00CD58E5">
      <w:pPr>
        <w:pStyle w:val="SourceCode"/>
      </w:pPr>
      <w:r>
        <w:t xml:space="preserve">    };</w:t>
      </w:r>
    </w:p>
    <w:p w14:paraId="4B71BF34" w14:textId="77777777" w:rsidR="00734CE9" w:rsidRDefault="00CD58E5">
      <w:pPr>
        <w:pStyle w:val="SourceCode"/>
      </w:pPr>
      <w:r>
        <w:t xml:space="preserve">    struct PageData page_data = {fields, sizeof fields / sizeof fields[0],</w:t>
      </w:r>
    </w:p>
    <w:p w14:paraId="65C0FF09" w14:textId="77777777" w:rsidR="00734CE9" w:rsidRDefault="00CD58E5">
      <w:pPr>
        <w:pStyle w:val="SourceCode"/>
      </w:pPr>
      <w:r>
        <w:t xml:space="preserve">                                 NULL, 0};</w:t>
      </w:r>
    </w:p>
    <w:p w14:paraId="3804F19C" w14:textId="77777777" w:rsidR="00734CE9" w:rsidRDefault="00CD58E5">
      <w:pPr>
        <w:pStyle w:val="SourceCode"/>
      </w:pPr>
      <w:r>
        <w:t xml:space="preserve">    return send_page(request, status, request-&gt;templates-&gt;contact_form,</w:t>
      </w:r>
    </w:p>
    <w:p w14:paraId="30B5B262" w14:textId="77777777" w:rsidR="00734CE9" w:rsidRDefault="00CD58E5">
      <w:pPr>
        <w:pStyle w:val="SourceCode"/>
      </w:pPr>
      <w:r>
        <w:t xml:space="preserve">                     &amp;page_data);</w:t>
      </w:r>
    </w:p>
    <w:p w14:paraId="458922BB" w14:textId="77777777" w:rsidR="00734CE9" w:rsidRDefault="00CD58E5">
      <w:pPr>
        <w:pStyle w:val="SourceCode"/>
      </w:pPr>
      <w:r>
        <w:t>}</w:t>
      </w:r>
    </w:p>
    <w:p w14:paraId="39064490" w14:textId="77777777" w:rsidR="00734CE9" w:rsidRDefault="00734CE9">
      <w:pPr>
        <w:pStyle w:val="SourceCode"/>
      </w:pPr>
    </w:p>
    <w:p w14:paraId="40811FFB" w14:textId="77777777" w:rsidR="00734CE9" w:rsidRDefault="00CD58E5">
      <w:pPr>
        <w:pStyle w:val="SourceCode"/>
      </w:pPr>
      <w:r>
        <w:t>// The form again, with "Not saved: " and status_message's words for the</w:t>
      </w:r>
    </w:p>
    <w:p w14:paraId="34B4A797" w14:textId="77777777" w:rsidR="00734CE9" w:rsidRDefault="00CD58E5">
      <w:pPr>
        <w:pStyle w:val="SourceCode"/>
      </w:pPr>
      <w:r>
        <w:t>// status, Chapter 5's words, and no problem under any box: a 409 or a 503</w:t>
      </w:r>
    </w:p>
    <w:p w14:paraId="118E29AB" w14:textId="77777777" w:rsidR="00734CE9" w:rsidRDefault="00CD58E5">
      <w:pPr>
        <w:pStyle w:val="SourceCode"/>
      </w:pPr>
      <w:r>
        <w:t>// is about the whole form.</w:t>
      </w:r>
    </w:p>
    <w:p w14:paraId="15E1487C" w14:textId="77777777" w:rsidR="00734CE9" w:rsidRDefault="00CD58E5">
      <w:pPr>
        <w:pStyle w:val="SourceCode"/>
      </w:pPr>
      <w:r>
        <w:t>static enum MHD_Result send_refused_form(const struct Request *request,</w:t>
      </w:r>
    </w:p>
    <w:p w14:paraId="7EA67BD5" w14:textId="77777777" w:rsidR="00734CE9" w:rsidRDefault="00CD58E5">
      <w:pPr>
        <w:pStyle w:val="SourceCode"/>
      </w:pPr>
      <w:r>
        <w:t xml:space="preserve">                                         unsigned int status_code,</w:t>
      </w:r>
    </w:p>
    <w:p w14:paraId="53E9A2D3" w14:textId="77777777" w:rsidR="00734CE9" w:rsidRDefault="00CD58E5">
      <w:pPr>
        <w:pStyle w:val="SourceCode"/>
      </w:pPr>
      <w:r>
        <w:t xml:space="preserve">                                         enum ContactStatus status,</w:t>
      </w:r>
    </w:p>
    <w:p w14:paraId="451849A6" w14:textId="77777777" w:rsidR="00734CE9" w:rsidRDefault="00CD58E5">
      <w:pPr>
        <w:pStyle w:val="SourceCode"/>
      </w:pPr>
      <w:r>
        <w:t xml:space="preserve">                                         const char *problem,</w:t>
      </w:r>
    </w:p>
    <w:p w14:paraId="4FCE4CB5" w14:textId="77777777" w:rsidR="00734CE9" w:rsidRDefault="00CD58E5">
      <w:pPr>
        <w:pStyle w:val="SourceCode"/>
      </w:pPr>
      <w:r>
        <w:t xml:space="preserve">                                         const char *full_name,</w:t>
      </w:r>
    </w:p>
    <w:p w14:paraId="386188B5" w14:textId="77777777" w:rsidR="00734CE9" w:rsidRDefault="00CD58E5">
      <w:pPr>
        <w:pStyle w:val="SourceCode"/>
      </w:pPr>
      <w:r>
        <w:t xml:space="preserve">                                         const char *email, const char *phone)</w:t>
      </w:r>
    </w:p>
    <w:p w14:paraId="10C65023" w14:textId="77777777" w:rsidR="00734CE9" w:rsidRDefault="00CD58E5">
      <w:pPr>
        <w:pStyle w:val="SourceCode"/>
      </w:pPr>
      <w:r>
        <w:t>{</w:t>
      </w:r>
    </w:p>
    <w:p w14:paraId="22FD1407" w14:textId="77777777" w:rsidR="00734CE9" w:rsidRDefault="00CD58E5">
      <w:pPr>
        <w:pStyle w:val="SourceCode"/>
      </w:pPr>
      <w:r>
        <w:t xml:space="preserve">    char words[PROBLEM_SIZE];</w:t>
      </w:r>
    </w:p>
    <w:p w14:paraId="61F604B1" w14:textId="77777777" w:rsidR="00734CE9" w:rsidRDefault="00CD58E5">
      <w:pPr>
        <w:pStyle w:val="SourceCode"/>
      </w:pPr>
      <w:r>
        <w:t xml:space="preserve">    status_message(status, problem, words, sizeof words);</w:t>
      </w:r>
    </w:p>
    <w:p w14:paraId="361EE453" w14:textId="77777777" w:rsidR="00734CE9" w:rsidRDefault="00CD58E5">
      <w:pPr>
        <w:pStyle w:val="SourceCode"/>
      </w:pPr>
      <w:r>
        <w:t xml:space="preserve">    char notice[PROBLEM_SIZE + 16];</w:t>
      </w:r>
    </w:p>
    <w:p w14:paraId="5A2A1ED0" w14:textId="77777777" w:rsidR="00734CE9" w:rsidRDefault="00CD58E5">
      <w:pPr>
        <w:pStyle w:val="SourceCode"/>
      </w:pPr>
      <w:r>
        <w:t xml:space="preserve">    snprintf(notice, sizeof notice, "Not saved: %s", words);</w:t>
      </w:r>
    </w:p>
    <w:p w14:paraId="1CED0986" w14:textId="77777777" w:rsidR="00734CE9" w:rsidRDefault="00CD58E5">
      <w:pPr>
        <w:pStyle w:val="SourceCode"/>
      </w:pPr>
      <w:r>
        <w:t xml:space="preserve">    struct FieldProblems no_problems = {"", "", ""};</w:t>
      </w:r>
    </w:p>
    <w:p w14:paraId="4C932C1A" w14:textId="77777777" w:rsidR="00734CE9" w:rsidRDefault="00CD58E5">
      <w:pPr>
        <w:pStyle w:val="SourceCode"/>
      </w:pPr>
      <w:r>
        <w:t xml:space="preserve">    return send_form(request, status_code, notice, full_name, email, phone,</w:t>
      </w:r>
    </w:p>
    <w:p w14:paraId="450FB3CB" w14:textId="77777777" w:rsidR="00734CE9" w:rsidRDefault="00CD58E5">
      <w:pPr>
        <w:pStyle w:val="SourceCode"/>
      </w:pPr>
      <w:r>
        <w:t xml:space="preserve">                     &amp;no_problems);</w:t>
      </w:r>
    </w:p>
    <w:p w14:paraId="06713E21" w14:textId="77777777" w:rsidR="00734CE9" w:rsidRDefault="00CD58E5">
      <w:pPr>
        <w:pStyle w:val="SourceCode"/>
      </w:pPr>
      <w:r>
        <w:t>}</w:t>
      </w:r>
    </w:p>
    <w:p w14:paraId="41692120" w14:textId="77777777" w:rsidR="00734CE9" w:rsidRDefault="00734CE9">
      <w:pPr>
        <w:pStyle w:val="SourceCode"/>
      </w:pPr>
    </w:p>
    <w:p w14:paraId="792897BF" w14:textId="77777777" w:rsidR="00734CE9" w:rsidRDefault="00CD58E5">
      <w:pPr>
        <w:pStyle w:val="SourceCode"/>
      </w:pPr>
      <w:r>
        <w:t>// Remember, validate_contact gives NULL when the values pass, shown as "".</w:t>
      </w:r>
    </w:p>
    <w:p w14:paraId="25527366" w14:textId="77777777" w:rsidR="00734CE9" w:rsidRDefault="00CD58E5">
      <w:pPr>
        <w:pStyle w:val="SourceCode"/>
      </w:pPr>
      <w:r>
        <w:t>static const char *problem_text(const char *problem)</w:t>
      </w:r>
    </w:p>
    <w:p w14:paraId="6721D104" w14:textId="77777777" w:rsidR="00734CE9" w:rsidRDefault="00CD58E5">
      <w:pPr>
        <w:pStyle w:val="SourceCode"/>
      </w:pPr>
      <w:r>
        <w:t>{</w:t>
      </w:r>
    </w:p>
    <w:p w14:paraId="175C72CD" w14:textId="77777777" w:rsidR="00734CE9" w:rsidRDefault="00CD58E5">
      <w:pPr>
        <w:pStyle w:val="SourceCode"/>
      </w:pPr>
      <w:r>
        <w:t xml:space="preserve">    if (problem == NULL) {</w:t>
      </w:r>
    </w:p>
    <w:p w14:paraId="50ACEEF9" w14:textId="77777777" w:rsidR="00734CE9" w:rsidRDefault="00CD58E5">
      <w:pPr>
        <w:pStyle w:val="SourceCode"/>
      </w:pPr>
      <w:r>
        <w:t xml:space="preserve">        return "";</w:t>
      </w:r>
    </w:p>
    <w:p w14:paraId="1558B1C2" w14:textId="77777777" w:rsidR="00734CE9" w:rsidRDefault="00CD58E5">
      <w:pPr>
        <w:pStyle w:val="SourceCode"/>
      </w:pPr>
      <w:r>
        <w:t xml:space="preserve">    }</w:t>
      </w:r>
    </w:p>
    <w:p w14:paraId="06A81727" w14:textId="77777777" w:rsidR="00734CE9" w:rsidRDefault="00CD58E5">
      <w:pPr>
        <w:pStyle w:val="SourceCode"/>
      </w:pPr>
      <w:r>
        <w:t xml:space="preserve">    return problem;</w:t>
      </w:r>
    </w:p>
    <w:p w14:paraId="798CE511" w14:textId="77777777" w:rsidR="00734CE9" w:rsidRDefault="00CD58E5">
      <w:pPr>
        <w:pStyle w:val="SourceCode"/>
      </w:pPr>
      <w:r>
        <w:t>}</w:t>
      </w:r>
    </w:p>
    <w:p w14:paraId="2D3CBC55" w14:textId="77777777" w:rsidR="00734CE9" w:rsidRDefault="00734CE9">
      <w:pPr>
        <w:pStyle w:val="SourceCode"/>
      </w:pPr>
    </w:p>
    <w:p w14:paraId="0E11C5CD" w14:textId="77777777" w:rsidR="00734CE9" w:rsidRDefault="00CD58E5">
      <w:pPr>
        <w:pStyle w:val="SourceCode"/>
      </w:pPr>
      <w:r>
        <w:t>// Remember, check_each_field asks validate_contact about one field at a</w:t>
      </w:r>
    </w:p>
    <w:p w14:paraId="5ADDF06F" w14:textId="77777777" w:rsidR="00734CE9" w:rsidRDefault="00CD58E5">
      <w:pPr>
        <w:pStyle w:val="SourceCode"/>
      </w:pPr>
      <w:r>
        <w:t>// time, so the form shows every problem at once (Lesson 8.4).</w:t>
      </w:r>
    </w:p>
    <w:p w14:paraId="0F5DBD8D" w14:textId="77777777" w:rsidR="00734CE9" w:rsidRDefault="00CD58E5">
      <w:pPr>
        <w:pStyle w:val="SourceCode"/>
      </w:pPr>
      <w:r>
        <w:t>static void check_each_field(const char *full_name, const char *email,</w:t>
      </w:r>
    </w:p>
    <w:p w14:paraId="1A3D7AEE" w14:textId="77777777" w:rsidR="00734CE9" w:rsidRDefault="00CD58E5">
      <w:pPr>
        <w:pStyle w:val="SourceCode"/>
      </w:pPr>
      <w:r>
        <w:t xml:space="preserve">                            const char *phone,</w:t>
      </w:r>
    </w:p>
    <w:p w14:paraId="43A1B27C" w14:textId="77777777" w:rsidR="00734CE9" w:rsidRDefault="00CD58E5">
      <w:pPr>
        <w:pStyle w:val="SourceCode"/>
      </w:pPr>
      <w:r>
        <w:t xml:space="preserve">                            struct FieldProblems *problems)</w:t>
      </w:r>
    </w:p>
    <w:p w14:paraId="2D491777" w14:textId="77777777" w:rsidR="00734CE9" w:rsidRDefault="00CD58E5">
      <w:pPr>
        <w:pStyle w:val="SourceCode"/>
      </w:pPr>
      <w:r>
        <w:t>{</w:t>
      </w:r>
    </w:p>
    <w:p w14:paraId="6815F097" w14:textId="77777777" w:rsidR="00734CE9" w:rsidRDefault="00CD58E5">
      <w:pPr>
        <w:pStyle w:val="SourceCode"/>
      </w:pPr>
      <w:r>
        <w:t xml:space="preserve">    problems-&gt;name_problem =</w:t>
      </w:r>
    </w:p>
    <w:p w14:paraId="2CBBD22F" w14:textId="77777777" w:rsidR="00734CE9" w:rsidRDefault="00CD58E5">
      <w:pPr>
        <w:pStyle w:val="SourceCode"/>
      </w:pPr>
      <w:r>
        <w:t xml:space="preserve">        problem_text(validate_contact(full_name, ACCEPTED_EMAIL, ""));</w:t>
      </w:r>
    </w:p>
    <w:p w14:paraId="3C7B1C2F" w14:textId="77777777" w:rsidR="00734CE9" w:rsidRDefault="00CD58E5">
      <w:pPr>
        <w:pStyle w:val="SourceCode"/>
      </w:pPr>
      <w:r>
        <w:t xml:space="preserve">    problems-&gt;email_problem =</w:t>
      </w:r>
    </w:p>
    <w:p w14:paraId="59F4F903" w14:textId="77777777" w:rsidR="00734CE9" w:rsidRDefault="00CD58E5">
      <w:pPr>
        <w:pStyle w:val="SourceCode"/>
      </w:pPr>
      <w:r>
        <w:t xml:space="preserve">        problem_text(validate_contact(ACCEPTED_NAME, email, ""));</w:t>
      </w:r>
    </w:p>
    <w:p w14:paraId="2601BBF0" w14:textId="77777777" w:rsidR="00734CE9" w:rsidRDefault="00CD58E5">
      <w:pPr>
        <w:pStyle w:val="SourceCode"/>
      </w:pPr>
      <w:r>
        <w:t xml:space="preserve">    problems-&gt;phone_problem = problem_text(</w:t>
      </w:r>
    </w:p>
    <w:p w14:paraId="2B93A37B" w14:textId="77777777" w:rsidR="00734CE9" w:rsidRDefault="00CD58E5">
      <w:pPr>
        <w:pStyle w:val="SourceCode"/>
      </w:pPr>
      <w:r>
        <w:t xml:space="preserve">        validate_contact(ACCEPTED_NAME, ACCEPTED_EMAIL, phone));</w:t>
      </w:r>
    </w:p>
    <w:p w14:paraId="59F36F7D" w14:textId="77777777" w:rsidR="00734CE9" w:rsidRDefault="00CD58E5">
      <w:pPr>
        <w:pStyle w:val="SourceCode"/>
      </w:pPr>
      <w:r>
        <w:t>}</w:t>
      </w:r>
    </w:p>
    <w:p w14:paraId="6B08E506" w14:textId="77777777" w:rsidR="00734CE9" w:rsidRDefault="00734CE9">
      <w:pPr>
        <w:pStyle w:val="SourceCode"/>
      </w:pPr>
    </w:p>
    <w:p w14:paraId="4F47167B" w14:textId="77777777" w:rsidR="00734CE9" w:rsidRDefault="00CD58E5">
      <w:pPr>
        <w:pStyle w:val="SourceCode"/>
      </w:pPr>
      <w:r>
        <w:t>// true when any field has a problem, false when every field passed.</w:t>
      </w:r>
    </w:p>
    <w:p w14:paraId="75365DE6" w14:textId="77777777" w:rsidR="00734CE9" w:rsidRDefault="00CD58E5">
      <w:pPr>
        <w:pStyle w:val="SourceCode"/>
      </w:pPr>
      <w:r>
        <w:t>static bool has_problem(const struct FieldProblems *problems)</w:t>
      </w:r>
    </w:p>
    <w:p w14:paraId="41BD2C01" w14:textId="77777777" w:rsidR="00734CE9" w:rsidRDefault="00CD58E5">
      <w:pPr>
        <w:pStyle w:val="SourceCode"/>
      </w:pPr>
      <w:r>
        <w:t>{</w:t>
      </w:r>
    </w:p>
    <w:p w14:paraId="114DE820" w14:textId="77777777" w:rsidR="00734CE9" w:rsidRDefault="00CD58E5">
      <w:pPr>
        <w:pStyle w:val="SourceCode"/>
      </w:pPr>
      <w:r>
        <w:t xml:space="preserve">    return problems-&gt;name_problem[0] != '\0' ||</w:t>
      </w:r>
    </w:p>
    <w:p w14:paraId="74CECB38" w14:textId="77777777" w:rsidR="00734CE9" w:rsidRDefault="00CD58E5">
      <w:pPr>
        <w:pStyle w:val="SourceCode"/>
      </w:pPr>
      <w:r>
        <w:t xml:space="preserve">           problems-&gt;email_problem[0] != '\0' ||</w:t>
      </w:r>
    </w:p>
    <w:p w14:paraId="3C571B01" w14:textId="77777777" w:rsidR="00734CE9" w:rsidRDefault="00CD58E5">
      <w:pPr>
        <w:pStyle w:val="SourceCode"/>
      </w:pPr>
      <w:r>
        <w:t xml:space="preserve">           problems-&gt;phone_problem[0] != '\0';</w:t>
      </w:r>
    </w:p>
    <w:p w14:paraId="74B3D259" w14:textId="77777777" w:rsidR="00734CE9" w:rsidRDefault="00CD58E5">
      <w:pPr>
        <w:pStyle w:val="SourceCode"/>
      </w:pPr>
      <w:r>
        <w:t>}</w:t>
      </w:r>
    </w:p>
    <w:p w14:paraId="31998A22" w14:textId="77777777" w:rsidR="00734CE9" w:rsidRDefault="00734CE9">
      <w:pPr>
        <w:pStyle w:val="SourceCode"/>
      </w:pPr>
    </w:p>
    <w:p w14:paraId="6A55001C" w14:textId="77777777" w:rsidR="00734CE9" w:rsidRDefault="00CD58E5">
      <w:pPr>
        <w:pStyle w:val="SourceCode"/>
      </w:pPr>
      <w:r>
        <w:t>// Remember, the post processor calls keep_form_field with each piece of</w:t>
      </w:r>
    </w:p>
    <w:p w14:paraId="59F21021" w14:textId="77777777" w:rsidR="00734CE9" w:rsidRDefault="00CD58E5">
      <w:pPr>
        <w:pStyle w:val="SourceCode"/>
      </w:pPr>
      <w:r>
        <w:t>// each value: offset 0 starts a new value, a field sent twice keeps its</w:t>
      </w:r>
    </w:p>
    <w:p w14:paraId="3661B9A6" w14:textId="77777777" w:rsidR="00734CE9" w:rsidRDefault="00CD58E5">
      <w:pPr>
        <w:pStyle w:val="SourceCode"/>
      </w:pPr>
      <w:r>
        <w:t>// first value, and a field this form does not use is skipped (Lesson 8.4).</w:t>
      </w:r>
    </w:p>
    <w:p w14:paraId="5E1BF237" w14:textId="77777777" w:rsidR="00734CE9" w:rsidRDefault="00CD58E5">
      <w:pPr>
        <w:pStyle w:val="SourceCode"/>
      </w:pPr>
      <w:r>
        <w:t>static enum MHD_Result keep_form_field(void *form_record,</w:t>
      </w:r>
    </w:p>
    <w:p w14:paraId="71280ACF" w14:textId="77777777" w:rsidR="00734CE9" w:rsidRDefault="00CD58E5">
      <w:pPr>
        <w:pStyle w:val="SourceCode"/>
      </w:pPr>
      <w:r>
        <w:t xml:space="preserve">                                       enum MHD_ValueKind value_kind,</w:t>
      </w:r>
    </w:p>
    <w:p w14:paraId="28339772" w14:textId="77777777" w:rsidR="00734CE9" w:rsidRDefault="00CD58E5">
      <w:pPr>
        <w:pStyle w:val="SourceCode"/>
      </w:pPr>
      <w:r>
        <w:t xml:space="preserve">                                       const char *key, const char *filename,</w:t>
      </w:r>
    </w:p>
    <w:p w14:paraId="5E45A7C9" w14:textId="77777777" w:rsidR="00734CE9" w:rsidRDefault="00CD58E5">
      <w:pPr>
        <w:pStyle w:val="SourceCode"/>
      </w:pPr>
      <w:r>
        <w:t xml:space="preserve">                                       const char *content_type,</w:t>
      </w:r>
    </w:p>
    <w:p w14:paraId="3142ACC7" w14:textId="77777777" w:rsidR="00734CE9" w:rsidRDefault="00CD58E5">
      <w:pPr>
        <w:pStyle w:val="SourceCode"/>
      </w:pPr>
      <w:r>
        <w:t xml:space="preserve">                                       const char *transfer_encoding,</w:t>
      </w:r>
    </w:p>
    <w:p w14:paraId="65EB1134" w14:textId="77777777" w:rsidR="00734CE9" w:rsidRDefault="00CD58E5">
      <w:pPr>
        <w:pStyle w:val="SourceCode"/>
      </w:pPr>
      <w:r>
        <w:t xml:space="preserve">                                       const char *value_piece, uint64_t offset,</w:t>
      </w:r>
    </w:p>
    <w:p w14:paraId="05FFD99A" w14:textId="77777777" w:rsidR="00734CE9" w:rsidRDefault="00CD58E5">
      <w:pPr>
        <w:pStyle w:val="SourceCode"/>
      </w:pPr>
      <w:r>
        <w:t xml:space="preserve">                                       size_t size)</w:t>
      </w:r>
    </w:p>
    <w:p w14:paraId="434B9707" w14:textId="77777777" w:rsidR="00734CE9" w:rsidRDefault="00CD58E5">
      <w:pPr>
        <w:pStyle w:val="SourceCode"/>
      </w:pPr>
      <w:r>
        <w:t>{</w:t>
      </w:r>
    </w:p>
    <w:p w14:paraId="45EDB638" w14:textId="77777777" w:rsidR="00734CE9" w:rsidRDefault="00CD58E5">
      <w:pPr>
        <w:pStyle w:val="SourceCode"/>
      </w:pPr>
      <w:r>
        <w:t xml:space="preserve">    (void) value_kind;</w:t>
      </w:r>
    </w:p>
    <w:p w14:paraId="4B74518B" w14:textId="77777777" w:rsidR="00734CE9" w:rsidRDefault="00CD58E5">
      <w:pPr>
        <w:pStyle w:val="SourceCode"/>
      </w:pPr>
      <w:r>
        <w:t xml:space="preserve">    (void) filename;</w:t>
      </w:r>
    </w:p>
    <w:p w14:paraId="48691B1C" w14:textId="77777777" w:rsidR="00734CE9" w:rsidRDefault="00CD58E5">
      <w:pPr>
        <w:pStyle w:val="SourceCode"/>
      </w:pPr>
      <w:r>
        <w:t xml:space="preserve">    (void) content_type;</w:t>
      </w:r>
    </w:p>
    <w:p w14:paraId="0341E44E" w14:textId="77777777" w:rsidR="00734CE9" w:rsidRDefault="00CD58E5">
      <w:pPr>
        <w:pStyle w:val="SourceCode"/>
      </w:pPr>
      <w:r>
        <w:t xml:space="preserve">    (void) transfer_encoding;</w:t>
      </w:r>
    </w:p>
    <w:p w14:paraId="11E043BA" w14:textId="77777777" w:rsidR="00734CE9" w:rsidRDefault="00CD58E5">
      <w:pPr>
        <w:pStyle w:val="SourceCode"/>
      </w:pPr>
      <w:r>
        <w:t xml:space="preserve">    struct ContactForm *form = form_record;</w:t>
      </w:r>
    </w:p>
    <w:p w14:paraId="639303AC" w14:textId="77777777" w:rsidR="00734CE9" w:rsidRDefault="00CD58E5">
      <w:pPr>
        <w:pStyle w:val="SourceCode"/>
      </w:pPr>
      <w:r>
        <w:t xml:space="preserve">    if (offset == 0) {</w:t>
      </w:r>
    </w:p>
    <w:p w14:paraId="1A00CACF" w14:textId="77777777" w:rsidR="00734CE9" w:rsidRDefault="00CD58E5">
      <w:pPr>
        <w:pStyle w:val="SourceCode"/>
      </w:pPr>
      <w:r>
        <w:t xml:space="preserve">        struct FormField *field = NULL;</w:t>
      </w:r>
    </w:p>
    <w:p w14:paraId="2B711B33" w14:textId="77777777" w:rsidR="00734CE9" w:rsidRDefault="00CD58E5">
      <w:pPr>
        <w:pStyle w:val="SourceCode"/>
      </w:pPr>
      <w:r>
        <w:t xml:space="preserve">        if (strcmp(key, "name") == 0) {</w:t>
      </w:r>
    </w:p>
    <w:p w14:paraId="2D2D4F9E" w14:textId="77777777" w:rsidR="00734CE9" w:rsidRDefault="00CD58E5">
      <w:pPr>
        <w:pStyle w:val="SourceCode"/>
      </w:pPr>
      <w:r>
        <w:t xml:space="preserve">            field = &amp;form-&gt;full_name;</w:t>
      </w:r>
    </w:p>
    <w:p w14:paraId="3E541CF1" w14:textId="77777777" w:rsidR="00734CE9" w:rsidRDefault="00CD58E5">
      <w:pPr>
        <w:pStyle w:val="SourceCode"/>
      </w:pPr>
      <w:r>
        <w:t xml:space="preserve">        } else if (strcmp(key, "email") == 0) {</w:t>
      </w:r>
    </w:p>
    <w:p w14:paraId="3BE71A66" w14:textId="77777777" w:rsidR="00734CE9" w:rsidRDefault="00CD58E5">
      <w:pPr>
        <w:pStyle w:val="SourceCode"/>
      </w:pPr>
      <w:r>
        <w:t xml:space="preserve">            field = &amp;form-&gt;email;</w:t>
      </w:r>
    </w:p>
    <w:p w14:paraId="2BEC9485" w14:textId="77777777" w:rsidR="00734CE9" w:rsidRDefault="00CD58E5">
      <w:pPr>
        <w:pStyle w:val="SourceCode"/>
      </w:pPr>
      <w:r>
        <w:t xml:space="preserve">        } else if (strcmp(key, "phone") == 0) {</w:t>
      </w:r>
    </w:p>
    <w:p w14:paraId="2E0A8783" w14:textId="77777777" w:rsidR="00734CE9" w:rsidRDefault="00CD58E5">
      <w:pPr>
        <w:pStyle w:val="SourceCode"/>
      </w:pPr>
      <w:r>
        <w:t xml:space="preserve">            field = &amp;form-&gt;phone;</w:t>
      </w:r>
    </w:p>
    <w:p w14:paraId="64FD7438" w14:textId="77777777" w:rsidR="00734CE9" w:rsidRDefault="00CD58E5">
      <w:pPr>
        <w:pStyle w:val="SourceCode"/>
      </w:pPr>
      <w:r>
        <w:t xml:space="preserve">        }</w:t>
      </w:r>
    </w:p>
    <w:p w14:paraId="6A607B0F" w14:textId="77777777" w:rsidR="00734CE9" w:rsidRDefault="00CD58E5">
      <w:pPr>
        <w:pStyle w:val="SourceCode"/>
      </w:pPr>
      <w:r>
        <w:t xml:space="preserve">        // libmicrohttpd may hand over a value's first piece empty, then its</w:t>
      </w:r>
    </w:p>
    <w:p w14:paraId="125DCBD0" w14:textId="77777777" w:rsidR="00734CE9" w:rsidRDefault="00CD58E5">
      <w:pPr>
        <w:pStyle w:val="SourceCode"/>
      </w:pPr>
      <w:r>
        <w:t xml:space="preserve">        // text, both at offset 0, when the value arrives in more than one</w:t>
      </w:r>
    </w:p>
    <w:p w14:paraId="3360AA7A" w14:textId="77777777" w:rsidR="00734CE9" w:rsidRDefault="00CD58E5">
      <w:pPr>
        <w:pStyle w:val="SourceCode"/>
      </w:pPr>
      <w:r>
        <w:t xml:space="preserve">        // write. A second offset 0 for the field that is arriving, with</w:t>
      </w:r>
    </w:p>
    <w:p w14:paraId="1E78E1D7" w14:textId="77777777" w:rsidR="00734CE9" w:rsidRDefault="00CD58E5">
      <w:pPr>
        <w:pStyle w:val="SourceCode"/>
      </w:pPr>
      <w:r>
        <w:t xml:space="preserve">        // nothing kept yet, is the same value, so it stays the arriving one;</w:t>
      </w:r>
    </w:p>
    <w:p w14:paraId="1E7CAE94" w14:textId="77777777" w:rsidR="00734CE9" w:rsidRDefault="00CD58E5">
      <w:pPr>
        <w:pStyle w:val="SourceCode"/>
      </w:pPr>
      <w:r>
        <w:t xml:space="preserve">        // anything else at offset 0 is a new value.</w:t>
      </w:r>
    </w:p>
    <w:p w14:paraId="30422375" w14:textId="77777777" w:rsidR="00734CE9" w:rsidRDefault="00CD58E5">
      <w:pPr>
        <w:pStyle w:val="SourceCode"/>
      </w:pPr>
      <w:r>
        <w:t xml:space="preserve">        bool same_value = field != NULL &amp;&amp; field == form-&gt;arriving &amp;&amp;</w:t>
      </w:r>
    </w:p>
    <w:p w14:paraId="7457021D" w14:textId="77777777" w:rsidR="00734CE9" w:rsidRDefault="00CD58E5">
      <w:pPr>
        <w:pStyle w:val="SourceCode"/>
      </w:pPr>
      <w:r>
        <w:t xml:space="preserve">                          field-&gt;length == 0;</w:t>
      </w:r>
    </w:p>
    <w:p w14:paraId="48F8FEBB" w14:textId="77777777" w:rsidR="00734CE9" w:rsidRDefault="00CD58E5">
      <w:pPr>
        <w:pStyle w:val="SourceCode"/>
      </w:pPr>
      <w:r>
        <w:t xml:space="preserve">        if (!same_value) {</w:t>
      </w:r>
    </w:p>
    <w:p w14:paraId="135130DD" w14:textId="77777777" w:rsidR="00734CE9" w:rsidRDefault="00CD58E5">
      <w:pPr>
        <w:pStyle w:val="SourceCode"/>
      </w:pPr>
      <w:r>
        <w:t xml:space="preserve">            form-&gt;arriving = NULL;</w:t>
      </w:r>
    </w:p>
    <w:p w14:paraId="2CCC5B76" w14:textId="77777777" w:rsidR="00734CE9" w:rsidRDefault="00CD58E5">
      <w:pPr>
        <w:pStyle w:val="SourceCode"/>
      </w:pPr>
      <w:r>
        <w:t xml:space="preserve">            if (field != NULL &amp;&amp; !field-&gt;received) {</w:t>
      </w:r>
    </w:p>
    <w:p w14:paraId="36DD9B27" w14:textId="77777777" w:rsidR="00734CE9" w:rsidRDefault="00CD58E5">
      <w:pPr>
        <w:pStyle w:val="SourceCode"/>
      </w:pPr>
      <w:r>
        <w:t xml:space="preserve">                field-&gt;received = true;</w:t>
      </w:r>
    </w:p>
    <w:p w14:paraId="6E960679" w14:textId="77777777" w:rsidR="00734CE9" w:rsidRDefault="00CD58E5">
      <w:pPr>
        <w:pStyle w:val="SourceCode"/>
      </w:pPr>
      <w:r>
        <w:t xml:space="preserve">                form-&gt;arriving = field;</w:t>
      </w:r>
    </w:p>
    <w:p w14:paraId="0C8351F6" w14:textId="77777777" w:rsidR="00734CE9" w:rsidRDefault="00CD58E5">
      <w:pPr>
        <w:pStyle w:val="SourceCode"/>
      </w:pPr>
      <w:r>
        <w:t xml:space="preserve">            }</w:t>
      </w:r>
    </w:p>
    <w:p w14:paraId="24EC038A" w14:textId="77777777" w:rsidR="00734CE9" w:rsidRDefault="00CD58E5">
      <w:pPr>
        <w:pStyle w:val="SourceCode"/>
      </w:pPr>
      <w:r>
        <w:t xml:space="preserve">        }</w:t>
      </w:r>
    </w:p>
    <w:p w14:paraId="0D508F51" w14:textId="77777777" w:rsidR="00734CE9" w:rsidRDefault="00CD58E5">
      <w:pPr>
        <w:pStyle w:val="SourceCode"/>
      </w:pPr>
      <w:r>
        <w:t xml:space="preserve">    }</w:t>
      </w:r>
    </w:p>
    <w:p w14:paraId="6696C328" w14:textId="77777777" w:rsidR="00734CE9" w:rsidRDefault="00CD58E5">
      <w:pPr>
        <w:pStyle w:val="SourceCode"/>
      </w:pPr>
      <w:r>
        <w:t xml:space="preserve">    struct FormField *field = form-&gt;arriving;</w:t>
      </w:r>
    </w:p>
    <w:p w14:paraId="40C9C03B" w14:textId="77777777" w:rsidR="00734CE9" w:rsidRDefault="00CD58E5">
      <w:pPr>
        <w:pStyle w:val="SourceCode"/>
      </w:pPr>
      <w:r>
        <w:t xml:space="preserve">    if (field == NULL || field-&gt;length + size &gt; MAX_BODY_BYTES) {</w:t>
      </w:r>
    </w:p>
    <w:p w14:paraId="16E06417" w14:textId="77777777" w:rsidR="00734CE9" w:rsidRDefault="00CD58E5">
      <w:pPr>
        <w:pStyle w:val="SourceCode"/>
      </w:pPr>
      <w:r>
        <w:t xml:space="preserve">        return MHD_YES;</w:t>
      </w:r>
    </w:p>
    <w:p w14:paraId="396C72DD" w14:textId="77777777" w:rsidR="00734CE9" w:rsidRDefault="00CD58E5">
      <w:pPr>
        <w:pStyle w:val="SourceCode"/>
      </w:pPr>
      <w:r>
        <w:t xml:space="preserve">    }</w:t>
      </w:r>
    </w:p>
    <w:p w14:paraId="107F5E15" w14:textId="77777777" w:rsidR="00734CE9" w:rsidRDefault="00CD58E5">
      <w:pPr>
        <w:pStyle w:val="SourceCode"/>
      </w:pPr>
      <w:r>
        <w:t xml:space="preserve">    memcpy(&amp;field-&gt;field_text[field-&gt;length], value_piece, size);</w:t>
      </w:r>
    </w:p>
    <w:p w14:paraId="0148FE49" w14:textId="77777777" w:rsidR="00734CE9" w:rsidRDefault="00CD58E5">
      <w:pPr>
        <w:pStyle w:val="SourceCode"/>
      </w:pPr>
      <w:r>
        <w:t xml:space="preserve">    field-&gt;length += size;</w:t>
      </w:r>
    </w:p>
    <w:p w14:paraId="684FE1E7" w14:textId="77777777" w:rsidR="00734CE9" w:rsidRDefault="00CD58E5">
      <w:pPr>
        <w:pStyle w:val="SourceCode"/>
      </w:pPr>
      <w:r>
        <w:t xml:space="preserve">    field-&gt;field_text[field-&gt;length] = '\0';</w:t>
      </w:r>
    </w:p>
    <w:p w14:paraId="5B9A3B47" w14:textId="77777777" w:rsidR="00734CE9" w:rsidRDefault="00CD58E5">
      <w:pPr>
        <w:pStyle w:val="SourceCode"/>
      </w:pPr>
      <w:r>
        <w:t xml:space="preserve">    return MHD_YES;</w:t>
      </w:r>
    </w:p>
    <w:p w14:paraId="46E0E85C" w14:textId="77777777" w:rsidR="00734CE9" w:rsidRDefault="00CD58E5">
      <w:pPr>
        <w:pStyle w:val="SourceCode"/>
      </w:pPr>
      <w:r>
        <w:t>}</w:t>
      </w:r>
    </w:p>
    <w:p w14:paraId="3D3EFBE5" w14:textId="77777777" w:rsidR="00734CE9" w:rsidRDefault="00734CE9">
      <w:pPr>
        <w:pStyle w:val="SourceCode"/>
      </w:pPr>
    </w:p>
    <w:p w14:paraId="34525E4D" w14:textId="77777777" w:rsidR="00734CE9" w:rsidRDefault="00CD58E5">
      <w:pPr>
        <w:pStyle w:val="SourceCode"/>
      </w:pPr>
      <w:r>
        <w:t>// Remember, store statuses as HTTP statuses (Lesson 6.14).</w:t>
      </w:r>
    </w:p>
    <w:p w14:paraId="56F88F35" w14:textId="77777777" w:rsidR="00734CE9" w:rsidRDefault="00CD58E5">
      <w:pPr>
        <w:pStyle w:val="SourceCode"/>
      </w:pPr>
      <w:r>
        <w:t>static unsigned int http_status_for(enum ContactStatus status)</w:t>
      </w:r>
    </w:p>
    <w:p w14:paraId="189AB8ED" w14:textId="77777777" w:rsidR="00734CE9" w:rsidRDefault="00CD58E5">
      <w:pPr>
        <w:pStyle w:val="SourceCode"/>
      </w:pPr>
      <w:r>
        <w:t>{</w:t>
      </w:r>
    </w:p>
    <w:p w14:paraId="02B51951" w14:textId="77777777" w:rsidR="00734CE9" w:rsidRDefault="00CD58E5">
      <w:pPr>
        <w:pStyle w:val="SourceCode"/>
      </w:pPr>
      <w:r>
        <w:t xml:space="preserve">    switch (status) {</w:t>
      </w:r>
    </w:p>
    <w:p w14:paraId="7898FB42" w14:textId="77777777" w:rsidR="00734CE9" w:rsidRDefault="00CD58E5">
      <w:pPr>
        <w:pStyle w:val="SourceCode"/>
      </w:pPr>
      <w:r>
        <w:t xml:space="preserve">    case INVALID_INPUT:</w:t>
      </w:r>
    </w:p>
    <w:p w14:paraId="1FEC1415" w14:textId="77777777" w:rsidR="00734CE9" w:rsidRDefault="00CD58E5">
      <w:pPr>
        <w:pStyle w:val="SourceCode"/>
      </w:pPr>
      <w:r>
        <w:t xml:space="preserve">        return 400;</w:t>
      </w:r>
    </w:p>
    <w:p w14:paraId="3ECB32D6" w14:textId="77777777" w:rsidR="00734CE9" w:rsidRDefault="00CD58E5">
      <w:pPr>
        <w:pStyle w:val="SourceCode"/>
      </w:pPr>
      <w:r>
        <w:t xml:space="preserve">    case NOT_FOUND:</w:t>
      </w:r>
    </w:p>
    <w:p w14:paraId="146A00FB" w14:textId="77777777" w:rsidR="00734CE9" w:rsidRDefault="00CD58E5">
      <w:pPr>
        <w:pStyle w:val="SourceCode"/>
      </w:pPr>
      <w:r>
        <w:t xml:space="preserve">        return 404;</w:t>
      </w:r>
    </w:p>
    <w:p w14:paraId="41B44A5E" w14:textId="77777777" w:rsidR="00734CE9" w:rsidRDefault="00CD58E5">
      <w:pPr>
        <w:pStyle w:val="SourceCode"/>
      </w:pPr>
      <w:r>
        <w:t xml:space="preserve">    case DUPLICATE_EMAIL:</w:t>
      </w:r>
    </w:p>
    <w:p w14:paraId="3C95BFEE" w14:textId="77777777" w:rsidR="00734CE9" w:rsidRDefault="00CD58E5">
      <w:pPr>
        <w:pStyle w:val="SourceCode"/>
      </w:pPr>
      <w:r>
        <w:t xml:space="preserve">        return 409;</w:t>
      </w:r>
    </w:p>
    <w:p w14:paraId="57F0E7C0" w14:textId="77777777" w:rsidR="00734CE9" w:rsidRDefault="00CD58E5">
      <w:pPr>
        <w:pStyle w:val="SourceCode"/>
      </w:pPr>
      <w:r>
        <w:t xml:space="preserve">    default:</w:t>
      </w:r>
    </w:p>
    <w:p w14:paraId="4FF785DE" w14:textId="77777777" w:rsidR="00734CE9" w:rsidRDefault="00CD58E5">
      <w:pPr>
        <w:pStyle w:val="SourceCode"/>
      </w:pPr>
      <w:r>
        <w:t xml:space="preserve">        return 500;</w:t>
      </w:r>
    </w:p>
    <w:p w14:paraId="65D77CAC" w14:textId="77777777" w:rsidR="00734CE9" w:rsidRDefault="00CD58E5">
      <w:pPr>
        <w:pStyle w:val="SourceCode"/>
      </w:pPr>
      <w:r>
        <w:t xml:space="preserve">    }</w:t>
      </w:r>
    </w:p>
    <w:p w14:paraId="16D6C953" w14:textId="77777777" w:rsidR="00734CE9" w:rsidRDefault="00CD58E5">
      <w:pPr>
        <w:pStyle w:val="SourceCode"/>
      </w:pPr>
      <w:r>
        <w:t>}</w:t>
      </w:r>
    </w:p>
    <w:p w14:paraId="48F62BC6" w14:textId="77777777" w:rsidR="00734CE9" w:rsidRDefault="00734CE9">
      <w:pPr>
        <w:pStyle w:val="SourceCode"/>
      </w:pPr>
    </w:p>
    <w:p w14:paraId="26FA34BB" w14:textId="77777777" w:rsidR="00734CE9" w:rsidRDefault="00CD58E5">
      <w:pPr>
        <w:pStyle w:val="SourceCode"/>
      </w:pPr>
      <w:r>
        <w:t>// Remember, parse_path_id returns the id in a path segment, or 0 when the</w:t>
      </w:r>
    </w:p>
    <w:p w14:paraId="67C5AFB1" w14:textId="77777777" w:rsidR="00734CE9" w:rsidRDefault="00CD58E5">
      <w:pPr>
        <w:pStyle w:val="SourceCode"/>
      </w:pPr>
      <w:r>
        <w:t>// segment is not an id: Lesson 6.11's rules.</w:t>
      </w:r>
    </w:p>
    <w:p w14:paraId="25F1F743" w14:textId="77777777" w:rsidR="00734CE9" w:rsidRDefault="00CD58E5">
      <w:pPr>
        <w:pStyle w:val="SourceCode"/>
      </w:pPr>
      <w:r>
        <w:t>static int parse_path_id(const char *id_text)</w:t>
      </w:r>
    </w:p>
    <w:p w14:paraId="4EA796A3" w14:textId="77777777" w:rsidR="00734CE9" w:rsidRDefault="00CD58E5">
      <w:pPr>
        <w:pStyle w:val="SourceCode"/>
      </w:pPr>
      <w:r>
        <w:t>{</w:t>
      </w:r>
    </w:p>
    <w:p w14:paraId="0E4AC821" w14:textId="77777777" w:rsidR="00734CE9" w:rsidRDefault="00CD58E5">
      <w:pPr>
        <w:pStyle w:val="SourceCode"/>
      </w:pPr>
      <w:r>
        <w:t xml:space="preserve">    size_t length = strlen(id_text);</w:t>
      </w:r>
    </w:p>
    <w:p w14:paraId="65EC5674" w14:textId="77777777" w:rsidR="00734CE9" w:rsidRDefault="00CD58E5">
      <w:pPr>
        <w:pStyle w:val="SourceCode"/>
      </w:pPr>
      <w:r>
        <w:t xml:space="preserve">    if (length == 0 || length &gt; ID_DIGITS_LIMIT || id_text[0] == '0') {</w:t>
      </w:r>
    </w:p>
    <w:p w14:paraId="36BD9062" w14:textId="77777777" w:rsidR="00734CE9" w:rsidRDefault="00CD58E5">
      <w:pPr>
        <w:pStyle w:val="SourceCode"/>
      </w:pPr>
      <w:r>
        <w:t xml:space="preserve">        return 0;</w:t>
      </w:r>
    </w:p>
    <w:p w14:paraId="2158DD30" w14:textId="77777777" w:rsidR="00734CE9" w:rsidRDefault="00CD58E5">
      <w:pPr>
        <w:pStyle w:val="SourceCode"/>
      </w:pPr>
      <w:r>
        <w:t xml:space="preserve">    }</w:t>
      </w:r>
    </w:p>
    <w:p w14:paraId="692A4F41" w14:textId="77777777" w:rsidR="00734CE9" w:rsidRDefault="00CD58E5">
      <w:pPr>
        <w:pStyle w:val="SourceCode"/>
      </w:pPr>
      <w:r>
        <w:t xml:space="preserve">    for (size_t position = 0; position &lt; length; position++) {</w:t>
      </w:r>
    </w:p>
    <w:p w14:paraId="172F6222" w14:textId="77777777" w:rsidR="00734CE9" w:rsidRDefault="00CD58E5">
      <w:pPr>
        <w:pStyle w:val="SourceCode"/>
      </w:pPr>
      <w:r>
        <w:t xml:space="preserve">        if (strchr(DIGIT_CHARACTERS, id_text[position]) == NULL) {</w:t>
      </w:r>
    </w:p>
    <w:p w14:paraId="0FD46CF3" w14:textId="77777777" w:rsidR="00734CE9" w:rsidRDefault="00CD58E5">
      <w:pPr>
        <w:pStyle w:val="SourceCode"/>
      </w:pPr>
      <w:r>
        <w:t xml:space="preserve">            return 0;</w:t>
      </w:r>
    </w:p>
    <w:p w14:paraId="63645B66" w14:textId="77777777" w:rsidR="00734CE9" w:rsidRDefault="00CD58E5">
      <w:pPr>
        <w:pStyle w:val="SourceCode"/>
      </w:pPr>
      <w:r>
        <w:t xml:space="preserve">        }</w:t>
      </w:r>
    </w:p>
    <w:p w14:paraId="1C134FF1" w14:textId="77777777" w:rsidR="00734CE9" w:rsidRDefault="00CD58E5">
      <w:pPr>
        <w:pStyle w:val="SourceCode"/>
      </w:pPr>
      <w:r>
        <w:t xml:space="preserve">    }</w:t>
      </w:r>
    </w:p>
    <w:p w14:paraId="2BEE9C01" w14:textId="77777777" w:rsidR="00734CE9" w:rsidRDefault="00CD58E5">
      <w:pPr>
        <w:pStyle w:val="SourceCode"/>
      </w:pPr>
      <w:r>
        <w:t xml:space="preserve">    long long parsed_id = strtoll(id_text, NULL, 10);</w:t>
      </w:r>
    </w:p>
    <w:p w14:paraId="7BE3A8D4" w14:textId="77777777" w:rsidR="00734CE9" w:rsidRDefault="00CD58E5">
      <w:pPr>
        <w:pStyle w:val="SourceCode"/>
      </w:pPr>
      <w:r>
        <w:t xml:space="preserve">    if (parsed_id &gt; ID_LIMIT) {</w:t>
      </w:r>
    </w:p>
    <w:p w14:paraId="67D0BE61" w14:textId="77777777" w:rsidR="00734CE9" w:rsidRDefault="00CD58E5">
      <w:pPr>
        <w:pStyle w:val="SourceCode"/>
      </w:pPr>
      <w:r>
        <w:t xml:space="preserve">        return 0;</w:t>
      </w:r>
    </w:p>
    <w:p w14:paraId="4E2488B2" w14:textId="77777777" w:rsidR="00734CE9" w:rsidRDefault="00CD58E5">
      <w:pPr>
        <w:pStyle w:val="SourceCode"/>
      </w:pPr>
      <w:r>
        <w:t xml:space="preserve">    }</w:t>
      </w:r>
    </w:p>
    <w:p w14:paraId="6A9CFF5C" w14:textId="77777777" w:rsidR="00734CE9" w:rsidRDefault="00CD58E5">
      <w:pPr>
        <w:pStyle w:val="SourceCode"/>
      </w:pPr>
      <w:r>
        <w:t xml:space="preserve">    return (int) parsed_id;</w:t>
      </w:r>
    </w:p>
    <w:p w14:paraId="23FD5F70" w14:textId="77777777" w:rsidR="00734CE9" w:rsidRDefault="00CD58E5">
      <w:pPr>
        <w:pStyle w:val="SourceCode"/>
      </w:pPr>
      <w:r>
        <w:t>}</w:t>
      </w:r>
    </w:p>
    <w:p w14:paraId="4A431E8F" w14:textId="77777777" w:rsidR="00734CE9" w:rsidRDefault="00734CE9">
      <w:pPr>
        <w:pStyle w:val="SourceCode"/>
      </w:pPr>
    </w:p>
    <w:p w14:paraId="0BF829BF" w14:textId="77777777" w:rsidR="00734CE9" w:rsidRDefault="00CD58E5">
      <w:pPr>
        <w:pStyle w:val="SourceCode"/>
      </w:pPr>
      <w:r>
        <w:t>// Remember, the {id} segment of /contacts/{id}, decoded, or NULL when the</w:t>
      </w:r>
    </w:p>
    <w:p w14:paraId="4A66370A" w14:textId="77777777" w:rsidR="00734CE9" w:rsidRDefault="00CD58E5">
      <w:pPr>
        <w:pStyle w:val="SourceCode"/>
      </w:pPr>
      <w:r>
        <w:t>// path has another shape.</w:t>
      </w:r>
    </w:p>
    <w:p w14:paraId="4E5A4C61" w14:textId="77777777" w:rsidR="00734CE9" w:rsidRDefault="00CD58E5">
      <w:pPr>
        <w:pStyle w:val="SourceCode"/>
      </w:pPr>
      <w:r>
        <w:t>static const char *contact_id_from_path(const char *path)</w:t>
      </w:r>
    </w:p>
    <w:p w14:paraId="79310598" w14:textId="77777777" w:rsidR="00734CE9" w:rsidRDefault="00CD58E5">
      <w:pPr>
        <w:pStyle w:val="SourceCode"/>
      </w:pPr>
      <w:r>
        <w:t>{</w:t>
      </w:r>
    </w:p>
    <w:p w14:paraId="68B088AF" w14:textId="77777777" w:rsidR="00734CE9" w:rsidRDefault="00CD58E5">
      <w:pPr>
        <w:pStyle w:val="SourceCode"/>
      </w:pPr>
      <w:r>
        <w:t xml:space="preserve">    const char *prefix = CONTACTS_PAGE_PATH "/";</w:t>
      </w:r>
    </w:p>
    <w:p w14:paraId="57789423" w14:textId="77777777" w:rsidR="00734CE9" w:rsidRDefault="00CD58E5">
      <w:pPr>
        <w:pStyle w:val="SourceCode"/>
      </w:pPr>
      <w:r>
        <w:t xml:space="preserve">    size_t prefix_length = strlen(prefix);</w:t>
      </w:r>
    </w:p>
    <w:p w14:paraId="47D7F881" w14:textId="77777777" w:rsidR="00734CE9" w:rsidRDefault="00CD58E5">
      <w:pPr>
        <w:pStyle w:val="SourceCode"/>
      </w:pPr>
      <w:r>
        <w:t xml:space="preserve">    if (strncmp(path, prefix, prefix_length) != 0) {</w:t>
      </w:r>
    </w:p>
    <w:p w14:paraId="43653505" w14:textId="77777777" w:rsidR="00734CE9" w:rsidRDefault="00CD58E5">
      <w:pPr>
        <w:pStyle w:val="SourceCode"/>
      </w:pPr>
      <w:r>
        <w:t xml:space="preserve">        return NULL;</w:t>
      </w:r>
    </w:p>
    <w:p w14:paraId="1CAFD796" w14:textId="77777777" w:rsidR="00734CE9" w:rsidRDefault="00CD58E5">
      <w:pPr>
        <w:pStyle w:val="SourceCode"/>
      </w:pPr>
      <w:r>
        <w:t xml:space="preserve">    }</w:t>
      </w:r>
    </w:p>
    <w:p w14:paraId="20EE5602" w14:textId="77777777" w:rsidR="00734CE9" w:rsidRDefault="00CD58E5">
      <w:pPr>
        <w:pStyle w:val="SourceCode"/>
      </w:pPr>
      <w:r>
        <w:t xml:space="preserve">    const char *segment = &amp;path[prefix_length];</w:t>
      </w:r>
    </w:p>
    <w:p w14:paraId="72664D43" w14:textId="77777777" w:rsidR="00734CE9" w:rsidRDefault="00CD58E5">
      <w:pPr>
        <w:pStyle w:val="SourceCode"/>
      </w:pPr>
      <w:r>
        <w:t xml:space="preserve">    if (segment[0] == '\0' || strstr(segment, "/") != NULL) {</w:t>
      </w:r>
    </w:p>
    <w:p w14:paraId="59AEE891" w14:textId="77777777" w:rsidR="00734CE9" w:rsidRDefault="00CD58E5">
      <w:pPr>
        <w:pStyle w:val="SourceCode"/>
      </w:pPr>
      <w:r>
        <w:t xml:space="preserve">        return NULL;</w:t>
      </w:r>
    </w:p>
    <w:p w14:paraId="261CEBCD" w14:textId="77777777" w:rsidR="00734CE9" w:rsidRDefault="00CD58E5">
      <w:pPr>
        <w:pStyle w:val="SourceCode"/>
      </w:pPr>
      <w:r>
        <w:t xml:space="preserve">    }</w:t>
      </w:r>
    </w:p>
    <w:p w14:paraId="3E8EEB3E" w14:textId="77777777" w:rsidR="00734CE9" w:rsidRDefault="00CD58E5">
      <w:pPr>
        <w:pStyle w:val="SourceCode"/>
      </w:pPr>
      <w:r>
        <w:t xml:space="preserve">    return segment;</w:t>
      </w:r>
    </w:p>
    <w:p w14:paraId="0BE38637" w14:textId="77777777" w:rsidR="00734CE9" w:rsidRDefault="00CD58E5">
      <w:pPr>
        <w:pStyle w:val="SourceCode"/>
      </w:pPr>
      <w:r>
        <w:t>}</w:t>
      </w:r>
    </w:p>
    <w:p w14:paraId="32A0938B" w14:textId="77777777" w:rsidR="00734CE9" w:rsidRDefault="00734CE9">
      <w:pPr>
        <w:pStyle w:val="SourceCode"/>
      </w:pPr>
    </w:p>
    <w:p w14:paraId="554911BD" w14:textId="77777777" w:rsidR="00734CE9" w:rsidRDefault="00CD58E5">
      <w:pPr>
        <w:pStyle w:val="SourceCode"/>
      </w:pPr>
      <w:r>
        <w:t>// Remember, the program decides the phone's text; the template only places</w:t>
      </w:r>
    </w:p>
    <w:p w14:paraId="6F3A5C1E" w14:textId="77777777" w:rsidR="00734CE9" w:rsidRDefault="00CD58E5">
      <w:pPr>
        <w:pStyle w:val="SourceCode"/>
      </w:pPr>
      <w:r>
        <w:t>// it. has_phone is false for a contact with no phone.</w:t>
      </w:r>
    </w:p>
    <w:p w14:paraId="2CECF0A6" w14:textId="77777777" w:rsidR="00734CE9" w:rsidRDefault="00CD58E5">
      <w:pPr>
        <w:pStyle w:val="SourceCode"/>
      </w:pPr>
      <w:r>
        <w:t>static const char *phone_text_for(const struct Contact *contact)</w:t>
      </w:r>
    </w:p>
    <w:p w14:paraId="18D8CCA0" w14:textId="77777777" w:rsidR="00734CE9" w:rsidRDefault="00CD58E5">
      <w:pPr>
        <w:pStyle w:val="SourceCode"/>
      </w:pPr>
      <w:r>
        <w:t>{</w:t>
      </w:r>
    </w:p>
    <w:p w14:paraId="502ED211" w14:textId="77777777" w:rsidR="00734CE9" w:rsidRDefault="00CD58E5">
      <w:pPr>
        <w:pStyle w:val="SourceCode"/>
      </w:pPr>
      <w:r>
        <w:t xml:space="preserve">    if (!contact-&gt;has_phone || contact-&gt;phone[0] == '\0') {</w:t>
      </w:r>
    </w:p>
    <w:p w14:paraId="2F3DBC01" w14:textId="77777777" w:rsidR="00734CE9" w:rsidRDefault="00CD58E5">
      <w:pPr>
        <w:pStyle w:val="SourceCode"/>
      </w:pPr>
      <w:r>
        <w:t xml:space="preserve">        return NO_PHONE_TEXT;</w:t>
      </w:r>
    </w:p>
    <w:p w14:paraId="6E62466E" w14:textId="77777777" w:rsidR="00734CE9" w:rsidRDefault="00CD58E5">
      <w:pPr>
        <w:pStyle w:val="SourceCode"/>
      </w:pPr>
      <w:r>
        <w:t xml:space="preserve">    }</w:t>
      </w:r>
    </w:p>
    <w:p w14:paraId="4B34E285" w14:textId="77777777" w:rsidR="00734CE9" w:rsidRDefault="00CD58E5">
      <w:pPr>
        <w:pStyle w:val="SourceCode"/>
      </w:pPr>
      <w:r>
        <w:t xml:space="preserve">    return contact-&gt;phone;</w:t>
      </w:r>
    </w:p>
    <w:p w14:paraId="46E2EC32" w14:textId="77777777" w:rsidR="00734CE9" w:rsidRDefault="00CD58E5">
      <w:pPr>
        <w:pStyle w:val="SourceCode"/>
      </w:pPr>
      <w:r>
        <w:t>}</w:t>
      </w:r>
    </w:p>
    <w:p w14:paraId="0A8C18E1" w14:textId="77777777" w:rsidR="00734CE9" w:rsidRDefault="00734CE9">
      <w:pPr>
        <w:pStyle w:val="SourceCode"/>
      </w:pPr>
    </w:p>
    <w:p w14:paraId="3BA313A1" w14:textId="77777777" w:rsidR="00734CE9" w:rsidRDefault="00CD58E5">
      <w:pPr>
        <w:pStyle w:val="SourceCode"/>
      </w:pPr>
      <w:r>
        <w:t>// read_contact_page hands back the page as JSON text (Lesson 6.18), so the</w:t>
      </w:r>
    </w:p>
    <w:p w14:paraId="7A34E18D" w14:textId="77777777" w:rsidR="00734CE9" w:rsidRDefault="00CD58E5">
      <w:pPr>
        <w:pStyle w:val="SourceCode"/>
      </w:pPr>
      <w:r>
        <w:t>// list reads each contact's id, name, and email back out of it with cJSON,</w:t>
      </w:r>
    </w:p>
    <w:p w14:paraId="59BDC4CC" w14:textId="77777777" w:rsidR="00734CE9" w:rsidRDefault="00CD58E5">
      <w:pPr>
        <w:pStyle w:val="SourceCode"/>
      </w:pPr>
      <w:r>
        <w:t>// into page_contacts. cJSON_ArrayForEach runs its block once for each item</w:t>
      </w:r>
    </w:p>
    <w:p w14:paraId="6033B992" w14:textId="77777777" w:rsidR="00734CE9" w:rsidRDefault="00CD58E5">
      <w:pPr>
        <w:pStyle w:val="SourceCode"/>
      </w:pPr>
      <w:r>
        <w:t>// of an array. Returns how many contacts it filled.</w:t>
      </w:r>
    </w:p>
    <w:p w14:paraId="3B6312B8" w14:textId="77777777" w:rsidR="00734CE9" w:rsidRDefault="00CD58E5">
      <w:pPr>
        <w:pStyle w:val="SourceCode"/>
      </w:pPr>
      <w:r>
        <w:t>static size_t contacts_from_json(const char *page_json,</w:t>
      </w:r>
    </w:p>
    <w:p w14:paraId="62D20046" w14:textId="77777777" w:rsidR="00734CE9" w:rsidRDefault="00CD58E5">
      <w:pPr>
        <w:pStyle w:val="SourceCode"/>
      </w:pPr>
      <w:r>
        <w:t xml:space="preserve">                                 struct Contact *page_contacts,</w:t>
      </w:r>
    </w:p>
    <w:p w14:paraId="2D6158B2" w14:textId="77777777" w:rsidR="00734CE9" w:rsidRDefault="00CD58E5">
      <w:pPr>
        <w:pStyle w:val="SourceCode"/>
      </w:pPr>
      <w:r>
        <w:t xml:space="preserve">                                 size_t contact_limit)</w:t>
      </w:r>
    </w:p>
    <w:p w14:paraId="0A946149" w14:textId="77777777" w:rsidR="00734CE9" w:rsidRDefault="00CD58E5">
      <w:pPr>
        <w:pStyle w:val="SourceCode"/>
      </w:pPr>
      <w:r>
        <w:t>{</w:t>
      </w:r>
    </w:p>
    <w:p w14:paraId="7964DEF8" w14:textId="77777777" w:rsidR="00734CE9" w:rsidRDefault="00CD58E5">
      <w:pPr>
        <w:pStyle w:val="SourceCode"/>
      </w:pPr>
      <w:r>
        <w:t xml:space="preserve">    cJSON *contact_array = cJSON_Parse(page_json);</w:t>
      </w:r>
    </w:p>
    <w:p w14:paraId="2DCACBCD" w14:textId="77777777" w:rsidR="00734CE9" w:rsidRDefault="00CD58E5">
      <w:pPr>
        <w:pStyle w:val="SourceCode"/>
      </w:pPr>
      <w:r>
        <w:t xml:space="preserve">    cJSON *contact_item = NULL;</w:t>
      </w:r>
    </w:p>
    <w:p w14:paraId="57F94D1D" w14:textId="77777777" w:rsidR="00734CE9" w:rsidRDefault="00CD58E5">
      <w:pPr>
        <w:pStyle w:val="SourceCode"/>
      </w:pPr>
      <w:r>
        <w:t xml:space="preserve">    size_t count = 0;</w:t>
      </w:r>
    </w:p>
    <w:p w14:paraId="121042FB" w14:textId="77777777" w:rsidR="00734CE9" w:rsidRDefault="00CD58E5">
      <w:pPr>
        <w:pStyle w:val="SourceCode"/>
      </w:pPr>
      <w:r>
        <w:t xml:space="preserve">    cJSON_ArrayForEach(contact_item, contact_array) {</w:t>
      </w:r>
    </w:p>
    <w:p w14:paraId="14E64AD0" w14:textId="77777777" w:rsidR="00734CE9" w:rsidRDefault="00CD58E5">
      <w:pPr>
        <w:pStyle w:val="SourceCode"/>
      </w:pPr>
      <w:r>
        <w:t xml:space="preserve">        cJSON *id_item = cJSON_GetObjectItemCaseSensitive(contact_item, "id");</w:t>
      </w:r>
    </w:p>
    <w:p w14:paraId="61D0C6CE" w14:textId="77777777" w:rsidR="00734CE9" w:rsidRDefault="00CD58E5">
      <w:pPr>
        <w:pStyle w:val="SourceCode"/>
      </w:pPr>
      <w:r>
        <w:t xml:space="preserve">        cJSON *name_item =</w:t>
      </w:r>
    </w:p>
    <w:p w14:paraId="2167C459" w14:textId="77777777" w:rsidR="00734CE9" w:rsidRDefault="00CD58E5">
      <w:pPr>
        <w:pStyle w:val="SourceCode"/>
      </w:pPr>
      <w:r>
        <w:t xml:space="preserve">            cJSON_GetObjectItemCaseSensitive(contact_item, "name");</w:t>
      </w:r>
    </w:p>
    <w:p w14:paraId="24E4594F" w14:textId="77777777" w:rsidR="00734CE9" w:rsidRDefault="00CD58E5">
      <w:pPr>
        <w:pStyle w:val="SourceCode"/>
      </w:pPr>
      <w:r>
        <w:t xml:space="preserve">        cJSON *email_item =</w:t>
      </w:r>
    </w:p>
    <w:p w14:paraId="6742F068" w14:textId="77777777" w:rsidR="00734CE9" w:rsidRDefault="00CD58E5">
      <w:pPr>
        <w:pStyle w:val="SourceCode"/>
      </w:pPr>
      <w:r>
        <w:t xml:space="preserve">            cJSON_GetObjectItemCaseSensitive(contact_item, "email");</w:t>
      </w:r>
    </w:p>
    <w:p w14:paraId="0E0DB547" w14:textId="77777777" w:rsidR="00734CE9" w:rsidRDefault="00CD58E5">
      <w:pPr>
        <w:pStyle w:val="SourceCode"/>
      </w:pPr>
      <w:r>
        <w:t xml:space="preserve">        if (count &lt; contact_limit &amp;&amp; cJSON_IsNumber(id_item) &amp;&amp;</w:t>
      </w:r>
    </w:p>
    <w:p w14:paraId="3EF0230F" w14:textId="77777777" w:rsidR="00734CE9" w:rsidRDefault="00CD58E5">
      <w:pPr>
        <w:pStyle w:val="SourceCode"/>
      </w:pPr>
      <w:r>
        <w:t xml:space="preserve">            cJSON_IsString(name_item) &amp;&amp; cJSON_IsString(email_item)) {</w:t>
      </w:r>
    </w:p>
    <w:p w14:paraId="1D7DCE1E" w14:textId="77777777" w:rsidR="00734CE9" w:rsidRDefault="00CD58E5">
      <w:pPr>
        <w:pStyle w:val="SourceCode"/>
      </w:pPr>
      <w:r>
        <w:t xml:space="preserve">            struct Contact *contact = &amp;page_contacts[count];</w:t>
      </w:r>
    </w:p>
    <w:p w14:paraId="7E591C4D" w14:textId="77777777" w:rsidR="00734CE9" w:rsidRDefault="00CD58E5">
      <w:pPr>
        <w:pStyle w:val="SourceCode"/>
      </w:pPr>
      <w:r>
        <w:t xml:space="preserve">            contact-&gt;id = id_item-&gt;valueint;</w:t>
      </w:r>
    </w:p>
    <w:p w14:paraId="3B9FBA26" w14:textId="77777777" w:rsidR="00734CE9" w:rsidRDefault="00CD58E5">
      <w:pPr>
        <w:pStyle w:val="SourceCode"/>
      </w:pPr>
      <w:r>
        <w:t xml:space="preserve">            snprintf(contact-&gt;full_name, sizeof contact-&gt;full_name, "%s",</w:t>
      </w:r>
    </w:p>
    <w:p w14:paraId="79B50729" w14:textId="77777777" w:rsidR="00734CE9" w:rsidRDefault="00CD58E5">
      <w:pPr>
        <w:pStyle w:val="SourceCode"/>
      </w:pPr>
      <w:r>
        <w:t xml:space="preserve">                     name_item-&gt;valuestring);</w:t>
      </w:r>
    </w:p>
    <w:p w14:paraId="30E0BB6A" w14:textId="77777777" w:rsidR="00734CE9" w:rsidRDefault="00CD58E5">
      <w:pPr>
        <w:pStyle w:val="SourceCode"/>
      </w:pPr>
      <w:r>
        <w:t xml:space="preserve">            snprintf(contact-&gt;email, sizeof contact-&gt;email, "%s",</w:t>
      </w:r>
    </w:p>
    <w:p w14:paraId="38828D60" w14:textId="77777777" w:rsidR="00734CE9" w:rsidRDefault="00CD58E5">
      <w:pPr>
        <w:pStyle w:val="SourceCode"/>
      </w:pPr>
      <w:r>
        <w:t xml:space="preserve">                     email_item-&gt;valuestring);</w:t>
      </w:r>
    </w:p>
    <w:p w14:paraId="03767ABD" w14:textId="77777777" w:rsidR="00734CE9" w:rsidRDefault="00CD58E5">
      <w:pPr>
        <w:pStyle w:val="SourceCode"/>
      </w:pPr>
      <w:r>
        <w:t xml:space="preserve">            count = count + 1;</w:t>
      </w:r>
    </w:p>
    <w:p w14:paraId="734F567C" w14:textId="77777777" w:rsidR="00734CE9" w:rsidRDefault="00CD58E5">
      <w:pPr>
        <w:pStyle w:val="SourceCode"/>
      </w:pPr>
      <w:r>
        <w:t xml:space="preserve">        }</w:t>
      </w:r>
    </w:p>
    <w:p w14:paraId="45B5CB3B" w14:textId="77777777" w:rsidR="00734CE9" w:rsidRDefault="00CD58E5">
      <w:pPr>
        <w:pStyle w:val="SourceCode"/>
      </w:pPr>
      <w:r>
        <w:t xml:space="preserve">    }</w:t>
      </w:r>
    </w:p>
    <w:p w14:paraId="6A427DC2" w14:textId="77777777" w:rsidR="00734CE9" w:rsidRDefault="00CD58E5">
      <w:pPr>
        <w:pStyle w:val="SourceCode"/>
      </w:pPr>
      <w:r>
        <w:t xml:space="preserve">    cJSON_Delete(contact_array);</w:t>
      </w:r>
    </w:p>
    <w:p w14:paraId="13DF67D3" w14:textId="77777777" w:rsidR="00734CE9" w:rsidRDefault="00CD58E5">
      <w:pPr>
        <w:pStyle w:val="SourceCode"/>
      </w:pPr>
      <w:r>
        <w:t xml:space="preserve">    return count;</w:t>
      </w:r>
    </w:p>
    <w:p w14:paraId="7C9ED627" w14:textId="77777777" w:rsidR="00734CE9" w:rsidRDefault="00CD58E5">
      <w:pPr>
        <w:pStyle w:val="SourceCode"/>
      </w:pPr>
      <w:r>
        <w:t>}</w:t>
      </w:r>
    </w:p>
    <w:p w14:paraId="748A8176" w14:textId="77777777" w:rsidR="00734CE9" w:rsidRDefault="00734CE9">
      <w:pPr>
        <w:pStyle w:val="SourceCode"/>
      </w:pPr>
    </w:p>
    <w:p w14:paraId="00959045" w14:textId="77777777" w:rsidR="00734CE9" w:rsidRDefault="00CD58E5">
      <w:pPr>
        <w:pStyle w:val="SourceCode"/>
      </w:pPr>
      <w:r>
        <w:t>// Remember, a form's headers are checked first: 415, 411, then 413 (Lesson</w:t>
      </w:r>
    </w:p>
    <w:p w14:paraId="04CC590C" w14:textId="77777777" w:rsidR="00734CE9" w:rsidRDefault="00CD58E5">
      <w:pPr>
        <w:pStyle w:val="SourceCode"/>
      </w:pPr>
      <w:r>
        <w:t>// 8.4). Returns the status of the first problem, with its title and</w:t>
      </w:r>
    </w:p>
    <w:p w14:paraId="2E80DAC2" w14:textId="77777777" w:rsidR="00734CE9" w:rsidRDefault="00CD58E5">
      <w:pPr>
        <w:pStyle w:val="SourceCode"/>
      </w:pPr>
      <w:r>
        <w:t>// message, or 0 when the body may be used.</w:t>
      </w:r>
    </w:p>
    <w:p w14:paraId="205508B2" w14:textId="77777777" w:rsidR="00734CE9" w:rsidRDefault="00CD58E5">
      <w:pPr>
        <w:pStyle w:val="SourceCode"/>
      </w:pPr>
      <w:r>
        <w:t>static unsigned int form_request_problem(const struct Request *request,</w:t>
      </w:r>
    </w:p>
    <w:p w14:paraId="793B6266" w14:textId="77777777" w:rsidR="00734CE9" w:rsidRDefault="00CD58E5">
      <w:pPr>
        <w:pStyle w:val="SourceCode"/>
      </w:pPr>
      <w:r>
        <w:t xml:space="preserve">                                         const char **title,</w:t>
      </w:r>
    </w:p>
    <w:p w14:paraId="763AE16B" w14:textId="77777777" w:rsidR="00734CE9" w:rsidRDefault="00CD58E5">
      <w:pPr>
        <w:pStyle w:val="SourceCode"/>
      </w:pPr>
      <w:r>
        <w:t xml:space="preserve">                                         const char **message)</w:t>
      </w:r>
    </w:p>
    <w:p w14:paraId="4BE6BFEE" w14:textId="77777777" w:rsidR="00734CE9" w:rsidRDefault="00CD58E5">
      <w:pPr>
        <w:pStyle w:val="SourceCode"/>
      </w:pPr>
      <w:r>
        <w:t>{</w:t>
      </w:r>
    </w:p>
    <w:p w14:paraId="6E5DE340" w14:textId="77777777" w:rsidR="00734CE9" w:rsidRDefault="00CD58E5">
      <w:pPr>
        <w:pStyle w:val="SourceCode"/>
      </w:pPr>
      <w:r>
        <w:t xml:space="preserve">    const char *content_type = MHD_lookup_connection_value(</w:t>
      </w:r>
    </w:p>
    <w:p w14:paraId="22E40DA1" w14:textId="77777777" w:rsidR="00734CE9" w:rsidRDefault="00CD58E5">
      <w:pPr>
        <w:pStyle w:val="SourceCode"/>
      </w:pPr>
      <w:r>
        <w:t xml:space="preserve">        request-&gt;connection, MHD_HEADER_KIND, "Content-Type");</w:t>
      </w:r>
    </w:p>
    <w:p w14:paraId="21EBAB3D" w14:textId="77777777" w:rsidR="00734CE9" w:rsidRDefault="00CD58E5">
      <w:pPr>
        <w:pStyle w:val="SourceCode"/>
      </w:pPr>
      <w:r>
        <w:t xml:space="preserve">    if (content_type == NULL) {</w:t>
      </w:r>
    </w:p>
    <w:p w14:paraId="6914FD27" w14:textId="77777777" w:rsidR="00734CE9" w:rsidRDefault="00CD58E5">
      <w:pPr>
        <w:pStyle w:val="SourceCode"/>
      </w:pPr>
      <w:r>
        <w:t xml:space="preserve">        content_type = "";</w:t>
      </w:r>
    </w:p>
    <w:p w14:paraId="6540B1A2" w14:textId="77777777" w:rsidR="00734CE9" w:rsidRDefault="00CD58E5">
      <w:pPr>
        <w:pStyle w:val="SourceCode"/>
      </w:pPr>
      <w:r>
        <w:t xml:space="preserve">    }</w:t>
      </w:r>
    </w:p>
    <w:p w14:paraId="7DEB8657" w14:textId="77777777" w:rsidR="00734CE9" w:rsidRDefault="00CD58E5">
      <w:pPr>
        <w:pStyle w:val="SourceCode"/>
      </w:pPr>
      <w:r>
        <w:t xml:space="preserve">    size_t start = strspn(content_type, " \t");</w:t>
      </w:r>
    </w:p>
    <w:p w14:paraId="4F8DA66C" w14:textId="77777777" w:rsidR="00734CE9" w:rsidRDefault="00CD58E5">
      <w:pPr>
        <w:pStyle w:val="SourceCode"/>
      </w:pPr>
      <w:r>
        <w:t xml:space="preserve">    size_t end = start + strcspn(&amp;content_type[start], ";");</w:t>
      </w:r>
    </w:p>
    <w:p w14:paraId="08366FF4" w14:textId="77777777" w:rsidR="00734CE9" w:rsidRDefault="00CD58E5">
      <w:pPr>
        <w:pStyle w:val="SourceCode"/>
      </w:pPr>
      <w:r>
        <w:t xml:space="preserve">    while (end &gt; start &amp;&amp; strchr(" \t", content_type[end - 1]) != NULL) {</w:t>
      </w:r>
    </w:p>
    <w:p w14:paraId="2B719AA4" w14:textId="77777777" w:rsidR="00734CE9" w:rsidRDefault="00CD58E5">
      <w:pPr>
        <w:pStyle w:val="SourceCode"/>
      </w:pPr>
      <w:r>
        <w:t xml:space="preserve">        end = end - 1;</w:t>
      </w:r>
    </w:p>
    <w:p w14:paraId="4046457E" w14:textId="77777777" w:rsidR="00734CE9" w:rsidRDefault="00CD58E5">
      <w:pPr>
        <w:pStyle w:val="SourceCode"/>
      </w:pPr>
      <w:r>
        <w:t xml:space="preserve">    }</w:t>
      </w:r>
    </w:p>
    <w:p w14:paraId="62E4CA4A" w14:textId="77777777" w:rsidR="00734CE9" w:rsidRDefault="00CD58E5">
      <w:pPr>
        <w:pStyle w:val="SourceCode"/>
      </w:pPr>
      <w:r>
        <w:t xml:space="preserve">    int is_form = end - start == strlen(FORM_MEDIA_TYPE);</w:t>
      </w:r>
    </w:p>
    <w:p w14:paraId="7E3158B6" w14:textId="77777777" w:rsidR="00734CE9" w:rsidRDefault="00CD58E5">
      <w:pPr>
        <w:pStyle w:val="SourceCode"/>
      </w:pPr>
      <w:r>
        <w:t xml:space="preserve">    for (size_t position = 0; is_form &amp;&amp; position &lt; end - start; position++) {</w:t>
      </w:r>
    </w:p>
    <w:p w14:paraId="46254A88" w14:textId="77777777" w:rsidR="00734CE9" w:rsidRDefault="00CD58E5">
      <w:pPr>
        <w:pStyle w:val="SourceCode"/>
      </w:pPr>
      <w:r>
        <w:t xml:space="preserve">        if (tolower((unsigned char) content_type[start + position]) !=</w:t>
      </w:r>
    </w:p>
    <w:p w14:paraId="1FA92C88" w14:textId="77777777" w:rsidR="00734CE9" w:rsidRDefault="00CD58E5">
      <w:pPr>
        <w:pStyle w:val="SourceCode"/>
      </w:pPr>
      <w:r>
        <w:t xml:space="preserve">            FORM_MEDIA_TYPE[position]) {</w:t>
      </w:r>
    </w:p>
    <w:p w14:paraId="381E312D" w14:textId="77777777" w:rsidR="00734CE9" w:rsidRDefault="00CD58E5">
      <w:pPr>
        <w:pStyle w:val="SourceCode"/>
      </w:pPr>
      <w:r>
        <w:t xml:space="preserve">            is_form = 0;</w:t>
      </w:r>
    </w:p>
    <w:p w14:paraId="79516808" w14:textId="77777777" w:rsidR="00734CE9" w:rsidRDefault="00CD58E5">
      <w:pPr>
        <w:pStyle w:val="SourceCode"/>
      </w:pPr>
      <w:r>
        <w:t xml:space="preserve">        }</w:t>
      </w:r>
    </w:p>
    <w:p w14:paraId="4310EF32" w14:textId="77777777" w:rsidR="00734CE9" w:rsidRDefault="00CD58E5">
      <w:pPr>
        <w:pStyle w:val="SourceCode"/>
      </w:pPr>
      <w:r>
        <w:t xml:space="preserve">    }</w:t>
      </w:r>
    </w:p>
    <w:p w14:paraId="7BB52767" w14:textId="77777777" w:rsidR="00734CE9" w:rsidRDefault="00CD58E5">
      <w:pPr>
        <w:pStyle w:val="SourceCode"/>
      </w:pPr>
      <w:r>
        <w:t xml:space="preserve">    if (!is_form) {</w:t>
      </w:r>
    </w:p>
    <w:p w14:paraId="6FB59D3D" w14:textId="77777777" w:rsidR="00734CE9" w:rsidRDefault="00CD58E5">
      <w:pPr>
        <w:pStyle w:val="SourceCode"/>
      </w:pPr>
      <w:r>
        <w:t xml:space="preserve">        *title = "Unsupported Media Type";</w:t>
      </w:r>
    </w:p>
    <w:p w14:paraId="255E330F" w14:textId="77777777" w:rsidR="00734CE9" w:rsidRDefault="00CD58E5">
      <w:pPr>
        <w:pStyle w:val="SourceCode"/>
      </w:pPr>
      <w:r>
        <w:t xml:space="preserve">        *message = "Send the form as application/x-www-form-urlencoded.";</w:t>
      </w:r>
    </w:p>
    <w:p w14:paraId="29D990B4" w14:textId="77777777" w:rsidR="00734CE9" w:rsidRDefault="00CD58E5">
      <w:pPr>
        <w:pStyle w:val="SourceCode"/>
      </w:pPr>
      <w:r>
        <w:t xml:space="preserve">        return 415;</w:t>
      </w:r>
    </w:p>
    <w:p w14:paraId="1A912375" w14:textId="77777777" w:rsidR="00734CE9" w:rsidRDefault="00CD58E5">
      <w:pPr>
        <w:pStyle w:val="SourceCode"/>
      </w:pPr>
      <w:r>
        <w:t xml:space="preserve">    }</w:t>
      </w:r>
    </w:p>
    <w:p w14:paraId="4D09FFB8" w14:textId="77777777" w:rsidR="00734CE9" w:rsidRDefault="00CD58E5">
      <w:pPr>
        <w:pStyle w:val="SourceCode"/>
      </w:pPr>
      <w:r>
        <w:t xml:space="preserve">    // Any Transfer-Encoding, such as chunked, means the body's size is not</w:t>
      </w:r>
    </w:p>
    <w:p w14:paraId="13A402E0" w14:textId="77777777" w:rsidR="00734CE9" w:rsidRDefault="00CD58E5">
      <w:pPr>
        <w:pStyle w:val="SourceCode"/>
      </w:pPr>
      <w:r>
        <w:t xml:space="preserve">    // known first, even when a Content-Length is sent as well: 411.</w:t>
      </w:r>
    </w:p>
    <w:p w14:paraId="160EF45D" w14:textId="77777777" w:rsidR="00734CE9" w:rsidRDefault="00CD58E5">
      <w:pPr>
        <w:pStyle w:val="SourceCode"/>
      </w:pPr>
      <w:r>
        <w:t xml:space="preserve">    const char *length_text = MHD_lookup_connection_value(</w:t>
      </w:r>
    </w:p>
    <w:p w14:paraId="56C154F9" w14:textId="77777777" w:rsidR="00734CE9" w:rsidRDefault="00CD58E5">
      <w:pPr>
        <w:pStyle w:val="SourceCode"/>
      </w:pPr>
      <w:r>
        <w:t xml:space="preserve">        request-&gt;connection, MHD_HEADER_KIND, "Content-Length");</w:t>
      </w:r>
    </w:p>
    <w:p w14:paraId="51E5AF58" w14:textId="77777777" w:rsidR="00734CE9" w:rsidRDefault="00CD58E5">
      <w:pPr>
        <w:pStyle w:val="SourceCode"/>
      </w:pPr>
      <w:r>
        <w:t xml:space="preserve">    if (MHD_lookup_connection_value(request-&gt;connection, MHD_HEADER_KIND,</w:t>
      </w:r>
    </w:p>
    <w:p w14:paraId="7384A978" w14:textId="77777777" w:rsidR="00734CE9" w:rsidRDefault="00CD58E5">
      <w:pPr>
        <w:pStyle w:val="SourceCode"/>
      </w:pPr>
      <w:r>
        <w:t xml:space="preserve">                                    "Transfer-Encoding") != NULL ||</w:t>
      </w:r>
    </w:p>
    <w:p w14:paraId="43664D04" w14:textId="77777777" w:rsidR="00734CE9" w:rsidRDefault="00CD58E5">
      <w:pPr>
        <w:pStyle w:val="SourceCode"/>
      </w:pPr>
      <w:r>
        <w:t xml:space="preserve">        length_text == NULL) {</w:t>
      </w:r>
    </w:p>
    <w:p w14:paraId="46A56600" w14:textId="77777777" w:rsidR="00734CE9" w:rsidRDefault="00CD58E5">
      <w:pPr>
        <w:pStyle w:val="SourceCode"/>
      </w:pPr>
      <w:r>
        <w:t xml:space="preserve">        *title = "Length Required";</w:t>
      </w:r>
    </w:p>
    <w:p w14:paraId="5246D5C8" w14:textId="77777777" w:rsidR="00734CE9" w:rsidRDefault="00CD58E5">
      <w:pPr>
        <w:pStyle w:val="SourceCode"/>
      </w:pPr>
      <w:r>
        <w:t xml:space="preserve">        *message = "Send the form with a Content-Length.";</w:t>
      </w:r>
    </w:p>
    <w:p w14:paraId="028433F3" w14:textId="77777777" w:rsidR="00734CE9" w:rsidRDefault="00CD58E5">
      <w:pPr>
        <w:pStyle w:val="SourceCode"/>
      </w:pPr>
      <w:r>
        <w:t xml:space="preserve">        return 411;</w:t>
      </w:r>
    </w:p>
    <w:p w14:paraId="24C9A009" w14:textId="77777777" w:rsidR="00734CE9" w:rsidRDefault="00CD58E5">
      <w:pPr>
        <w:pStyle w:val="SourceCode"/>
      </w:pPr>
      <w:r>
        <w:t xml:space="preserve">    }</w:t>
      </w:r>
    </w:p>
    <w:p w14:paraId="660D39EF" w14:textId="77777777" w:rsidR="00734CE9" w:rsidRDefault="00CD58E5">
      <w:pPr>
        <w:pStyle w:val="SourceCode"/>
      </w:pPr>
      <w:r>
        <w:t xml:space="preserve">    // Remember, libmicrohttpd has already refused a Content-Length that is</w:t>
      </w:r>
    </w:p>
    <w:p w14:paraId="24746D4D" w14:textId="77777777" w:rsidR="00734CE9" w:rsidRDefault="00CD58E5">
      <w:pPr>
        <w:pStyle w:val="SourceCode"/>
      </w:pPr>
      <w:r>
        <w:t xml:space="preserve">    // not a number. body_received counts the bytes that really arrived, so</w:t>
      </w:r>
    </w:p>
    <w:p w14:paraId="2191F6E5" w14:textId="77777777" w:rsidR="00734CE9" w:rsidRDefault="00CD58E5">
      <w:pPr>
        <w:pStyle w:val="SourceCode"/>
      </w:pPr>
      <w:r>
        <w:t xml:space="preserve">    // a body larger than its header said is refused too.</w:t>
      </w:r>
    </w:p>
    <w:p w14:paraId="77B97373" w14:textId="77777777" w:rsidR="00734CE9" w:rsidRDefault="00CD58E5">
      <w:pPr>
        <w:pStyle w:val="SourceCode"/>
      </w:pPr>
      <w:r>
        <w:t xml:space="preserve">    if (strtoull(length_text, NULL, 10) &gt; MAX_BODY_BYTES ||</w:t>
      </w:r>
    </w:p>
    <w:p w14:paraId="208EEED4" w14:textId="77777777" w:rsidR="00734CE9" w:rsidRDefault="00CD58E5">
      <w:pPr>
        <w:pStyle w:val="SourceCode"/>
      </w:pPr>
      <w:r>
        <w:t xml:space="preserve">        request-&gt;body_received &gt; MAX_BODY_BYTES) {</w:t>
      </w:r>
    </w:p>
    <w:p w14:paraId="266CEBCC" w14:textId="77777777" w:rsidR="00734CE9" w:rsidRDefault="00CD58E5">
      <w:pPr>
        <w:pStyle w:val="SourceCode"/>
      </w:pPr>
      <w:r>
        <w:t xml:space="preserve">        *title = "Content Too Large";</w:t>
      </w:r>
    </w:p>
    <w:p w14:paraId="3B9EAE1A" w14:textId="77777777" w:rsidR="00734CE9" w:rsidRDefault="00CD58E5">
      <w:pPr>
        <w:pStyle w:val="SourceCode"/>
      </w:pPr>
      <w:r>
        <w:t xml:space="preserve">        *message = "The form must be at most 16384 bytes.";</w:t>
      </w:r>
    </w:p>
    <w:p w14:paraId="5189EFBD" w14:textId="77777777" w:rsidR="00734CE9" w:rsidRDefault="00CD58E5">
      <w:pPr>
        <w:pStyle w:val="SourceCode"/>
      </w:pPr>
      <w:r>
        <w:t xml:space="preserve">        return 413;</w:t>
      </w:r>
    </w:p>
    <w:p w14:paraId="33BF0CC3" w14:textId="77777777" w:rsidR="00734CE9" w:rsidRDefault="00CD58E5">
      <w:pPr>
        <w:pStyle w:val="SourceCode"/>
      </w:pPr>
      <w:r>
        <w:t xml:space="preserve">    }</w:t>
      </w:r>
    </w:p>
    <w:p w14:paraId="43596C48" w14:textId="77777777" w:rsidR="00734CE9" w:rsidRDefault="00CD58E5">
      <w:pPr>
        <w:pStyle w:val="SourceCode"/>
      </w:pPr>
      <w:r>
        <w:t xml:space="preserve">    return 0;</w:t>
      </w:r>
    </w:p>
    <w:p w14:paraId="589BDF05" w14:textId="77777777" w:rsidR="00734CE9" w:rsidRDefault="00CD58E5">
      <w:pPr>
        <w:pStyle w:val="SourceCode"/>
      </w:pPr>
      <w:r>
        <w:t>}</w:t>
      </w:r>
    </w:p>
    <w:p w14:paraId="6EC7ACFD" w14:textId="77777777" w:rsidR="00734CE9" w:rsidRDefault="00734CE9">
      <w:pPr>
        <w:pStyle w:val="SourceCode"/>
      </w:pPr>
    </w:p>
    <w:p w14:paraId="7D444E82" w14:textId="77777777" w:rsidR="00734CE9" w:rsidRDefault="00CD58E5">
      <w:pPr>
        <w:pStyle w:val="SourceCode"/>
      </w:pPr>
      <w:r>
        <w:t>static enum MHD_Result handle_home(const struct Request *request)</w:t>
      </w:r>
    </w:p>
    <w:p w14:paraId="4084C0F2" w14:textId="77777777" w:rsidR="00734CE9" w:rsidRDefault="00CD58E5">
      <w:pPr>
        <w:pStyle w:val="SourceCode"/>
      </w:pPr>
      <w:r>
        <w:t>{</w:t>
      </w:r>
    </w:p>
    <w:p w14:paraId="3FEAD729" w14:textId="77777777" w:rsidR="00734CE9" w:rsidRDefault="00CD58E5">
      <w:pPr>
        <w:pStyle w:val="SourceCode"/>
      </w:pPr>
      <w:r>
        <w:t xml:space="preserve">    return send_message_page(request, 200, "Contact Manager",</w:t>
      </w:r>
    </w:p>
    <w:p w14:paraId="2F4D122B" w14:textId="77777777" w:rsidR="00734CE9" w:rsidRDefault="00CD58E5">
      <w:pPr>
        <w:pStyle w:val="SourceCode"/>
      </w:pPr>
      <w:r>
        <w:t xml:space="preserve">                             "Served by your own HTTPS server.",</w:t>
      </w:r>
    </w:p>
    <w:p w14:paraId="3ABEC008" w14:textId="77777777" w:rsidR="00734CE9" w:rsidRDefault="00CD58E5">
      <w:pPr>
        <w:pStyle w:val="SourceCode"/>
      </w:pPr>
      <w:r>
        <w:t xml:space="preserve">                             CONTACTS_PAGE_PATH, "Contacts");</w:t>
      </w:r>
    </w:p>
    <w:p w14:paraId="42D9C687" w14:textId="77777777" w:rsidR="00734CE9" w:rsidRDefault="00CD58E5">
      <w:pPr>
        <w:pStyle w:val="SourceCode"/>
      </w:pPr>
      <w:r>
        <w:t>}</w:t>
      </w:r>
    </w:p>
    <w:p w14:paraId="37A1F7CB" w14:textId="77777777" w:rsidR="00734CE9" w:rsidRDefault="00734CE9">
      <w:pPr>
        <w:pStyle w:val="SourceCode"/>
      </w:pPr>
    </w:p>
    <w:p w14:paraId="5BABFCEA" w14:textId="77777777" w:rsidR="00734CE9" w:rsidRDefault="00CD58E5">
      <w:pPr>
        <w:pStyle w:val="SourceCode"/>
      </w:pPr>
      <w:r>
        <w:t>// GET /contacts, and GET /contacts?name=... from the search form.</w:t>
      </w:r>
    </w:p>
    <w:p w14:paraId="70127280" w14:textId="77777777" w:rsidR="00734CE9" w:rsidRDefault="00CD58E5">
      <w:pPr>
        <w:pStyle w:val="SourceCode"/>
      </w:pPr>
      <w:r>
        <w:t>// Remember, libmicrohttpd decodes the query itself, and</w:t>
      </w:r>
    </w:p>
    <w:p w14:paraId="0EBF7C02" w14:textId="77777777" w:rsidR="00734CE9" w:rsidRDefault="00CD58E5">
      <w:pPr>
        <w:pStyle w:val="SourceCode"/>
      </w:pPr>
      <w:r>
        <w:t>// MHD_GET_ARGUMENT_KIND gives one field's value, or NULL (Lesson 8.4);</w:t>
      </w:r>
    </w:p>
    <w:p w14:paraId="63051498" w14:textId="77777777" w:rsidR="00734CE9" w:rsidRDefault="00CD58E5">
      <w:pPr>
        <w:pStyle w:val="SourceCode"/>
      </w:pPr>
      <w:r>
        <w:t>// read_contact_page reads at most CONTACT_LIMIT contacts.</w:t>
      </w:r>
    </w:p>
    <w:p w14:paraId="54F3EA14" w14:textId="77777777" w:rsidR="00734CE9" w:rsidRDefault="00CD58E5">
      <w:pPr>
        <w:pStyle w:val="SourceCode"/>
      </w:pPr>
      <w:r>
        <w:t>static enum MHD_Result handle_contact_list(const struct Request *request)</w:t>
      </w:r>
    </w:p>
    <w:p w14:paraId="2C67D975" w14:textId="77777777" w:rsidR="00734CE9" w:rsidRDefault="00CD58E5">
      <w:pPr>
        <w:pStyle w:val="SourceCode"/>
      </w:pPr>
      <w:r>
        <w:t>{</w:t>
      </w:r>
    </w:p>
    <w:p w14:paraId="270E2F54" w14:textId="77777777" w:rsidR="00734CE9" w:rsidRDefault="00CD58E5">
      <w:pPr>
        <w:pStyle w:val="SourceCode"/>
      </w:pPr>
      <w:r>
        <w:t xml:space="preserve">    const char *name_value = MHD_lookup_connection_value(</w:t>
      </w:r>
    </w:p>
    <w:p w14:paraId="663A6A7A" w14:textId="77777777" w:rsidR="00734CE9" w:rsidRDefault="00CD58E5">
      <w:pPr>
        <w:pStyle w:val="SourceCode"/>
      </w:pPr>
      <w:r>
        <w:t xml:space="preserve">        request-&gt;connection, MHD_GET_ARGUMENT_KIND, "name");</w:t>
      </w:r>
    </w:p>
    <w:p w14:paraId="6A13B6AA" w14:textId="77777777" w:rsidR="00734CE9" w:rsidRDefault="00CD58E5">
      <w:pPr>
        <w:pStyle w:val="SourceCode"/>
      </w:pPr>
      <w:r>
        <w:t xml:space="preserve">    char name_term_text[MAX_BODY_BYTES + 1] = "";</w:t>
      </w:r>
    </w:p>
    <w:p w14:paraId="11538AA0" w14:textId="77777777" w:rsidR="00734CE9" w:rsidRDefault="00CD58E5">
      <w:pPr>
        <w:pStyle w:val="SourceCode"/>
      </w:pPr>
      <w:r>
        <w:t xml:space="preserve">    if (name_value != NULL) {</w:t>
      </w:r>
    </w:p>
    <w:p w14:paraId="4CF9E10F" w14:textId="77777777" w:rsidR="00734CE9" w:rsidRDefault="00CD58E5">
      <w:pPr>
        <w:pStyle w:val="SourceCode"/>
      </w:pPr>
      <w:r>
        <w:t xml:space="preserve">        snprintf(name_term_text, sizeof name_term_text, "%s", name_value);</w:t>
      </w:r>
    </w:p>
    <w:p w14:paraId="293BDA7C" w14:textId="77777777" w:rsidR="00734CE9" w:rsidRDefault="00CD58E5">
      <w:pPr>
        <w:pStyle w:val="SourceCode"/>
      </w:pPr>
      <w:r>
        <w:t xml:space="preserve">    }</w:t>
      </w:r>
    </w:p>
    <w:p w14:paraId="78399F4F" w14:textId="77777777" w:rsidR="00734CE9" w:rsidRDefault="00CD58E5">
      <w:pPr>
        <w:pStyle w:val="SourceCode"/>
      </w:pPr>
      <w:r>
        <w:t xml:space="preserve">    char *name_term = trim_text(name_term_text);</w:t>
      </w:r>
    </w:p>
    <w:p w14:paraId="55A198DA" w14:textId="77777777" w:rsidR="00734CE9" w:rsidRDefault="00CD58E5">
      <w:pPr>
        <w:pStyle w:val="SourceCode"/>
      </w:pPr>
      <w:r>
        <w:t xml:space="preserve">    const char *field = "";</w:t>
      </w:r>
    </w:p>
    <w:p w14:paraId="3371C67A" w14:textId="77777777" w:rsidR="00734CE9" w:rsidRDefault="00CD58E5">
      <w:pPr>
        <w:pStyle w:val="SourceCode"/>
      </w:pPr>
      <w:r>
        <w:t xml:space="preserve">    if (name_term[0] != '\0') {</w:t>
      </w:r>
    </w:p>
    <w:p w14:paraId="2ED803A6" w14:textId="77777777" w:rsidR="00734CE9" w:rsidRDefault="00CD58E5">
      <w:pPr>
        <w:pStyle w:val="SourceCode"/>
      </w:pPr>
      <w:r>
        <w:t xml:space="preserve">        field = "name";</w:t>
      </w:r>
    </w:p>
    <w:p w14:paraId="3010BC2A" w14:textId="77777777" w:rsidR="00734CE9" w:rsidRDefault="00CD58E5">
      <w:pPr>
        <w:pStyle w:val="SourceCode"/>
      </w:pPr>
      <w:r>
        <w:t xml:space="preserve">    }</w:t>
      </w:r>
    </w:p>
    <w:p w14:paraId="0D0F6E54" w14:textId="77777777" w:rsidR="00734CE9" w:rsidRDefault="00CD58E5">
      <w:pPr>
        <w:pStyle w:val="SourceCode"/>
      </w:pPr>
      <w:r>
        <w:t xml:space="preserve">    char problem[PROBLEM_SIZE] = "";</w:t>
      </w:r>
    </w:p>
    <w:p w14:paraId="2408428A" w14:textId="77777777" w:rsidR="00734CE9" w:rsidRDefault="00CD58E5">
      <w:pPr>
        <w:pStyle w:val="SourceCode"/>
      </w:pPr>
      <w:r>
        <w:t xml:space="preserve">    MYSQL *database = NULL;</w:t>
      </w:r>
    </w:p>
    <w:p w14:paraId="6BED808C" w14:textId="77777777" w:rsidR="00734CE9" w:rsidRDefault="00CD58E5">
      <w:pPr>
        <w:pStyle w:val="SourceCode"/>
      </w:pPr>
      <w:r>
        <w:t xml:space="preserve">    if (open_connection(&amp;database, problem, sizeof problem) != SUCCESS) {</w:t>
      </w:r>
    </w:p>
    <w:p w14:paraId="11696197" w14:textId="77777777" w:rsidR="00734CE9" w:rsidRDefault="00CD58E5">
      <w:pPr>
        <w:pStyle w:val="SourceCode"/>
      </w:pPr>
      <w:r>
        <w:t xml:space="preserve">        return send_store_failure(request, 503);</w:t>
      </w:r>
    </w:p>
    <w:p w14:paraId="12D19288" w14:textId="77777777" w:rsidR="00734CE9" w:rsidRDefault="00CD58E5">
      <w:pPr>
        <w:pStyle w:val="SourceCode"/>
      </w:pPr>
      <w:r>
        <w:t xml:space="preserve">    }</w:t>
      </w:r>
    </w:p>
    <w:p w14:paraId="0CEF397C" w14:textId="77777777" w:rsidR="00734CE9" w:rsidRDefault="00CD58E5">
      <w:pPr>
        <w:pStyle w:val="SourceCode"/>
      </w:pPr>
      <w:r>
        <w:t xml:space="preserve">    char *page_json = NULL;</w:t>
      </w:r>
    </w:p>
    <w:p w14:paraId="507D07DD" w14:textId="77777777" w:rsidR="00734CE9" w:rsidRDefault="00CD58E5">
      <w:pPr>
        <w:pStyle w:val="SourceCode"/>
      </w:pPr>
      <w:r>
        <w:t xml:space="preserve">    bool has_next = false;</w:t>
      </w:r>
    </w:p>
    <w:p w14:paraId="67A37D81" w14:textId="77777777" w:rsidR="00734CE9" w:rsidRDefault="00CD58E5">
      <w:pPr>
        <w:pStyle w:val="SourceCode"/>
      </w:pPr>
      <w:r>
        <w:t xml:space="preserve">    enum ContactStatus status =</w:t>
      </w:r>
    </w:p>
    <w:p w14:paraId="06129E00" w14:textId="77777777" w:rsidR="00734CE9" w:rsidRDefault="00CD58E5">
      <w:pPr>
        <w:pStyle w:val="SourceCode"/>
      </w:pPr>
      <w:r>
        <w:t xml:space="preserve">        read_contact_page(database, field, name_term, 1, CONTACT_LIMIT,</w:t>
      </w:r>
    </w:p>
    <w:p w14:paraId="13441B34" w14:textId="77777777" w:rsidR="00734CE9" w:rsidRDefault="00CD58E5">
      <w:pPr>
        <w:pStyle w:val="SourceCode"/>
      </w:pPr>
      <w:r>
        <w:t xml:space="preserve">                          &amp;page_json, &amp;has_next, problem, sizeof problem);</w:t>
      </w:r>
    </w:p>
    <w:p w14:paraId="36D44C05" w14:textId="77777777" w:rsidR="00734CE9" w:rsidRDefault="00CD58E5">
      <w:pPr>
        <w:pStyle w:val="SourceCode"/>
      </w:pPr>
      <w:r>
        <w:t xml:space="preserve">    close_connection(database);</w:t>
      </w:r>
    </w:p>
    <w:p w14:paraId="09752327" w14:textId="77777777" w:rsidR="00734CE9" w:rsidRDefault="00CD58E5">
      <w:pPr>
        <w:pStyle w:val="SourceCode"/>
      </w:pPr>
      <w:r>
        <w:t xml:space="preserve">    if (status == INVALID_INPUT) {</w:t>
      </w:r>
    </w:p>
    <w:p w14:paraId="6DD23FA5" w14:textId="77777777" w:rsidR="00734CE9" w:rsidRDefault="00CD58E5">
      <w:pPr>
        <w:pStyle w:val="SourceCode"/>
      </w:pPr>
      <w:r>
        <w:t xml:space="preserve">        return send_message_page(request, 400, "Invalid Search", problem,</w:t>
      </w:r>
    </w:p>
    <w:p w14:paraId="35E08ACA" w14:textId="77777777" w:rsidR="00734CE9" w:rsidRDefault="00CD58E5">
      <w:pPr>
        <w:pStyle w:val="SourceCode"/>
      </w:pPr>
      <w:r>
        <w:t xml:space="preserve">                                 CONTACTS_PAGE_PATH, "All contacts");</w:t>
      </w:r>
    </w:p>
    <w:p w14:paraId="023925F4" w14:textId="77777777" w:rsidR="00734CE9" w:rsidRDefault="00CD58E5">
      <w:pPr>
        <w:pStyle w:val="SourceCode"/>
      </w:pPr>
      <w:r>
        <w:t xml:space="preserve">    }</w:t>
      </w:r>
    </w:p>
    <w:p w14:paraId="6571A874" w14:textId="77777777" w:rsidR="00734CE9" w:rsidRDefault="00CD58E5">
      <w:pPr>
        <w:pStyle w:val="SourceCode"/>
      </w:pPr>
      <w:r>
        <w:t xml:space="preserve">    if (status != SUCCESS || page_json == NULL) {</w:t>
      </w:r>
    </w:p>
    <w:p w14:paraId="5458476E" w14:textId="77777777" w:rsidR="00734CE9" w:rsidRDefault="00CD58E5">
      <w:pPr>
        <w:pStyle w:val="SourceCode"/>
      </w:pPr>
      <w:r>
        <w:t xml:space="preserve">        return send_store_failure(request, 500);</w:t>
      </w:r>
    </w:p>
    <w:p w14:paraId="59B916E8" w14:textId="77777777" w:rsidR="00734CE9" w:rsidRDefault="00CD58E5">
      <w:pPr>
        <w:pStyle w:val="SourceCode"/>
      </w:pPr>
      <w:r>
        <w:t xml:space="preserve">    }</w:t>
      </w:r>
    </w:p>
    <w:p w14:paraId="2CB0BB38" w14:textId="77777777" w:rsidR="00734CE9" w:rsidRDefault="00CD58E5">
      <w:pPr>
        <w:pStyle w:val="SourceCode"/>
      </w:pPr>
      <w:r>
        <w:t xml:space="preserve">    struct Contact page_contacts[CONTACT_LIMIT];</w:t>
      </w:r>
    </w:p>
    <w:p w14:paraId="130B0D44" w14:textId="77777777" w:rsidR="00734CE9" w:rsidRDefault="00CD58E5">
      <w:pPr>
        <w:pStyle w:val="SourceCode"/>
      </w:pPr>
      <w:r>
        <w:t xml:space="preserve">    size_t contact_count =</w:t>
      </w:r>
    </w:p>
    <w:p w14:paraId="2A08ACD7" w14:textId="77777777" w:rsidR="00734CE9" w:rsidRDefault="00CD58E5">
      <w:pPr>
        <w:pStyle w:val="SourceCode"/>
      </w:pPr>
      <w:r>
        <w:t xml:space="preserve">        contacts_from_json(page_json, page_contacts, CONTACT_LIMIT);</w:t>
      </w:r>
    </w:p>
    <w:p w14:paraId="29DB845B" w14:textId="77777777" w:rsidR="00734CE9" w:rsidRDefault="00CD58E5">
      <w:pPr>
        <w:pStyle w:val="SourceCode"/>
      </w:pPr>
      <w:r>
        <w:t xml:space="preserve">    cJSON_free(page_json);</w:t>
      </w:r>
    </w:p>
    <w:p w14:paraId="65715F23" w14:textId="77777777" w:rsidR="00734CE9" w:rsidRDefault="00CD58E5">
      <w:pPr>
        <w:pStyle w:val="SourceCode"/>
      </w:pPr>
      <w:r>
        <w:t xml:space="preserve">    struct PageData page_data = {NULL, 0, page_contacts, contact_count};</w:t>
      </w:r>
    </w:p>
    <w:p w14:paraId="495BB7E0" w14:textId="77777777" w:rsidR="00734CE9" w:rsidRDefault="00CD58E5">
      <w:pPr>
        <w:pStyle w:val="SourceCode"/>
      </w:pPr>
      <w:r>
        <w:t xml:space="preserve">    return send_page(request, 200, request-&gt;templates-&gt;contact_list,</w:t>
      </w:r>
    </w:p>
    <w:p w14:paraId="5EA9F75F" w14:textId="77777777" w:rsidR="00734CE9" w:rsidRDefault="00CD58E5">
      <w:pPr>
        <w:pStyle w:val="SourceCode"/>
      </w:pPr>
      <w:r>
        <w:t xml:space="preserve">                     &amp;page_data);</w:t>
      </w:r>
    </w:p>
    <w:p w14:paraId="3983E00A" w14:textId="77777777" w:rsidR="00734CE9" w:rsidRDefault="00CD58E5">
      <w:pPr>
        <w:pStyle w:val="SourceCode"/>
      </w:pPr>
      <w:r>
        <w:t>}</w:t>
      </w:r>
    </w:p>
    <w:p w14:paraId="1336A206" w14:textId="77777777" w:rsidR="00734CE9" w:rsidRDefault="00734CE9">
      <w:pPr>
        <w:pStyle w:val="SourceCode"/>
      </w:pPr>
    </w:p>
    <w:p w14:paraId="31F2711C" w14:textId="77777777" w:rsidR="00734CE9" w:rsidRDefault="00CD58E5">
      <w:pPr>
        <w:pStyle w:val="SourceCode"/>
      </w:pPr>
      <w:r>
        <w:t>// session_for finds the visitor's live session: the id in the</w:t>
      </w:r>
    </w:p>
    <w:p w14:paraId="3CEA0A1A" w14:textId="77777777" w:rsidR="00734CE9" w:rsidRDefault="00CD58E5">
      <w:pPr>
        <w:pStyle w:val="SourceCode"/>
      </w:pPr>
      <w:r>
        <w:t>// __Host-spa_session cookie, when the table holds it, live. Returns 1 and</w:t>
      </w:r>
    </w:p>
    <w:p w14:paraId="7992537F" w14:textId="77777777" w:rsidR="00734CE9" w:rsidRDefault="00CD58E5">
      <w:pPr>
        <w:pStyle w:val="SourceCode"/>
      </w:pPr>
      <w:r>
        <w:t>// copies the id into session_id, or 0. A cookie with an id the server did</w:t>
      </w:r>
    </w:p>
    <w:p w14:paraId="7D9A16FC" w14:textId="77777777" w:rsidR="00734CE9" w:rsidRDefault="00CD58E5">
      <w:pPr>
        <w:pStyle w:val="SourceCode"/>
      </w:pPr>
      <w:r>
        <w:t>// not make, or one that has expired, finds nothing.</w:t>
      </w:r>
    </w:p>
    <w:p w14:paraId="1B70B876" w14:textId="77777777" w:rsidR="00734CE9" w:rsidRDefault="00CD58E5">
      <w:pPr>
        <w:pStyle w:val="SourceCode"/>
      </w:pPr>
      <w:r>
        <w:t>static int session_for(const struct Request *request, MYSQL *database,</w:t>
      </w:r>
    </w:p>
    <w:p w14:paraId="4E614488" w14:textId="77777777" w:rsidR="00734CE9" w:rsidRDefault="00CD58E5">
      <w:pPr>
        <w:pStyle w:val="SourceCode"/>
      </w:pPr>
      <w:r>
        <w:t xml:space="preserve">                       char *session_id)</w:t>
      </w:r>
    </w:p>
    <w:p w14:paraId="048F020E" w14:textId="77777777" w:rsidR="00734CE9" w:rsidRDefault="00CD58E5">
      <w:pPr>
        <w:pStyle w:val="SourceCode"/>
      </w:pPr>
      <w:r>
        <w:t>{</w:t>
      </w:r>
    </w:p>
    <w:p w14:paraId="7D4E9518" w14:textId="77777777" w:rsidR="00734CE9" w:rsidRDefault="00CD58E5">
      <w:pPr>
        <w:pStyle w:val="SourceCode"/>
      </w:pPr>
      <w:r>
        <w:t xml:space="preserve">    const char *cookie_id = MHD_lookup_connection_value(</w:t>
      </w:r>
    </w:p>
    <w:p w14:paraId="4ABABAE5" w14:textId="77777777" w:rsidR="00734CE9" w:rsidRDefault="00CD58E5">
      <w:pPr>
        <w:pStyle w:val="SourceCode"/>
      </w:pPr>
      <w:r>
        <w:t xml:space="preserve">        request-&gt;connection, MHD_COOKIE_KIND, SESSION_COOKIE);</w:t>
      </w:r>
    </w:p>
    <w:p w14:paraId="78A0C2B9" w14:textId="77777777" w:rsidR="00734CE9" w:rsidRDefault="00CD58E5">
      <w:pPr>
        <w:pStyle w:val="SourceCode"/>
      </w:pPr>
      <w:r>
        <w:t xml:space="preserve">    if (!find_session(database, cookie_id)) {</w:t>
      </w:r>
    </w:p>
    <w:p w14:paraId="4A5B23C0" w14:textId="77777777" w:rsidR="00734CE9" w:rsidRDefault="00CD58E5">
      <w:pPr>
        <w:pStyle w:val="SourceCode"/>
      </w:pPr>
      <w:r>
        <w:t xml:space="preserve">        return 0;</w:t>
      </w:r>
    </w:p>
    <w:p w14:paraId="25774FFF" w14:textId="77777777" w:rsidR="00734CE9" w:rsidRDefault="00CD58E5">
      <w:pPr>
        <w:pStyle w:val="SourceCode"/>
      </w:pPr>
      <w:r>
        <w:t xml:space="preserve">    }</w:t>
      </w:r>
    </w:p>
    <w:p w14:paraId="6D44BBE8" w14:textId="77777777" w:rsidR="00734CE9" w:rsidRDefault="00CD58E5">
      <w:pPr>
        <w:pStyle w:val="SourceCode"/>
      </w:pPr>
      <w:r>
        <w:t xml:space="preserve">    snprintf(session_id, SESSION_ID_SIZE, "%s", cookie_id);</w:t>
      </w:r>
    </w:p>
    <w:p w14:paraId="00E99E0F" w14:textId="77777777" w:rsidR="00734CE9" w:rsidRDefault="00CD58E5">
      <w:pPr>
        <w:pStyle w:val="SourceCode"/>
      </w:pPr>
      <w:r>
        <w:t xml:space="preserve">    return 1;</w:t>
      </w:r>
    </w:p>
    <w:p w14:paraId="1D6152C9" w14:textId="77777777" w:rsidR="00734CE9" w:rsidRDefault="00CD58E5">
      <w:pPr>
        <w:pStyle w:val="SourceCode"/>
      </w:pPr>
      <w:r>
        <w:t>}</w:t>
      </w:r>
    </w:p>
    <w:p w14:paraId="39B19860" w14:textId="77777777" w:rsidR="00734CE9" w:rsidRDefault="00734CE9">
      <w:pPr>
        <w:pStyle w:val="SourceCode"/>
      </w:pPr>
    </w:p>
    <w:p w14:paraId="6D2F786C" w14:textId="77777777" w:rsidR="00734CE9" w:rsidRDefault="00CD58E5">
      <w:pPr>
        <w:pStyle w:val="SourceCode"/>
      </w:pPr>
      <w:r>
        <w:t>// keep_flash leaves message in the visitor's session for the next page. A</w:t>
      </w:r>
    </w:p>
    <w:p w14:paraId="512BABCA" w14:textId="77777777" w:rsidR="00734CE9" w:rsidRDefault="00CD58E5">
      <w:pPr>
        <w:pStyle w:val="SourceCode"/>
      </w:pPr>
      <w:r>
        <w:t>// visitor with no live session gets a new one, and set_cookie gets its</w:t>
      </w:r>
    </w:p>
    <w:p w14:paraId="136A353C" w14:textId="77777777" w:rsidR="00734CE9" w:rsidRDefault="00CD58E5">
      <w:pPr>
        <w:pStyle w:val="SourceCode"/>
      </w:pPr>
      <w:r>
        <w:t>// Set-Cookie text; otherwise set_cookie stays "". A session that cannot be</w:t>
      </w:r>
    </w:p>
    <w:p w14:paraId="6C88F1E5" w14:textId="77777777" w:rsidR="00734CE9" w:rsidRDefault="00CD58E5">
      <w:pPr>
        <w:pStyle w:val="SourceCode"/>
      </w:pPr>
      <w:r>
        <w:t>// stored gives no message, and the request goes on.</w:t>
      </w:r>
    </w:p>
    <w:p w14:paraId="5CB4D9BF" w14:textId="77777777" w:rsidR="00734CE9" w:rsidRDefault="00CD58E5">
      <w:pPr>
        <w:pStyle w:val="SourceCode"/>
      </w:pPr>
      <w:r>
        <w:t>static void keep_flash(const struct Request *request, MYSQL *database,</w:t>
      </w:r>
    </w:p>
    <w:p w14:paraId="21126275" w14:textId="77777777" w:rsidR="00734CE9" w:rsidRDefault="00CD58E5">
      <w:pPr>
        <w:pStyle w:val="SourceCode"/>
      </w:pPr>
      <w:r>
        <w:t xml:space="preserve">                       const char *message, char *set_cookie,</w:t>
      </w:r>
    </w:p>
    <w:p w14:paraId="5957F5D3" w14:textId="77777777" w:rsidR="00734CE9" w:rsidRDefault="00CD58E5">
      <w:pPr>
        <w:pStyle w:val="SourceCode"/>
      </w:pPr>
      <w:r>
        <w:t xml:space="preserve">                       size_t cookie_size)</w:t>
      </w:r>
    </w:p>
    <w:p w14:paraId="1E7E78E5" w14:textId="77777777" w:rsidR="00734CE9" w:rsidRDefault="00CD58E5">
      <w:pPr>
        <w:pStyle w:val="SourceCode"/>
      </w:pPr>
      <w:r>
        <w:t>{</w:t>
      </w:r>
    </w:p>
    <w:p w14:paraId="74F0A97A" w14:textId="77777777" w:rsidR="00734CE9" w:rsidRDefault="00CD58E5">
      <w:pPr>
        <w:pStyle w:val="SourceCode"/>
      </w:pPr>
      <w:r>
        <w:t xml:space="preserve">    char session_id[SESSION_ID_SIZE] = "";</w:t>
      </w:r>
    </w:p>
    <w:p w14:paraId="4FA2A7AD" w14:textId="77777777" w:rsidR="00734CE9" w:rsidRDefault="00CD58E5">
      <w:pPr>
        <w:pStyle w:val="SourceCode"/>
      </w:pPr>
      <w:r>
        <w:t xml:space="preserve">    set_cookie[0] = '\0';</w:t>
      </w:r>
    </w:p>
    <w:p w14:paraId="2E078984" w14:textId="77777777" w:rsidR="00734CE9" w:rsidRDefault="00CD58E5">
      <w:pPr>
        <w:pStyle w:val="SourceCode"/>
      </w:pPr>
      <w:r>
        <w:t xml:space="preserve">    if (!session_for(request, database, session_id) &amp;&amp;</w:t>
      </w:r>
    </w:p>
    <w:p w14:paraId="7233557B" w14:textId="77777777" w:rsidR="00734CE9" w:rsidRDefault="00CD58E5">
      <w:pPr>
        <w:pStyle w:val="SourceCode"/>
      </w:pPr>
      <w:r>
        <w:t xml:space="preserve">        start_session(database, session_id)) {</w:t>
      </w:r>
    </w:p>
    <w:p w14:paraId="3663494B" w14:textId="77777777" w:rsidR="00734CE9" w:rsidRDefault="00CD58E5">
      <w:pPr>
        <w:pStyle w:val="SourceCode"/>
      </w:pPr>
      <w:r>
        <w:t xml:space="preserve">        session_cookie(session_id, set_cookie, cookie_size);</w:t>
      </w:r>
    </w:p>
    <w:p w14:paraId="19FF9498" w14:textId="77777777" w:rsidR="00734CE9" w:rsidRDefault="00CD58E5">
      <w:pPr>
        <w:pStyle w:val="SourceCode"/>
      </w:pPr>
      <w:r>
        <w:t xml:space="preserve">    }</w:t>
      </w:r>
    </w:p>
    <w:p w14:paraId="7CF45698" w14:textId="77777777" w:rsidR="00734CE9" w:rsidRDefault="00CD58E5">
      <w:pPr>
        <w:pStyle w:val="SourceCode"/>
      </w:pPr>
      <w:r>
        <w:t xml:space="preserve">    set_flash(database, session_id, message);</w:t>
      </w:r>
    </w:p>
    <w:p w14:paraId="44AAFB15" w14:textId="77777777" w:rsidR="00734CE9" w:rsidRDefault="00CD58E5">
      <w:pPr>
        <w:pStyle w:val="SourceCode"/>
      </w:pPr>
      <w:r>
        <w:t>}</w:t>
      </w:r>
    </w:p>
    <w:p w14:paraId="6E6F23D3" w14:textId="77777777" w:rsidR="00734CE9" w:rsidRDefault="00734CE9">
      <w:pPr>
        <w:pStyle w:val="SourceCode"/>
      </w:pPr>
    </w:p>
    <w:p w14:paraId="38BE55A1" w14:textId="77777777" w:rsidR="00734CE9" w:rsidRDefault="00CD58E5">
      <w:pPr>
        <w:pStyle w:val="SourceCode"/>
      </w:pPr>
      <w:r>
        <w:t>// GET /contacts/new: the empty form.</w:t>
      </w:r>
    </w:p>
    <w:p w14:paraId="78E7E49E" w14:textId="77777777" w:rsidR="00734CE9" w:rsidRDefault="00CD58E5">
      <w:pPr>
        <w:pStyle w:val="SourceCode"/>
      </w:pPr>
      <w:r>
        <w:t>static enum MHD_Result handle_new_contact(const struct Request *request)</w:t>
      </w:r>
    </w:p>
    <w:p w14:paraId="733A6726" w14:textId="77777777" w:rsidR="00734CE9" w:rsidRDefault="00CD58E5">
      <w:pPr>
        <w:pStyle w:val="SourceCode"/>
      </w:pPr>
      <w:r>
        <w:t>{</w:t>
      </w:r>
    </w:p>
    <w:p w14:paraId="2294106C" w14:textId="77777777" w:rsidR="00734CE9" w:rsidRDefault="00CD58E5">
      <w:pPr>
        <w:pStyle w:val="SourceCode"/>
      </w:pPr>
      <w:r>
        <w:t xml:space="preserve">    struct FieldProblems no_problems = {"", "", ""};</w:t>
      </w:r>
    </w:p>
    <w:p w14:paraId="2546BD34" w14:textId="77777777" w:rsidR="00734CE9" w:rsidRDefault="00CD58E5">
      <w:pPr>
        <w:pStyle w:val="SourceCode"/>
      </w:pPr>
      <w:r>
        <w:t xml:space="preserve">    return send_form(request, 200, NEW_FORM_NOTICE, "", "", "", &amp;no_problems);</w:t>
      </w:r>
    </w:p>
    <w:p w14:paraId="25D52FAF" w14:textId="77777777" w:rsidR="00734CE9" w:rsidRDefault="00CD58E5">
      <w:pPr>
        <w:pStyle w:val="SourceCode"/>
      </w:pPr>
      <w:r>
        <w:t>}</w:t>
      </w:r>
    </w:p>
    <w:p w14:paraId="7E932476" w14:textId="77777777" w:rsidR="00734CE9" w:rsidRDefault="00734CE9">
      <w:pPr>
        <w:pStyle w:val="SourceCode"/>
      </w:pPr>
    </w:p>
    <w:p w14:paraId="6DEAC58A" w14:textId="77777777" w:rsidR="00734CE9" w:rsidRDefault="00CD58E5">
      <w:pPr>
        <w:pStyle w:val="SourceCode"/>
      </w:pPr>
      <w:r>
        <w:t>// POST /contacts: read the form, store the contact, leave the flash, and</w:t>
      </w:r>
    </w:p>
    <w:p w14:paraId="62A936F1" w14:textId="77777777" w:rsidR="00734CE9" w:rsidRDefault="00CD58E5">
      <w:pPr>
        <w:pStyle w:val="SourceCode"/>
      </w:pPr>
      <w:r>
        <w:t>// redirect to its page; or show the form again with the values sent and</w:t>
      </w:r>
    </w:p>
    <w:p w14:paraId="10ADA67A" w14:textId="77777777" w:rsidR="00734CE9" w:rsidRDefault="00CD58E5">
      <w:pPr>
        <w:pStyle w:val="SourceCode"/>
      </w:pPr>
      <w:r>
        <w:t>// the problem. Remember, the body's headers are checked first.</w:t>
      </w:r>
    </w:p>
    <w:p w14:paraId="70D85183" w14:textId="77777777" w:rsidR="00734CE9" w:rsidRDefault="00CD58E5">
      <w:pPr>
        <w:pStyle w:val="SourceCode"/>
      </w:pPr>
      <w:r>
        <w:t>static enum MHD_Result handle_create_contact(const struct Request *request)</w:t>
      </w:r>
    </w:p>
    <w:p w14:paraId="35BBFB76" w14:textId="77777777" w:rsidR="00734CE9" w:rsidRDefault="00CD58E5">
      <w:pPr>
        <w:pStyle w:val="SourceCode"/>
      </w:pPr>
      <w:r>
        <w:t>{</w:t>
      </w:r>
    </w:p>
    <w:p w14:paraId="07AAB4DD" w14:textId="77777777" w:rsidR="00734CE9" w:rsidRDefault="00CD58E5">
      <w:pPr>
        <w:pStyle w:val="SourceCode"/>
      </w:pPr>
      <w:r>
        <w:t xml:space="preserve">    const char *title = "";</w:t>
      </w:r>
    </w:p>
    <w:p w14:paraId="3AE93157" w14:textId="77777777" w:rsidR="00734CE9" w:rsidRDefault="00CD58E5">
      <w:pPr>
        <w:pStyle w:val="SourceCode"/>
      </w:pPr>
      <w:r>
        <w:t xml:space="preserve">    const char *message = "";</w:t>
      </w:r>
    </w:p>
    <w:p w14:paraId="1F16B325" w14:textId="77777777" w:rsidR="00734CE9" w:rsidRDefault="00CD58E5">
      <w:pPr>
        <w:pStyle w:val="SourceCode"/>
      </w:pPr>
      <w:r>
        <w:t xml:space="preserve">    unsigned int status_code = form_request_problem(request, &amp;title, &amp;message);</w:t>
      </w:r>
    </w:p>
    <w:p w14:paraId="44E3526E" w14:textId="77777777" w:rsidR="00734CE9" w:rsidRDefault="00CD58E5">
      <w:pPr>
        <w:pStyle w:val="SourceCode"/>
      </w:pPr>
      <w:r>
        <w:t xml:space="preserve">    if (status_code != 0) {</w:t>
      </w:r>
    </w:p>
    <w:p w14:paraId="5FDE2472" w14:textId="77777777" w:rsidR="00734CE9" w:rsidRDefault="00CD58E5">
      <w:pPr>
        <w:pStyle w:val="SourceCode"/>
      </w:pPr>
      <w:r>
        <w:t xml:space="preserve">        return send_message_page(request, status_code, title, message,</w:t>
      </w:r>
    </w:p>
    <w:p w14:paraId="68290520" w14:textId="77777777" w:rsidR="00734CE9" w:rsidRDefault="00CD58E5">
      <w:pPr>
        <w:pStyle w:val="SourceCode"/>
      </w:pPr>
      <w:r>
        <w:t xml:space="preserve">                                 NEW_CONTACT_PATH, "New contact");</w:t>
      </w:r>
    </w:p>
    <w:p w14:paraId="08B6830E" w14:textId="77777777" w:rsidR="00734CE9" w:rsidRDefault="00CD58E5">
      <w:pPr>
        <w:pStyle w:val="SourceCode"/>
      </w:pPr>
      <w:r>
        <w:t xml:space="preserve">    }</w:t>
      </w:r>
    </w:p>
    <w:p w14:paraId="5CCE6F2D" w14:textId="77777777" w:rsidR="00734CE9" w:rsidRDefault="00CD58E5">
      <w:pPr>
        <w:pStyle w:val="SourceCode"/>
      </w:pPr>
      <w:r>
        <w:t xml:space="preserve">    // Remember, the post processor has decoded the body into the form's</w:t>
      </w:r>
    </w:p>
    <w:p w14:paraId="768BE8F0" w14:textId="77777777" w:rsidR="00734CE9" w:rsidRDefault="00CD58E5">
      <w:pPr>
        <w:pStyle w:val="SourceCode"/>
      </w:pPr>
      <w:r>
        <w:t xml:space="preserve">    // fields (Lesson 8.4); trim_text trims a copy of each in place.</w:t>
      </w:r>
    </w:p>
    <w:p w14:paraId="707425FD" w14:textId="77777777" w:rsidR="00734CE9" w:rsidRDefault="00CD58E5">
      <w:pPr>
        <w:pStyle w:val="SourceCode"/>
      </w:pPr>
      <w:r>
        <w:t xml:space="preserve">    struct ContactForm form = *request-&gt;form;</w:t>
      </w:r>
    </w:p>
    <w:p w14:paraId="32E23CD8" w14:textId="77777777" w:rsidR="00734CE9" w:rsidRDefault="00CD58E5">
      <w:pPr>
        <w:pStyle w:val="SourceCode"/>
      </w:pPr>
      <w:r>
        <w:t xml:space="preserve">    char *full_name = trim_text(form.full_name.field_text);</w:t>
      </w:r>
    </w:p>
    <w:p w14:paraId="2C44ED88" w14:textId="77777777" w:rsidR="00734CE9" w:rsidRDefault="00CD58E5">
      <w:pPr>
        <w:pStyle w:val="SourceCode"/>
      </w:pPr>
      <w:r>
        <w:t xml:space="preserve">    char *email = trim_text(form.email.field_text);</w:t>
      </w:r>
    </w:p>
    <w:p w14:paraId="6B5943AF" w14:textId="77777777" w:rsidR="00734CE9" w:rsidRDefault="00CD58E5">
      <w:pPr>
        <w:pStyle w:val="SourceCode"/>
      </w:pPr>
      <w:r>
        <w:t xml:space="preserve">    char *phone = trim_text(form.phone.field_text);</w:t>
      </w:r>
    </w:p>
    <w:p w14:paraId="5A868323" w14:textId="77777777" w:rsidR="00734CE9" w:rsidRDefault="00CD58E5">
      <w:pPr>
        <w:pStyle w:val="SourceCode"/>
      </w:pPr>
      <w:r>
        <w:t xml:space="preserve">    // Remember, the server checks every value, before any database is</w:t>
      </w:r>
    </w:p>
    <w:p w14:paraId="7561CB93" w14:textId="77777777" w:rsidR="00734CE9" w:rsidRDefault="00CD58E5">
      <w:pPr>
        <w:pStyle w:val="SourceCode"/>
      </w:pPr>
      <w:r>
        <w:t xml:space="preserve">    // opened, and shows every problem at once with 400; this also keeps a</w:t>
      </w:r>
    </w:p>
    <w:p w14:paraId="43CBBBE4" w14:textId="77777777" w:rsidR="00734CE9" w:rsidRDefault="00CD58E5">
      <w:pPr>
        <w:pStyle w:val="SourceCode"/>
      </w:pPr>
      <w:r>
        <w:t xml:space="preserve">    // value too long for struct Contact's arrays out of them.</w:t>
      </w:r>
    </w:p>
    <w:p w14:paraId="79F3EC79" w14:textId="77777777" w:rsidR="00734CE9" w:rsidRDefault="00CD58E5">
      <w:pPr>
        <w:pStyle w:val="SourceCode"/>
      </w:pPr>
      <w:r>
        <w:t xml:space="preserve">    struct FieldProblems problems = {"", "", ""};</w:t>
      </w:r>
    </w:p>
    <w:p w14:paraId="1DC3C536" w14:textId="77777777" w:rsidR="00734CE9" w:rsidRDefault="00CD58E5">
      <w:pPr>
        <w:pStyle w:val="SourceCode"/>
      </w:pPr>
      <w:r>
        <w:t xml:space="preserve">    check_each_field(full_name, email, phone, &amp;problems);</w:t>
      </w:r>
    </w:p>
    <w:p w14:paraId="7A7167C7" w14:textId="77777777" w:rsidR="00734CE9" w:rsidRDefault="00CD58E5">
      <w:pPr>
        <w:pStyle w:val="SourceCode"/>
      </w:pPr>
      <w:r>
        <w:t xml:space="preserve">    if (has_problem(&amp;problems)) {</w:t>
      </w:r>
    </w:p>
    <w:p w14:paraId="6BA74237" w14:textId="77777777" w:rsidR="00734CE9" w:rsidRDefault="00CD58E5">
      <w:pPr>
        <w:pStyle w:val="SourceCode"/>
      </w:pPr>
      <w:r>
        <w:t xml:space="preserve">        return send_form(request, 400, REFUSED_FORM_NOTICE, full_name, email,</w:t>
      </w:r>
    </w:p>
    <w:p w14:paraId="0AA41AD1" w14:textId="77777777" w:rsidR="00734CE9" w:rsidRDefault="00CD58E5">
      <w:pPr>
        <w:pStyle w:val="SourceCode"/>
      </w:pPr>
      <w:r>
        <w:t xml:space="preserve">                         phone, &amp;problems);</w:t>
      </w:r>
    </w:p>
    <w:p w14:paraId="54A56784" w14:textId="77777777" w:rsidR="00734CE9" w:rsidRDefault="00CD58E5">
      <w:pPr>
        <w:pStyle w:val="SourceCode"/>
      </w:pPr>
      <w:r>
        <w:t xml:space="preserve">    }</w:t>
      </w:r>
    </w:p>
    <w:p w14:paraId="68811781" w14:textId="77777777" w:rsidR="00734CE9" w:rsidRDefault="00CD58E5">
      <w:pPr>
        <w:pStyle w:val="SourceCode"/>
      </w:pPr>
      <w:r>
        <w:t xml:space="preserve">    char problem[PROBLEM_SIZE] = "";</w:t>
      </w:r>
    </w:p>
    <w:p w14:paraId="3B6FA6ED" w14:textId="77777777" w:rsidR="00734CE9" w:rsidRDefault="00CD58E5">
      <w:pPr>
        <w:pStyle w:val="SourceCode"/>
      </w:pPr>
      <w:r>
        <w:t xml:space="preserve">    MYSQL *database = NULL;</w:t>
      </w:r>
    </w:p>
    <w:p w14:paraId="45639DA0" w14:textId="77777777" w:rsidR="00734CE9" w:rsidRDefault="00CD58E5">
      <w:pPr>
        <w:pStyle w:val="SourceCode"/>
      </w:pPr>
      <w:r>
        <w:t xml:space="preserve">    enum ContactStatus status =</w:t>
      </w:r>
    </w:p>
    <w:p w14:paraId="19A2E090" w14:textId="77777777" w:rsidR="00734CE9" w:rsidRDefault="00CD58E5">
      <w:pPr>
        <w:pStyle w:val="SourceCode"/>
      </w:pPr>
      <w:r>
        <w:t xml:space="preserve">        open_connection(&amp;database, problem, sizeof problem);</w:t>
      </w:r>
    </w:p>
    <w:p w14:paraId="188DBB33" w14:textId="77777777" w:rsidR="00734CE9" w:rsidRDefault="00CD58E5">
      <w:pPr>
        <w:pStyle w:val="SourceCode"/>
      </w:pPr>
      <w:r>
        <w:t xml:space="preserve">    if (status != SUCCESS) {</w:t>
      </w:r>
    </w:p>
    <w:p w14:paraId="10534090" w14:textId="77777777" w:rsidR="00734CE9" w:rsidRDefault="00CD58E5">
      <w:pPr>
        <w:pStyle w:val="SourceCode"/>
      </w:pPr>
      <w:r>
        <w:t xml:space="preserve">        return send_refused_form(request, 503, status, problem, full_name,</w:t>
      </w:r>
    </w:p>
    <w:p w14:paraId="64E08E28" w14:textId="77777777" w:rsidR="00734CE9" w:rsidRDefault="00CD58E5">
      <w:pPr>
        <w:pStyle w:val="SourceCode"/>
      </w:pPr>
      <w:r>
        <w:t xml:space="preserve">                                 email, phone);</w:t>
      </w:r>
    </w:p>
    <w:p w14:paraId="15BA7711" w14:textId="77777777" w:rsidR="00734CE9" w:rsidRDefault="00CD58E5">
      <w:pPr>
        <w:pStyle w:val="SourceCode"/>
      </w:pPr>
      <w:r>
        <w:t xml:space="preserve">    }</w:t>
      </w:r>
    </w:p>
    <w:p w14:paraId="2D76752F" w14:textId="77777777" w:rsidR="00734CE9" w:rsidRDefault="00CD58E5">
      <w:pPr>
        <w:pStyle w:val="SourceCode"/>
      </w:pPr>
      <w:r>
        <w:t xml:space="preserve">    struct Contact new_contact = {0, "", "", "", false};</w:t>
      </w:r>
    </w:p>
    <w:p w14:paraId="347A53C8" w14:textId="77777777" w:rsidR="00734CE9" w:rsidRDefault="00CD58E5">
      <w:pPr>
        <w:pStyle w:val="SourceCode"/>
      </w:pPr>
      <w:r>
        <w:t xml:space="preserve">    snprintf(new_contact.full_name, sizeof new_contact.full_name, "%s",</w:t>
      </w:r>
    </w:p>
    <w:p w14:paraId="53ECF2FA" w14:textId="77777777" w:rsidR="00734CE9" w:rsidRDefault="00CD58E5">
      <w:pPr>
        <w:pStyle w:val="SourceCode"/>
      </w:pPr>
      <w:r>
        <w:t xml:space="preserve">             full_name);</w:t>
      </w:r>
    </w:p>
    <w:p w14:paraId="44323A0F" w14:textId="77777777" w:rsidR="00734CE9" w:rsidRDefault="00CD58E5">
      <w:pPr>
        <w:pStyle w:val="SourceCode"/>
      </w:pPr>
      <w:r>
        <w:t xml:space="preserve">    snprintf(new_contact.email, sizeof new_contact.email, "%s", email);</w:t>
      </w:r>
    </w:p>
    <w:p w14:paraId="55EA381A" w14:textId="77777777" w:rsidR="00734CE9" w:rsidRDefault="00CD58E5">
      <w:pPr>
        <w:pStyle w:val="SourceCode"/>
      </w:pPr>
      <w:r>
        <w:t xml:space="preserve">    snprintf(new_contact.phone, sizeof new_contact.phone, "%s", phone);</w:t>
      </w:r>
    </w:p>
    <w:p w14:paraId="15771171" w14:textId="77777777" w:rsidR="00734CE9" w:rsidRDefault="00CD58E5">
      <w:pPr>
        <w:pStyle w:val="SourceCode"/>
      </w:pPr>
      <w:r>
        <w:t xml:space="preserve">    new_contact.has_phone = phone[0] != '\0';</w:t>
      </w:r>
    </w:p>
    <w:p w14:paraId="13E4E748" w14:textId="77777777" w:rsidR="00734CE9" w:rsidRDefault="00CD58E5">
      <w:pPr>
        <w:pStyle w:val="SourceCode"/>
      </w:pPr>
      <w:r>
        <w:t xml:space="preserve">    struct Contact stored = {0, "", "", "", false};</w:t>
      </w:r>
    </w:p>
    <w:p w14:paraId="4F8976B8" w14:textId="77777777" w:rsidR="00734CE9" w:rsidRDefault="00CD58E5">
      <w:pPr>
        <w:pStyle w:val="SourceCode"/>
      </w:pPr>
      <w:r>
        <w:t xml:space="preserve">    status = add_contact_record(database, &amp;new_contact, &amp;stored, problem,</w:t>
      </w:r>
    </w:p>
    <w:p w14:paraId="679C4835" w14:textId="77777777" w:rsidR="00734CE9" w:rsidRDefault="00CD58E5">
      <w:pPr>
        <w:pStyle w:val="SourceCode"/>
      </w:pPr>
      <w:r>
        <w:t xml:space="preserve">                                sizeof problem);</w:t>
      </w:r>
    </w:p>
    <w:p w14:paraId="718B1183" w14:textId="77777777" w:rsidR="00734CE9" w:rsidRDefault="00CD58E5">
      <w:pPr>
        <w:pStyle w:val="SourceCode"/>
      </w:pPr>
      <w:r>
        <w:t xml:space="preserve">    if (status != SUCCESS) {</w:t>
      </w:r>
    </w:p>
    <w:p w14:paraId="7F2BBCE1" w14:textId="77777777" w:rsidR="00734CE9" w:rsidRDefault="00CD58E5">
      <w:pPr>
        <w:pStyle w:val="SourceCode"/>
      </w:pPr>
      <w:r>
        <w:t xml:space="preserve">        close_connection(database);</w:t>
      </w:r>
    </w:p>
    <w:p w14:paraId="4BFA1254" w14:textId="77777777" w:rsidR="00734CE9" w:rsidRDefault="00CD58E5">
      <w:pPr>
        <w:pStyle w:val="SourceCode"/>
      </w:pPr>
      <w:r>
        <w:t xml:space="preserve">        // Remember, add_contact_record checks the values again, and the</w:t>
      </w:r>
    </w:p>
    <w:p w14:paraId="539DED77" w14:textId="77777777" w:rsidR="00734CE9" w:rsidRDefault="00CD58E5">
      <w:pPr>
        <w:pStyle w:val="SourceCode"/>
      </w:pPr>
      <w:r>
        <w:t xml:space="preserve">        // database refuses an email already in use: 409, in the notice.</w:t>
      </w:r>
    </w:p>
    <w:p w14:paraId="6CABDCF9" w14:textId="77777777" w:rsidR="00734CE9" w:rsidRDefault="00CD58E5">
      <w:pPr>
        <w:pStyle w:val="SourceCode"/>
      </w:pPr>
      <w:r>
        <w:t xml:space="preserve">        return send_refused_form(request, http_status_for(status), status,</w:t>
      </w:r>
    </w:p>
    <w:p w14:paraId="18492822" w14:textId="77777777" w:rsidR="00734CE9" w:rsidRDefault="00CD58E5">
      <w:pPr>
        <w:pStyle w:val="SourceCode"/>
      </w:pPr>
      <w:r>
        <w:t xml:space="preserve">                                 problem, full_name, email, phone);</w:t>
      </w:r>
    </w:p>
    <w:p w14:paraId="49955494" w14:textId="77777777" w:rsidR="00734CE9" w:rsidRDefault="00CD58E5">
      <w:pPr>
        <w:pStyle w:val="SourceCode"/>
      </w:pPr>
      <w:r>
        <w:t xml:space="preserve">    }</w:t>
      </w:r>
    </w:p>
    <w:p w14:paraId="00DA7C66" w14:textId="77777777" w:rsidR="00734CE9" w:rsidRDefault="00CD58E5">
      <w:pPr>
        <w:pStyle w:val="SourceCode"/>
      </w:pPr>
      <w:r>
        <w:t xml:space="preserve">    char set_cookie[SESSION_COOKIE_SIZE];</w:t>
      </w:r>
    </w:p>
    <w:p w14:paraId="58E3053B" w14:textId="77777777" w:rsidR="00734CE9" w:rsidRDefault="00CD58E5">
      <w:pPr>
        <w:pStyle w:val="SourceCode"/>
      </w:pPr>
      <w:r>
        <w:t xml:space="preserve">    keep_flash(request, database, CREATED_FLASH, set_cookie,</w:t>
      </w:r>
    </w:p>
    <w:p w14:paraId="184CA0C6" w14:textId="77777777" w:rsidR="00734CE9" w:rsidRDefault="00CD58E5">
      <w:pPr>
        <w:pStyle w:val="SourceCode"/>
      </w:pPr>
      <w:r>
        <w:t xml:space="preserve">               sizeof set_cookie);</w:t>
      </w:r>
    </w:p>
    <w:p w14:paraId="4EC07FEE" w14:textId="77777777" w:rsidR="00734CE9" w:rsidRDefault="00CD58E5">
      <w:pPr>
        <w:pStyle w:val="SourceCode"/>
      </w:pPr>
      <w:r>
        <w:t xml:space="preserve">    close_connection(database);</w:t>
      </w:r>
    </w:p>
    <w:p w14:paraId="49F8A98C" w14:textId="77777777" w:rsidR="00734CE9" w:rsidRDefault="00CD58E5">
      <w:pPr>
        <w:pStyle w:val="SourceCode"/>
      </w:pPr>
      <w:r>
        <w:t xml:space="preserve">    char location[LOCATION_SIZE];</w:t>
      </w:r>
    </w:p>
    <w:p w14:paraId="638D42C3" w14:textId="77777777" w:rsidR="00734CE9" w:rsidRDefault="00CD58E5">
      <w:pPr>
        <w:pStyle w:val="SourceCode"/>
      </w:pPr>
      <w:r>
        <w:t xml:space="preserve">    snprintf(location, sizeof location, "%s/%d", CONTACTS_PAGE_PATH,</w:t>
      </w:r>
    </w:p>
    <w:p w14:paraId="3D472A0D" w14:textId="77777777" w:rsidR="00734CE9" w:rsidRDefault="00CD58E5">
      <w:pPr>
        <w:pStyle w:val="SourceCode"/>
      </w:pPr>
      <w:r>
        <w:t xml:space="preserve">             stored.id);</w:t>
      </w:r>
    </w:p>
    <w:p w14:paraId="6E250E2F" w14:textId="77777777" w:rsidR="00734CE9" w:rsidRDefault="00CD58E5">
      <w:pPr>
        <w:pStyle w:val="SourceCode"/>
      </w:pPr>
      <w:r>
        <w:t xml:space="preserve">    return send_redirect(request, location, set_cookie);</w:t>
      </w:r>
    </w:p>
    <w:p w14:paraId="1E9E1CA2" w14:textId="77777777" w:rsidR="00734CE9" w:rsidRDefault="00CD58E5">
      <w:pPr>
        <w:pStyle w:val="SourceCode"/>
      </w:pPr>
      <w:r>
        <w:t>}</w:t>
      </w:r>
    </w:p>
    <w:p w14:paraId="32BD3A8F" w14:textId="77777777" w:rsidR="00734CE9" w:rsidRDefault="00734CE9">
      <w:pPr>
        <w:pStyle w:val="SourceCode"/>
      </w:pPr>
    </w:p>
    <w:p w14:paraId="207C5346" w14:textId="77777777" w:rsidR="00734CE9" w:rsidRDefault="00CD58E5">
      <w:pPr>
        <w:pStyle w:val="SourceCode"/>
      </w:pPr>
      <w:r>
        <w:t>// GET /contacts/{id}: the contact's page, from the database, with the</w:t>
      </w:r>
    </w:p>
    <w:p w14:paraId="5C93574E" w14:textId="77777777" w:rsidR="00734CE9" w:rsidRDefault="00CD58E5">
      <w:pPr>
        <w:pStyle w:val="SourceCode"/>
      </w:pPr>
      <w:r>
        <w:t>// flash. A segment that is not an id gets the 404 page without opening the</w:t>
      </w:r>
    </w:p>
    <w:p w14:paraId="1B8931FE" w14:textId="77777777" w:rsidR="00734CE9" w:rsidRDefault="00CD58E5">
      <w:pPr>
        <w:pStyle w:val="SourceCode"/>
      </w:pPr>
      <w:r>
        <w:t>// database.</w:t>
      </w:r>
    </w:p>
    <w:p w14:paraId="794F8AE7" w14:textId="77777777" w:rsidR="00734CE9" w:rsidRDefault="00CD58E5">
      <w:pPr>
        <w:pStyle w:val="SourceCode"/>
      </w:pPr>
      <w:r>
        <w:t>static enum MHD_Result handle_contact(const struct Request *request,</w:t>
      </w:r>
    </w:p>
    <w:p w14:paraId="7B90B182" w14:textId="77777777" w:rsidR="00734CE9" w:rsidRDefault="00CD58E5">
      <w:pPr>
        <w:pStyle w:val="SourceCode"/>
      </w:pPr>
      <w:r>
        <w:t xml:space="preserve">                                      const char *id_text)</w:t>
      </w:r>
    </w:p>
    <w:p w14:paraId="78F6B026" w14:textId="77777777" w:rsidR="00734CE9" w:rsidRDefault="00CD58E5">
      <w:pPr>
        <w:pStyle w:val="SourceCode"/>
      </w:pPr>
      <w:r>
        <w:t>{</w:t>
      </w:r>
    </w:p>
    <w:p w14:paraId="2AD09F9C" w14:textId="77777777" w:rsidR="00734CE9" w:rsidRDefault="00CD58E5">
      <w:pPr>
        <w:pStyle w:val="SourceCode"/>
      </w:pPr>
      <w:r>
        <w:t xml:space="preserve">    int contact_id = parse_path_id(id_text);</w:t>
      </w:r>
    </w:p>
    <w:p w14:paraId="2087FC9D" w14:textId="77777777" w:rsidR="00734CE9" w:rsidRDefault="00CD58E5">
      <w:pPr>
        <w:pStyle w:val="SourceCode"/>
      </w:pPr>
      <w:r>
        <w:t xml:space="preserve">    if (contact_id == 0) {</w:t>
      </w:r>
    </w:p>
    <w:p w14:paraId="1BF2DDD1" w14:textId="77777777" w:rsidR="00734CE9" w:rsidRDefault="00CD58E5">
      <w:pPr>
        <w:pStyle w:val="SourceCode"/>
      </w:pPr>
      <w:r>
        <w:t xml:space="preserve">        return send_not_found_page(request);</w:t>
      </w:r>
    </w:p>
    <w:p w14:paraId="4F34590A" w14:textId="77777777" w:rsidR="00734CE9" w:rsidRDefault="00CD58E5">
      <w:pPr>
        <w:pStyle w:val="SourceCode"/>
      </w:pPr>
      <w:r>
        <w:t xml:space="preserve">    }</w:t>
      </w:r>
    </w:p>
    <w:p w14:paraId="2648C4BA" w14:textId="77777777" w:rsidR="00734CE9" w:rsidRDefault="00CD58E5">
      <w:pPr>
        <w:pStyle w:val="SourceCode"/>
      </w:pPr>
      <w:r>
        <w:t xml:space="preserve">    char problem[PROBLEM_SIZE] = "";</w:t>
      </w:r>
    </w:p>
    <w:p w14:paraId="50AFE338" w14:textId="77777777" w:rsidR="00734CE9" w:rsidRDefault="00CD58E5">
      <w:pPr>
        <w:pStyle w:val="SourceCode"/>
      </w:pPr>
      <w:r>
        <w:t xml:space="preserve">    MYSQL *database = NULL;</w:t>
      </w:r>
    </w:p>
    <w:p w14:paraId="06ACB869" w14:textId="77777777" w:rsidR="00734CE9" w:rsidRDefault="00CD58E5">
      <w:pPr>
        <w:pStyle w:val="SourceCode"/>
      </w:pPr>
      <w:r>
        <w:t xml:space="preserve">    if (open_connection(&amp;database, problem, sizeof problem) != SUCCESS) {</w:t>
      </w:r>
    </w:p>
    <w:p w14:paraId="2B2B3830" w14:textId="77777777" w:rsidR="00734CE9" w:rsidRDefault="00CD58E5">
      <w:pPr>
        <w:pStyle w:val="SourceCode"/>
      </w:pPr>
      <w:r>
        <w:t xml:space="preserve">        return send_store_failure(request, 503);</w:t>
      </w:r>
    </w:p>
    <w:p w14:paraId="34174B13" w14:textId="77777777" w:rsidR="00734CE9" w:rsidRDefault="00CD58E5">
      <w:pPr>
        <w:pStyle w:val="SourceCode"/>
      </w:pPr>
      <w:r>
        <w:t xml:space="preserve">    }</w:t>
      </w:r>
    </w:p>
    <w:p w14:paraId="7CA7F63C" w14:textId="77777777" w:rsidR="00734CE9" w:rsidRDefault="00CD58E5">
      <w:pPr>
        <w:pStyle w:val="SourceCode"/>
      </w:pPr>
      <w:r>
        <w:t xml:space="preserve">    struct Contact contact = {0, "", "", "", false};</w:t>
      </w:r>
    </w:p>
    <w:p w14:paraId="529E4FEF" w14:textId="77777777" w:rsidR="00734CE9" w:rsidRDefault="00CD58E5">
      <w:pPr>
        <w:pStyle w:val="SourceCode"/>
      </w:pPr>
      <w:r>
        <w:t xml:space="preserve">    enum ContactStatus status = get_contact_record(database, contact_id,</w:t>
      </w:r>
    </w:p>
    <w:p w14:paraId="1E6D72A5" w14:textId="77777777" w:rsidR="00734CE9" w:rsidRDefault="00CD58E5">
      <w:pPr>
        <w:pStyle w:val="SourceCode"/>
      </w:pPr>
      <w:r>
        <w:t xml:space="preserve">                                                   &amp;contact, problem,</w:t>
      </w:r>
    </w:p>
    <w:p w14:paraId="67D3F037" w14:textId="77777777" w:rsidR="00734CE9" w:rsidRDefault="00CD58E5">
      <w:pPr>
        <w:pStyle w:val="SourceCode"/>
      </w:pPr>
      <w:r>
        <w:t xml:space="preserve">                                                   sizeof problem);</w:t>
      </w:r>
    </w:p>
    <w:p w14:paraId="48B36ABC" w14:textId="77777777" w:rsidR="00734CE9" w:rsidRDefault="00CD58E5">
      <w:pPr>
        <w:pStyle w:val="SourceCode"/>
      </w:pPr>
      <w:r>
        <w:t xml:space="preserve">    if (status != SUCCESS) {</w:t>
      </w:r>
    </w:p>
    <w:p w14:paraId="261298B2" w14:textId="77777777" w:rsidR="00734CE9" w:rsidRDefault="00CD58E5">
      <w:pPr>
        <w:pStyle w:val="SourceCode"/>
      </w:pPr>
      <w:r>
        <w:t xml:space="preserve">        close_connection(database);</w:t>
      </w:r>
    </w:p>
    <w:p w14:paraId="3278BBCF" w14:textId="77777777" w:rsidR="00734CE9" w:rsidRDefault="00CD58E5">
      <w:pPr>
        <w:pStyle w:val="SourceCode"/>
      </w:pPr>
      <w:r>
        <w:t xml:space="preserve">        if (status == NOT_FOUND) {</w:t>
      </w:r>
    </w:p>
    <w:p w14:paraId="5CC9B130" w14:textId="77777777" w:rsidR="00734CE9" w:rsidRDefault="00CD58E5">
      <w:pPr>
        <w:pStyle w:val="SourceCode"/>
      </w:pPr>
      <w:r>
        <w:t xml:space="preserve">            return send_not_found_page(request);</w:t>
      </w:r>
    </w:p>
    <w:p w14:paraId="409F7918" w14:textId="77777777" w:rsidR="00734CE9" w:rsidRDefault="00CD58E5">
      <w:pPr>
        <w:pStyle w:val="SourceCode"/>
      </w:pPr>
      <w:r>
        <w:t xml:space="preserve">        }</w:t>
      </w:r>
    </w:p>
    <w:p w14:paraId="40F574D2" w14:textId="77777777" w:rsidR="00734CE9" w:rsidRDefault="00CD58E5">
      <w:pPr>
        <w:pStyle w:val="SourceCode"/>
      </w:pPr>
      <w:r>
        <w:t xml:space="preserve">        return send_store_failure(request, 500);</w:t>
      </w:r>
    </w:p>
    <w:p w14:paraId="238F73BC" w14:textId="77777777" w:rsidR="00734CE9" w:rsidRDefault="00CD58E5">
      <w:pPr>
        <w:pStyle w:val="SourceCode"/>
      </w:pPr>
      <w:r>
        <w:t xml:space="preserve">    }</w:t>
      </w:r>
    </w:p>
    <w:p w14:paraId="5157A5CC" w14:textId="77777777" w:rsidR="00734CE9" w:rsidRDefault="00CD58E5">
      <w:pPr>
        <w:pStyle w:val="SourceCode"/>
      </w:pPr>
      <w:r>
        <w:t xml:space="preserve">    // The flash is taken only for a page that is shown, so a 404 never</w:t>
      </w:r>
    </w:p>
    <w:p w14:paraId="2A806D49" w14:textId="77777777" w:rsidR="00734CE9" w:rsidRDefault="00CD58E5">
      <w:pPr>
        <w:pStyle w:val="SourceCode"/>
      </w:pPr>
      <w:r>
        <w:t xml:space="preserve">    // uses it up; take_flash removes it, so it shows once.</w:t>
      </w:r>
    </w:p>
    <w:p w14:paraId="1BED4BC2" w14:textId="77777777" w:rsidR="00734CE9" w:rsidRDefault="00CD58E5">
      <w:pPr>
        <w:pStyle w:val="SourceCode"/>
      </w:pPr>
      <w:r>
        <w:t xml:space="preserve">    char flash[FLASH_SIZE] = "";</w:t>
      </w:r>
    </w:p>
    <w:p w14:paraId="79801AD4" w14:textId="77777777" w:rsidR="00734CE9" w:rsidRDefault="00CD58E5">
      <w:pPr>
        <w:pStyle w:val="SourceCode"/>
      </w:pPr>
      <w:r>
        <w:t xml:space="preserve">    char session_id[SESSION_ID_SIZE] = "";</w:t>
      </w:r>
    </w:p>
    <w:p w14:paraId="4292308D" w14:textId="77777777" w:rsidR="00734CE9" w:rsidRDefault="00CD58E5">
      <w:pPr>
        <w:pStyle w:val="SourceCode"/>
      </w:pPr>
      <w:r>
        <w:t xml:space="preserve">    if (session_for(request, database, session_id)) {</w:t>
      </w:r>
    </w:p>
    <w:p w14:paraId="7D5D5CAC" w14:textId="77777777" w:rsidR="00734CE9" w:rsidRDefault="00CD58E5">
      <w:pPr>
        <w:pStyle w:val="SourceCode"/>
      </w:pPr>
      <w:r>
        <w:t xml:space="preserve">        take_flash(database, session_id, flash, sizeof flash);</w:t>
      </w:r>
    </w:p>
    <w:p w14:paraId="01B92F52" w14:textId="77777777" w:rsidR="00734CE9" w:rsidRDefault="00CD58E5">
      <w:pPr>
        <w:pStyle w:val="SourceCode"/>
      </w:pPr>
      <w:r>
        <w:t xml:space="preserve">    }</w:t>
      </w:r>
    </w:p>
    <w:p w14:paraId="38590194" w14:textId="77777777" w:rsidR="00734CE9" w:rsidRDefault="00CD58E5">
      <w:pPr>
        <w:pStyle w:val="SourceCode"/>
      </w:pPr>
      <w:r>
        <w:t xml:space="preserve">    close_connection(database);</w:t>
      </w:r>
    </w:p>
    <w:p w14:paraId="499E6BBA" w14:textId="77777777" w:rsidR="00734CE9" w:rsidRDefault="00CD58E5">
      <w:pPr>
        <w:pStyle w:val="SourceCode"/>
      </w:pPr>
      <w:r>
        <w:t xml:space="preserve">    struct Field fields[] = {</w:t>
      </w:r>
    </w:p>
    <w:p w14:paraId="5D978AB2" w14:textId="77777777" w:rsidR="00734CE9" w:rsidRDefault="00CD58E5">
      <w:pPr>
        <w:pStyle w:val="SourceCode"/>
      </w:pPr>
      <w:r>
        <w:t xml:space="preserve">        {"flash", flash},</w:t>
      </w:r>
    </w:p>
    <w:p w14:paraId="19B0BD7C" w14:textId="77777777" w:rsidR="00734CE9" w:rsidRDefault="00CD58E5">
      <w:pPr>
        <w:pStyle w:val="SourceCode"/>
      </w:pPr>
      <w:r>
        <w:t xml:space="preserve">        {"full_name", contact.full_name},</w:t>
      </w:r>
    </w:p>
    <w:p w14:paraId="2C620A53" w14:textId="77777777" w:rsidR="00734CE9" w:rsidRDefault="00CD58E5">
      <w:pPr>
        <w:pStyle w:val="SourceCode"/>
      </w:pPr>
      <w:r>
        <w:t xml:space="preserve">        {"email", contact.email},</w:t>
      </w:r>
    </w:p>
    <w:p w14:paraId="4832E88B" w14:textId="77777777" w:rsidR="00734CE9" w:rsidRDefault="00CD58E5">
      <w:pPr>
        <w:pStyle w:val="SourceCode"/>
      </w:pPr>
      <w:r>
        <w:t xml:space="preserve">        {"phone_text", phone_text_for(&amp;contact)},</w:t>
      </w:r>
    </w:p>
    <w:p w14:paraId="641006E4" w14:textId="77777777" w:rsidR="00734CE9" w:rsidRDefault="00CD58E5">
      <w:pPr>
        <w:pStyle w:val="SourceCode"/>
      </w:pPr>
      <w:r>
        <w:t xml:space="preserve">    };</w:t>
      </w:r>
    </w:p>
    <w:p w14:paraId="55E55655" w14:textId="77777777" w:rsidR="00734CE9" w:rsidRDefault="00CD58E5">
      <w:pPr>
        <w:pStyle w:val="SourceCode"/>
      </w:pPr>
      <w:r>
        <w:t xml:space="preserve">    struct PageData page_data = {fields, sizeof fields / sizeof fields[0],</w:t>
      </w:r>
    </w:p>
    <w:p w14:paraId="5A2DDE3C" w14:textId="77777777" w:rsidR="00734CE9" w:rsidRDefault="00CD58E5">
      <w:pPr>
        <w:pStyle w:val="SourceCode"/>
      </w:pPr>
      <w:r>
        <w:t xml:space="preserve">                                 NULL, 0};</w:t>
      </w:r>
    </w:p>
    <w:p w14:paraId="2CB37818" w14:textId="77777777" w:rsidR="00734CE9" w:rsidRDefault="00CD58E5">
      <w:pPr>
        <w:pStyle w:val="SourceCode"/>
      </w:pPr>
      <w:r>
        <w:t xml:space="preserve">    return send_page(request, 200, request-&gt;templates-&gt;contact, &amp;page_data);</w:t>
      </w:r>
    </w:p>
    <w:p w14:paraId="7C12F174" w14:textId="77777777" w:rsidR="00734CE9" w:rsidRDefault="00CD58E5">
      <w:pPr>
        <w:pStyle w:val="SourceCode"/>
      </w:pPr>
      <w:r>
        <w:t>}</w:t>
      </w:r>
    </w:p>
    <w:p w14:paraId="7DC5ECF1" w14:textId="77777777" w:rsidR="00734CE9" w:rsidRDefault="00734CE9">
      <w:pPr>
        <w:pStyle w:val="SourceCode"/>
      </w:pPr>
    </w:p>
    <w:p w14:paraId="2D1FD8DB" w14:textId="77777777" w:rsidR="00734CE9" w:rsidRDefault="00CD58E5">
      <w:pPr>
        <w:pStyle w:val="SourceCode"/>
      </w:pPr>
      <w:r>
        <w:t>// Remember, 405 carries Allow, the methods the path takes: GET, or GET,</w:t>
      </w:r>
    </w:p>
    <w:p w14:paraId="39CF146A" w14:textId="77777777" w:rsidR="00734CE9" w:rsidRDefault="00CD58E5">
      <w:pPr>
        <w:pStyle w:val="SourceCode"/>
      </w:pPr>
      <w:r>
        <w:t>// POST for /contacts. send_html would queue the answer before Allow could</w:t>
      </w:r>
    </w:p>
    <w:p w14:paraId="584EEB97" w14:textId="77777777" w:rsidR="00734CE9" w:rsidRDefault="00CD58E5">
      <w:pPr>
        <w:pStyle w:val="SourceCode"/>
      </w:pPr>
      <w:r>
        <w:t>// be added, so this answer is built here from the rendered page.</w:t>
      </w:r>
    </w:p>
    <w:p w14:paraId="66B0EBD3" w14:textId="77777777" w:rsidR="00734CE9" w:rsidRDefault="00CD58E5">
      <w:pPr>
        <w:pStyle w:val="SourceCode"/>
      </w:pPr>
      <w:r>
        <w:t>static enum MHD_Result handle_method_not_allowed(</w:t>
      </w:r>
    </w:p>
    <w:p w14:paraId="2C53F40A" w14:textId="77777777" w:rsidR="00734CE9" w:rsidRDefault="00CD58E5">
      <w:pPr>
        <w:pStyle w:val="SourceCode"/>
      </w:pPr>
      <w:r>
        <w:t xml:space="preserve">    const struct Request *request, const char *allowed_methods)</w:t>
      </w:r>
    </w:p>
    <w:p w14:paraId="2BC5FD2C" w14:textId="77777777" w:rsidR="00734CE9" w:rsidRDefault="00CD58E5">
      <w:pPr>
        <w:pStyle w:val="SourceCode"/>
      </w:pPr>
      <w:r>
        <w:t>{</w:t>
      </w:r>
    </w:p>
    <w:p w14:paraId="658E5D25" w14:textId="77777777" w:rsidR="00734CE9" w:rsidRDefault="00CD58E5">
      <w:pPr>
        <w:pStyle w:val="SourceCode"/>
      </w:pPr>
      <w:r>
        <w:t xml:space="preserve">    char message[64];</w:t>
      </w:r>
    </w:p>
    <w:p w14:paraId="21983E51" w14:textId="77777777" w:rsidR="00734CE9" w:rsidRDefault="00CD58E5">
      <w:pPr>
        <w:pStyle w:val="SourceCode"/>
      </w:pPr>
      <w:r>
        <w:t xml:space="preserve">    snprintf(message, sizeof message, "This address takes only %s.",</w:t>
      </w:r>
    </w:p>
    <w:p w14:paraId="689B7626" w14:textId="77777777" w:rsidR="00734CE9" w:rsidRDefault="00CD58E5">
      <w:pPr>
        <w:pStyle w:val="SourceCode"/>
      </w:pPr>
      <w:r>
        <w:t xml:space="preserve">             allowed_methods);</w:t>
      </w:r>
    </w:p>
    <w:p w14:paraId="2F109002" w14:textId="77777777" w:rsidR="00734CE9" w:rsidRDefault="00CD58E5">
      <w:pPr>
        <w:pStyle w:val="SourceCode"/>
      </w:pPr>
      <w:r>
        <w:t xml:space="preserve">    struct Field fields[] = {</w:t>
      </w:r>
    </w:p>
    <w:p w14:paraId="29716E66" w14:textId="77777777" w:rsidR="00734CE9" w:rsidRDefault="00CD58E5">
      <w:pPr>
        <w:pStyle w:val="SourceCode"/>
      </w:pPr>
      <w:r>
        <w:t xml:space="preserve">        {"title", "Method Not Allowed"},</w:t>
      </w:r>
    </w:p>
    <w:p w14:paraId="7FA51871" w14:textId="77777777" w:rsidR="00734CE9" w:rsidRDefault="00CD58E5">
      <w:pPr>
        <w:pStyle w:val="SourceCode"/>
      </w:pPr>
      <w:r>
        <w:t xml:space="preserve">        {"message", message},</w:t>
      </w:r>
    </w:p>
    <w:p w14:paraId="7BA79BA3" w14:textId="77777777" w:rsidR="00734CE9" w:rsidRDefault="00CD58E5">
      <w:pPr>
        <w:pStyle w:val="SourceCode"/>
      </w:pPr>
      <w:r>
        <w:t xml:space="preserve">        {"link_path", "/"},</w:t>
      </w:r>
    </w:p>
    <w:p w14:paraId="680AAE54" w14:textId="77777777" w:rsidR="00734CE9" w:rsidRDefault="00CD58E5">
      <w:pPr>
        <w:pStyle w:val="SourceCode"/>
      </w:pPr>
      <w:r>
        <w:t xml:space="preserve">        {"link_text", "Home"},</w:t>
      </w:r>
    </w:p>
    <w:p w14:paraId="7CCEBEEE" w14:textId="77777777" w:rsidR="00734CE9" w:rsidRDefault="00CD58E5">
      <w:pPr>
        <w:pStyle w:val="SourceCode"/>
      </w:pPr>
      <w:r>
        <w:t xml:space="preserve">    };</w:t>
      </w:r>
    </w:p>
    <w:p w14:paraId="227F9850" w14:textId="77777777" w:rsidR="00734CE9" w:rsidRDefault="00CD58E5">
      <w:pPr>
        <w:pStyle w:val="SourceCode"/>
      </w:pPr>
      <w:r>
        <w:t xml:space="preserve">    struct PageData page_data = {fields, sizeof fields / sizeof fields[0],</w:t>
      </w:r>
    </w:p>
    <w:p w14:paraId="1403059D" w14:textId="77777777" w:rsidR="00734CE9" w:rsidRDefault="00CD58E5">
      <w:pPr>
        <w:pStyle w:val="SourceCode"/>
      </w:pPr>
      <w:r>
        <w:t xml:space="preserve">                                 NULL, 0};</w:t>
      </w:r>
    </w:p>
    <w:p w14:paraId="52FB15A0" w14:textId="77777777" w:rsidR="00734CE9" w:rsidRDefault="00CD58E5">
      <w:pPr>
        <w:pStyle w:val="SourceCode"/>
      </w:pPr>
      <w:r>
        <w:t xml:space="preserve">    struct Page page;</w:t>
      </w:r>
    </w:p>
    <w:p w14:paraId="057980CE" w14:textId="77777777" w:rsidR="00734CE9" w:rsidRDefault="00CD58E5">
      <w:pPr>
        <w:pStyle w:val="SourceCode"/>
      </w:pPr>
      <w:r>
        <w:t xml:space="preserve">    if (!render(&amp;page, request-&gt;templates-&gt;message, &amp;page_data)) {</w:t>
      </w:r>
    </w:p>
    <w:p w14:paraId="214F24F9" w14:textId="77777777" w:rsidR="00734CE9" w:rsidRDefault="00CD58E5">
      <w:pPr>
        <w:pStyle w:val="SourceCode"/>
      </w:pPr>
      <w:r>
        <w:t xml:space="preserve">        return send_render_failure(request);</w:t>
      </w:r>
    </w:p>
    <w:p w14:paraId="744A1888" w14:textId="77777777" w:rsidR="00734CE9" w:rsidRDefault="00CD58E5">
      <w:pPr>
        <w:pStyle w:val="SourceCode"/>
      </w:pPr>
      <w:r>
        <w:t xml:space="preserve">    }</w:t>
      </w:r>
    </w:p>
    <w:p w14:paraId="599BFC76" w14:textId="77777777" w:rsidR="00734CE9" w:rsidRDefault="00CD58E5">
      <w:pPr>
        <w:pStyle w:val="SourceCode"/>
      </w:pPr>
      <w:r>
        <w:t xml:space="preserve">    struct MHD_Response *response =</w:t>
      </w:r>
    </w:p>
    <w:p w14:paraId="503119CD" w14:textId="77777777" w:rsidR="00734CE9" w:rsidRDefault="00CD58E5">
      <w:pPr>
        <w:pStyle w:val="SourceCode"/>
      </w:pPr>
      <w:r>
        <w:t xml:space="preserve">        MHD_create_response_from_buffer_copy(page.length, page.html);</w:t>
      </w:r>
    </w:p>
    <w:p w14:paraId="06B7ACA3" w14:textId="77777777" w:rsidR="00734CE9" w:rsidRDefault="00CD58E5">
      <w:pPr>
        <w:pStyle w:val="SourceCode"/>
      </w:pPr>
      <w:r>
        <w:t xml:space="preserve">    MHD_add_response_header(response, "Content-Type", HTML_TYPE);</w:t>
      </w:r>
    </w:p>
    <w:p w14:paraId="4F66908D" w14:textId="77777777" w:rsidR="00734CE9" w:rsidRDefault="00CD58E5">
      <w:pPr>
        <w:pStyle w:val="SourceCode"/>
      </w:pPr>
      <w:r>
        <w:t xml:space="preserve">    MHD_add_response_header(response, "X-Content-Type-Options", "nosniff");</w:t>
      </w:r>
    </w:p>
    <w:p w14:paraId="2CC458ED" w14:textId="77777777" w:rsidR="00734CE9" w:rsidRDefault="00CD58E5">
      <w:pPr>
        <w:pStyle w:val="SourceCode"/>
      </w:pPr>
      <w:r>
        <w:t xml:space="preserve">    MHD_add_response_header(response, "Allow", allowed_methods);</w:t>
      </w:r>
    </w:p>
    <w:p w14:paraId="03943E90" w14:textId="77777777" w:rsidR="00734CE9" w:rsidRDefault="00CD58E5">
      <w:pPr>
        <w:pStyle w:val="SourceCode"/>
      </w:pPr>
      <w:r>
        <w:t xml:space="preserve">    enum MHD_Result queued =</w:t>
      </w:r>
    </w:p>
    <w:p w14:paraId="6930D235" w14:textId="77777777" w:rsidR="00734CE9" w:rsidRDefault="00CD58E5">
      <w:pPr>
        <w:pStyle w:val="SourceCode"/>
      </w:pPr>
      <w:r>
        <w:t xml:space="preserve">        MHD_queue_response(request-&gt;connection, 405, response);</w:t>
      </w:r>
    </w:p>
    <w:p w14:paraId="10FD286D" w14:textId="77777777" w:rsidR="00734CE9" w:rsidRDefault="00CD58E5">
      <w:pPr>
        <w:pStyle w:val="SourceCode"/>
      </w:pPr>
      <w:r>
        <w:t xml:space="preserve">    MHD_destroy_response(response);</w:t>
      </w:r>
    </w:p>
    <w:p w14:paraId="5B04AA06" w14:textId="77777777" w:rsidR="00734CE9" w:rsidRDefault="00CD58E5">
      <w:pPr>
        <w:pStyle w:val="SourceCode"/>
      </w:pPr>
      <w:r>
        <w:t xml:space="preserve">    log_request(request-&gt;method, request-&gt;target, 405);</w:t>
      </w:r>
    </w:p>
    <w:p w14:paraId="5CFB8C82" w14:textId="77777777" w:rsidR="00734CE9" w:rsidRDefault="00CD58E5">
      <w:pPr>
        <w:pStyle w:val="SourceCode"/>
      </w:pPr>
      <w:r>
        <w:t xml:space="preserve">    return queued;</w:t>
      </w:r>
    </w:p>
    <w:p w14:paraId="394A3962" w14:textId="77777777" w:rsidR="00734CE9" w:rsidRDefault="00CD58E5">
      <w:pPr>
        <w:pStyle w:val="SourceCode"/>
      </w:pPr>
      <w:r>
        <w:t>}</w:t>
      </w:r>
    </w:p>
    <w:p w14:paraId="6F883C7D" w14:textId="77777777" w:rsidR="00734CE9" w:rsidRDefault="00734CE9">
      <w:pPr>
        <w:pStyle w:val="SourceCode"/>
      </w:pPr>
    </w:p>
    <w:p w14:paraId="58858A15" w14:textId="77777777" w:rsidR="00734CE9" w:rsidRDefault="00CD58E5">
      <w:pPr>
        <w:pStyle w:val="SourceCode"/>
      </w:pPr>
      <w:r>
        <w:t>static enum MHD_Result handle_health(const struct Request *request)</w:t>
      </w:r>
    </w:p>
    <w:p w14:paraId="160F3F71" w14:textId="77777777" w:rsidR="00734CE9" w:rsidRDefault="00CD58E5">
      <w:pPr>
        <w:pStyle w:val="SourceCode"/>
      </w:pPr>
      <w:r>
        <w:t>{</w:t>
      </w:r>
    </w:p>
    <w:p w14:paraId="62019689" w14:textId="77777777" w:rsidR="00734CE9" w:rsidRDefault="00CD58E5">
      <w:pPr>
        <w:pStyle w:val="SourceCode"/>
      </w:pPr>
      <w:r>
        <w:t xml:space="preserve">    return send_json(request, 200, "{\"status\":\"ok\"}");</w:t>
      </w:r>
    </w:p>
    <w:p w14:paraId="71F8E05B" w14:textId="77777777" w:rsidR="00734CE9" w:rsidRDefault="00CD58E5">
      <w:pPr>
        <w:pStyle w:val="SourceCode"/>
      </w:pPr>
      <w:r>
        <w:t>}</w:t>
      </w:r>
    </w:p>
    <w:p w14:paraId="73C3F40C" w14:textId="77777777" w:rsidR="00734CE9" w:rsidRDefault="00734CE9">
      <w:pPr>
        <w:pStyle w:val="SourceCode"/>
      </w:pPr>
    </w:p>
    <w:p w14:paraId="3F766D44" w14:textId="77777777" w:rsidR="00734CE9" w:rsidRDefault="00CD58E5">
      <w:pPr>
        <w:pStyle w:val="SourceCode"/>
      </w:pPr>
      <w:r>
        <w:t>// Remember, JSON 404 under /api/v1/, the HTML 404 page elsewhere.</w:t>
      </w:r>
    </w:p>
    <w:p w14:paraId="3D4A9BC0" w14:textId="77777777" w:rsidR="00734CE9" w:rsidRDefault="00CD58E5">
      <w:pPr>
        <w:pStyle w:val="SourceCode"/>
      </w:pPr>
      <w:r>
        <w:t>static enum MHD_Result handle_not_found(const struct Request *request)</w:t>
      </w:r>
    </w:p>
    <w:p w14:paraId="7245EA9D" w14:textId="77777777" w:rsidR="00734CE9" w:rsidRDefault="00CD58E5">
      <w:pPr>
        <w:pStyle w:val="SourceCode"/>
      </w:pPr>
      <w:r>
        <w:t>{</w:t>
      </w:r>
    </w:p>
    <w:p w14:paraId="7F468F61" w14:textId="77777777" w:rsidR="00734CE9" w:rsidRDefault="00CD58E5">
      <w:pPr>
        <w:pStyle w:val="SourceCode"/>
      </w:pPr>
      <w:r>
        <w:t xml:space="preserve">    const char *api_paths = API_PREFIX "/";</w:t>
      </w:r>
    </w:p>
    <w:p w14:paraId="50F7704D" w14:textId="77777777" w:rsidR="00734CE9" w:rsidRDefault="00CD58E5">
      <w:pPr>
        <w:pStyle w:val="SourceCode"/>
      </w:pPr>
      <w:r>
        <w:t xml:space="preserve">    if (strncmp(request-&gt;path, api_paths, strlen(api_paths)) == 0) {</w:t>
      </w:r>
    </w:p>
    <w:p w14:paraId="3F9C21C0" w14:textId="77777777" w:rsidR="00734CE9" w:rsidRDefault="00CD58E5">
      <w:pPr>
        <w:pStyle w:val="SourceCode"/>
      </w:pPr>
      <w:r>
        <w:t xml:space="preserve">        return send_json(request, 404, NOT_FOUND_JSON);</w:t>
      </w:r>
    </w:p>
    <w:p w14:paraId="63C78C2E" w14:textId="77777777" w:rsidR="00734CE9" w:rsidRDefault="00CD58E5">
      <w:pPr>
        <w:pStyle w:val="SourceCode"/>
      </w:pPr>
      <w:r>
        <w:t xml:space="preserve">    }</w:t>
      </w:r>
    </w:p>
    <w:p w14:paraId="79599AD9" w14:textId="77777777" w:rsidR="00734CE9" w:rsidRDefault="00CD58E5">
      <w:pPr>
        <w:pStyle w:val="SourceCode"/>
      </w:pPr>
      <w:r>
        <w:t xml:space="preserve">    return send_not_found_page(request);</w:t>
      </w:r>
    </w:p>
    <w:p w14:paraId="7D966460" w14:textId="77777777" w:rsidR="00734CE9" w:rsidRDefault="00CD58E5">
      <w:pPr>
        <w:pStyle w:val="SourceCode"/>
      </w:pPr>
      <w:r>
        <w:t>}</w:t>
      </w:r>
    </w:p>
    <w:p w14:paraId="0D95A64C" w14:textId="77777777" w:rsidR="00734CE9" w:rsidRDefault="00734CE9">
      <w:pPr>
        <w:pStyle w:val="SourceCode"/>
      </w:pPr>
    </w:p>
    <w:p w14:paraId="411968FB" w14:textId="77777777" w:rsidR="00734CE9" w:rsidRDefault="00CD58E5">
      <w:pPr>
        <w:pStyle w:val="SourceCode"/>
      </w:pPr>
      <w:r>
        <w:t>// Remember, the route table is read from the top: each page is matched by</w:t>
      </w:r>
    </w:p>
    <w:p w14:paraId="06DD47F1" w14:textId="77777777" w:rsidR="00734CE9" w:rsidRDefault="00CD58E5">
      <w:pPr>
        <w:pStyle w:val="SourceCode"/>
      </w:pPr>
      <w:r>
        <w:t>// its path, then by its method. /contacts takes GET and POST, and</w:t>
      </w:r>
    </w:p>
    <w:p w14:paraId="721DAB76" w14:textId="77777777" w:rsidR="00734CE9" w:rsidRDefault="00CD58E5">
      <w:pPr>
        <w:pStyle w:val="SourceCode"/>
      </w:pPr>
      <w:r>
        <w:t>// /contacts/new comes before /contacts/{id}.</w:t>
      </w:r>
    </w:p>
    <w:p w14:paraId="7747AF92" w14:textId="77777777" w:rsidR="00734CE9" w:rsidRDefault="00CD58E5">
      <w:pPr>
        <w:pStyle w:val="SourceCode"/>
      </w:pPr>
      <w:r>
        <w:t>static enum MHD_Result route_request(const struct Request *request)</w:t>
      </w:r>
    </w:p>
    <w:p w14:paraId="14276ED9" w14:textId="77777777" w:rsidR="00734CE9" w:rsidRDefault="00CD58E5">
      <w:pPr>
        <w:pStyle w:val="SourceCode"/>
      </w:pPr>
      <w:r>
        <w:t>{</w:t>
      </w:r>
    </w:p>
    <w:p w14:paraId="47D44995" w14:textId="77777777" w:rsidR="00734CE9" w:rsidRDefault="00CD58E5">
      <w:pPr>
        <w:pStyle w:val="SourceCode"/>
      </w:pPr>
      <w:r>
        <w:t xml:space="preserve">    int is_get = strcmp(request-&gt;method, "GET") == 0;</w:t>
      </w:r>
    </w:p>
    <w:p w14:paraId="3617AF4C" w14:textId="77777777" w:rsidR="00734CE9" w:rsidRDefault="00CD58E5">
      <w:pPr>
        <w:pStyle w:val="SourceCode"/>
      </w:pPr>
      <w:r>
        <w:t xml:space="preserve">    const char *id_text = contact_id_from_path(request-&gt;path);</w:t>
      </w:r>
    </w:p>
    <w:p w14:paraId="45ACCC1A" w14:textId="77777777" w:rsidR="00734CE9" w:rsidRDefault="00CD58E5">
      <w:pPr>
        <w:pStyle w:val="SourceCode"/>
      </w:pPr>
      <w:r>
        <w:t xml:space="preserve">    if (strcmp(request-&gt;path, "/") == 0) {</w:t>
      </w:r>
    </w:p>
    <w:p w14:paraId="111EE4F4" w14:textId="77777777" w:rsidR="00734CE9" w:rsidRDefault="00CD58E5">
      <w:pPr>
        <w:pStyle w:val="SourceCode"/>
      </w:pPr>
      <w:r>
        <w:t xml:space="preserve">        if (!is_get) {</w:t>
      </w:r>
    </w:p>
    <w:p w14:paraId="69422082" w14:textId="77777777" w:rsidR="00734CE9" w:rsidRDefault="00CD58E5">
      <w:pPr>
        <w:pStyle w:val="SourceCode"/>
      </w:pPr>
      <w:r>
        <w:t xml:space="preserve">            return handle_method_not_allowed(request, "GET");</w:t>
      </w:r>
    </w:p>
    <w:p w14:paraId="28E5FA16" w14:textId="77777777" w:rsidR="00734CE9" w:rsidRDefault="00CD58E5">
      <w:pPr>
        <w:pStyle w:val="SourceCode"/>
      </w:pPr>
      <w:r>
        <w:t xml:space="preserve">        }</w:t>
      </w:r>
    </w:p>
    <w:p w14:paraId="19B7F62F" w14:textId="77777777" w:rsidR="00734CE9" w:rsidRDefault="00CD58E5">
      <w:pPr>
        <w:pStyle w:val="SourceCode"/>
      </w:pPr>
      <w:r>
        <w:t xml:space="preserve">        return handle_home(request);</w:t>
      </w:r>
    </w:p>
    <w:p w14:paraId="416C3AE5" w14:textId="77777777" w:rsidR="00734CE9" w:rsidRDefault="00CD58E5">
      <w:pPr>
        <w:pStyle w:val="SourceCode"/>
      </w:pPr>
      <w:r>
        <w:t xml:space="preserve">    }</w:t>
      </w:r>
    </w:p>
    <w:p w14:paraId="701C4A84" w14:textId="77777777" w:rsidR="00734CE9" w:rsidRDefault="00CD58E5">
      <w:pPr>
        <w:pStyle w:val="SourceCode"/>
      </w:pPr>
      <w:r>
        <w:t xml:space="preserve">    if (strcmp(request-&gt;path, CONTACTS_PAGE_PATH) == 0) {</w:t>
      </w:r>
    </w:p>
    <w:p w14:paraId="0863964E" w14:textId="77777777" w:rsidR="00734CE9" w:rsidRDefault="00CD58E5">
      <w:pPr>
        <w:pStyle w:val="SourceCode"/>
      </w:pPr>
      <w:r>
        <w:t xml:space="preserve">        if (is_get) {</w:t>
      </w:r>
    </w:p>
    <w:p w14:paraId="6F89D49F" w14:textId="77777777" w:rsidR="00734CE9" w:rsidRDefault="00CD58E5">
      <w:pPr>
        <w:pStyle w:val="SourceCode"/>
      </w:pPr>
      <w:r>
        <w:t xml:space="preserve">            return handle_contact_list(request);</w:t>
      </w:r>
    </w:p>
    <w:p w14:paraId="15AED100" w14:textId="77777777" w:rsidR="00734CE9" w:rsidRDefault="00CD58E5">
      <w:pPr>
        <w:pStyle w:val="SourceCode"/>
      </w:pPr>
      <w:r>
        <w:t xml:space="preserve">        }</w:t>
      </w:r>
    </w:p>
    <w:p w14:paraId="6E949C94" w14:textId="77777777" w:rsidR="00734CE9" w:rsidRDefault="00CD58E5">
      <w:pPr>
        <w:pStyle w:val="SourceCode"/>
      </w:pPr>
      <w:r>
        <w:t xml:space="preserve">        if (strcmp(request-&gt;method, "POST") == 0) {</w:t>
      </w:r>
    </w:p>
    <w:p w14:paraId="5647C0B7" w14:textId="77777777" w:rsidR="00734CE9" w:rsidRDefault="00CD58E5">
      <w:pPr>
        <w:pStyle w:val="SourceCode"/>
      </w:pPr>
      <w:r>
        <w:t xml:space="preserve">            return handle_create_contact(request);</w:t>
      </w:r>
    </w:p>
    <w:p w14:paraId="19B91C80" w14:textId="77777777" w:rsidR="00734CE9" w:rsidRDefault="00CD58E5">
      <w:pPr>
        <w:pStyle w:val="SourceCode"/>
      </w:pPr>
      <w:r>
        <w:t xml:space="preserve">        }</w:t>
      </w:r>
    </w:p>
    <w:p w14:paraId="6D87232E" w14:textId="77777777" w:rsidR="00734CE9" w:rsidRDefault="00CD58E5">
      <w:pPr>
        <w:pStyle w:val="SourceCode"/>
      </w:pPr>
      <w:r>
        <w:t xml:space="preserve">        return handle_method_not_allowed(request, "GET, POST");</w:t>
      </w:r>
    </w:p>
    <w:p w14:paraId="745D7CE4" w14:textId="77777777" w:rsidR="00734CE9" w:rsidRDefault="00CD58E5">
      <w:pPr>
        <w:pStyle w:val="SourceCode"/>
      </w:pPr>
      <w:r>
        <w:t xml:space="preserve">    }</w:t>
      </w:r>
    </w:p>
    <w:p w14:paraId="418D274C" w14:textId="77777777" w:rsidR="00734CE9" w:rsidRDefault="00CD58E5">
      <w:pPr>
        <w:pStyle w:val="SourceCode"/>
      </w:pPr>
      <w:r>
        <w:t xml:space="preserve">    if (strcmp(request-&gt;path, NEW_CONTACT_PATH) == 0) {</w:t>
      </w:r>
    </w:p>
    <w:p w14:paraId="5F295ACF" w14:textId="77777777" w:rsidR="00734CE9" w:rsidRDefault="00CD58E5">
      <w:pPr>
        <w:pStyle w:val="SourceCode"/>
      </w:pPr>
      <w:r>
        <w:t xml:space="preserve">        if (!is_get) {</w:t>
      </w:r>
    </w:p>
    <w:p w14:paraId="508DACFC" w14:textId="77777777" w:rsidR="00734CE9" w:rsidRDefault="00CD58E5">
      <w:pPr>
        <w:pStyle w:val="SourceCode"/>
      </w:pPr>
      <w:r>
        <w:t xml:space="preserve">            return handle_method_not_allowed(request, "GET");</w:t>
      </w:r>
    </w:p>
    <w:p w14:paraId="66322E10" w14:textId="77777777" w:rsidR="00734CE9" w:rsidRDefault="00CD58E5">
      <w:pPr>
        <w:pStyle w:val="SourceCode"/>
      </w:pPr>
      <w:r>
        <w:t xml:space="preserve">        }</w:t>
      </w:r>
    </w:p>
    <w:p w14:paraId="2E1E18F2" w14:textId="77777777" w:rsidR="00734CE9" w:rsidRDefault="00CD58E5">
      <w:pPr>
        <w:pStyle w:val="SourceCode"/>
      </w:pPr>
      <w:r>
        <w:t xml:space="preserve">        return handle_new_contact(request);</w:t>
      </w:r>
    </w:p>
    <w:p w14:paraId="53AFBC6D" w14:textId="77777777" w:rsidR="00734CE9" w:rsidRDefault="00CD58E5">
      <w:pPr>
        <w:pStyle w:val="SourceCode"/>
      </w:pPr>
      <w:r>
        <w:t xml:space="preserve">    }</w:t>
      </w:r>
    </w:p>
    <w:p w14:paraId="17DC8A80" w14:textId="77777777" w:rsidR="00734CE9" w:rsidRDefault="00CD58E5">
      <w:pPr>
        <w:pStyle w:val="SourceCode"/>
      </w:pPr>
      <w:r>
        <w:t xml:space="preserve">    if (id_text != NULL) {</w:t>
      </w:r>
    </w:p>
    <w:p w14:paraId="02BA0F5E" w14:textId="77777777" w:rsidR="00734CE9" w:rsidRDefault="00CD58E5">
      <w:pPr>
        <w:pStyle w:val="SourceCode"/>
      </w:pPr>
      <w:r>
        <w:t xml:space="preserve">        if (!is_get) {</w:t>
      </w:r>
    </w:p>
    <w:p w14:paraId="36EC4BD6" w14:textId="77777777" w:rsidR="00734CE9" w:rsidRDefault="00CD58E5">
      <w:pPr>
        <w:pStyle w:val="SourceCode"/>
      </w:pPr>
      <w:r>
        <w:t xml:space="preserve">            return handle_method_not_allowed(request, "GET");</w:t>
      </w:r>
    </w:p>
    <w:p w14:paraId="22261D8C" w14:textId="77777777" w:rsidR="00734CE9" w:rsidRDefault="00CD58E5">
      <w:pPr>
        <w:pStyle w:val="SourceCode"/>
      </w:pPr>
      <w:r>
        <w:t xml:space="preserve">        }</w:t>
      </w:r>
    </w:p>
    <w:p w14:paraId="2B48554F" w14:textId="77777777" w:rsidR="00734CE9" w:rsidRDefault="00CD58E5">
      <w:pPr>
        <w:pStyle w:val="SourceCode"/>
      </w:pPr>
      <w:r>
        <w:t xml:space="preserve">        return handle_contact(request, id_text);</w:t>
      </w:r>
    </w:p>
    <w:p w14:paraId="10FD7C30" w14:textId="77777777" w:rsidR="00734CE9" w:rsidRDefault="00CD58E5">
      <w:pPr>
        <w:pStyle w:val="SourceCode"/>
      </w:pPr>
      <w:r>
        <w:t xml:space="preserve">    }</w:t>
      </w:r>
    </w:p>
    <w:p w14:paraId="6791F1A9" w14:textId="77777777" w:rsidR="00734CE9" w:rsidRDefault="00CD58E5">
      <w:pPr>
        <w:pStyle w:val="SourceCode"/>
      </w:pPr>
      <w:r>
        <w:t xml:space="preserve">    if (is_get &amp;&amp; strcmp(request-&gt;path, API_PREFIX "/health") == 0) {</w:t>
      </w:r>
    </w:p>
    <w:p w14:paraId="64F0D162" w14:textId="77777777" w:rsidR="00734CE9" w:rsidRDefault="00CD58E5">
      <w:pPr>
        <w:pStyle w:val="SourceCode"/>
      </w:pPr>
      <w:r>
        <w:t xml:space="preserve">        return handle_health(request);</w:t>
      </w:r>
    </w:p>
    <w:p w14:paraId="059D9983" w14:textId="77777777" w:rsidR="00734CE9" w:rsidRDefault="00CD58E5">
      <w:pPr>
        <w:pStyle w:val="SourceCode"/>
      </w:pPr>
      <w:r>
        <w:t xml:space="preserve">    }</w:t>
      </w:r>
    </w:p>
    <w:p w14:paraId="0A16E234" w14:textId="77777777" w:rsidR="00734CE9" w:rsidRDefault="00CD58E5">
      <w:pPr>
        <w:pStyle w:val="SourceCode"/>
      </w:pPr>
      <w:r>
        <w:t xml:space="preserve">    return handle_not_found(request);</w:t>
      </w:r>
    </w:p>
    <w:p w14:paraId="2AF08D6E" w14:textId="77777777" w:rsidR="00734CE9" w:rsidRDefault="00CD58E5">
      <w:pPr>
        <w:pStyle w:val="SourceCode"/>
      </w:pPr>
      <w:r>
        <w:t>}</w:t>
      </w:r>
    </w:p>
    <w:p w14:paraId="696E72B3" w14:textId="77777777" w:rsidR="00734CE9" w:rsidRDefault="00734CE9">
      <w:pPr>
        <w:pStyle w:val="SourceCode"/>
      </w:pPr>
    </w:p>
    <w:p w14:paraId="4D3330A4" w14:textId="77777777" w:rsidR="00734CE9" w:rsidRDefault="00CD58E5">
      <w:pPr>
        <w:pStyle w:val="SourceCode"/>
      </w:pPr>
      <w:r>
        <w:t>// Remember, start_request keeps a copy of the target in a new RequestState</w:t>
      </w:r>
    </w:p>
    <w:p w14:paraId="3FDDE7D5" w14:textId="77777777" w:rsidR="00734CE9" w:rsidRDefault="00CD58E5">
      <w:pPr>
        <w:pStyle w:val="SourceCode"/>
      </w:pPr>
      <w:r>
        <w:t>// (calloc fills it with zeros), and finish_request gives it back (Lesson</w:t>
      </w:r>
    </w:p>
    <w:p w14:paraId="3F13B191" w14:textId="77777777" w:rsidR="00734CE9" w:rsidRDefault="00CD58E5">
      <w:pPr>
        <w:pStyle w:val="SourceCode"/>
      </w:pPr>
      <w:r>
        <w:t>// 6.2); (void) marks the parameters they never use.</w:t>
      </w:r>
    </w:p>
    <w:p w14:paraId="718FE3AF" w14:textId="77777777" w:rsidR="00734CE9" w:rsidRDefault="00CD58E5">
      <w:pPr>
        <w:pStyle w:val="SourceCode"/>
      </w:pPr>
      <w:r>
        <w:t>static void *start_request(void *context, const char *uri,</w:t>
      </w:r>
    </w:p>
    <w:p w14:paraId="381EB2E0" w14:textId="77777777" w:rsidR="00734CE9" w:rsidRDefault="00CD58E5">
      <w:pPr>
        <w:pStyle w:val="SourceCode"/>
      </w:pPr>
      <w:r>
        <w:t xml:space="preserve">                           struct MHD_Connection *connection)</w:t>
      </w:r>
    </w:p>
    <w:p w14:paraId="0CC1106C" w14:textId="77777777" w:rsidR="00734CE9" w:rsidRDefault="00CD58E5">
      <w:pPr>
        <w:pStyle w:val="SourceCode"/>
      </w:pPr>
      <w:r>
        <w:t>{</w:t>
      </w:r>
    </w:p>
    <w:p w14:paraId="659FB8ED" w14:textId="77777777" w:rsidR="00734CE9" w:rsidRDefault="00CD58E5">
      <w:pPr>
        <w:pStyle w:val="SourceCode"/>
      </w:pPr>
      <w:r>
        <w:t xml:space="preserve">    (void) context;</w:t>
      </w:r>
    </w:p>
    <w:p w14:paraId="3B86570E" w14:textId="77777777" w:rsidR="00734CE9" w:rsidRDefault="00CD58E5">
      <w:pPr>
        <w:pStyle w:val="SourceCode"/>
      </w:pPr>
      <w:r>
        <w:t xml:space="preserve">    (void) connection;</w:t>
      </w:r>
    </w:p>
    <w:p w14:paraId="2BC690B3" w14:textId="77777777" w:rsidR="00734CE9" w:rsidRDefault="00CD58E5">
      <w:pPr>
        <w:pStyle w:val="SourceCode"/>
      </w:pPr>
      <w:r>
        <w:t xml:space="preserve">    struct RequestState *request_record = calloc(1, sizeof *request_record);</w:t>
      </w:r>
    </w:p>
    <w:p w14:paraId="7BA9E9FB" w14:textId="77777777" w:rsidR="00734CE9" w:rsidRDefault="00CD58E5">
      <w:pPr>
        <w:pStyle w:val="SourceCode"/>
      </w:pPr>
      <w:r>
        <w:t xml:space="preserve">    if (request_record == NULL) {</w:t>
      </w:r>
    </w:p>
    <w:p w14:paraId="408242E9" w14:textId="77777777" w:rsidR="00734CE9" w:rsidRDefault="00CD58E5">
      <w:pPr>
        <w:pStyle w:val="SourceCode"/>
      </w:pPr>
      <w:r>
        <w:t xml:space="preserve">        return NULL;</w:t>
      </w:r>
    </w:p>
    <w:p w14:paraId="604DC0E1" w14:textId="77777777" w:rsidR="00734CE9" w:rsidRDefault="00CD58E5">
      <w:pPr>
        <w:pStyle w:val="SourceCode"/>
      </w:pPr>
      <w:r>
        <w:t xml:space="preserve">    }</w:t>
      </w:r>
    </w:p>
    <w:p w14:paraId="21ED6895" w14:textId="77777777" w:rsidR="00734CE9" w:rsidRDefault="00CD58E5">
      <w:pPr>
        <w:pStyle w:val="SourceCode"/>
      </w:pPr>
      <w:r>
        <w:t xml:space="preserve">    size_t length = strlen(uri);</w:t>
      </w:r>
    </w:p>
    <w:p w14:paraId="2BD1E4BC" w14:textId="77777777" w:rsidR="00734CE9" w:rsidRDefault="00CD58E5">
      <w:pPr>
        <w:pStyle w:val="SourceCode"/>
      </w:pPr>
      <w:r>
        <w:t xml:space="preserve">    request_record-&gt;target = malloc(length + 1);</w:t>
      </w:r>
    </w:p>
    <w:p w14:paraId="2E40DA83" w14:textId="77777777" w:rsidR="00734CE9" w:rsidRDefault="00CD58E5">
      <w:pPr>
        <w:pStyle w:val="SourceCode"/>
      </w:pPr>
      <w:r>
        <w:t xml:space="preserve">    if (request_record-&gt;target == NULL) {</w:t>
      </w:r>
    </w:p>
    <w:p w14:paraId="090BA1BE" w14:textId="77777777" w:rsidR="00734CE9" w:rsidRDefault="00CD58E5">
      <w:pPr>
        <w:pStyle w:val="SourceCode"/>
      </w:pPr>
      <w:r>
        <w:t xml:space="preserve">        free(request_record);</w:t>
      </w:r>
    </w:p>
    <w:p w14:paraId="1E48BACF" w14:textId="77777777" w:rsidR="00734CE9" w:rsidRDefault="00CD58E5">
      <w:pPr>
        <w:pStyle w:val="SourceCode"/>
      </w:pPr>
      <w:r>
        <w:t xml:space="preserve">        return NULL;</w:t>
      </w:r>
    </w:p>
    <w:p w14:paraId="6733674C" w14:textId="77777777" w:rsidR="00734CE9" w:rsidRDefault="00CD58E5">
      <w:pPr>
        <w:pStyle w:val="SourceCode"/>
      </w:pPr>
      <w:r>
        <w:t xml:space="preserve">    }</w:t>
      </w:r>
    </w:p>
    <w:p w14:paraId="3A0EAF1E" w14:textId="77777777" w:rsidR="00734CE9" w:rsidRDefault="00CD58E5">
      <w:pPr>
        <w:pStyle w:val="SourceCode"/>
      </w:pPr>
      <w:r>
        <w:t xml:space="preserve">    memcpy(request_record-&gt;target, uri, length + 1);</w:t>
      </w:r>
    </w:p>
    <w:p w14:paraId="6060E9F0" w14:textId="77777777" w:rsidR="00734CE9" w:rsidRDefault="00CD58E5">
      <w:pPr>
        <w:pStyle w:val="SourceCode"/>
      </w:pPr>
      <w:r>
        <w:t xml:space="preserve">    return request_record;</w:t>
      </w:r>
    </w:p>
    <w:p w14:paraId="00FB8671" w14:textId="77777777" w:rsidR="00734CE9" w:rsidRDefault="00CD58E5">
      <w:pPr>
        <w:pStyle w:val="SourceCode"/>
      </w:pPr>
      <w:r>
        <w:t>}</w:t>
      </w:r>
    </w:p>
    <w:p w14:paraId="4C613FE4" w14:textId="77777777" w:rsidR="00734CE9" w:rsidRDefault="00734CE9">
      <w:pPr>
        <w:pStyle w:val="SourceCode"/>
      </w:pPr>
    </w:p>
    <w:p w14:paraId="49DCF96D" w14:textId="77777777" w:rsidR="00734CE9" w:rsidRDefault="00CD58E5">
      <w:pPr>
        <w:pStyle w:val="SourceCode"/>
      </w:pPr>
      <w:r>
        <w:t>static void finish_request(void *context, struct MHD_Connection *connection,</w:t>
      </w:r>
    </w:p>
    <w:p w14:paraId="3D59A99B" w14:textId="77777777" w:rsidR="00734CE9" w:rsidRDefault="00CD58E5">
      <w:pPr>
        <w:pStyle w:val="SourceCode"/>
      </w:pPr>
      <w:r>
        <w:t xml:space="preserve">                           void **request_state,</w:t>
      </w:r>
    </w:p>
    <w:p w14:paraId="33CC8570" w14:textId="77777777" w:rsidR="00734CE9" w:rsidRDefault="00CD58E5">
      <w:pPr>
        <w:pStyle w:val="SourceCode"/>
      </w:pPr>
      <w:r>
        <w:t xml:space="preserve">                           enum MHD_RequestTerminationCode reason)</w:t>
      </w:r>
    </w:p>
    <w:p w14:paraId="4827E344" w14:textId="77777777" w:rsidR="00734CE9" w:rsidRDefault="00CD58E5">
      <w:pPr>
        <w:pStyle w:val="SourceCode"/>
      </w:pPr>
      <w:r>
        <w:t>{</w:t>
      </w:r>
    </w:p>
    <w:p w14:paraId="3D468FC7" w14:textId="77777777" w:rsidR="00734CE9" w:rsidRDefault="00CD58E5">
      <w:pPr>
        <w:pStyle w:val="SourceCode"/>
      </w:pPr>
      <w:r>
        <w:t xml:space="preserve">    (void) context;</w:t>
      </w:r>
    </w:p>
    <w:p w14:paraId="5706AA98" w14:textId="77777777" w:rsidR="00734CE9" w:rsidRDefault="00CD58E5">
      <w:pPr>
        <w:pStyle w:val="SourceCode"/>
      </w:pPr>
      <w:r>
        <w:t xml:space="preserve">    (void) connection;</w:t>
      </w:r>
    </w:p>
    <w:p w14:paraId="35CB793D" w14:textId="77777777" w:rsidR="00734CE9" w:rsidRDefault="00CD58E5">
      <w:pPr>
        <w:pStyle w:val="SourceCode"/>
      </w:pPr>
      <w:r>
        <w:t xml:space="preserve">    (void) reason;</w:t>
      </w:r>
    </w:p>
    <w:p w14:paraId="59F6E1D7" w14:textId="77777777" w:rsidR="00734CE9" w:rsidRDefault="00CD58E5">
      <w:pPr>
        <w:pStyle w:val="SourceCode"/>
      </w:pPr>
      <w:r>
        <w:t xml:space="preserve">    struct RequestState *request_record = *request_state;</w:t>
      </w:r>
    </w:p>
    <w:p w14:paraId="6F42D649" w14:textId="77777777" w:rsidR="00734CE9" w:rsidRDefault="00CD58E5">
      <w:pPr>
        <w:pStyle w:val="SourceCode"/>
      </w:pPr>
      <w:r>
        <w:t xml:space="preserve">    if (request_record != NULL) {</w:t>
      </w:r>
    </w:p>
    <w:p w14:paraId="72239EE9" w14:textId="77777777" w:rsidR="00734CE9" w:rsidRDefault="00CD58E5">
      <w:pPr>
        <w:pStyle w:val="SourceCode"/>
      </w:pPr>
      <w:r>
        <w:t xml:space="preserve">        if (request_record-&gt;post_processor != NULL) {</w:t>
      </w:r>
    </w:p>
    <w:p w14:paraId="5B943C2A" w14:textId="77777777" w:rsidR="00734CE9" w:rsidRDefault="00CD58E5">
      <w:pPr>
        <w:pStyle w:val="SourceCode"/>
      </w:pPr>
      <w:r>
        <w:t xml:space="preserve">            MHD_destroy_post_processor(request_record-&gt;post_processor);</w:t>
      </w:r>
    </w:p>
    <w:p w14:paraId="60D50A45" w14:textId="77777777" w:rsidR="00734CE9" w:rsidRDefault="00CD58E5">
      <w:pPr>
        <w:pStyle w:val="SourceCode"/>
      </w:pPr>
      <w:r>
        <w:t xml:space="preserve">        }</w:t>
      </w:r>
    </w:p>
    <w:p w14:paraId="67F7F24C" w14:textId="77777777" w:rsidR="00734CE9" w:rsidRDefault="00CD58E5">
      <w:pPr>
        <w:pStyle w:val="SourceCode"/>
      </w:pPr>
      <w:r>
        <w:t xml:space="preserve">        free(request_record-&gt;target);</w:t>
      </w:r>
    </w:p>
    <w:p w14:paraId="2E1749C4" w14:textId="77777777" w:rsidR="00734CE9" w:rsidRDefault="00CD58E5">
      <w:pPr>
        <w:pStyle w:val="SourceCode"/>
      </w:pPr>
      <w:r>
        <w:t xml:space="preserve">        free(request_record);</w:t>
      </w:r>
    </w:p>
    <w:p w14:paraId="4E75BD38" w14:textId="77777777" w:rsidR="00734CE9" w:rsidRDefault="00CD58E5">
      <w:pPr>
        <w:pStyle w:val="SourceCode"/>
      </w:pPr>
      <w:r>
        <w:t xml:space="preserve">    }</w:t>
      </w:r>
    </w:p>
    <w:p w14:paraId="15E8DF18" w14:textId="77777777" w:rsidR="00734CE9" w:rsidRDefault="00CD58E5">
      <w:pPr>
        <w:pStyle w:val="SourceCode"/>
      </w:pPr>
      <w:r>
        <w:t xml:space="preserve">    *request_state = NULL;</w:t>
      </w:r>
    </w:p>
    <w:p w14:paraId="21C355B7" w14:textId="77777777" w:rsidR="00734CE9" w:rsidRDefault="00CD58E5">
      <w:pPr>
        <w:pStyle w:val="SourceCode"/>
      </w:pPr>
      <w:r>
        <w:t>}</w:t>
      </w:r>
    </w:p>
    <w:p w14:paraId="5DBC1795" w14:textId="77777777" w:rsidR="00734CE9" w:rsidRDefault="00734CE9">
      <w:pPr>
        <w:pStyle w:val="SourceCode"/>
      </w:pPr>
    </w:p>
    <w:p w14:paraId="13E1A19F" w14:textId="77777777" w:rsidR="00734CE9" w:rsidRDefault="00CD58E5">
      <w:pPr>
        <w:pStyle w:val="SourceCode"/>
      </w:pPr>
      <w:r>
        <w:t>// Remember, libmicrohttpd calls this when the headers arrive, for each piece</w:t>
      </w:r>
    </w:p>
    <w:p w14:paraId="52021937" w14:textId="77777777" w:rsidR="00734CE9" w:rsidRDefault="00CD58E5">
      <w:pPr>
        <w:pStyle w:val="SourceCode"/>
      </w:pPr>
      <w:r>
        <w:t>// of the body, and once more when all is in (Lesson 6.2); MHD_NO closes the</w:t>
      </w:r>
    </w:p>
    <w:p w14:paraId="358E459F" w14:textId="77777777" w:rsidR="00734CE9" w:rsidRDefault="00CD58E5">
      <w:pPr>
        <w:pStyle w:val="SourceCode"/>
      </w:pPr>
      <w:r>
        <w:t>// connection when start_request found no memory. context is the pointer</w:t>
      </w:r>
    </w:p>
    <w:p w14:paraId="2E11BB28" w14:textId="77777777" w:rsidR="00734CE9" w:rsidRDefault="00CD58E5">
      <w:pPr>
        <w:pStyle w:val="SourceCode"/>
      </w:pPr>
      <w:r>
        <w:t>// main gave MHD_start_daemon: the loaded templates.</w:t>
      </w:r>
    </w:p>
    <w:p w14:paraId="7945B190" w14:textId="77777777" w:rsidR="00734CE9" w:rsidRDefault="00CD58E5">
      <w:pPr>
        <w:pStyle w:val="SourceCode"/>
      </w:pPr>
      <w:r>
        <w:t>static enum MHD_Result answer_request(void *context,</w:t>
      </w:r>
    </w:p>
    <w:p w14:paraId="01B9DED2" w14:textId="77777777" w:rsidR="00734CE9" w:rsidRDefault="00CD58E5">
      <w:pPr>
        <w:pStyle w:val="SourceCode"/>
      </w:pPr>
      <w:r>
        <w:t xml:space="preserve">                                      struct MHD_Connection *connection,</w:t>
      </w:r>
    </w:p>
    <w:p w14:paraId="52A5DB5B" w14:textId="77777777" w:rsidR="00734CE9" w:rsidRDefault="00CD58E5">
      <w:pPr>
        <w:pStyle w:val="SourceCode"/>
      </w:pPr>
      <w:r>
        <w:t xml:space="preserve">                                      const char *url, const char *method,</w:t>
      </w:r>
    </w:p>
    <w:p w14:paraId="3FDD0D53" w14:textId="77777777" w:rsidR="00734CE9" w:rsidRDefault="00CD58E5">
      <w:pPr>
        <w:pStyle w:val="SourceCode"/>
      </w:pPr>
      <w:r>
        <w:t xml:space="preserve">                                      const char *version,</w:t>
      </w:r>
    </w:p>
    <w:p w14:paraId="1E54FCC6" w14:textId="77777777" w:rsidR="00734CE9" w:rsidRDefault="00CD58E5">
      <w:pPr>
        <w:pStyle w:val="SourceCode"/>
      </w:pPr>
      <w:r>
        <w:t xml:space="preserve">                                      const char *upload_data,</w:t>
      </w:r>
    </w:p>
    <w:p w14:paraId="3D7206AE" w14:textId="77777777" w:rsidR="00734CE9" w:rsidRDefault="00CD58E5">
      <w:pPr>
        <w:pStyle w:val="SourceCode"/>
      </w:pPr>
      <w:r>
        <w:t xml:space="preserve">                                      size_t *upload_data_size,</w:t>
      </w:r>
    </w:p>
    <w:p w14:paraId="5A771761" w14:textId="77777777" w:rsidR="00734CE9" w:rsidRDefault="00CD58E5">
      <w:pPr>
        <w:pStyle w:val="SourceCode"/>
      </w:pPr>
      <w:r>
        <w:t xml:space="preserve">                                      void **request_state)</w:t>
      </w:r>
    </w:p>
    <w:p w14:paraId="25C8B9BC" w14:textId="77777777" w:rsidR="00734CE9" w:rsidRDefault="00CD58E5">
      <w:pPr>
        <w:pStyle w:val="SourceCode"/>
      </w:pPr>
      <w:r>
        <w:t>{</w:t>
      </w:r>
    </w:p>
    <w:p w14:paraId="208A1E71" w14:textId="77777777" w:rsidR="00734CE9" w:rsidRDefault="00CD58E5">
      <w:pPr>
        <w:pStyle w:val="SourceCode"/>
      </w:pPr>
      <w:r>
        <w:t xml:space="preserve">    (void) version;</w:t>
      </w:r>
    </w:p>
    <w:p w14:paraId="6DBE90EB" w14:textId="77777777" w:rsidR="00734CE9" w:rsidRDefault="00CD58E5">
      <w:pPr>
        <w:pStyle w:val="SourceCode"/>
      </w:pPr>
      <w:r>
        <w:t xml:space="preserve">    struct RequestState *request_record = *request_state;</w:t>
      </w:r>
    </w:p>
    <w:p w14:paraId="42CA663B" w14:textId="77777777" w:rsidR="00734CE9" w:rsidRDefault="00CD58E5">
      <w:pPr>
        <w:pStyle w:val="SourceCode"/>
      </w:pPr>
      <w:r>
        <w:t xml:space="preserve">    if (request_record == NULL) {</w:t>
      </w:r>
    </w:p>
    <w:p w14:paraId="69C0BDC6" w14:textId="77777777" w:rsidR="00734CE9" w:rsidRDefault="00CD58E5">
      <w:pPr>
        <w:pStyle w:val="SourceCode"/>
      </w:pPr>
      <w:r>
        <w:t xml:space="preserve">        return MHD_NO;</w:t>
      </w:r>
    </w:p>
    <w:p w14:paraId="223D34B1" w14:textId="77777777" w:rsidR="00734CE9" w:rsidRDefault="00CD58E5">
      <w:pPr>
        <w:pStyle w:val="SourceCode"/>
      </w:pPr>
      <w:r>
        <w:t xml:space="preserve">    }</w:t>
      </w:r>
    </w:p>
    <w:p w14:paraId="211B2306" w14:textId="77777777" w:rsidR="00734CE9" w:rsidRDefault="00CD58E5">
      <w:pPr>
        <w:pStyle w:val="SourceCode"/>
      </w:pPr>
      <w:r>
        <w:t xml:space="preserve">    // Remember, a POST gets a post processor, or NULL for a body that is not</w:t>
      </w:r>
    </w:p>
    <w:p w14:paraId="291B63EA" w14:textId="77777777" w:rsidR="00734CE9" w:rsidRDefault="00CD58E5">
      <w:pPr>
        <w:pStyle w:val="SourceCode"/>
      </w:pPr>
      <w:r>
        <w:t xml:space="preserve">    // a form (Lesson 8.4's Basic).</w:t>
      </w:r>
    </w:p>
    <w:p w14:paraId="1AD4CD78" w14:textId="77777777" w:rsidR="00734CE9" w:rsidRDefault="00CD58E5">
      <w:pPr>
        <w:pStyle w:val="SourceCode"/>
      </w:pPr>
      <w:r>
        <w:t xml:space="preserve">    if (!request_record-&gt;headers_seen) {</w:t>
      </w:r>
    </w:p>
    <w:p w14:paraId="70DB36AE" w14:textId="77777777" w:rsidR="00734CE9" w:rsidRDefault="00CD58E5">
      <w:pPr>
        <w:pStyle w:val="SourceCode"/>
      </w:pPr>
      <w:r>
        <w:t xml:space="preserve">        request_record-&gt;headers_seen = 1;</w:t>
      </w:r>
    </w:p>
    <w:p w14:paraId="24CD92FF" w14:textId="77777777" w:rsidR="00734CE9" w:rsidRDefault="00CD58E5">
      <w:pPr>
        <w:pStyle w:val="SourceCode"/>
      </w:pPr>
      <w:r>
        <w:t xml:space="preserve">        if (strcmp(method, "POST") == 0) {</w:t>
      </w:r>
    </w:p>
    <w:p w14:paraId="7D8CF5C2" w14:textId="77777777" w:rsidR="00734CE9" w:rsidRDefault="00CD58E5">
      <w:pPr>
        <w:pStyle w:val="SourceCode"/>
      </w:pPr>
      <w:r>
        <w:t xml:space="preserve">            request_record-&gt;post_processor = MHD_create_post_processor(</w:t>
      </w:r>
    </w:p>
    <w:p w14:paraId="23BD0B5D" w14:textId="77777777" w:rsidR="00734CE9" w:rsidRDefault="00CD58E5">
      <w:pPr>
        <w:pStyle w:val="SourceCode"/>
      </w:pPr>
      <w:r>
        <w:t xml:space="preserve">                connection, POST_BUFFER_SIZE, keep_form_field,</w:t>
      </w:r>
    </w:p>
    <w:p w14:paraId="2669BA3D" w14:textId="77777777" w:rsidR="00734CE9" w:rsidRDefault="00CD58E5">
      <w:pPr>
        <w:pStyle w:val="SourceCode"/>
      </w:pPr>
      <w:r>
        <w:t xml:space="preserve">                &amp;request_record-&gt;form);</w:t>
      </w:r>
    </w:p>
    <w:p w14:paraId="411A8CA1" w14:textId="77777777" w:rsidR="00734CE9" w:rsidRDefault="00CD58E5">
      <w:pPr>
        <w:pStyle w:val="SourceCode"/>
      </w:pPr>
      <w:r>
        <w:t xml:space="preserve">        }</w:t>
      </w:r>
    </w:p>
    <w:p w14:paraId="3291C77E" w14:textId="77777777" w:rsidR="00734CE9" w:rsidRDefault="00CD58E5">
      <w:pPr>
        <w:pStyle w:val="SourceCode"/>
      </w:pPr>
      <w:r>
        <w:t xml:space="preserve">        return MHD_YES;</w:t>
      </w:r>
    </w:p>
    <w:p w14:paraId="1D9EFFCC" w14:textId="77777777" w:rsidR="00734CE9" w:rsidRDefault="00CD58E5">
      <w:pPr>
        <w:pStyle w:val="SourceCode"/>
      </w:pPr>
      <w:r>
        <w:t xml:space="preserve">    }</w:t>
      </w:r>
    </w:p>
    <w:p w14:paraId="77C7F279" w14:textId="77777777" w:rsidR="00734CE9" w:rsidRDefault="00CD58E5">
      <w:pPr>
        <w:pStyle w:val="SourceCode"/>
      </w:pPr>
      <w:r>
        <w:t xml:space="preserve">    // A piece of the body: count it, and hand it to the post processor</w:t>
      </w:r>
    </w:p>
    <w:p w14:paraId="4CAE0318" w14:textId="77777777" w:rsidR="00734CE9" w:rsidRDefault="00CD58E5">
      <w:pPr>
        <w:pStyle w:val="SourceCode"/>
      </w:pPr>
      <w:r>
        <w:t xml:space="preserve">    // while the body is within MAX_BODY_BYTES, then set the size to 0 to say</w:t>
      </w:r>
    </w:p>
    <w:p w14:paraId="4AB9825D" w14:textId="77777777" w:rsidR="00734CE9" w:rsidRDefault="00CD58E5">
      <w:pPr>
        <w:pStyle w:val="SourceCode"/>
      </w:pPr>
      <w:r>
        <w:t xml:space="preserve">    // the piece was used.</w:t>
      </w:r>
    </w:p>
    <w:p w14:paraId="49CB1109" w14:textId="77777777" w:rsidR="00734CE9" w:rsidRDefault="00CD58E5">
      <w:pPr>
        <w:pStyle w:val="SourceCode"/>
      </w:pPr>
      <w:r>
        <w:t xml:space="preserve">    if (*upload_data_size &gt; 0) {</w:t>
      </w:r>
    </w:p>
    <w:p w14:paraId="0E596BA7" w14:textId="77777777" w:rsidR="00734CE9" w:rsidRDefault="00CD58E5">
      <w:pPr>
        <w:pStyle w:val="SourceCode"/>
      </w:pPr>
      <w:r>
        <w:t xml:space="preserve">        request_record-&gt;body_received += *upload_data_size;</w:t>
      </w:r>
    </w:p>
    <w:p w14:paraId="17838FEE" w14:textId="77777777" w:rsidR="00734CE9" w:rsidRDefault="00CD58E5">
      <w:pPr>
        <w:pStyle w:val="SourceCode"/>
      </w:pPr>
      <w:r>
        <w:t xml:space="preserve">        if (request_record-&gt;post_processor != NULL &amp;&amp;</w:t>
      </w:r>
    </w:p>
    <w:p w14:paraId="2D356206" w14:textId="77777777" w:rsidR="00734CE9" w:rsidRDefault="00CD58E5">
      <w:pPr>
        <w:pStyle w:val="SourceCode"/>
      </w:pPr>
      <w:r>
        <w:t xml:space="preserve">            request_record-&gt;body_received &lt;= MAX_BODY_BYTES) {</w:t>
      </w:r>
    </w:p>
    <w:p w14:paraId="73FE3B5F" w14:textId="77777777" w:rsidR="00734CE9" w:rsidRDefault="00CD58E5">
      <w:pPr>
        <w:pStyle w:val="SourceCode"/>
      </w:pPr>
      <w:r>
        <w:t xml:space="preserve">            MHD_post_process(request_record-&gt;post_processor, upload_data,</w:t>
      </w:r>
    </w:p>
    <w:p w14:paraId="7B389861" w14:textId="77777777" w:rsidR="00734CE9" w:rsidRDefault="00CD58E5">
      <w:pPr>
        <w:pStyle w:val="SourceCode"/>
      </w:pPr>
      <w:r>
        <w:t xml:space="preserve">                             *upload_data_size);</w:t>
      </w:r>
    </w:p>
    <w:p w14:paraId="453ABE98" w14:textId="77777777" w:rsidR="00734CE9" w:rsidRDefault="00CD58E5">
      <w:pPr>
        <w:pStyle w:val="SourceCode"/>
      </w:pPr>
      <w:r>
        <w:t xml:space="preserve">        }</w:t>
      </w:r>
    </w:p>
    <w:p w14:paraId="79AEA2B5" w14:textId="77777777" w:rsidR="00734CE9" w:rsidRDefault="00CD58E5">
      <w:pPr>
        <w:pStyle w:val="SourceCode"/>
      </w:pPr>
      <w:r>
        <w:t xml:space="preserve">        *upload_data_size = 0;</w:t>
      </w:r>
    </w:p>
    <w:p w14:paraId="3BA5039F" w14:textId="77777777" w:rsidR="00734CE9" w:rsidRDefault="00CD58E5">
      <w:pPr>
        <w:pStyle w:val="SourceCode"/>
      </w:pPr>
      <w:r>
        <w:t xml:space="preserve">        return MHD_YES;</w:t>
      </w:r>
    </w:p>
    <w:p w14:paraId="4488CCFE" w14:textId="77777777" w:rsidR="00734CE9" w:rsidRDefault="00CD58E5">
      <w:pPr>
        <w:pStyle w:val="SourceCode"/>
      </w:pPr>
      <w:r>
        <w:t xml:space="preserve">    }</w:t>
      </w:r>
    </w:p>
    <w:p w14:paraId="4F2D0B22" w14:textId="77777777" w:rsidR="00734CE9" w:rsidRDefault="00CD58E5">
      <w:pPr>
        <w:pStyle w:val="SourceCode"/>
      </w:pPr>
      <w:r>
        <w:t xml:space="preserve">    // Remember, destroying the post processor hands over the last value.</w:t>
      </w:r>
    </w:p>
    <w:p w14:paraId="0E10EF8C" w14:textId="77777777" w:rsidR="00734CE9" w:rsidRDefault="00CD58E5">
      <w:pPr>
        <w:pStyle w:val="SourceCode"/>
      </w:pPr>
      <w:r>
        <w:t xml:space="preserve">    if (request_record-&gt;post_processor != NULL) {</w:t>
      </w:r>
    </w:p>
    <w:p w14:paraId="3AC27952" w14:textId="77777777" w:rsidR="00734CE9" w:rsidRDefault="00CD58E5">
      <w:pPr>
        <w:pStyle w:val="SourceCode"/>
      </w:pPr>
      <w:r>
        <w:t xml:space="preserve">        MHD_destroy_post_processor(request_record-&gt;post_processor);</w:t>
      </w:r>
    </w:p>
    <w:p w14:paraId="51B4FFC0" w14:textId="77777777" w:rsidR="00734CE9" w:rsidRDefault="00CD58E5">
      <w:pPr>
        <w:pStyle w:val="SourceCode"/>
      </w:pPr>
      <w:r>
        <w:t xml:space="preserve">        request_record-&gt;post_processor = NULL;</w:t>
      </w:r>
    </w:p>
    <w:p w14:paraId="27C45519" w14:textId="77777777" w:rsidR="00734CE9" w:rsidRDefault="00CD58E5">
      <w:pPr>
        <w:pStyle w:val="SourceCode"/>
      </w:pPr>
      <w:r>
        <w:t xml:space="preserve">    }</w:t>
      </w:r>
    </w:p>
    <w:p w14:paraId="32016C96" w14:textId="77777777" w:rsidR="00734CE9" w:rsidRDefault="00CD58E5">
      <w:pPr>
        <w:pStyle w:val="SourceCode"/>
      </w:pPr>
      <w:r>
        <w:t xml:space="preserve">    struct Request request = {connection, method, url,</w:t>
      </w:r>
    </w:p>
    <w:p w14:paraId="7BAF7B6C" w14:textId="77777777" w:rsidR="00734CE9" w:rsidRDefault="00CD58E5">
      <w:pPr>
        <w:pStyle w:val="SourceCode"/>
      </w:pPr>
      <w:r>
        <w:t xml:space="preserve">                              request_record-&gt;target, &amp;request_record-&gt;form,</w:t>
      </w:r>
    </w:p>
    <w:p w14:paraId="161EE2A3" w14:textId="77777777" w:rsidR="00734CE9" w:rsidRDefault="00CD58E5">
      <w:pPr>
        <w:pStyle w:val="SourceCode"/>
      </w:pPr>
      <w:r>
        <w:t xml:space="preserve">                              request_record-&gt;body_received, context};</w:t>
      </w:r>
    </w:p>
    <w:p w14:paraId="39E93931" w14:textId="77777777" w:rsidR="00734CE9" w:rsidRDefault="00CD58E5">
      <w:pPr>
        <w:pStyle w:val="SourceCode"/>
      </w:pPr>
      <w:r>
        <w:t xml:space="preserve">    return route_request(&amp;request);</w:t>
      </w:r>
    </w:p>
    <w:p w14:paraId="4343EC8F" w14:textId="77777777" w:rsidR="00734CE9" w:rsidRDefault="00CD58E5">
      <w:pPr>
        <w:pStyle w:val="SourceCode"/>
      </w:pPr>
      <w:r>
        <w:t>}</w:t>
      </w:r>
    </w:p>
    <w:p w14:paraId="1FD70909" w14:textId="77777777" w:rsidR="00734CE9" w:rsidRDefault="00734CE9">
      <w:pPr>
        <w:pStyle w:val="SourceCode"/>
      </w:pPr>
    </w:p>
    <w:p w14:paraId="17826501" w14:textId="77777777" w:rsidR="00734CE9" w:rsidRDefault="00CD58E5">
      <w:pPr>
        <w:pStyle w:val="SourceCode"/>
      </w:pPr>
      <w:r>
        <w:t>// Remember, read a small text file whole; 1 on success; feof: end reached.</w:t>
      </w:r>
    </w:p>
    <w:p w14:paraId="00699CD3" w14:textId="77777777" w:rsidR="00734CE9" w:rsidRDefault="00CD58E5">
      <w:pPr>
        <w:pStyle w:val="SourceCode"/>
      </w:pPr>
      <w:r>
        <w:t>static int read_text_file(const char *path, char *contents, size_t size)</w:t>
      </w:r>
    </w:p>
    <w:p w14:paraId="6EB20CBD" w14:textId="77777777" w:rsidR="00734CE9" w:rsidRDefault="00CD58E5">
      <w:pPr>
        <w:pStyle w:val="SourceCode"/>
      </w:pPr>
      <w:r>
        <w:t>{</w:t>
      </w:r>
    </w:p>
    <w:p w14:paraId="3F9F9072" w14:textId="77777777" w:rsidR="00734CE9" w:rsidRDefault="00CD58E5">
      <w:pPr>
        <w:pStyle w:val="SourceCode"/>
      </w:pPr>
      <w:r>
        <w:t xml:space="preserve">    FILE *file = fopen(path, "rb");</w:t>
      </w:r>
    </w:p>
    <w:p w14:paraId="677528EC" w14:textId="77777777" w:rsidR="00734CE9" w:rsidRDefault="00CD58E5">
      <w:pPr>
        <w:pStyle w:val="SourceCode"/>
      </w:pPr>
      <w:r>
        <w:t xml:space="preserve">    if (file == NULL) {</w:t>
      </w:r>
    </w:p>
    <w:p w14:paraId="14AFD8D4" w14:textId="77777777" w:rsidR="00734CE9" w:rsidRDefault="00CD58E5">
      <w:pPr>
        <w:pStyle w:val="SourceCode"/>
      </w:pPr>
      <w:r>
        <w:t xml:space="preserve">        return 0;</w:t>
      </w:r>
    </w:p>
    <w:p w14:paraId="391DF07E" w14:textId="77777777" w:rsidR="00734CE9" w:rsidRDefault="00CD58E5">
      <w:pPr>
        <w:pStyle w:val="SourceCode"/>
      </w:pPr>
      <w:r>
        <w:t xml:space="preserve">    }</w:t>
      </w:r>
    </w:p>
    <w:p w14:paraId="4C9FE372" w14:textId="77777777" w:rsidR="00734CE9" w:rsidRDefault="00CD58E5">
      <w:pPr>
        <w:pStyle w:val="SourceCode"/>
      </w:pPr>
      <w:r>
        <w:t xml:space="preserve">    size_t length = fread(contents, 1, size - 1, file);</w:t>
      </w:r>
    </w:p>
    <w:p w14:paraId="2CE565CE" w14:textId="77777777" w:rsidR="00734CE9" w:rsidRDefault="00CD58E5">
      <w:pPr>
        <w:pStyle w:val="SourceCode"/>
      </w:pPr>
      <w:r>
        <w:t xml:space="preserve">    int fits = feof(file);</w:t>
      </w:r>
    </w:p>
    <w:p w14:paraId="777F5E0F" w14:textId="77777777" w:rsidR="00734CE9" w:rsidRDefault="00CD58E5">
      <w:pPr>
        <w:pStyle w:val="SourceCode"/>
      </w:pPr>
      <w:r>
        <w:t xml:space="preserve">    fclose(file);</w:t>
      </w:r>
    </w:p>
    <w:p w14:paraId="6C485790" w14:textId="77777777" w:rsidR="00734CE9" w:rsidRDefault="00CD58E5">
      <w:pPr>
        <w:pStyle w:val="SourceCode"/>
      </w:pPr>
      <w:r>
        <w:t xml:space="preserve">    contents[length] = '\0';</w:t>
      </w:r>
    </w:p>
    <w:p w14:paraId="2E5421BB" w14:textId="77777777" w:rsidR="00734CE9" w:rsidRDefault="00CD58E5">
      <w:pPr>
        <w:pStyle w:val="SourceCode"/>
      </w:pPr>
      <w:r>
        <w:t xml:space="preserve">    return fits;</w:t>
      </w:r>
    </w:p>
    <w:p w14:paraId="6C9EC47E" w14:textId="77777777" w:rsidR="00734CE9" w:rsidRDefault="00CD58E5">
      <w:pPr>
        <w:pStyle w:val="SourceCode"/>
      </w:pPr>
      <w:r>
        <w:t>}</w:t>
      </w:r>
    </w:p>
    <w:p w14:paraId="21E51381" w14:textId="77777777" w:rsidR="00734CE9" w:rsidRDefault="00734CE9">
      <w:pPr>
        <w:pStyle w:val="SourceCode"/>
      </w:pPr>
    </w:p>
    <w:p w14:paraId="6C2A0DE8" w14:textId="77777777" w:rsidR="00734CE9" w:rsidRDefault="00CD58E5">
      <w:pPr>
        <w:pStyle w:val="SourceCode"/>
      </w:pPr>
      <w:r>
        <w:t>// Remember, load_template reads a template and returns NULL, or the reason</w:t>
      </w:r>
    </w:p>
    <w:p w14:paraId="24647984" w14:textId="77777777" w:rsidR="00734CE9" w:rsidRDefault="00CD58E5">
      <w:pPr>
        <w:pStyle w:val="SourceCode"/>
      </w:pPr>
      <w:r>
        <w:t>// it failed (Lesson 8.0).</w:t>
      </w:r>
    </w:p>
    <w:p w14:paraId="3D9676B9" w14:textId="77777777" w:rsidR="00734CE9" w:rsidRDefault="00CD58E5">
      <w:pPr>
        <w:pStyle w:val="SourceCode"/>
      </w:pPr>
      <w:r>
        <w:t>static const char *load_template(const char *path, char *contents,</w:t>
      </w:r>
    </w:p>
    <w:p w14:paraId="505572C5" w14:textId="77777777" w:rsidR="00734CE9" w:rsidRDefault="00CD58E5">
      <w:pPr>
        <w:pStyle w:val="SourceCode"/>
      </w:pPr>
      <w:r>
        <w:t xml:space="preserve">                                 size_t size)</w:t>
      </w:r>
    </w:p>
    <w:p w14:paraId="7920C80E" w14:textId="77777777" w:rsidR="00734CE9" w:rsidRDefault="00CD58E5">
      <w:pPr>
        <w:pStyle w:val="SourceCode"/>
      </w:pPr>
      <w:r>
        <w:t>{</w:t>
      </w:r>
    </w:p>
    <w:p w14:paraId="79A7AEC7" w14:textId="77777777" w:rsidR="00734CE9" w:rsidRDefault="00CD58E5">
      <w:pPr>
        <w:pStyle w:val="SourceCode"/>
      </w:pPr>
      <w:r>
        <w:t xml:space="preserve">    FILE *file = fopen(path, "r");</w:t>
      </w:r>
    </w:p>
    <w:p w14:paraId="30E90580" w14:textId="77777777" w:rsidR="00734CE9" w:rsidRDefault="00CD58E5">
      <w:pPr>
        <w:pStyle w:val="SourceCode"/>
      </w:pPr>
      <w:r>
        <w:t xml:space="preserve">    if (file == NULL) {</w:t>
      </w:r>
    </w:p>
    <w:p w14:paraId="7684C70E" w14:textId="77777777" w:rsidR="00734CE9" w:rsidRDefault="00CD58E5">
      <w:pPr>
        <w:pStyle w:val="SourceCode"/>
      </w:pPr>
      <w:r>
        <w:t xml:space="preserve">        return strerror(errno);</w:t>
      </w:r>
    </w:p>
    <w:p w14:paraId="5ED54FD5" w14:textId="77777777" w:rsidR="00734CE9" w:rsidRDefault="00CD58E5">
      <w:pPr>
        <w:pStyle w:val="SourceCode"/>
      </w:pPr>
      <w:r>
        <w:t xml:space="preserve">    }</w:t>
      </w:r>
    </w:p>
    <w:p w14:paraId="38648003" w14:textId="77777777" w:rsidR="00734CE9" w:rsidRDefault="00CD58E5">
      <w:pPr>
        <w:pStyle w:val="SourceCode"/>
      </w:pPr>
      <w:r>
        <w:t xml:space="preserve">    size_t length = fread(contents, 1, size - 1, file);</w:t>
      </w:r>
    </w:p>
    <w:p w14:paraId="028FC092" w14:textId="77777777" w:rsidR="00734CE9" w:rsidRDefault="00CD58E5">
      <w:pPr>
        <w:pStyle w:val="SourceCode"/>
      </w:pPr>
      <w:r>
        <w:t xml:space="preserve">    int fits = feof(file);</w:t>
      </w:r>
    </w:p>
    <w:p w14:paraId="5FDB4D78" w14:textId="77777777" w:rsidR="00734CE9" w:rsidRDefault="00CD58E5">
      <w:pPr>
        <w:pStyle w:val="SourceCode"/>
      </w:pPr>
      <w:r>
        <w:t xml:space="preserve">    fclose(file);</w:t>
      </w:r>
    </w:p>
    <w:p w14:paraId="7B37E9C8" w14:textId="77777777" w:rsidR="00734CE9" w:rsidRDefault="00CD58E5">
      <w:pPr>
        <w:pStyle w:val="SourceCode"/>
      </w:pPr>
      <w:r>
        <w:t xml:space="preserve">    contents[length] = '\0';</w:t>
      </w:r>
    </w:p>
    <w:p w14:paraId="2B1091CC" w14:textId="77777777" w:rsidR="00734CE9" w:rsidRDefault="00CD58E5">
      <w:pPr>
        <w:pStyle w:val="SourceCode"/>
      </w:pPr>
      <w:r>
        <w:t xml:space="preserve">    if (!fits) {</w:t>
      </w:r>
    </w:p>
    <w:p w14:paraId="35B60791" w14:textId="77777777" w:rsidR="00734CE9" w:rsidRDefault="00CD58E5">
      <w:pPr>
        <w:pStyle w:val="SourceCode"/>
      </w:pPr>
      <w:r>
        <w:t xml:space="preserve">        return "the template is larger than 4095 bytes";</w:t>
      </w:r>
    </w:p>
    <w:p w14:paraId="234D11F4" w14:textId="77777777" w:rsidR="00734CE9" w:rsidRDefault="00CD58E5">
      <w:pPr>
        <w:pStyle w:val="SourceCode"/>
      </w:pPr>
      <w:r>
        <w:t xml:space="preserve">    }</w:t>
      </w:r>
    </w:p>
    <w:p w14:paraId="5EB69408" w14:textId="77777777" w:rsidR="00734CE9" w:rsidRDefault="00CD58E5">
      <w:pPr>
        <w:pStyle w:val="SourceCode"/>
      </w:pPr>
      <w:r>
        <w:t xml:space="preserve">    return NULL;</w:t>
      </w:r>
    </w:p>
    <w:p w14:paraId="1D59E14F" w14:textId="77777777" w:rsidR="00734CE9" w:rsidRDefault="00CD58E5">
      <w:pPr>
        <w:pStyle w:val="SourceCode"/>
      </w:pPr>
      <w:r>
        <w:t>}</w:t>
      </w:r>
    </w:p>
    <w:p w14:paraId="1C25447B" w14:textId="77777777" w:rsidR="00734CE9" w:rsidRDefault="00734CE9">
      <w:pPr>
        <w:pStyle w:val="SourceCode"/>
      </w:pPr>
    </w:p>
    <w:p w14:paraId="5CC0DFAC" w14:textId="77777777" w:rsidR="00734CE9" w:rsidRDefault="00CD58E5">
      <w:pPr>
        <w:pStyle w:val="SourceCode"/>
      </w:pPr>
      <w:r>
        <w:t>// Load one template, or report why it could not; 1 means it is loaded.</w:t>
      </w:r>
    </w:p>
    <w:p w14:paraId="6E51C424" w14:textId="77777777" w:rsidR="00734CE9" w:rsidRDefault="00CD58E5">
      <w:pPr>
        <w:pStyle w:val="SourceCode"/>
      </w:pPr>
      <w:r>
        <w:t>static int load_or_report(const char *path, char *contents, size_t size)</w:t>
      </w:r>
    </w:p>
    <w:p w14:paraId="51DE802E" w14:textId="77777777" w:rsidR="00734CE9" w:rsidRDefault="00CD58E5">
      <w:pPr>
        <w:pStyle w:val="SourceCode"/>
      </w:pPr>
      <w:r>
        <w:t>{</w:t>
      </w:r>
    </w:p>
    <w:p w14:paraId="5FE83C27" w14:textId="77777777" w:rsidR="00734CE9" w:rsidRDefault="00CD58E5">
      <w:pPr>
        <w:pStyle w:val="SourceCode"/>
      </w:pPr>
      <w:r>
        <w:t xml:space="preserve">    const char *problem = load_template(path, contents, size);</w:t>
      </w:r>
    </w:p>
    <w:p w14:paraId="6B587D08" w14:textId="77777777" w:rsidR="00734CE9" w:rsidRDefault="00CD58E5">
      <w:pPr>
        <w:pStyle w:val="SourceCode"/>
      </w:pPr>
      <w:r>
        <w:t xml:space="preserve">    if (problem != NULL) {</w:t>
      </w:r>
    </w:p>
    <w:p w14:paraId="3CC18615" w14:textId="77777777" w:rsidR="00734CE9" w:rsidRDefault="00CD58E5">
      <w:pPr>
        <w:pStyle w:val="SourceCode"/>
      </w:pPr>
      <w:r>
        <w:t xml:space="preserve">        fprintf(stderr, "Error: could not load the template %s\n", path);</w:t>
      </w:r>
    </w:p>
    <w:p w14:paraId="674195F0" w14:textId="77777777" w:rsidR="00734CE9" w:rsidRDefault="00CD58E5">
      <w:pPr>
        <w:pStyle w:val="SourceCode"/>
      </w:pPr>
      <w:r>
        <w:t xml:space="preserve">        fprintf(stderr, "Reason: %s\n", problem);</w:t>
      </w:r>
    </w:p>
    <w:p w14:paraId="5A220EDF" w14:textId="77777777" w:rsidR="00734CE9" w:rsidRDefault="00CD58E5">
      <w:pPr>
        <w:pStyle w:val="SourceCode"/>
      </w:pPr>
      <w:r>
        <w:t xml:space="preserve">        return 0;</w:t>
      </w:r>
    </w:p>
    <w:p w14:paraId="67A1766C" w14:textId="77777777" w:rsidR="00734CE9" w:rsidRDefault="00CD58E5">
      <w:pPr>
        <w:pStyle w:val="SourceCode"/>
      </w:pPr>
      <w:r>
        <w:t xml:space="preserve">    }</w:t>
      </w:r>
    </w:p>
    <w:p w14:paraId="3848FF47" w14:textId="77777777" w:rsidR="00734CE9" w:rsidRDefault="00CD58E5">
      <w:pPr>
        <w:pStyle w:val="SourceCode"/>
      </w:pPr>
      <w:r>
        <w:t xml:space="preserve">    return 1;</w:t>
      </w:r>
    </w:p>
    <w:p w14:paraId="63760BCD" w14:textId="77777777" w:rsidR="00734CE9" w:rsidRDefault="00CD58E5">
      <w:pPr>
        <w:pStyle w:val="SourceCode"/>
      </w:pPr>
      <w:r>
        <w:t>}</w:t>
      </w:r>
    </w:p>
    <w:p w14:paraId="42AF9C7A" w14:textId="77777777" w:rsidR="00734CE9" w:rsidRDefault="00734CE9">
      <w:pPr>
        <w:pStyle w:val="SourceCode"/>
      </w:pPr>
    </w:p>
    <w:p w14:paraId="6612C876" w14:textId="77777777" w:rsidR="00734CE9" w:rsidRDefault="00CD58E5">
      <w:pPr>
        <w:pStyle w:val="SourceCode"/>
      </w:pPr>
      <w:r>
        <w:t>static void report_start_failure(const char *reason)</w:t>
      </w:r>
    </w:p>
    <w:p w14:paraId="79A15664" w14:textId="77777777" w:rsidR="00734CE9" w:rsidRDefault="00CD58E5">
      <w:pPr>
        <w:pStyle w:val="SourceCode"/>
      </w:pPr>
      <w:r>
        <w:t>{</w:t>
      </w:r>
    </w:p>
    <w:p w14:paraId="3D7C4060" w14:textId="77777777" w:rsidR="00734CE9" w:rsidRDefault="00CD58E5">
      <w:pPr>
        <w:pStyle w:val="SourceCode"/>
      </w:pPr>
      <w:r>
        <w:t xml:space="preserve">    fprintf(stderr, "Error: could not start the server on %s:%d\n", HOST,</w:t>
      </w:r>
    </w:p>
    <w:p w14:paraId="62BE7B10" w14:textId="77777777" w:rsidR="00734CE9" w:rsidRDefault="00CD58E5">
      <w:pPr>
        <w:pStyle w:val="SourceCode"/>
      </w:pPr>
      <w:r>
        <w:t xml:space="preserve">            HTTPS_PORT);</w:t>
      </w:r>
    </w:p>
    <w:p w14:paraId="40840CFF" w14:textId="77777777" w:rsidR="00734CE9" w:rsidRDefault="00CD58E5">
      <w:pPr>
        <w:pStyle w:val="SourceCode"/>
      </w:pPr>
      <w:r>
        <w:t xml:space="preserve">    fprintf(stderr, "Reason: %s\n", reason);</w:t>
      </w:r>
    </w:p>
    <w:p w14:paraId="24F379F7" w14:textId="77777777" w:rsidR="00734CE9" w:rsidRDefault="00CD58E5">
      <w:pPr>
        <w:pStyle w:val="SourceCode"/>
      </w:pPr>
      <w:r>
        <w:t>}</w:t>
      </w:r>
    </w:p>
    <w:p w14:paraId="2B9ABEB7" w14:textId="77777777" w:rsidR="00734CE9" w:rsidRDefault="00734CE9">
      <w:pPr>
        <w:pStyle w:val="SourceCode"/>
      </w:pPr>
    </w:p>
    <w:p w14:paraId="6A933EFB" w14:textId="77777777" w:rsidR="00734CE9" w:rsidRDefault="00CD58E5">
      <w:pPr>
        <w:pStyle w:val="SourceCode"/>
      </w:pPr>
      <w:r>
        <w:t>int main(void)</w:t>
      </w:r>
    </w:p>
    <w:p w14:paraId="2DE40E7B" w14:textId="77777777" w:rsidR="00734CE9" w:rsidRDefault="00CD58E5">
      <w:pPr>
        <w:pStyle w:val="SourceCode"/>
      </w:pPr>
      <w:r>
        <w:t>{</w:t>
      </w:r>
    </w:p>
    <w:p w14:paraId="210C62B9" w14:textId="77777777" w:rsidR="00734CE9" w:rsidRDefault="00CD58E5">
      <w:pPr>
        <w:pStyle w:val="SourceCode"/>
      </w:pPr>
      <w:r>
        <w:t xml:space="preserve">    // Remember, mysql_library_init starts MySQL's C library once, before</w:t>
      </w:r>
    </w:p>
    <w:p w14:paraId="7334051B" w14:textId="77777777" w:rsidR="00734CE9" w:rsidRDefault="00CD58E5">
      <w:pPr>
        <w:pStyle w:val="SourceCode"/>
      </w:pPr>
      <w:r>
        <w:t xml:space="preserve">    // the threads that each open a connection (Lesson 6.21).</w:t>
      </w:r>
    </w:p>
    <w:p w14:paraId="2DB4DBF7" w14:textId="77777777" w:rsidR="00734CE9" w:rsidRDefault="00CD58E5">
      <w:pPr>
        <w:pStyle w:val="SourceCode"/>
      </w:pPr>
      <w:r>
        <w:t xml:space="preserve">    if (mysql_library_init(0, NULL, NULL) != 0) {</w:t>
      </w:r>
    </w:p>
    <w:p w14:paraId="0E674FA7" w14:textId="77777777" w:rsidR="00734CE9" w:rsidRDefault="00CD58E5">
      <w:pPr>
        <w:pStyle w:val="SourceCode"/>
      </w:pPr>
      <w:r>
        <w:t xml:space="preserve">        report_start_failure("could not start the MySQL library");</w:t>
      </w:r>
    </w:p>
    <w:p w14:paraId="2C6760A2" w14:textId="77777777" w:rsidR="00734CE9" w:rsidRDefault="00CD58E5">
      <w:pPr>
        <w:pStyle w:val="SourceCode"/>
      </w:pPr>
      <w:r>
        <w:t xml:space="preserve">        return 1;</w:t>
      </w:r>
    </w:p>
    <w:p w14:paraId="14F2EBB7" w14:textId="77777777" w:rsidR="00734CE9" w:rsidRDefault="00CD58E5">
      <w:pPr>
        <w:pStyle w:val="SourceCode"/>
      </w:pPr>
      <w:r>
        <w:t xml:space="preserve">    }</w:t>
      </w:r>
    </w:p>
    <w:p w14:paraId="46497C2F" w14:textId="77777777" w:rsidR="00734CE9" w:rsidRDefault="00CD58E5">
      <w:pPr>
        <w:pStyle w:val="SourceCode"/>
      </w:pPr>
      <w:r>
        <w:t xml:space="preserve">    // The sessions table is made once, before the server listens; the Data</w:t>
      </w:r>
    </w:p>
    <w:p w14:paraId="0C2DF377" w14:textId="77777777" w:rsidR="00734CE9" w:rsidRDefault="00CD58E5">
      <w:pPr>
        <w:pStyle w:val="SourceCode"/>
      </w:pPr>
      <w:r>
        <w:t xml:space="preserve">    // Reset drops it, so every run starts with no sessions.</w:t>
      </w:r>
    </w:p>
    <w:p w14:paraId="59E1CE48" w14:textId="77777777" w:rsidR="00734CE9" w:rsidRDefault="00CD58E5">
      <w:pPr>
        <w:pStyle w:val="SourceCode"/>
      </w:pPr>
      <w:r>
        <w:t xml:space="preserve">    char problem[PROBLEM_SIZE] = "";</w:t>
      </w:r>
    </w:p>
    <w:p w14:paraId="46B386E2" w14:textId="77777777" w:rsidR="00734CE9" w:rsidRDefault="00CD58E5">
      <w:pPr>
        <w:pStyle w:val="SourceCode"/>
      </w:pPr>
      <w:r>
        <w:t xml:space="preserve">    MYSQL *database = NULL;</w:t>
      </w:r>
    </w:p>
    <w:p w14:paraId="704A6710" w14:textId="77777777" w:rsidR="00734CE9" w:rsidRDefault="00CD58E5">
      <w:pPr>
        <w:pStyle w:val="SourceCode"/>
      </w:pPr>
      <w:r>
        <w:t xml:space="preserve">    if (open_connection(&amp;database, problem, sizeof problem) != SUCCESS ||</w:t>
      </w:r>
    </w:p>
    <w:p w14:paraId="7160BE48" w14:textId="77777777" w:rsidR="00734CE9" w:rsidRDefault="00CD58E5">
      <w:pPr>
        <w:pStyle w:val="SourceCode"/>
      </w:pPr>
      <w:r>
        <w:t xml:space="preserve">        !create_session_table(database, problem, sizeof problem)) {</w:t>
      </w:r>
    </w:p>
    <w:p w14:paraId="2770B888" w14:textId="77777777" w:rsidR="00734CE9" w:rsidRDefault="00CD58E5">
      <w:pPr>
        <w:pStyle w:val="SourceCode"/>
      </w:pPr>
      <w:r>
        <w:t xml:space="preserve">        report_start_failure(problem);</w:t>
      </w:r>
    </w:p>
    <w:p w14:paraId="2A64144C" w14:textId="77777777" w:rsidR="00734CE9" w:rsidRDefault="00CD58E5">
      <w:pPr>
        <w:pStyle w:val="SourceCode"/>
      </w:pPr>
      <w:r>
        <w:t xml:space="preserve">        return 1;</w:t>
      </w:r>
    </w:p>
    <w:p w14:paraId="5C6B67BF" w14:textId="77777777" w:rsidR="00734CE9" w:rsidRDefault="00CD58E5">
      <w:pPr>
        <w:pStyle w:val="SourceCode"/>
      </w:pPr>
      <w:r>
        <w:t xml:space="preserve">    }</w:t>
      </w:r>
    </w:p>
    <w:p w14:paraId="1F77F6CF" w14:textId="77777777" w:rsidR="00734CE9" w:rsidRDefault="00CD58E5">
      <w:pPr>
        <w:pStyle w:val="SourceCode"/>
      </w:pPr>
      <w:r>
        <w:t xml:space="preserve">    close_connection(database);</w:t>
      </w:r>
    </w:p>
    <w:p w14:paraId="584436AB" w14:textId="77777777" w:rsidR="00734CE9" w:rsidRDefault="00CD58E5">
      <w:pPr>
        <w:pStyle w:val="SourceCode"/>
      </w:pPr>
      <w:r>
        <w:t xml:space="preserve">    // Remember, load every template once, before the server listens.</w:t>
      </w:r>
    </w:p>
    <w:p w14:paraId="4BF2254C" w14:textId="77777777" w:rsidR="00734CE9" w:rsidRDefault="00CD58E5">
      <w:pPr>
        <w:pStyle w:val="SourceCode"/>
      </w:pPr>
      <w:r>
        <w:t xml:space="preserve">    static struct PageTemplates templates;</w:t>
      </w:r>
    </w:p>
    <w:p w14:paraId="238DB305" w14:textId="77777777" w:rsidR="00734CE9" w:rsidRDefault="00CD58E5">
      <w:pPr>
        <w:pStyle w:val="SourceCode"/>
      </w:pPr>
      <w:r>
        <w:t xml:space="preserve">    if (!load_or_report(MESSAGE_TEMPLATE, templates.message,</w:t>
      </w:r>
    </w:p>
    <w:p w14:paraId="0E199B90" w14:textId="77777777" w:rsidR="00734CE9" w:rsidRDefault="00CD58E5">
      <w:pPr>
        <w:pStyle w:val="SourceCode"/>
      </w:pPr>
      <w:r>
        <w:t xml:space="preserve">                        sizeof templates.message) ||</w:t>
      </w:r>
    </w:p>
    <w:p w14:paraId="0771A780" w14:textId="77777777" w:rsidR="00734CE9" w:rsidRDefault="00CD58E5">
      <w:pPr>
        <w:pStyle w:val="SourceCode"/>
      </w:pPr>
      <w:r>
        <w:t xml:space="preserve">        !load_or_report(CONTACT_LIST_TEMPLATE, templates.contact_list,</w:t>
      </w:r>
    </w:p>
    <w:p w14:paraId="2E339837" w14:textId="77777777" w:rsidR="00734CE9" w:rsidRDefault="00CD58E5">
      <w:pPr>
        <w:pStyle w:val="SourceCode"/>
      </w:pPr>
      <w:r>
        <w:t xml:space="preserve">                        sizeof templates.contact_list) ||</w:t>
      </w:r>
    </w:p>
    <w:p w14:paraId="0C635119" w14:textId="77777777" w:rsidR="00734CE9" w:rsidRDefault="00CD58E5">
      <w:pPr>
        <w:pStyle w:val="SourceCode"/>
      </w:pPr>
      <w:r>
        <w:t xml:space="preserve">        !load_or_report(CONTACT_TEMPLATE, templates.contact,</w:t>
      </w:r>
    </w:p>
    <w:p w14:paraId="592ADAC3" w14:textId="77777777" w:rsidR="00734CE9" w:rsidRDefault="00CD58E5">
      <w:pPr>
        <w:pStyle w:val="SourceCode"/>
      </w:pPr>
      <w:r>
        <w:t xml:space="preserve">                        sizeof templates.contact) ||</w:t>
      </w:r>
    </w:p>
    <w:p w14:paraId="5C174AE6" w14:textId="77777777" w:rsidR="00734CE9" w:rsidRDefault="00CD58E5">
      <w:pPr>
        <w:pStyle w:val="SourceCode"/>
      </w:pPr>
      <w:r>
        <w:t xml:space="preserve">        !load_or_report(CONTACT_FORM_TEMPLATE, templates.contact_form,</w:t>
      </w:r>
    </w:p>
    <w:p w14:paraId="04A12E27" w14:textId="77777777" w:rsidR="00734CE9" w:rsidRDefault="00CD58E5">
      <w:pPr>
        <w:pStyle w:val="SourceCode"/>
      </w:pPr>
      <w:r>
        <w:t xml:space="preserve">                        sizeof templates.contact_form)) {</w:t>
      </w:r>
    </w:p>
    <w:p w14:paraId="3674446B" w14:textId="77777777" w:rsidR="00734CE9" w:rsidRDefault="00CD58E5">
      <w:pPr>
        <w:pStyle w:val="SourceCode"/>
      </w:pPr>
      <w:r>
        <w:t xml:space="preserve">        return 1;</w:t>
      </w:r>
    </w:p>
    <w:p w14:paraId="257183D5" w14:textId="77777777" w:rsidR="00734CE9" w:rsidRDefault="00CD58E5">
      <w:pPr>
        <w:pStyle w:val="SourceCode"/>
      </w:pPr>
      <w:r>
        <w:t xml:space="preserve">    }</w:t>
      </w:r>
    </w:p>
    <w:p w14:paraId="0EDB3662" w14:textId="77777777" w:rsidR="00734CE9" w:rsidRDefault="00CD58E5">
      <w:pPr>
        <w:pStyle w:val="SourceCode"/>
      </w:pPr>
      <w:r>
        <w:t xml:space="preserve">    char certificate[PEM_SIZE];</w:t>
      </w:r>
    </w:p>
    <w:p w14:paraId="0AC20354" w14:textId="77777777" w:rsidR="00734CE9" w:rsidRDefault="00CD58E5">
      <w:pPr>
        <w:pStyle w:val="SourceCode"/>
      </w:pPr>
      <w:r>
        <w:t xml:space="preserve">    char key[PEM_SIZE];</w:t>
      </w:r>
    </w:p>
    <w:p w14:paraId="50066A0F" w14:textId="77777777" w:rsidR="00734CE9" w:rsidRDefault="00CD58E5">
      <w:pPr>
        <w:pStyle w:val="SourceCode"/>
      </w:pPr>
      <w:r>
        <w:t xml:space="preserve">    if (!read_text_file(CERTIFICATE_FILE, certificate, sizeof certificate)) {</w:t>
      </w:r>
    </w:p>
    <w:p w14:paraId="211F924D" w14:textId="77777777" w:rsidR="00734CE9" w:rsidRDefault="00CD58E5">
      <w:pPr>
        <w:pStyle w:val="SourceCode"/>
      </w:pPr>
      <w:r>
        <w:t xml:space="preserve">        report_start_failure("could not read " CERTIFICATE_FILE);</w:t>
      </w:r>
    </w:p>
    <w:p w14:paraId="533C4713" w14:textId="77777777" w:rsidR="00734CE9" w:rsidRDefault="00CD58E5">
      <w:pPr>
        <w:pStyle w:val="SourceCode"/>
      </w:pPr>
      <w:r>
        <w:t xml:space="preserve">        return 1;</w:t>
      </w:r>
    </w:p>
    <w:p w14:paraId="4A7F7918" w14:textId="77777777" w:rsidR="00734CE9" w:rsidRDefault="00CD58E5">
      <w:pPr>
        <w:pStyle w:val="SourceCode"/>
      </w:pPr>
      <w:r>
        <w:t xml:space="preserve">    }</w:t>
      </w:r>
    </w:p>
    <w:p w14:paraId="17557BB7" w14:textId="77777777" w:rsidR="00734CE9" w:rsidRDefault="00CD58E5">
      <w:pPr>
        <w:pStyle w:val="SourceCode"/>
      </w:pPr>
      <w:r>
        <w:t xml:space="preserve">    if (!read_text_file(KEY_FILE, key, sizeof key)) {</w:t>
      </w:r>
    </w:p>
    <w:p w14:paraId="4577E7D5" w14:textId="77777777" w:rsidR="00734CE9" w:rsidRDefault="00CD58E5">
      <w:pPr>
        <w:pStyle w:val="SourceCode"/>
      </w:pPr>
      <w:r>
        <w:t xml:space="preserve">        report_start_failure("could not read " KEY_FILE);</w:t>
      </w:r>
    </w:p>
    <w:p w14:paraId="2405B3BE" w14:textId="77777777" w:rsidR="00734CE9" w:rsidRDefault="00CD58E5">
      <w:pPr>
        <w:pStyle w:val="SourceCode"/>
      </w:pPr>
      <w:r>
        <w:t xml:space="preserve">        return 1;</w:t>
      </w:r>
    </w:p>
    <w:p w14:paraId="09CD3FF1" w14:textId="77777777" w:rsidR="00734CE9" w:rsidRDefault="00CD58E5">
      <w:pPr>
        <w:pStyle w:val="SourceCode"/>
      </w:pPr>
      <w:r>
        <w:t xml:space="preserve">    }</w:t>
      </w:r>
    </w:p>
    <w:p w14:paraId="221AB1B5" w14:textId="77777777" w:rsidR="00734CE9" w:rsidRDefault="00734CE9">
      <w:pPr>
        <w:pStyle w:val="SourceCode"/>
      </w:pPr>
    </w:p>
    <w:p w14:paraId="75202639" w14:textId="77777777" w:rsidR="00734CE9" w:rsidRDefault="00CD58E5">
      <w:pPr>
        <w:pStyle w:val="SourceCode"/>
      </w:pPr>
      <w:r>
        <w:t xml:space="preserve">    struct sockaddr_in address;</w:t>
      </w:r>
    </w:p>
    <w:p w14:paraId="6D673EC2" w14:textId="77777777" w:rsidR="00734CE9" w:rsidRDefault="00CD58E5">
      <w:pPr>
        <w:pStyle w:val="SourceCode"/>
      </w:pPr>
      <w:r>
        <w:t xml:space="preserve">    memset(&amp;address, 0, sizeof address);</w:t>
      </w:r>
    </w:p>
    <w:p w14:paraId="2CDF819A" w14:textId="77777777" w:rsidR="00734CE9" w:rsidRDefault="00CD58E5">
      <w:pPr>
        <w:pStyle w:val="SourceCode"/>
      </w:pPr>
      <w:r>
        <w:t xml:space="preserve">    address.sin_family = AF_INET;</w:t>
      </w:r>
    </w:p>
    <w:p w14:paraId="157BC4CB" w14:textId="77777777" w:rsidR="00734CE9" w:rsidRDefault="00CD58E5">
      <w:pPr>
        <w:pStyle w:val="SourceCode"/>
      </w:pPr>
      <w:r>
        <w:t xml:space="preserve">    address.sin_port = htons(HTTPS_PORT);</w:t>
      </w:r>
    </w:p>
    <w:p w14:paraId="48395D0A" w14:textId="77777777" w:rsidR="00734CE9" w:rsidRDefault="00CD58E5">
      <w:pPr>
        <w:pStyle w:val="SourceCode"/>
      </w:pPr>
      <w:r>
        <w:t xml:space="preserve">    inet_pton(AF_INET, HOST, &amp;address.sin_addr);</w:t>
      </w:r>
    </w:p>
    <w:p w14:paraId="5BB31270" w14:textId="77777777" w:rsidR="00734CE9" w:rsidRDefault="00734CE9">
      <w:pPr>
        <w:pStyle w:val="SourceCode"/>
      </w:pPr>
    </w:p>
    <w:p w14:paraId="7FD7294D" w14:textId="77777777" w:rsidR="00734CE9" w:rsidRDefault="00CD58E5">
      <w:pPr>
        <w:pStyle w:val="SourceCode"/>
      </w:pPr>
      <w:r>
        <w:t xml:space="preserve">    // Remember, HTTPS on 127.0.0.1:8765, one thread per connection, the two</w:t>
      </w:r>
    </w:p>
    <w:p w14:paraId="7C586E46" w14:textId="77777777" w:rsidR="00734CE9" w:rsidRDefault="00CD58E5">
      <w:pPr>
        <w:pStyle w:val="SourceCode"/>
      </w:pPr>
      <w:r>
        <w:t xml:space="preserve">    // callbacks that keep and free each request's state, and &amp;templates as</w:t>
      </w:r>
    </w:p>
    <w:p w14:paraId="678B64A5" w14:textId="77777777" w:rsidR="00734CE9" w:rsidRDefault="00CD58E5">
      <w:pPr>
        <w:pStyle w:val="SourceCode"/>
      </w:pPr>
      <w:r>
        <w:t xml:space="preserve">    // the context every request receives.</w:t>
      </w:r>
    </w:p>
    <w:p w14:paraId="69A0F976" w14:textId="77777777" w:rsidR="00734CE9" w:rsidRDefault="00CD58E5">
      <w:pPr>
        <w:pStyle w:val="SourceCode"/>
      </w:pPr>
      <w:r>
        <w:t xml:space="preserve">    struct MHD_Daemon *daemon = MHD_start_daemon(</w:t>
      </w:r>
    </w:p>
    <w:p w14:paraId="5F8F16CE" w14:textId="77777777" w:rsidR="00734CE9" w:rsidRDefault="00CD58E5">
      <w:pPr>
        <w:pStyle w:val="SourceCode"/>
      </w:pPr>
      <w:r>
        <w:t xml:space="preserve">        MHD_USE_TLS | MHD_USE_INTERNAL_POLLING_THREAD |</w:t>
      </w:r>
    </w:p>
    <w:p w14:paraId="0F6ACF1B" w14:textId="77777777" w:rsidR="00734CE9" w:rsidRDefault="00CD58E5">
      <w:pPr>
        <w:pStyle w:val="SourceCode"/>
      </w:pPr>
      <w:r>
        <w:t xml:space="preserve">            MHD_USE_THREAD_PER_CONNECTION,</w:t>
      </w:r>
    </w:p>
    <w:p w14:paraId="0F97F25D" w14:textId="77777777" w:rsidR="00734CE9" w:rsidRDefault="00CD58E5">
      <w:pPr>
        <w:pStyle w:val="SourceCode"/>
      </w:pPr>
      <w:r>
        <w:t xml:space="preserve">        HTTPS_PORT, NULL, NULL, answer_request, &amp;templates,</w:t>
      </w:r>
    </w:p>
    <w:p w14:paraId="53398C10" w14:textId="77777777" w:rsidR="00734CE9" w:rsidRDefault="00CD58E5">
      <w:pPr>
        <w:pStyle w:val="SourceCode"/>
      </w:pPr>
      <w:r>
        <w:t xml:space="preserve">        MHD_OPTION_SOCK_ADDR_LEN, (socklen_t) sizeof address,</w:t>
      </w:r>
    </w:p>
    <w:p w14:paraId="61BF1714" w14:textId="77777777" w:rsidR="00734CE9" w:rsidRDefault="00CD58E5">
      <w:pPr>
        <w:pStyle w:val="SourceCode"/>
      </w:pPr>
      <w:r>
        <w:t xml:space="preserve">        (const struct sockaddr *) &amp;address,</w:t>
      </w:r>
    </w:p>
    <w:p w14:paraId="7AE54F3A" w14:textId="77777777" w:rsidR="00734CE9" w:rsidRDefault="00CD58E5">
      <w:pPr>
        <w:pStyle w:val="SourceCode"/>
      </w:pPr>
      <w:r>
        <w:t xml:space="preserve">        MHD_OPTION_HTTPS_MEM_CERT, certificate,</w:t>
      </w:r>
    </w:p>
    <w:p w14:paraId="4A1D52AA" w14:textId="77777777" w:rsidR="00734CE9" w:rsidRDefault="00CD58E5">
      <w:pPr>
        <w:pStyle w:val="SourceCode"/>
      </w:pPr>
      <w:r>
        <w:t xml:space="preserve">        MHD_OPTION_HTTPS_MEM_KEY, key,</w:t>
      </w:r>
    </w:p>
    <w:p w14:paraId="61F9217E" w14:textId="77777777" w:rsidR="00734CE9" w:rsidRDefault="00CD58E5">
      <w:pPr>
        <w:pStyle w:val="SourceCode"/>
      </w:pPr>
      <w:r>
        <w:t xml:space="preserve">        MHD_OPTION_URI_LOG_CALLBACK, start_request, NULL,</w:t>
      </w:r>
    </w:p>
    <w:p w14:paraId="2D86C188" w14:textId="77777777" w:rsidR="00734CE9" w:rsidRDefault="00CD58E5">
      <w:pPr>
        <w:pStyle w:val="SourceCode"/>
      </w:pPr>
      <w:r>
        <w:t xml:space="preserve">        MHD_OPTION_NOTIFY_COMPLETED, finish_request, NULL,</w:t>
      </w:r>
    </w:p>
    <w:p w14:paraId="25BB4152" w14:textId="77777777" w:rsidR="00734CE9" w:rsidRDefault="00CD58E5">
      <w:pPr>
        <w:pStyle w:val="SourceCode"/>
      </w:pPr>
      <w:r>
        <w:t xml:space="preserve">        MHD_OPTION_END);</w:t>
      </w:r>
    </w:p>
    <w:p w14:paraId="1BC5A223" w14:textId="77777777" w:rsidR="00734CE9" w:rsidRDefault="00CD58E5">
      <w:pPr>
        <w:pStyle w:val="SourceCode"/>
      </w:pPr>
      <w:r>
        <w:t xml:space="preserve">    if (daemon == NULL) {</w:t>
      </w:r>
    </w:p>
    <w:p w14:paraId="07E9C6CD" w14:textId="77777777" w:rsidR="00734CE9" w:rsidRDefault="00CD58E5">
      <w:pPr>
        <w:pStyle w:val="SourceCode"/>
      </w:pPr>
      <w:r>
        <w:t xml:space="preserve">        report_start_failure("the port is in use, or the certificate or "</w:t>
      </w:r>
    </w:p>
    <w:p w14:paraId="2E7C4EC9" w14:textId="77777777" w:rsidR="00734CE9" w:rsidRDefault="00CD58E5">
      <w:pPr>
        <w:pStyle w:val="SourceCode"/>
      </w:pPr>
      <w:r>
        <w:t xml:space="preserve">                             "key is not valid");</w:t>
      </w:r>
    </w:p>
    <w:p w14:paraId="71E74437" w14:textId="77777777" w:rsidR="00734CE9" w:rsidRDefault="00CD58E5">
      <w:pPr>
        <w:pStyle w:val="SourceCode"/>
      </w:pPr>
      <w:r>
        <w:t xml:space="preserve">        return 1;</w:t>
      </w:r>
    </w:p>
    <w:p w14:paraId="5030F1F5" w14:textId="77777777" w:rsidR="00734CE9" w:rsidRDefault="00CD58E5">
      <w:pPr>
        <w:pStyle w:val="SourceCode"/>
      </w:pPr>
      <w:r>
        <w:t xml:space="preserve">    }</w:t>
      </w:r>
    </w:p>
    <w:p w14:paraId="00BF2723" w14:textId="77777777" w:rsidR="00734CE9" w:rsidRDefault="00CD58E5">
      <w:pPr>
        <w:pStyle w:val="SourceCode"/>
      </w:pPr>
      <w:r>
        <w:t xml:space="preserve">    printf("Listening on https://%s:%d\n", HOST, HTTPS_PORT);</w:t>
      </w:r>
    </w:p>
    <w:p w14:paraId="404D291B" w14:textId="77777777" w:rsidR="00734CE9" w:rsidRDefault="00CD58E5">
      <w:pPr>
        <w:pStyle w:val="SourceCode"/>
      </w:pPr>
      <w:r>
        <w:t xml:space="preserve">    fflush(stdout);</w:t>
      </w:r>
    </w:p>
    <w:p w14:paraId="6B2EBDE9" w14:textId="77777777" w:rsidR="00734CE9" w:rsidRDefault="00CD58E5">
      <w:pPr>
        <w:pStyle w:val="SourceCode"/>
      </w:pPr>
      <w:r>
        <w:t xml:space="preserve">    // Remember, main waits for a line: Ctrl+C (or Enter) stops it.</w:t>
      </w:r>
    </w:p>
    <w:p w14:paraId="7B38756C" w14:textId="77777777" w:rsidR="00734CE9" w:rsidRDefault="00CD58E5">
      <w:pPr>
        <w:pStyle w:val="SourceCode"/>
      </w:pPr>
      <w:r>
        <w:t xml:space="preserve">    (void) getchar();</w:t>
      </w:r>
    </w:p>
    <w:p w14:paraId="3FFDB216" w14:textId="77777777" w:rsidR="00734CE9" w:rsidRDefault="00CD58E5">
      <w:pPr>
        <w:pStyle w:val="SourceCode"/>
      </w:pPr>
      <w:r>
        <w:t xml:space="preserve">    MHD_stop_daemon(daemon);</w:t>
      </w:r>
    </w:p>
    <w:p w14:paraId="02A5C798" w14:textId="77777777" w:rsidR="00734CE9" w:rsidRDefault="00CD58E5">
      <w:pPr>
        <w:pStyle w:val="SourceCode"/>
      </w:pPr>
      <w:r>
        <w:t xml:space="preserve">    // Remember, mysql_library_end gives back what mysql_library_init started.</w:t>
      </w:r>
    </w:p>
    <w:p w14:paraId="2CE6BE47" w14:textId="77777777" w:rsidR="00734CE9" w:rsidRDefault="00CD58E5">
      <w:pPr>
        <w:pStyle w:val="SourceCode"/>
        <w:keepNext/>
      </w:pPr>
      <w:r>
        <w:t xml:space="preserve">    mysql_library_end();</w:t>
      </w:r>
    </w:p>
    <w:p w14:paraId="2B1E7C25" w14:textId="77777777" w:rsidR="00734CE9" w:rsidRDefault="00CD58E5">
      <w:pPr>
        <w:pStyle w:val="SourceCode"/>
        <w:keepNext/>
      </w:pPr>
      <w:r>
        <w:t xml:space="preserve">    return 0;</w:t>
      </w:r>
    </w:p>
    <w:p w14:paraId="4B8D5375" w14:textId="77777777" w:rsidR="00734CE9" w:rsidRDefault="00CD58E5">
      <w:pPr>
        <w:pStyle w:val="SourceCode"/>
      </w:pPr>
      <w:r>
        <w:t>}</w:t>
      </w:r>
    </w:p>
    <w:p w14:paraId="07C79C4E" w14:textId="77777777" w:rsidR="00734CE9" w:rsidRDefault="00734CE9">
      <w:pPr>
        <w:keepNext/>
      </w:pPr>
    </w:p>
    <w:p w14:paraId="0FC405ED" w14:textId="77777777" w:rsidR="00734CE9" w:rsidRDefault="00CD58E5">
      <w:pPr>
        <w:pStyle w:val="Heading3"/>
      </w:pPr>
      <w:r>
        <w:t>Windows PowerShell Server Build and Run</w:t>
      </w:r>
    </w:p>
    <w:p w14:paraId="6E24014E" w14:textId="77777777" w:rsidR="00734CE9" w:rsidRDefault="00CD58E5">
      <w:pPr>
        <w:keepNext/>
      </w:pPr>
      <w:r>
        <w:t>In Terminal 1, in the lesson-8.5 folder, the reset and then the server:</w:t>
      </w:r>
    </w:p>
    <w:p w14:paraId="7652ED9E" w14:textId="77777777" w:rsidR="00734CE9" w:rsidRDefault="00734CE9">
      <w:pPr>
        <w:keepNext/>
      </w:pPr>
    </w:p>
    <w:p w14:paraId="6672AFF8" w14:textId="77777777" w:rsidR="00734CE9" w:rsidRDefault="00CD58E5">
      <w:pPr>
        <w:pStyle w:val="CommandBlock"/>
        <w:keepNext/>
      </w:pPr>
      <w:r>
        <w:t>$mysql = "C:\Program Files\MySQL\MySQL Server 26.7\bin\mysql.exe"</w:t>
      </w:r>
    </w:p>
    <w:p w14:paraId="58D5BABF" w14:textId="77777777" w:rsidR="00734CE9" w:rsidRDefault="00CD58E5">
      <w:pPr>
        <w:pStyle w:val="CommandBlock"/>
        <w:keepNext/>
      </w:pPr>
      <w:r>
        <w:t>$env:MYSQL_PWD = $env:SPA_DB_PASSWORD</w:t>
      </w:r>
    </w:p>
    <w:p w14:paraId="1A6A22AE" w14:textId="77777777" w:rsidR="00734CE9" w:rsidRDefault="00CD58E5">
      <w:pPr>
        <w:pStyle w:val="CommandBlock"/>
        <w:keepNext/>
      </w:pPr>
      <w:r>
        <w:t>&amp; $mysql -u devuser -h 127.0.0.1 -P 3306 -D spa_contacts --commands `</w:t>
      </w:r>
    </w:p>
    <w:p w14:paraId="74C13943" w14:textId="77777777" w:rsidR="00734CE9" w:rsidRDefault="00CD58E5">
      <w:pPr>
        <w:pStyle w:val="CommandBlock"/>
        <w:keepNext/>
      </w:pPr>
      <w:r>
        <w:t xml:space="preserve">    -e "source sql/reset_contacts_c.sql"</w:t>
      </w:r>
    </w:p>
    <w:p w14:paraId="33BEA731" w14:textId="77777777" w:rsidR="00734CE9" w:rsidRDefault="00CD58E5">
      <w:pPr>
        <w:pStyle w:val="CommandBlock"/>
        <w:keepNext/>
      </w:pPr>
      <w:r>
        <w:t>&amp; $mysql -u devuser -h 127.0.0.1 -P 3306 -D spa_contacts --commands `</w:t>
      </w:r>
    </w:p>
    <w:p w14:paraId="3420D35A" w14:textId="77777777" w:rsidR="00734CE9" w:rsidRDefault="00CD58E5">
      <w:pPr>
        <w:pStyle w:val="CommandBlock"/>
        <w:keepNext/>
      </w:pPr>
      <w:r>
        <w:t xml:space="preserve">    -e "source sql/reset_sessions_c.sql"</w:t>
      </w:r>
    </w:p>
    <w:p w14:paraId="6A58E149" w14:textId="77777777" w:rsidR="00734CE9" w:rsidRDefault="00CD58E5">
      <w:pPr>
        <w:pStyle w:val="CommandBlock"/>
        <w:keepNext/>
      </w:pPr>
      <w:r>
        <w:t>Remove-Item Env:MYSQL_PWD</w:t>
      </w:r>
    </w:p>
    <w:p w14:paraId="6EC79332" w14:textId="77777777" w:rsidR="00734CE9" w:rsidRDefault="00CD58E5">
      <w:pPr>
        <w:pStyle w:val="CommandBlock"/>
        <w:keepNext/>
      </w:pPr>
      <w:r>
        <w:t>$env:Path = "C:\msys64\ucrt64\bin;" + $env:Path</w:t>
      </w:r>
    </w:p>
    <w:p w14:paraId="7966D1A8" w14:textId="77777777" w:rsidR="00734CE9" w:rsidRDefault="00CD58E5">
      <w:pPr>
        <w:pStyle w:val="CommandBlock"/>
        <w:keepNext/>
      </w:pPr>
      <w:r>
        <w:t>$server = "C:\Program Files\MySQL\MySQL Server 26.7"</w:t>
      </w:r>
    </w:p>
    <w:p w14:paraId="78861AD4" w14:textId="77777777" w:rsidR="00734CE9" w:rsidRDefault="00CD58E5">
      <w:pPr>
        <w:pStyle w:val="CommandBlock"/>
        <w:keepNext/>
      </w:pPr>
      <w:r>
        <w:t>gcc -std=c17 -Wall -Wextra -Wpedantic -Werror .\c\server.c .\c\contact_page.c `</w:t>
      </w:r>
    </w:p>
    <w:p w14:paraId="4BC04082" w14:textId="77777777" w:rsidR="00734CE9" w:rsidRDefault="00CD58E5">
      <w:pPr>
        <w:pStyle w:val="CommandBlock"/>
        <w:keepNext/>
      </w:pPr>
      <w:r>
        <w:t xml:space="preserve">    .\c\session_store.c .\c\contact_store.c .\c\contacts.c .\c\cJSON.c `</w:t>
      </w:r>
    </w:p>
    <w:p w14:paraId="2977A10E" w14:textId="77777777" w:rsidR="00734CE9" w:rsidRDefault="00CD58E5">
      <w:pPr>
        <w:pStyle w:val="CommandBlock"/>
        <w:keepNext/>
      </w:pPr>
      <w:r>
        <w:t xml:space="preserve">    -I "$server\include" -L "$server\lib" -lmysql -lmicrohttpd -lcrypto `</w:t>
      </w:r>
    </w:p>
    <w:p w14:paraId="6D6A6A27" w14:textId="77777777" w:rsidR="00734CE9" w:rsidRDefault="00CD58E5">
      <w:pPr>
        <w:pStyle w:val="CommandBlock"/>
        <w:keepNext/>
      </w:pPr>
      <w:r>
        <w:t xml:space="preserve">    -lws2_32 -o .\c\server.exe</w:t>
      </w:r>
    </w:p>
    <w:p w14:paraId="267752BB" w14:textId="77777777" w:rsidR="00734CE9" w:rsidRDefault="00CD58E5">
      <w:pPr>
        <w:pStyle w:val="CommandBlock"/>
      </w:pPr>
      <w:r>
        <w:t>.\c\server.exe</w:t>
      </w:r>
    </w:p>
    <w:p w14:paraId="4AAD8D73" w14:textId="77777777" w:rsidR="00734CE9" w:rsidRDefault="00734CE9">
      <w:pPr>
        <w:keepNext/>
      </w:pPr>
    </w:p>
    <w:p w14:paraId="7F18537C" w14:textId="77777777" w:rsidR="00734CE9" w:rsidRDefault="00CD58E5">
      <w:r>
        <w:t>Wait for its Listening line, and leave it running.</w:t>
      </w:r>
    </w:p>
    <w:p w14:paraId="6347ACAA" w14:textId="77777777" w:rsidR="00734CE9" w:rsidRDefault="00734CE9">
      <w:pPr>
        <w:keepNext/>
      </w:pPr>
    </w:p>
    <w:p w14:paraId="4FB7CFE5" w14:textId="77777777" w:rsidR="00734CE9" w:rsidRDefault="00CD58E5">
      <w:pPr>
        <w:pStyle w:val="Heading3"/>
      </w:pPr>
      <w:r>
        <w:t>Windows PowerShell Flash Check</w:t>
      </w:r>
    </w:p>
    <w:p w14:paraId="59AF71BC" w14:textId="77777777" w:rsidR="00734CE9" w:rsidRDefault="00CD58E5">
      <w:pPr>
        <w:keepNext/>
      </w:pPr>
      <w:r>
        <w:t>In Terminal 2, open the form and add the test contact again, &lt;script&gt;alert(1)&lt;/script&gt; &amp; "Bob" and bob@example.com. The browser lands on /contacts/4 with Contact created. above the name, as with the Basic server; this time Terminal 1 shows the POST's 303 and the GET that followed, and no line holds the cookie.</w:t>
      </w:r>
    </w:p>
    <w:p w14:paraId="3AAB2891" w14:textId="77777777" w:rsidR="00734CE9" w:rsidRDefault="00734CE9">
      <w:pPr>
        <w:keepNext/>
      </w:pPr>
    </w:p>
    <w:p w14:paraId="53401266" w14:textId="77777777" w:rsidR="00734CE9" w:rsidRDefault="00CD58E5">
      <w:pPr>
        <w:pStyle w:val="CommandBlock"/>
      </w:pPr>
      <w:r>
        <w:t>Start-Process "https://127.0.0.1:8765/contacts/new"</w:t>
      </w:r>
    </w:p>
    <w:p w14:paraId="5C0EB715" w14:textId="77777777" w:rsidR="00734CE9" w:rsidRDefault="00734CE9">
      <w:pPr>
        <w:keepNext/>
      </w:pPr>
    </w:p>
    <w:p w14:paraId="3B928D47" w14:textId="77777777" w:rsidR="00734CE9" w:rsidRDefault="00CD58E5">
      <w:pPr>
        <w:pStyle w:val="Heading3"/>
      </w:pPr>
      <w:r>
        <w:t>Windows PowerShell Cookie Check</w:t>
      </w:r>
    </w:p>
    <w:p w14:paraId="00429ECF" w14:textId="77777777" w:rsidR="00734CE9" w:rsidRDefault="00CD58E5">
      <w:pPr>
        <w:keepNext/>
      </w:pPr>
      <w:r>
        <w:t>Still in Terminal 2, run the Basic Cookie Check's lines again: Lin Wu gets a new session, and her page shows the flash once. The jar now holds that session's cookie.</w:t>
      </w:r>
    </w:p>
    <w:p w14:paraId="16D31FA7" w14:textId="77777777" w:rsidR="00734CE9" w:rsidRDefault="00734CE9">
      <w:pPr>
        <w:keepNext/>
      </w:pPr>
    </w:p>
    <w:p w14:paraId="3C7202D7" w14:textId="77777777" w:rsidR="00734CE9" w:rsidRDefault="00CD58E5">
      <w:pPr>
        <w:pStyle w:val="CommandBlock"/>
        <w:keepNext/>
      </w:pPr>
      <w:r>
        <w:t>$format = "%{http_code} %header{location}\nSet-Cookie: [%header{set-cookie}]\n"</w:t>
      </w:r>
    </w:p>
    <w:p w14:paraId="7CE3CAA6" w14:textId="77777777" w:rsidR="00734CE9" w:rsidRDefault="00CD58E5">
      <w:pPr>
        <w:pStyle w:val="CommandBlock"/>
        <w:keepNext/>
      </w:pPr>
      <w:r>
        <w:t>(&amp; "$env:SystemRoot\System32\curl.exe" -sS --ssl-revoke-best-effort `</w:t>
      </w:r>
    </w:p>
    <w:p w14:paraId="49E23ED6" w14:textId="77777777" w:rsidR="00734CE9" w:rsidRDefault="00CD58E5">
      <w:pPr>
        <w:pStyle w:val="CommandBlock"/>
        <w:keepNext/>
      </w:pPr>
      <w:r>
        <w:t xml:space="preserve">    --cacert .\certs\spa-ca.pem -c .\cookie-jar.txt -o NUL `</w:t>
      </w:r>
    </w:p>
    <w:p w14:paraId="07916D64" w14:textId="77777777" w:rsidR="00734CE9" w:rsidRDefault="00CD58E5">
      <w:pPr>
        <w:pStyle w:val="CommandBlock"/>
        <w:keepNext/>
      </w:pPr>
      <w:r>
        <w:t xml:space="preserve">    -w $format --data "name=Lin+Wu&amp;email=lin%40example.com&amp;phone=555-0104" `</w:t>
      </w:r>
    </w:p>
    <w:p w14:paraId="711E3A0A" w14:textId="77777777" w:rsidR="00734CE9" w:rsidRDefault="00CD58E5">
      <w:pPr>
        <w:pStyle w:val="CommandBlock"/>
        <w:keepNext/>
      </w:pPr>
      <w:r>
        <w:t xml:space="preserve">    https://127.0.0.1:8765/contacts) -replace "spa_session=[^;]+", `</w:t>
      </w:r>
    </w:p>
    <w:p w14:paraId="2FA591FC" w14:textId="77777777" w:rsidR="00734CE9" w:rsidRDefault="00CD58E5">
      <w:pPr>
        <w:pStyle w:val="CommandBlock"/>
        <w:keepNext/>
      </w:pPr>
      <w:r>
        <w:t xml:space="preserve">    "spa_session=(hidden)"</w:t>
      </w:r>
    </w:p>
    <w:p w14:paraId="7DDE503A" w14:textId="77777777" w:rsidR="00734CE9" w:rsidRDefault="00CD58E5">
      <w:pPr>
        <w:pStyle w:val="CommandBlock"/>
        <w:keepNext/>
      </w:pPr>
      <w:r>
        <w:t>&amp; "$env:SystemRoot\System32\curl.exe" -sS --ssl-revoke-best-effort `</w:t>
      </w:r>
    </w:p>
    <w:p w14:paraId="54B8BF8C" w14:textId="77777777" w:rsidR="00734CE9" w:rsidRDefault="00CD58E5">
      <w:pPr>
        <w:pStyle w:val="CommandBlock"/>
        <w:keepNext/>
      </w:pPr>
      <w:r>
        <w:t xml:space="preserve">    --cacert .\certs\spa-ca.pem -b .\cookie-jar.txt -w "%{http_code}\n" `</w:t>
      </w:r>
    </w:p>
    <w:p w14:paraId="4E994F13" w14:textId="77777777" w:rsidR="00734CE9" w:rsidRDefault="00CD58E5">
      <w:pPr>
        <w:pStyle w:val="CommandBlock"/>
        <w:keepNext/>
      </w:pPr>
      <w:r>
        <w:t xml:space="preserve">    https://127.0.0.1:8765/contacts/5</w:t>
      </w:r>
    </w:p>
    <w:p w14:paraId="6A7B7759" w14:textId="77777777" w:rsidR="00734CE9" w:rsidRDefault="00CD58E5">
      <w:pPr>
        <w:pStyle w:val="CommandBlock"/>
        <w:keepNext/>
      </w:pPr>
      <w:r>
        <w:t>&amp; "$env:SystemRoot\System32\curl.exe" -sS --ssl-revoke-best-effort `</w:t>
      </w:r>
    </w:p>
    <w:p w14:paraId="1D9E7D4E" w14:textId="77777777" w:rsidR="00734CE9" w:rsidRDefault="00CD58E5">
      <w:pPr>
        <w:pStyle w:val="CommandBlock"/>
        <w:keepNext/>
      </w:pPr>
      <w:r>
        <w:t xml:space="preserve">    --cacert .\certs\spa-ca.pem -b .\cookie-jar.txt -w "%{http_code}\n" `</w:t>
      </w:r>
    </w:p>
    <w:p w14:paraId="6439E95C" w14:textId="77777777" w:rsidR="00734CE9" w:rsidRDefault="00CD58E5">
      <w:pPr>
        <w:pStyle w:val="CommandBlock"/>
      </w:pPr>
      <w:r>
        <w:t xml:space="preserve">    https://127.0.0.1:8765/contacts/5</w:t>
      </w:r>
    </w:p>
    <w:p w14:paraId="1CBA47F7" w14:textId="77777777" w:rsidR="00734CE9" w:rsidRDefault="00734CE9">
      <w:pPr>
        <w:keepNext/>
      </w:pPr>
    </w:p>
    <w:p w14:paraId="31678488" w14:textId="77777777" w:rsidR="00734CE9" w:rsidRDefault="00CD58E5">
      <w:pPr>
        <w:pStyle w:val="Heading3"/>
      </w:pPr>
      <w:r>
        <w:t>Windows PowerShell Idle Check</w:t>
      </w:r>
    </w:p>
    <w:p w14:paraId="6B5418EA" w14:textId="77777777" w:rsidR="00734CE9" w:rsidRDefault="00CD58E5">
      <w:pPr>
        <w:keepNext/>
      </w:pPr>
      <w:r>
        <w:t>Now a visitor who clicks through the site slowly, with a new jar, .\idle-jar.txt. Kim Park's POST starts a new session. Start-Sleep -Seconds 6 waits 6 seconds, as a visitor reading a page might. Max Ford's POST sends the jar's cookie (-b), so the server finds the session, refreshes its last use, and sends no Set-Cookie; -c keeps the jar up to date. 6 seconds later his page shows the flash. 6 seconds is far inside the 30-minute idle time; the Workbook Exercise makes the idle time shorter than the wait.</w:t>
      </w:r>
    </w:p>
    <w:p w14:paraId="144CBC1A" w14:textId="77777777" w:rsidR="00734CE9" w:rsidRDefault="00734CE9">
      <w:pPr>
        <w:keepNext/>
      </w:pPr>
    </w:p>
    <w:p w14:paraId="5ED8E4EB" w14:textId="77777777" w:rsidR="00734CE9" w:rsidRDefault="00CD58E5">
      <w:pPr>
        <w:pStyle w:val="CommandBlock"/>
        <w:keepNext/>
      </w:pPr>
      <w:r>
        <w:t>$format = "%{http_code} %header{location}\nSet-Cookie: [%header{set-cookie}]\n"</w:t>
      </w:r>
    </w:p>
    <w:p w14:paraId="41D30368" w14:textId="77777777" w:rsidR="00734CE9" w:rsidRDefault="00CD58E5">
      <w:pPr>
        <w:pStyle w:val="CommandBlock"/>
        <w:keepNext/>
      </w:pPr>
      <w:r>
        <w:t>(&amp; "$env:SystemRoot\System32\curl.exe" -sS --ssl-revoke-best-effort `</w:t>
      </w:r>
    </w:p>
    <w:p w14:paraId="5736862B" w14:textId="77777777" w:rsidR="00734CE9" w:rsidRDefault="00CD58E5">
      <w:pPr>
        <w:pStyle w:val="CommandBlock"/>
      </w:pPr>
      <w:r>
        <w:t xml:space="preserve">    --cacert .\certs\spa-ca.pem -c .\idle-jar.txt -o NUL `</w:t>
      </w:r>
    </w:p>
    <w:p w14:paraId="61C61435" w14:textId="77777777" w:rsidR="00734CE9" w:rsidRDefault="00CD58E5">
      <w:pPr>
        <w:pStyle w:val="CommandBlock"/>
      </w:pPr>
      <w:r>
        <w:t xml:space="preserve">    -w $format --data "name=Kim+Park&amp;email=kim%40example.com" `</w:t>
      </w:r>
    </w:p>
    <w:p w14:paraId="07022760" w14:textId="77777777" w:rsidR="00734CE9" w:rsidRDefault="00CD58E5">
      <w:pPr>
        <w:pStyle w:val="CommandBlock"/>
      </w:pPr>
      <w:r>
        <w:t xml:space="preserve">    https://127.0.0.1:8765/contacts) -replace "spa_session=[^;]+", `</w:t>
      </w:r>
    </w:p>
    <w:p w14:paraId="78AD337C" w14:textId="77777777" w:rsidR="00734CE9" w:rsidRDefault="00CD58E5">
      <w:pPr>
        <w:pStyle w:val="CommandBlock"/>
      </w:pPr>
      <w:r>
        <w:t xml:space="preserve">    "spa_session=(hidden)"</w:t>
      </w:r>
    </w:p>
    <w:p w14:paraId="279D234B" w14:textId="77777777" w:rsidR="00734CE9" w:rsidRDefault="00CD58E5">
      <w:pPr>
        <w:pStyle w:val="CommandBlock"/>
      </w:pPr>
      <w:r>
        <w:t>Start-Sleep -Seconds 6</w:t>
      </w:r>
    </w:p>
    <w:p w14:paraId="525FC8D7" w14:textId="77777777" w:rsidR="00734CE9" w:rsidRDefault="00CD58E5">
      <w:pPr>
        <w:pStyle w:val="CommandBlock"/>
      </w:pPr>
      <w:r>
        <w:t>(&amp; "$env:SystemRoot\System32\curl.exe" -sS --ssl-revoke-best-effort `</w:t>
      </w:r>
    </w:p>
    <w:p w14:paraId="3FA8BCB8" w14:textId="77777777" w:rsidR="00734CE9" w:rsidRDefault="00CD58E5">
      <w:pPr>
        <w:pStyle w:val="CommandBlock"/>
      </w:pPr>
      <w:r>
        <w:t xml:space="preserve">    --cacert .\certs\spa-ca.pem -b .\idle-jar.txt -c .\idle-jar.txt -o NUL `</w:t>
      </w:r>
    </w:p>
    <w:p w14:paraId="475CA5CD" w14:textId="77777777" w:rsidR="00734CE9" w:rsidRDefault="00CD58E5">
      <w:pPr>
        <w:pStyle w:val="CommandBlock"/>
      </w:pPr>
      <w:r>
        <w:t xml:space="preserve">    -w $format --data "name=Max+Ford&amp;email=max%40example.com" `</w:t>
      </w:r>
    </w:p>
    <w:p w14:paraId="485183D6" w14:textId="77777777" w:rsidR="00734CE9" w:rsidRDefault="00CD58E5">
      <w:pPr>
        <w:pStyle w:val="CommandBlock"/>
      </w:pPr>
      <w:r>
        <w:t xml:space="preserve">    https://127.0.0.1:8765/contacts) -replace "spa_session=[^;]+", `</w:t>
      </w:r>
    </w:p>
    <w:p w14:paraId="7A3B84D3" w14:textId="77777777" w:rsidR="00734CE9" w:rsidRDefault="00CD58E5">
      <w:pPr>
        <w:pStyle w:val="CommandBlock"/>
      </w:pPr>
      <w:r>
        <w:t xml:space="preserve">    "spa_session=(hidden)"</w:t>
      </w:r>
    </w:p>
    <w:p w14:paraId="58639BEB" w14:textId="77777777" w:rsidR="00734CE9" w:rsidRDefault="00CD58E5">
      <w:pPr>
        <w:pStyle w:val="CommandBlock"/>
      </w:pPr>
      <w:r>
        <w:t>Start-Sleep -Seconds 6</w:t>
      </w:r>
    </w:p>
    <w:p w14:paraId="00617D96" w14:textId="77777777" w:rsidR="00734CE9" w:rsidRDefault="00CD58E5">
      <w:pPr>
        <w:pStyle w:val="CommandBlock"/>
        <w:keepNext/>
      </w:pPr>
      <w:r>
        <w:t>&amp; "$env:SystemRoot\System32\curl.exe" -sS --ssl-revoke-best-effort `</w:t>
      </w:r>
    </w:p>
    <w:p w14:paraId="371B9698" w14:textId="77777777" w:rsidR="00734CE9" w:rsidRDefault="00CD58E5">
      <w:pPr>
        <w:pStyle w:val="CommandBlock"/>
        <w:keepNext/>
      </w:pPr>
      <w:r>
        <w:t xml:space="preserve">    --cacert .\certs\spa-ca.pem -b .\idle-jar.txt -w "%{http_code}\n" `</w:t>
      </w:r>
    </w:p>
    <w:p w14:paraId="386D1A6A" w14:textId="77777777" w:rsidR="00734CE9" w:rsidRDefault="00CD58E5">
      <w:pPr>
        <w:pStyle w:val="CommandBlock"/>
      </w:pPr>
      <w:r>
        <w:t xml:space="preserve">    https://127.0.0.1:8765/contacts/7</w:t>
      </w:r>
    </w:p>
    <w:p w14:paraId="4C9B2A86" w14:textId="77777777" w:rsidR="00734CE9" w:rsidRDefault="00734CE9">
      <w:pPr>
        <w:keepNext/>
      </w:pPr>
    </w:p>
    <w:p w14:paraId="77BB4499" w14:textId="77777777" w:rsidR="00734CE9" w:rsidRDefault="00CD58E5">
      <w:pPr>
        <w:pStyle w:val="Heading3"/>
      </w:pPr>
      <w:r>
        <w:t>Windows PowerShell Server Restart</w:t>
      </w:r>
    </w:p>
    <w:p w14:paraId="66438D54" w14:textId="77777777" w:rsidR="00734CE9" w:rsidRDefault="00CD58E5">
      <w:pPr>
        <w:keepNext/>
      </w:pPr>
      <w:r>
        <w:t>Now stop the server and start it again. Press Ctrl+C in Terminal 1, and start the same server again, without the reset or a build. The first line is Build and Run's own: it changes nothing in the same window, and it lets the line run in a new one.</w:t>
      </w:r>
    </w:p>
    <w:p w14:paraId="4891B126" w14:textId="77777777" w:rsidR="00734CE9" w:rsidRDefault="00734CE9">
      <w:pPr>
        <w:keepNext/>
      </w:pPr>
    </w:p>
    <w:p w14:paraId="1845CC49" w14:textId="77777777" w:rsidR="00734CE9" w:rsidRDefault="00CD58E5">
      <w:pPr>
        <w:pStyle w:val="CommandBlock"/>
        <w:keepNext/>
      </w:pPr>
      <w:r>
        <w:t>$env:Path = "C:\msys64\ucrt64\bin;" + $env:Path</w:t>
      </w:r>
    </w:p>
    <w:p w14:paraId="48BAB8F4" w14:textId="77777777" w:rsidR="00734CE9" w:rsidRDefault="00CD58E5">
      <w:pPr>
        <w:pStyle w:val="CommandBlock"/>
      </w:pPr>
      <w:r>
        <w:t>.\c\server.exe</w:t>
      </w:r>
    </w:p>
    <w:p w14:paraId="3E563777" w14:textId="77777777" w:rsidR="00734CE9" w:rsidRDefault="00734CE9">
      <w:pPr>
        <w:keepNext/>
      </w:pPr>
    </w:p>
    <w:p w14:paraId="0C9AAD5F" w14:textId="77777777" w:rsidR="00734CE9" w:rsidRDefault="00CD58E5">
      <w:pPr>
        <w:pStyle w:val="Heading3"/>
      </w:pPr>
      <w:r>
        <w:t>Windows PowerShell Restart Check</w:t>
      </w:r>
    </w:p>
    <w:p w14:paraId="24F9C086" w14:textId="77777777" w:rsidR="00734CE9" w:rsidRDefault="00CD58E5">
      <w:pPr>
        <w:keepNext/>
      </w:pPr>
      <w:r>
        <w:t>In Terminal 2, post Ann Lee with the jar from the Cookie Check, then open her page. -b sends Lin Wu's session cookie, and -c keeps whatever the answer sets. The new server process has never seen that cookie, yet it finds the session: the session is a row of web_sessions_c, and the database kept it while no server ran. So there is no Set-Cookie, and Ann Lee's page shows the flash. The server's memory is not where a session lives; a made-up id, or one that has expired, still finds nothing.</w:t>
      </w:r>
    </w:p>
    <w:p w14:paraId="1C5B9233" w14:textId="77777777" w:rsidR="00734CE9" w:rsidRDefault="00734CE9">
      <w:pPr>
        <w:keepNext/>
      </w:pPr>
    </w:p>
    <w:p w14:paraId="000466E1" w14:textId="77777777" w:rsidR="00734CE9" w:rsidRDefault="00CD58E5">
      <w:pPr>
        <w:pStyle w:val="CommandBlock"/>
        <w:keepNext/>
      </w:pPr>
      <w:r>
        <w:t>$format = "%{http_code} %header{location}\nSet-Cookie: [%header{set-cookie}]\n"</w:t>
      </w:r>
    </w:p>
    <w:p w14:paraId="43EB69A1" w14:textId="77777777" w:rsidR="00734CE9" w:rsidRDefault="00CD58E5">
      <w:pPr>
        <w:pStyle w:val="CommandBlock"/>
        <w:keepNext/>
      </w:pPr>
      <w:r>
        <w:t>(&amp; "$env:SystemRoot\System32\curl.exe" -sS --ssl-revoke-best-effort `</w:t>
      </w:r>
    </w:p>
    <w:p w14:paraId="39401F8E" w14:textId="77777777" w:rsidR="00734CE9" w:rsidRDefault="00CD58E5">
      <w:pPr>
        <w:pStyle w:val="CommandBlock"/>
        <w:keepNext/>
      </w:pPr>
      <w:r>
        <w:t xml:space="preserve">    --cacert .\certs\spa-ca.pem -b .\cookie-jar.txt -c .\cookie-jar.txt -o NUL `</w:t>
      </w:r>
    </w:p>
    <w:p w14:paraId="6C0758A9" w14:textId="77777777" w:rsidR="00734CE9" w:rsidRDefault="00CD58E5">
      <w:pPr>
        <w:pStyle w:val="CommandBlock"/>
        <w:keepNext/>
      </w:pPr>
      <w:r>
        <w:t xml:space="preserve">    -w $format --data "name=Ann+Lee&amp;email=ann%40example.com" `</w:t>
      </w:r>
    </w:p>
    <w:p w14:paraId="70E12F92" w14:textId="77777777" w:rsidR="00734CE9" w:rsidRDefault="00CD58E5">
      <w:pPr>
        <w:pStyle w:val="CommandBlock"/>
        <w:keepNext/>
      </w:pPr>
      <w:r>
        <w:t xml:space="preserve">    https://127.0.0.1:8765/contacts) -replace "spa_session=[^;]+", `</w:t>
      </w:r>
    </w:p>
    <w:p w14:paraId="09EAEEB3" w14:textId="77777777" w:rsidR="00734CE9" w:rsidRDefault="00CD58E5">
      <w:pPr>
        <w:pStyle w:val="CommandBlock"/>
        <w:keepNext/>
      </w:pPr>
      <w:r>
        <w:t xml:space="preserve">    "spa_session=(hidden)"</w:t>
      </w:r>
    </w:p>
    <w:p w14:paraId="14D409D8" w14:textId="77777777" w:rsidR="00734CE9" w:rsidRDefault="00CD58E5">
      <w:pPr>
        <w:pStyle w:val="CommandBlock"/>
        <w:keepNext/>
      </w:pPr>
      <w:r>
        <w:t>&amp; "$env:SystemRoot\System32\curl.exe" -sS --ssl-revoke-best-effort `</w:t>
      </w:r>
    </w:p>
    <w:p w14:paraId="258A5B84" w14:textId="77777777" w:rsidR="00734CE9" w:rsidRDefault="00CD58E5">
      <w:pPr>
        <w:pStyle w:val="CommandBlock"/>
        <w:keepNext/>
      </w:pPr>
      <w:r>
        <w:t xml:space="preserve">    --cacert .\certs\spa-ca.pem -b .\cookie-jar.txt -w "%{http_code}\n" `</w:t>
      </w:r>
    </w:p>
    <w:p w14:paraId="47E5ABB2" w14:textId="77777777" w:rsidR="00734CE9" w:rsidRDefault="00CD58E5">
      <w:pPr>
        <w:pStyle w:val="CommandBlock"/>
      </w:pPr>
      <w:r>
        <w:t xml:space="preserve">    https://127.0.0.1:8765/contacts/8</w:t>
      </w:r>
    </w:p>
    <w:p w14:paraId="50F8B636" w14:textId="77777777" w:rsidR="00734CE9" w:rsidRDefault="00734CE9">
      <w:pPr>
        <w:keepNext/>
      </w:pPr>
    </w:p>
    <w:p w14:paraId="70731AB1" w14:textId="77777777" w:rsidR="00734CE9" w:rsidRDefault="00CD58E5">
      <w:pPr>
        <w:pStyle w:val="Heading3"/>
      </w:pPr>
      <w:r>
        <w:t>Windows PowerShell Lifetime Check</w:t>
      </w:r>
    </w:p>
    <w:p w14:paraId="0AD3F9C8" w14:textId="77777777" w:rsidR="00734CE9" w:rsidRDefault="00CD58E5">
      <w:pPr>
        <w:keepNext/>
      </w:pPr>
      <w:r>
        <w:t>Last, a session that is busy but too old. The server is still running in Terminal 1. Waiting 12 hours is not practical, so in Terminal 2 the first lines change the database instead, the way a test does: $sessions holds this language's table, web_sessions_c, and the UPDATE moves every session's created_at 13 hours back, as if each had started 13 hours ago; INTERVAL 13 HOUR is a duration of 13 hours, as INTERVAL 1800 SECOND is one of 1800 seconds. It has no WHERE, so it changes every row, which is what this t</w:t>
      </w:r>
      <w:r>
        <w:t>est wants; on real data, write the WHERE first (Lessons 4.7 and 4.8). It changes no last_used, so Lin Wu's session was still used only seconds ago, by the Restart Check. Then Eve Moss's POST sends that session's cookie from the jar. The server's lookup now matches no row: the session is inside the idle time but past the lifetime. So the server starts a new session, the sweep deletes every aged row, and the answer carries a new Set-Cookie, which -c keeps in the jar. The server's code did not change; only the</w:t>
      </w:r>
      <w:r>
        <w:t xml:space="preserve"> stored start times moved.</w:t>
      </w:r>
    </w:p>
    <w:p w14:paraId="01221C57" w14:textId="77777777" w:rsidR="00734CE9" w:rsidRDefault="00734CE9">
      <w:pPr>
        <w:keepNext/>
      </w:pPr>
    </w:p>
    <w:p w14:paraId="14A5EF4E" w14:textId="77777777" w:rsidR="00734CE9" w:rsidRDefault="00CD58E5">
      <w:pPr>
        <w:pStyle w:val="CommandBlock"/>
        <w:keepNext/>
      </w:pPr>
      <w:r>
        <w:t>$mysql = "C:\Program Files\MySQL\MySQL Server 26.7\bin\mysql.exe"</w:t>
      </w:r>
    </w:p>
    <w:p w14:paraId="3CDA3192" w14:textId="77777777" w:rsidR="00734CE9" w:rsidRDefault="00CD58E5">
      <w:pPr>
        <w:pStyle w:val="CommandBlock"/>
        <w:keepNext/>
      </w:pPr>
      <w:r>
        <w:t>$sessions = "web_sessions_c"</w:t>
      </w:r>
    </w:p>
    <w:p w14:paraId="19AC6FCB" w14:textId="77777777" w:rsidR="00734CE9" w:rsidRDefault="00CD58E5">
      <w:pPr>
        <w:pStyle w:val="CommandBlock"/>
        <w:keepNext/>
      </w:pPr>
      <w:r>
        <w:t>$env:MYSQL_PWD = $env:SPA_DB_PASSWORD</w:t>
      </w:r>
    </w:p>
    <w:p w14:paraId="07496DF4" w14:textId="77777777" w:rsidR="00734CE9" w:rsidRDefault="00CD58E5">
      <w:pPr>
        <w:pStyle w:val="CommandBlock"/>
        <w:keepNext/>
      </w:pPr>
      <w:r>
        <w:t>&amp; $mysql -u devuser -h 127.0.0.1 -P 3306 -D spa_contacts `</w:t>
      </w:r>
    </w:p>
    <w:p w14:paraId="270BEDC1" w14:textId="77777777" w:rsidR="00734CE9" w:rsidRDefault="00CD58E5">
      <w:pPr>
        <w:pStyle w:val="CommandBlock"/>
        <w:keepNext/>
      </w:pPr>
      <w:r>
        <w:t xml:space="preserve">    -e "UPDATE $sessions SET created_at = created_at - INTERVAL 13 HOUR"</w:t>
      </w:r>
    </w:p>
    <w:p w14:paraId="0FACBCDD" w14:textId="77777777" w:rsidR="00734CE9" w:rsidRDefault="00CD58E5">
      <w:pPr>
        <w:pStyle w:val="CommandBlock"/>
        <w:keepNext/>
      </w:pPr>
      <w:r>
        <w:t>Remove-Item Env:MYSQL_PWD</w:t>
      </w:r>
    </w:p>
    <w:p w14:paraId="70D62327" w14:textId="77777777" w:rsidR="00734CE9" w:rsidRDefault="00CD58E5">
      <w:pPr>
        <w:pStyle w:val="CommandBlock"/>
        <w:keepNext/>
      </w:pPr>
      <w:r>
        <w:t>$format = "%{http_code} %header{location}\nSet-Cookie: [%header{set-cookie}]\n"</w:t>
      </w:r>
    </w:p>
    <w:p w14:paraId="620F8A33" w14:textId="77777777" w:rsidR="00734CE9" w:rsidRDefault="00CD58E5">
      <w:pPr>
        <w:pStyle w:val="CommandBlock"/>
        <w:keepNext/>
      </w:pPr>
      <w:r>
        <w:t>(&amp; "$env:SystemRoot\System32\curl.exe" -sS --ssl-revoke-best-effort `</w:t>
      </w:r>
    </w:p>
    <w:p w14:paraId="0935AA43" w14:textId="77777777" w:rsidR="00734CE9" w:rsidRDefault="00CD58E5">
      <w:pPr>
        <w:pStyle w:val="CommandBlock"/>
        <w:keepNext/>
      </w:pPr>
      <w:r>
        <w:t xml:space="preserve">    --cacert .\certs\spa-ca.pem -b .\cookie-jar.txt -c .\cookie-jar.txt -o NUL `</w:t>
      </w:r>
    </w:p>
    <w:p w14:paraId="6AD176BF" w14:textId="77777777" w:rsidR="00734CE9" w:rsidRDefault="00CD58E5">
      <w:pPr>
        <w:pStyle w:val="CommandBlock"/>
        <w:keepNext/>
      </w:pPr>
      <w:r>
        <w:t xml:space="preserve">    -w $format --data "name=Eve+Moss&amp;email=eve%40example.com" `</w:t>
      </w:r>
    </w:p>
    <w:p w14:paraId="00C57640" w14:textId="77777777" w:rsidR="00734CE9" w:rsidRDefault="00CD58E5">
      <w:pPr>
        <w:pStyle w:val="CommandBlock"/>
        <w:keepNext/>
      </w:pPr>
      <w:r>
        <w:t xml:space="preserve">    https://127.0.0.1:8765/contacts) -replace "spa_session=[^;]+", `</w:t>
      </w:r>
    </w:p>
    <w:p w14:paraId="32562847" w14:textId="77777777" w:rsidR="00734CE9" w:rsidRDefault="00CD58E5">
      <w:pPr>
        <w:pStyle w:val="CommandBlock"/>
      </w:pPr>
      <w:r>
        <w:t xml:space="preserve">    "spa_session=(hidden)"</w:t>
      </w:r>
    </w:p>
    <w:p w14:paraId="2E53FA05" w14:textId="77777777" w:rsidR="00734CE9" w:rsidRDefault="00734CE9">
      <w:pPr>
        <w:keepNext/>
      </w:pPr>
    </w:p>
    <w:p w14:paraId="66AB6912" w14:textId="77777777" w:rsidR="00734CE9" w:rsidRDefault="00CD58E5">
      <w:r>
        <w:t>Then press Ctrl+C in Terminal 1 to stop the server.</w:t>
      </w:r>
    </w:p>
    <w:p w14:paraId="58EAB22A" w14:textId="77777777" w:rsidR="00734CE9" w:rsidRDefault="00734CE9">
      <w:pPr>
        <w:keepNext/>
      </w:pPr>
    </w:p>
    <w:p w14:paraId="3EC1D684" w14:textId="77777777" w:rsidR="00734CE9" w:rsidRDefault="00CD58E5">
      <w:pPr>
        <w:pStyle w:val="Heading3"/>
      </w:pPr>
      <w:r>
        <w:t>Linux or macOS Build and Run</w:t>
      </w:r>
    </w:p>
    <w:p w14:paraId="2D4F56F4"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 The Lifetime Check's UPDATE runs as Step 3's Linux lines run SQL: export MYSQL_PWD, mys</w:t>
      </w:r>
      <w:r>
        <w:t>ql with -e, then unset MYSQL_PWD. The MySQL C library's folders are wherever your system's package put them, often found with mysql_config --cflags --libs.</w:t>
      </w:r>
    </w:p>
    <w:p w14:paraId="57C78FAD" w14:textId="77777777" w:rsidR="00734CE9" w:rsidRDefault="00734CE9">
      <w:pPr>
        <w:keepNext/>
      </w:pPr>
    </w:p>
    <w:p w14:paraId="1DDFD32A" w14:textId="77777777" w:rsidR="00734CE9" w:rsidRDefault="00CD58E5">
      <w:pPr>
        <w:pStyle w:val="CommandBlock"/>
        <w:keepNext/>
      </w:pPr>
      <w:r>
        <w:t>gcc -std=c17 -Wall -Wextra -Wpedantic -Werror ./c/server.c \</w:t>
      </w:r>
    </w:p>
    <w:p w14:paraId="2EB4BAA4" w14:textId="77777777" w:rsidR="00734CE9" w:rsidRDefault="00CD58E5">
      <w:pPr>
        <w:pStyle w:val="CommandBlock"/>
        <w:keepNext/>
      </w:pPr>
      <w:r>
        <w:t xml:space="preserve">    ./c/contact_page.c ./c/session_store.c ./c/contact_store.c ./c/contacts.c \</w:t>
      </w:r>
    </w:p>
    <w:p w14:paraId="6668EAE3" w14:textId="77777777" w:rsidR="00734CE9" w:rsidRDefault="00CD58E5">
      <w:pPr>
        <w:pStyle w:val="CommandBlock"/>
        <w:keepNext/>
      </w:pPr>
      <w:r>
        <w:t xml:space="preserve">    ./c/cJSON.c $(mysql_config --cflags --libs) -lmicrohttpd -lcrypto \</w:t>
      </w:r>
    </w:p>
    <w:p w14:paraId="6207E0FA" w14:textId="77777777" w:rsidR="00734CE9" w:rsidRDefault="00CD58E5">
      <w:pPr>
        <w:pStyle w:val="CommandBlock"/>
        <w:keepNext/>
      </w:pPr>
      <w:r>
        <w:t xml:space="preserve">    -o ./c/server</w:t>
      </w:r>
    </w:p>
    <w:p w14:paraId="634EC0D8" w14:textId="77777777" w:rsidR="00734CE9" w:rsidRDefault="00CD58E5">
      <w:pPr>
        <w:pStyle w:val="CommandBlock"/>
      </w:pPr>
      <w:r>
        <w:t>./c/server</w:t>
      </w:r>
    </w:p>
    <w:p w14:paraId="5F48F921" w14:textId="77777777" w:rsidR="00734CE9" w:rsidRDefault="00734CE9">
      <w:pPr>
        <w:keepNext/>
      </w:pPr>
    </w:p>
    <w:p w14:paraId="0D8A5EF4" w14:textId="77777777" w:rsidR="00734CE9" w:rsidRDefault="00CD58E5">
      <w:pPr>
        <w:pStyle w:val="Heading3"/>
      </w:pPr>
      <w:r>
        <w:t>Check Your Results</w:t>
      </w:r>
    </w:p>
    <w:p w14:paraId="106962B4" w14:textId="77777777" w:rsidR="00734CE9" w:rsidRDefault="00CD58E5">
      <w:pPr>
        <w:keepNext/>
      </w:pPr>
      <w:r>
        <w:t>After Add contact, the tab must say &lt;script&gt;alert(1)&lt;/script&gt; &amp; "Bob", and the page must show:</w:t>
      </w:r>
    </w:p>
    <w:p w14:paraId="35FC3F60" w14:textId="77777777" w:rsidR="00734CE9" w:rsidRDefault="00734CE9">
      <w:pPr>
        <w:keepNext/>
      </w:pPr>
    </w:p>
    <w:p w14:paraId="29181141" w14:textId="77777777" w:rsidR="00734CE9" w:rsidRDefault="00CD58E5">
      <w:pPr>
        <w:pStyle w:val="RequiredOutput"/>
        <w:keepNext/>
      </w:pPr>
      <w:r>
        <w:t>Contact created.</w:t>
      </w:r>
    </w:p>
    <w:p w14:paraId="1B5ABA1D" w14:textId="77777777" w:rsidR="00734CE9" w:rsidRDefault="00734CE9">
      <w:pPr>
        <w:pStyle w:val="RequiredOutput"/>
        <w:keepNext/>
      </w:pPr>
    </w:p>
    <w:p w14:paraId="02A2B9AA" w14:textId="77777777" w:rsidR="00734CE9" w:rsidRDefault="00CD58E5">
      <w:pPr>
        <w:pStyle w:val="RequiredOutput"/>
        <w:keepNext/>
      </w:pPr>
      <w:r>
        <w:t>&lt;script&gt;alert(1)&lt;/script&gt; &amp; "Bob"</w:t>
      </w:r>
    </w:p>
    <w:p w14:paraId="37B95B0B" w14:textId="77777777" w:rsidR="00734CE9" w:rsidRDefault="00734CE9">
      <w:pPr>
        <w:pStyle w:val="RequiredOutput"/>
        <w:keepNext/>
      </w:pPr>
    </w:p>
    <w:p w14:paraId="5CE675E3" w14:textId="77777777" w:rsidR="00734CE9" w:rsidRDefault="00CD58E5">
      <w:pPr>
        <w:pStyle w:val="RequiredOutput"/>
        <w:keepNext/>
      </w:pPr>
      <w:r>
        <w:t>Email: bob@example.com</w:t>
      </w:r>
    </w:p>
    <w:p w14:paraId="10455B7C" w14:textId="77777777" w:rsidR="00734CE9" w:rsidRDefault="00734CE9">
      <w:pPr>
        <w:pStyle w:val="RequiredOutput"/>
        <w:keepNext/>
      </w:pPr>
    </w:p>
    <w:p w14:paraId="4FD36B9A" w14:textId="77777777" w:rsidR="00734CE9" w:rsidRDefault="00CD58E5">
      <w:pPr>
        <w:pStyle w:val="RequiredOutput"/>
        <w:keepNext/>
      </w:pPr>
      <w:r>
        <w:t>Phone: (no phone)</w:t>
      </w:r>
    </w:p>
    <w:p w14:paraId="7CD3DEB0" w14:textId="77777777" w:rsidR="00734CE9" w:rsidRDefault="00734CE9">
      <w:pPr>
        <w:pStyle w:val="RequiredOutput"/>
        <w:keepNext/>
      </w:pPr>
    </w:p>
    <w:p w14:paraId="67130DC8" w14:textId="77777777" w:rsidR="00734CE9" w:rsidRDefault="00CD58E5">
      <w:pPr>
        <w:pStyle w:val="RequiredOutput"/>
      </w:pPr>
      <w:r>
        <w:t>All contacts</w:t>
      </w:r>
    </w:p>
    <w:p w14:paraId="610497A2" w14:textId="77777777" w:rsidR="00734CE9" w:rsidRDefault="00734CE9">
      <w:pPr>
        <w:keepNext/>
      </w:pPr>
    </w:p>
    <w:p w14:paraId="083A03DD" w14:textId="77777777" w:rsidR="00734CE9" w:rsidRDefault="00CD58E5">
      <w:pPr>
        <w:keepNext/>
      </w:pPr>
      <w:r>
        <w:t>The Cookie Check must print the Required Clean-Run Output, with this language's Set-Cookie line after the first line:</w:t>
      </w:r>
    </w:p>
    <w:p w14:paraId="34B2D8E1" w14:textId="77777777" w:rsidR="00734CE9" w:rsidRDefault="00734CE9">
      <w:pPr>
        <w:keepNext/>
      </w:pPr>
    </w:p>
    <w:p w14:paraId="4C36EDEE" w14:textId="77777777" w:rsidR="00734CE9" w:rsidRDefault="00CD58E5">
      <w:pPr>
        <w:pStyle w:val="RequiredOutput"/>
        <w:keepNext/>
      </w:pPr>
      <w:r>
        <w:t>303 /contacts/5</w:t>
      </w:r>
    </w:p>
    <w:p w14:paraId="72529428" w14:textId="77777777" w:rsidR="00734CE9" w:rsidRDefault="00CD58E5">
      <w:pPr>
        <w:pStyle w:val="RequiredOutput"/>
        <w:keepNext/>
      </w:pPr>
      <w:r>
        <w:t>Set-Cookie: [__Host-spa_session=(hidden); Path=/; Secure; HttpOnly; SameSite=Lax]</w:t>
      </w:r>
    </w:p>
    <w:p w14:paraId="650AB46C" w14:textId="77777777" w:rsidR="00734CE9" w:rsidRDefault="00CD58E5">
      <w:pPr>
        <w:pStyle w:val="RequiredOutput"/>
      </w:pPr>
      <w:r>
        <w:t>&lt;!DOCTYPE html&gt;</w:t>
      </w:r>
    </w:p>
    <w:p w14:paraId="66B870AB" w14:textId="77777777" w:rsidR="00734CE9" w:rsidRDefault="00CD58E5">
      <w:pPr>
        <w:pStyle w:val="RequiredOutput"/>
      </w:pPr>
      <w:r>
        <w:t>&lt;html lang="en"&gt;</w:t>
      </w:r>
    </w:p>
    <w:p w14:paraId="4CC73D5E" w14:textId="77777777" w:rsidR="00734CE9" w:rsidRDefault="00CD58E5">
      <w:pPr>
        <w:pStyle w:val="RequiredOutput"/>
      </w:pPr>
      <w:r>
        <w:t>&lt;head&gt;</w:t>
      </w:r>
    </w:p>
    <w:p w14:paraId="128A128C" w14:textId="77777777" w:rsidR="00734CE9" w:rsidRDefault="00CD58E5">
      <w:pPr>
        <w:pStyle w:val="RequiredOutput"/>
      </w:pPr>
      <w:r>
        <w:t>&lt;meta charset="utf-8"&gt;</w:t>
      </w:r>
    </w:p>
    <w:p w14:paraId="55F63EB4" w14:textId="77777777" w:rsidR="00734CE9" w:rsidRDefault="00CD58E5">
      <w:pPr>
        <w:pStyle w:val="RequiredOutput"/>
      </w:pPr>
      <w:r>
        <w:t>&lt;title&gt;Lin Wu&lt;/title&gt;</w:t>
      </w:r>
    </w:p>
    <w:p w14:paraId="62D061EB" w14:textId="77777777" w:rsidR="00734CE9" w:rsidRDefault="00CD58E5">
      <w:pPr>
        <w:pStyle w:val="RequiredOutput"/>
      </w:pPr>
      <w:r>
        <w:t>&lt;/head&gt;</w:t>
      </w:r>
    </w:p>
    <w:p w14:paraId="6F496F1A" w14:textId="77777777" w:rsidR="00734CE9" w:rsidRDefault="00CD58E5">
      <w:pPr>
        <w:pStyle w:val="RequiredOutput"/>
      </w:pPr>
      <w:r>
        <w:t>&lt;body&gt;</w:t>
      </w:r>
    </w:p>
    <w:p w14:paraId="6F382683" w14:textId="77777777" w:rsidR="00734CE9" w:rsidRDefault="00CD58E5">
      <w:pPr>
        <w:pStyle w:val="RequiredOutput"/>
      </w:pPr>
      <w:r>
        <w:t>&lt;p&gt;Contact created.&lt;/p&gt;</w:t>
      </w:r>
    </w:p>
    <w:p w14:paraId="582A6959" w14:textId="77777777" w:rsidR="00734CE9" w:rsidRDefault="00CD58E5">
      <w:pPr>
        <w:pStyle w:val="RequiredOutput"/>
      </w:pPr>
      <w:r>
        <w:t>&lt;h1&gt;Lin Wu&lt;/h1&gt;</w:t>
      </w:r>
    </w:p>
    <w:p w14:paraId="6E185B9D" w14:textId="77777777" w:rsidR="00734CE9" w:rsidRDefault="00CD58E5">
      <w:pPr>
        <w:pStyle w:val="RequiredOutput"/>
      </w:pPr>
      <w:r>
        <w:t>&lt;p&gt;Email: lin@example.com&lt;/p&gt;</w:t>
      </w:r>
    </w:p>
    <w:p w14:paraId="377F7F89" w14:textId="77777777" w:rsidR="00734CE9" w:rsidRDefault="00CD58E5">
      <w:pPr>
        <w:pStyle w:val="RequiredOutput"/>
      </w:pPr>
      <w:r>
        <w:t>&lt;p&gt;Phone: 555-0104&lt;/p&gt;</w:t>
      </w:r>
    </w:p>
    <w:p w14:paraId="314C7B05" w14:textId="77777777" w:rsidR="00734CE9" w:rsidRDefault="00CD58E5">
      <w:pPr>
        <w:pStyle w:val="RequiredOutput"/>
      </w:pPr>
      <w:r>
        <w:t>&lt;p&gt;&lt;a href="/contacts"&gt;All contacts&lt;/a&gt;&lt;/p&gt;</w:t>
      </w:r>
    </w:p>
    <w:p w14:paraId="5E1836E5" w14:textId="77777777" w:rsidR="00734CE9" w:rsidRDefault="00CD58E5">
      <w:pPr>
        <w:pStyle w:val="RequiredOutput"/>
      </w:pPr>
      <w:r>
        <w:t>&lt;/body&gt;</w:t>
      </w:r>
    </w:p>
    <w:p w14:paraId="61FEE55A" w14:textId="77777777" w:rsidR="00734CE9" w:rsidRDefault="00CD58E5">
      <w:pPr>
        <w:pStyle w:val="RequiredOutput"/>
      </w:pPr>
      <w:r>
        <w:t>&lt;/html&gt;</w:t>
      </w:r>
    </w:p>
    <w:p w14:paraId="0AB198B2" w14:textId="77777777" w:rsidR="00734CE9" w:rsidRDefault="00CD58E5">
      <w:pPr>
        <w:pStyle w:val="RequiredOutput"/>
      </w:pPr>
      <w:r>
        <w:t>200</w:t>
      </w:r>
    </w:p>
    <w:p w14:paraId="5A3BA6D3" w14:textId="77777777" w:rsidR="00734CE9" w:rsidRDefault="00CD58E5">
      <w:pPr>
        <w:pStyle w:val="RequiredOutput"/>
      </w:pPr>
      <w:r>
        <w:t>&lt;!DOCTYPE html&gt;</w:t>
      </w:r>
    </w:p>
    <w:p w14:paraId="3D7BD567" w14:textId="77777777" w:rsidR="00734CE9" w:rsidRDefault="00CD58E5">
      <w:pPr>
        <w:pStyle w:val="RequiredOutput"/>
      </w:pPr>
      <w:r>
        <w:t>&lt;html lang="en"&gt;</w:t>
      </w:r>
    </w:p>
    <w:p w14:paraId="52B6A7B5" w14:textId="77777777" w:rsidR="00734CE9" w:rsidRDefault="00CD58E5">
      <w:pPr>
        <w:pStyle w:val="RequiredOutput"/>
      </w:pPr>
      <w:r>
        <w:t>&lt;head&gt;</w:t>
      </w:r>
    </w:p>
    <w:p w14:paraId="444CBC0C" w14:textId="77777777" w:rsidR="00734CE9" w:rsidRDefault="00CD58E5">
      <w:pPr>
        <w:pStyle w:val="RequiredOutput"/>
      </w:pPr>
      <w:r>
        <w:t>&lt;meta charset="utf-8"&gt;</w:t>
      </w:r>
    </w:p>
    <w:p w14:paraId="4ED6E469" w14:textId="77777777" w:rsidR="00734CE9" w:rsidRDefault="00CD58E5">
      <w:pPr>
        <w:pStyle w:val="RequiredOutput"/>
      </w:pPr>
      <w:r>
        <w:t>&lt;title&gt;Lin Wu&lt;/title&gt;</w:t>
      </w:r>
    </w:p>
    <w:p w14:paraId="250577FF" w14:textId="77777777" w:rsidR="00734CE9" w:rsidRDefault="00CD58E5">
      <w:pPr>
        <w:pStyle w:val="RequiredOutput"/>
      </w:pPr>
      <w:r>
        <w:t>&lt;/head&gt;</w:t>
      </w:r>
    </w:p>
    <w:p w14:paraId="5DD94209" w14:textId="77777777" w:rsidR="00734CE9" w:rsidRDefault="00CD58E5">
      <w:pPr>
        <w:pStyle w:val="RequiredOutput"/>
      </w:pPr>
      <w:r>
        <w:t>&lt;body&gt;</w:t>
      </w:r>
    </w:p>
    <w:p w14:paraId="72C72949" w14:textId="77777777" w:rsidR="00734CE9" w:rsidRDefault="00CD58E5">
      <w:pPr>
        <w:pStyle w:val="RequiredOutput"/>
      </w:pPr>
      <w:r>
        <w:t>&lt;p&gt;&lt;/p&gt;</w:t>
      </w:r>
    </w:p>
    <w:p w14:paraId="5D87C370" w14:textId="77777777" w:rsidR="00734CE9" w:rsidRDefault="00CD58E5">
      <w:pPr>
        <w:pStyle w:val="RequiredOutput"/>
      </w:pPr>
      <w:r>
        <w:t>&lt;h1&gt;Lin Wu&lt;/h1&gt;</w:t>
      </w:r>
    </w:p>
    <w:p w14:paraId="3C618B83" w14:textId="77777777" w:rsidR="00734CE9" w:rsidRDefault="00CD58E5">
      <w:pPr>
        <w:pStyle w:val="RequiredOutput"/>
      </w:pPr>
      <w:r>
        <w:t>&lt;p&gt;Email: lin@example.com&lt;/p&gt;</w:t>
      </w:r>
    </w:p>
    <w:p w14:paraId="0531E2AE" w14:textId="77777777" w:rsidR="00734CE9" w:rsidRDefault="00CD58E5">
      <w:pPr>
        <w:pStyle w:val="RequiredOutput"/>
      </w:pPr>
      <w:r>
        <w:t>&lt;p&gt;Phone: 555-0104&lt;/p&gt;</w:t>
      </w:r>
    </w:p>
    <w:p w14:paraId="65D1E8A1" w14:textId="77777777" w:rsidR="00734CE9" w:rsidRDefault="00CD58E5">
      <w:pPr>
        <w:pStyle w:val="RequiredOutput"/>
      </w:pPr>
      <w:r>
        <w:t>&lt;p&gt;&lt;a href="/contacts"&gt;All contacts&lt;/a&gt;&lt;/p&gt;</w:t>
      </w:r>
    </w:p>
    <w:p w14:paraId="40D643E7" w14:textId="77777777" w:rsidR="00734CE9" w:rsidRDefault="00CD58E5">
      <w:pPr>
        <w:pStyle w:val="RequiredOutput"/>
        <w:keepNext/>
      </w:pPr>
      <w:r>
        <w:t>&lt;/body&gt;</w:t>
      </w:r>
    </w:p>
    <w:p w14:paraId="76F7BF78" w14:textId="77777777" w:rsidR="00734CE9" w:rsidRDefault="00CD58E5">
      <w:pPr>
        <w:pStyle w:val="RequiredOutput"/>
        <w:keepNext/>
      </w:pPr>
      <w:r>
        <w:t>&lt;/html&gt;</w:t>
      </w:r>
    </w:p>
    <w:p w14:paraId="19795489" w14:textId="77777777" w:rsidR="00734CE9" w:rsidRDefault="00CD58E5">
      <w:pPr>
        <w:pStyle w:val="RequiredOutput"/>
      </w:pPr>
      <w:r>
        <w:t>200</w:t>
      </w:r>
    </w:p>
    <w:p w14:paraId="5EACBBA6" w14:textId="77777777" w:rsidR="00734CE9" w:rsidRDefault="00734CE9">
      <w:pPr>
        <w:keepNext/>
      </w:pPr>
    </w:p>
    <w:p w14:paraId="23A7ABC5" w14:textId="77777777" w:rsidR="00734CE9" w:rsidRDefault="00CD58E5">
      <w:pPr>
        <w:keepNext/>
      </w:pPr>
      <w:r>
        <w:t>The Idle Check must print Kim Park's status and cookie, Max Ford's status with no cookie, then his page with the flash:</w:t>
      </w:r>
    </w:p>
    <w:p w14:paraId="72755D96" w14:textId="77777777" w:rsidR="00734CE9" w:rsidRDefault="00734CE9">
      <w:pPr>
        <w:keepNext/>
      </w:pPr>
    </w:p>
    <w:p w14:paraId="1B94261A" w14:textId="77777777" w:rsidR="00734CE9" w:rsidRDefault="00CD58E5">
      <w:pPr>
        <w:pStyle w:val="RequiredOutput"/>
        <w:keepNext/>
      </w:pPr>
      <w:r>
        <w:t>303 /contacts/6</w:t>
      </w:r>
    </w:p>
    <w:p w14:paraId="1D86686C" w14:textId="77777777" w:rsidR="00734CE9" w:rsidRDefault="00CD58E5">
      <w:pPr>
        <w:pStyle w:val="RequiredOutput"/>
        <w:keepNext/>
      </w:pPr>
      <w:r>
        <w:t>Set-Cookie: [__Host-spa_session=(hidden); Path=/; Secure; HttpOnly; SameSite=Lax]</w:t>
      </w:r>
    </w:p>
    <w:p w14:paraId="4860BAD2" w14:textId="77777777" w:rsidR="00734CE9" w:rsidRDefault="00CD58E5">
      <w:pPr>
        <w:pStyle w:val="RequiredOutput"/>
        <w:keepNext/>
      </w:pPr>
      <w:r>
        <w:t>303 /contacts/7</w:t>
      </w:r>
    </w:p>
    <w:p w14:paraId="41EBDDFC" w14:textId="77777777" w:rsidR="00734CE9" w:rsidRDefault="00CD58E5">
      <w:pPr>
        <w:pStyle w:val="RequiredOutput"/>
        <w:keepNext/>
      </w:pPr>
      <w:r>
        <w:t>Set-Cookie: []</w:t>
      </w:r>
    </w:p>
    <w:p w14:paraId="10AFE245" w14:textId="77777777" w:rsidR="00734CE9" w:rsidRDefault="00CD58E5">
      <w:pPr>
        <w:pStyle w:val="RequiredOutput"/>
        <w:keepNext/>
      </w:pPr>
      <w:r>
        <w:t>&lt;!DOCTYPE html&gt;</w:t>
      </w:r>
    </w:p>
    <w:p w14:paraId="46881CC0" w14:textId="77777777" w:rsidR="00734CE9" w:rsidRDefault="00CD58E5">
      <w:pPr>
        <w:pStyle w:val="RequiredOutput"/>
        <w:keepNext/>
      </w:pPr>
      <w:r>
        <w:t>&lt;html lang="en"&gt;</w:t>
      </w:r>
    </w:p>
    <w:p w14:paraId="6EC3C79E" w14:textId="77777777" w:rsidR="00734CE9" w:rsidRDefault="00CD58E5">
      <w:pPr>
        <w:pStyle w:val="RequiredOutput"/>
        <w:keepNext/>
      </w:pPr>
      <w:r>
        <w:t>&lt;head&gt;</w:t>
      </w:r>
    </w:p>
    <w:p w14:paraId="67CDD861" w14:textId="77777777" w:rsidR="00734CE9" w:rsidRDefault="00CD58E5">
      <w:pPr>
        <w:pStyle w:val="RequiredOutput"/>
        <w:keepNext/>
      </w:pPr>
      <w:r>
        <w:t>&lt;meta charset="utf-8"&gt;</w:t>
      </w:r>
    </w:p>
    <w:p w14:paraId="5EF2F54D" w14:textId="77777777" w:rsidR="00734CE9" w:rsidRDefault="00CD58E5">
      <w:pPr>
        <w:pStyle w:val="RequiredOutput"/>
        <w:keepNext/>
      </w:pPr>
      <w:r>
        <w:t>&lt;title&gt;Max Ford&lt;/title&gt;</w:t>
      </w:r>
    </w:p>
    <w:p w14:paraId="29B972AD" w14:textId="77777777" w:rsidR="00734CE9" w:rsidRDefault="00CD58E5">
      <w:pPr>
        <w:pStyle w:val="RequiredOutput"/>
        <w:keepNext/>
      </w:pPr>
      <w:r>
        <w:t>&lt;/head&gt;</w:t>
      </w:r>
    </w:p>
    <w:p w14:paraId="4A71194F" w14:textId="77777777" w:rsidR="00734CE9" w:rsidRDefault="00CD58E5">
      <w:pPr>
        <w:pStyle w:val="RequiredOutput"/>
        <w:keepNext/>
      </w:pPr>
      <w:r>
        <w:t>&lt;body&gt;</w:t>
      </w:r>
    </w:p>
    <w:p w14:paraId="6FE4C9F5" w14:textId="77777777" w:rsidR="00734CE9" w:rsidRDefault="00CD58E5">
      <w:pPr>
        <w:pStyle w:val="RequiredOutput"/>
        <w:keepNext/>
      </w:pPr>
      <w:r>
        <w:t>&lt;p&gt;Contact created.&lt;/p&gt;</w:t>
      </w:r>
    </w:p>
    <w:p w14:paraId="3724A92D" w14:textId="77777777" w:rsidR="00734CE9" w:rsidRDefault="00CD58E5">
      <w:pPr>
        <w:pStyle w:val="RequiredOutput"/>
        <w:keepNext/>
      </w:pPr>
      <w:r>
        <w:t>&lt;h1&gt;Max Ford&lt;/h1&gt;</w:t>
      </w:r>
    </w:p>
    <w:p w14:paraId="147AEFDA" w14:textId="77777777" w:rsidR="00734CE9" w:rsidRDefault="00CD58E5">
      <w:pPr>
        <w:pStyle w:val="RequiredOutput"/>
        <w:keepNext/>
      </w:pPr>
      <w:r>
        <w:t>&lt;p&gt;Email: max@example.com&lt;/p&gt;</w:t>
      </w:r>
    </w:p>
    <w:p w14:paraId="4B504321" w14:textId="77777777" w:rsidR="00734CE9" w:rsidRDefault="00CD58E5">
      <w:pPr>
        <w:pStyle w:val="RequiredOutput"/>
        <w:keepNext/>
      </w:pPr>
      <w:r>
        <w:t>&lt;p&gt;Phone: (no phone)&lt;/p&gt;</w:t>
      </w:r>
    </w:p>
    <w:p w14:paraId="612C2706" w14:textId="77777777" w:rsidR="00734CE9" w:rsidRDefault="00CD58E5">
      <w:pPr>
        <w:pStyle w:val="RequiredOutput"/>
        <w:keepNext/>
      </w:pPr>
      <w:r>
        <w:t>&lt;p&gt;&lt;a href="/contacts"&gt;All contacts&lt;/a&gt;&lt;/p&gt;</w:t>
      </w:r>
    </w:p>
    <w:p w14:paraId="75E1E971" w14:textId="77777777" w:rsidR="00734CE9" w:rsidRDefault="00CD58E5">
      <w:pPr>
        <w:pStyle w:val="RequiredOutput"/>
        <w:keepNext/>
      </w:pPr>
      <w:r>
        <w:t>&lt;/body&gt;</w:t>
      </w:r>
    </w:p>
    <w:p w14:paraId="76C59333" w14:textId="77777777" w:rsidR="00734CE9" w:rsidRDefault="00CD58E5">
      <w:pPr>
        <w:pStyle w:val="RequiredOutput"/>
        <w:keepNext/>
      </w:pPr>
      <w:r>
        <w:t>&lt;/html&gt;</w:t>
      </w:r>
    </w:p>
    <w:p w14:paraId="14AD152C" w14:textId="77777777" w:rsidR="00734CE9" w:rsidRDefault="00CD58E5">
      <w:pPr>
        <w:pStyle w:val="RequiredOutput"/>
      </w:pPr>
      <w:r>
        <w:t>200</w:t>
      </w:r>
    </w:p>
    <w:p w14:paraId="4F120662" w14:textId="77777777" w:rsidR="00734CE9" w:rsidRDefault="00734CE9">
      <w:pPr>
        <w:keepNext/>
      </w:pPr>
    </w:p>
    <w:p w14:paraId="018BCFCC" w14:textId="77777777" w:rsidR="00734CE9" w:rsidRDefault="00CD58E5">
      <w:pPr>
        <w:keepNext/>
      </w:pPr>
      <w:r>
        <w:t>The Restart Check must print no new cookie, then Ann Lee's page with the flash:</w:t>
      </w:r>
    </w:p>
    <w:p w14:paraId="6BAF71B0" w14:textId="77777777" w:rsidR="00734CE9" w:rsidRDefault="00734CE9">
      <w:pPr>
        <w:keepNext/>
      </w:pPr>
    </w:p>
    <w:p w14:paraId="44A97010" w14:textId="77777777" w:rsidR="00734CE9" w:rsidRDefault="00CD58E5">
      <w:pPr>
        <w:pStyle w:val="RequiredOutput"/>
        <w:keepNext/>
      </w:pPr>
      <w:r>
        <w:t>303 /contacts/8</w:t>
      </w:r>
    </w:p>
    <w:p w14:paraId="333CF63F" w14:textId="77777777" w:rsidR="00734CE9" w:rsidRDefault="00CD58E5">
      <w:pPr>
        <w:pStyle w:val="RequiredOutput"/>
        <w:keepNext/>
      </w:pPr>
      <w:r>
        <w:t>Set-Cookie: []</w:t>
      </w:r>
    </w:p>
    <w:p w14:paraId="44BF9FF6" w14:textId="77777777" w:rsidR="00734CE9" w:rsidRDefault="00CD58E5">
      <w:pPr>
        <w:pStyle w:val="RequiredOutput"/>
        <w:keepNext/>
      </w:pPr>
      <w:r>
        <w:t>&lt;!DOCTYPE html&gt;</w:t>
      </w:r>
    </w:p>
    <w:p w14:paraId="06686861" w14:textId="77777777" w:rsidR="00734CE9" w:rsidRDefault="00CD58E5">
      <w:pPr>
        <w:pStyle w:val="RequiredOutput"/>
        <w:keepNext/>
      </w:pPr>
      <w:r>
        <w:t>&lt;html lang="en"&gt;</w:t>
      </w:r>
    </w:p>
    <w:p w14:paraId="6E78F3B4" w14:textId="77777777" w:rsidR="00734CE9" w:rsidRDefault="00CD58E5">
      <w:pPr>
        <w:pStyle w:val="RequiredOutput"/>
        <w:keepNext/>
      </w:pPr>
      <w:r>
        <w:t>&lt;head&gt;</w:t>
      </w:r>
    </w:p>
    <w:p w14:paraId="312A2F83" w14:textId="77777777" w:rsidR="00734CE9" w:rsidRDefault="00CD58E5">
      <w:pPr>
        <w:pStyle w:val="RequiredOutput"/>
        <w:keepNext/>
      </w:pPr>
      <w:r>
        <w:t>&lt;meta charset="utf-8"&gt;</w:t>
      </w:r>
    </w:p>
    <w:p w14:paraId="3A6D7674" w14:textId="77777777" w:rsidR="00734CE9" w:rsidRDefault="00CD58E5">
      <w:pPr>
        <w:pStyle w:val="RequiredOutput"/>
        <w:keepNext/>
      </w:pPr>
      <w:r>
        <w:t>&lt;title&gt;Ann Lee&lt;/title&gt;</w:t>
      </w:r>
    </w:p>
    <w:p w14:paraId="14660D05" w14:textId="77777777" w:rsidR="00734CE9" w:rsidRDefault="00CD58E5">
      <w:pPr>
        <w:pStyle w:val="RequiredOutput"/>
        <w:keepNext/>
      </w:pPr>
      <w:r>
        <w:t>&lt;/head&gt;</w:t>
      </w:r>
    </w:p>
    <w:p w14:paraId="2A0E3A3B" w14:textId="77777777" w:rsidR="00734CE9" w:rsidRDefault="00CD58E5">
      <w:pPr>
        <w:pStyle w:val="RequiredOutput"/>
        <w:keepNext/>
      </w:pPr>
      <w:r>
        <w:t>&lt;body&gt;</w:t>
      </w:r>
    </w:p>
    <w:p w14:paraId="7EDCB2DC" w14:textId="77777777" w:rsidR="00734CE9" w:rsidRDefault="00CD58E5">
      <w:pPr>
        <w:pStyle w:val="RequiredOutput"/>
        <w:keepNext/>
      </w:pPr>
      <w:r>
        <w:t>&lt;p&gt;Contact created.&lt;/p&gt;</w:t>
      </w:r>
    </w:p>
    <w:p w14:paraId="73C6A26C" w14:textId="77777777" w:rsidR="00734CE9" w:rsidRDefault="00CD58E5">
      <w:pPr>
        <w:pStyle w:val="RequiredOutput"/>
        <w:keepNext/>
      </w:pPr>
      <w:r>
        <w:t>&lt;h1&gt;Ann Lee&lt;/h1&gt;</w:t>
      </w:r>
    </w:p>
    <w:p w14:paraId="2651F6DB" w14:textId="77777777" w:rsidR="00734CE9" w:rsidRDefault="00CD58E5">
      <w:pPr>
        <w:pStyle w:val="RequiredOutput"/>
        <w:keepNext/>
      </w:pPr>
      <w:r>
        <w:t>&lt;p&gt;Email: ann@example.com&lt;/p&gt;</w:t>
      </w:r>
    </w:p>
    <w:p w14:paraId="3177FF82" w14:textId="77777777" w:rsidR="00734CE9" w:rsidRDefault="00CD58E5">
      <w:pPr>
        <w:pStyle w:val="RequiredOutput"/>
        <w:keepNext/>
      </w:pPr>
      <w:r>
        <w:t>&lt;p&gt;Phone: (no phone)&lt;/p&gt;</w:t>
      </w:r>
    </w:p>
    <w:p w14:paraId="6391F0CC" w14:textId="77777777" w:rsidR="00734CE9" w:rsidRDefault="00CD58E5">
      <w:pPr>
        <w:pStyle w:val="RequiredOutput"/>
        <w:keepNext/>
      </w:pPr>
      <w:r>
        <w:t>&lt;p&gt;&lt;a href="/contacts"&gt;All contacts&lt;/a&gt;&lt;/p&gt;</w:t>
      </w:r>
    </w:p>
    <w:p w14:paraId="70CFA264" w14:textId="77777777" w:rsidR="00734CE9" w:rsidRDefault="00CD58E5">
      <w:pPr>
        <w:pStyle w:val="RequiredOutput"/>
        <w:keepNext/>
      </w:pPr>
      <w:r>
        <w:t>&lt;/body&gt;</w:t>
      </w:r>
    </w:p>
    <w:p w14:paraId="6895BFD3" w14:textId="77777777" w:rsidR="00734CE9" w:rsidRDefault="00CD58E5">
      <w:pPr>
        <w:pStyle w:val="RequiredOutput"/>
        <w:keepNext/>
      </w:pPr>
      <w:r>
        <w:t>&lt;/html&gt;</w:t>
      </w:r>
    </w:p>
    <w:p w14:paraId="53ECF843" w14:textId="77777777" w:rsidR="00734CE9" w:rsidRDefault="00CD58E5">
      <w:pPr>
        <w:pStyle w:val="RequiredOutput"/>
      </w:pPr>
      <w:r>
        <w:t>200</w:t>
      </w:r>
    </w:p>
    <w:p w14:paraId="44FD10C9" w14:textId="77777777" w:rsidR="00734CE9" w:rsidRDefault="00734CE9">
      <w:pPr>
        <w:keepNext/>
      </w:pPr>
    </w:p>
    <w:p w14:paraId="3B79BED2" w14:textId="77777777" w:rsidR="00734CE9" w:rsidRDefault="00CD58E5">
      <w:pPr>
        <w:keepNext/>
      </w:pPr>
      <w:r>
        <w:t>The Lifetime Check's UPDATE prints nothing; Eve Moss's POST must print a new cookie:</w:t>
      </w:r>
    </w:p>
    <w:p w14:paraId="489A42EC" w14:textId="77777777" w:rsidR="00734CE9" w:rsidRDefault="00734CE9">
      <w:pPr>
        <w:keepNext/>
      </w:pPr>
    </w:p>
    <w:p w14:paraId="61064042" w14:textId="77777777" w:rsidR="00734CE9" w:rsidRDefault="00CD58E5">
      <w:pPr>
        <w:pStyle w:val="RequiredOutput"/>
        <w:keepNext/>
      </w:pPr>
      <w:r>
        <w:t>303 /contacts/9</w:t>
      </w:r>
    </w:p>
    <w:p w14:paraId="47DC0CBA" w14:textId="77777777" w:rsidR="00734CE9" w:rsidRDefault="00CD58E5">
      <w:pPr>
        <w:pStyle w:val="RequiredOutput"/>
      </w:pPr>
      <w:r>
        <w:t>Set-Cookie: [__Host-spa_session=(hidden); Path=/; Secure; HttpOnly; SameSite=Lax]</w:t>
      </w:r>
    </w:p>
    <w:p w14:paraId="5FE112DC" w14:textId="77777777" w:rsidR="00734CE9" w:rsidRDefault="00734CE9">
      <w:pPr>
        <w:keepNext/>
      </w:pPr>
    </w:p>
    <w:p w14:paraId="589D7336" w14:textId="77777777" w:rsidR="00734CE9" w:rsidRDefault="00CD58E5">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2B59D109" w14:textId="77777777" w:rsidR="00734CE9" w:rsidRDefault="00734CE9">
      <w:pPr>
        <w:keepNext/>
      </w:pPr>
    </w:p>
    <w:p w14:paraId="2FB507C2" w14:textId="77777777" w:rsidR="00734CE9" w:rsidRDefault="00CD58E5">
      <w:pPr>
        <w:pStyle w:val="RequiredOutput"/>
        <w:keepNext/>
      </w:pPr>
      <w:r>
        <w:t>Listening on https://127.0.0.1:8765</w:t>
      </w:r>
    </w:p>
    <w:p w14:paraId="4EF76DE0" w14:textId="77777777" w:rsidR="00734CE9" w:rsidRDefault="00CD58E5">
      <w:pPr>
        <w:pStyle w:val="RequiredOutput"/>
        <w:keepNext/>
      </w:pPr>
      <w:r>
        <w:t>GET /contacts/new -&gt; 200</w:t>
      </w:r>
    </w:p>
    <w:p w14:paraId="053F0066" w14:textId="77777777" w:rsidR="00734CE9" w:rsidRDefault="00CD58E5">
      <w:pPr>
        <w:pStyle w:val="RequiredOutput"/>
        <w:keepNext/>
      </w:pPr>
      <w:r>
        <w:t>GET /favicon.ico -&gt; 404</w:t>
      </w:r>
    </w:p>
    <w:p w14:paraId="5CFEEA3F" w14:textId="77777777" w:rsidR="00734CE9" w:rsidRDefault="00CD58E5">
      <w:pPr>
        <w:pStyle w:val="RequiredOutput"/>
        <w:keepNext/>
      </w:pPr>
      <w:r>
        <w:t>POST /contacts -&gt; 303</w:t>
      </w:r>
    </w:p>
    <w:p w14:paraId="3A6D5EA2" w14:textId="77777777" w:rsidR="00734CE9" w:rsidRDefault="00CD58E5">
      <w:pPr>
        <w:pStyle w:val="RequiredOutput"/>
        <w:keepNext/>
      </w:pPr>
      <w:r>
        <w:t>GET /contacts/4 -&gt; 200</w:t>
      </w:r>
    </w:p>
    <w:p w14:paraId="10D44E56" w14:textId="77777777" w:rsidR="00734CE9" w:rsidRDefault="00CD58E5">
      <w:pPr>
        <w:pStyle w:val="RequiredOutput"/>
        <w:keepNext/>
      </w:pPr>
      <w:r>
        <w:t>GET /favicon.ico -&gt; 404</w:t>
      </w:r>
    </w:p>
    <w:p w14:paraId="3BCDF8C8" w14:textId="77777777" w:rsidR="00734CE9" w:rsidRDefault="00CD58E5">
      <w:pPr>
        <w:pStyle w:val="RequiredOutput"/>
        <w:keepNext/>
      </w:pPr>
      <w:r>
        <w:t>POST /contacts -&gt; 303</w:t>
      </w:r>
    </w:p>
    <w:p w14:paraId="67CDEBB1" w14:textId="77777777" w:rsidR="00734CE9" w:rsidRDefault="00CD58E5">
      <w:pPr>
        <w:pStyle w:val="RequiredOutput"/>
        <w:keepNext/>
      </w:pPr>
      <w:r>
        <w:t>GET /contacts/5 -&gt; 200</w:t>
      </w:r>
    </w:p>
    <w:p w14:paraId="61D7D9BD" w14:textId="77777777" w:rsidR="00734CE9" w:rsidRDefault="00CD58E5">
      <w:pPr>
        <w:pStyle w:val="RequiredOutput"/>
        <w:keepNext/>
      </w:pPr>
      <w:r>
        <w:t>GET /contacts/5 -&gt; 200</w:t>
      </w:r>
    </w:p>
    <w:p w14:paraId="30C90BD7" w14:textId="77777777" w:rsidR="00734CE9" w:rsidRDefault="00CD58E5">
      <w:pPr>
        <w:pStyle w:val="RequiredOutput"/>
        <w:keepNext/>
      </w:pPr>
      <w:r>
        <w:t>POST /contacts -&gt; 303</w:t>
      </w:r>
    </w:p>
    <w:p w14:paraId="2BD80B54" w14:textId="77777777" w:rsidR="00734CE9" w:rsidRDefault="00CD58E5">
      <w:pPr>
        <w:pStyle w:val="RequiredOutput"/>
        <w:keepNext/>
      </w:pPr>
      <w:r>
        <w:t>POST /contacts -&gt; 303</w:t>
      </w:r>
    </w:p>
    <w:p w14:paraId="1A374F4A" w14:textId="77777777" w:rsidR="00734CE9" w:rsidRDefault="00CD58E5">
      <w:pPr>
        <w:pStyle w:val="RequiredOutput"/>
      </w:pPr>
      <w:r>
        <w:t>GET /contacts/7 -&gt; 200</w:t>
      </w:r>
    </w:p>
    <w:p w14:paraId="56E97F15" w14:textId="77777777" w:rsidR="00734CE9" w:rsidRDefault="00734CE9">
      <w:pPr>
        <w:keepNext/>
      </w:pPr>
    </w:p>
    <w:p w14:paraId="56BD211E" w14:textId="77777777" w:rsidR="00734CE9" w:rsidRDefault="00CD58E5">
      <w:pPr>
        <w:keepNext/>
      </w:pPr>
      <w:r>
        <w:t>After the restart, Terminal 1 must show:</w:t>
      </w:r>
    </w:p>
    <w:p w14:paraId="30AC6998" w14:textId="77777777" w:rsidR="00734CE9" w:rsidRDefault="00734CE9">
      <w:pPr>
        <w:keepNext/>
      </w:pPr>
    </w:p>
    <w:p w14:paraId="615BC30F" w14:textId="77777777" w:rsidR="00734CE9" w:rsidRDefault="00CD58E5">
      <w:pPr>
        <w:pStyle w:val="RequiredOutput"/>
        <w:keepNext/>
      </w:pPr>
      <w:r>
        <w:t>Listening on https://127.0.0.1:8765</w:t>
      </w:r>
    </w:p>
    <w:p w14:paraId="1857044C" w14:textId="77777777" w:rsidR="00734CE9" w:rsidRDefault="00CD58E5">
      <w:pPr>
        <w:pStyle w:val="RequiredOutput"/>
        <w:keepNext/>
      </w:pPr>
      <w:r>
        <w:t>POST /contacts -&gt; 303</w:t>
      </w:r>
    </w:p>
    <w:p w14:paraId="5D4C9606" w14:textId="77777777" w:rsidR="00734CE9" w:rsidRDefault="00CD58E5">
      <w:pPr>
        <w:pStyle w:val="RequiredOutput"/>
        <w:keepNext/>
      </w:pPr>
      <w:r>
        <w:t>GET /contacts/8 -&gt; 200</w:t>
      </w:r>
    </w:p>
    <w:p w14:paraId="5E2449C8" w14:textId="77777777" w:rsidR="00734CE9" w:rsidRDefault="00CD58E5">
      <w:pPr>
        <w:pStyle w:val="RequiredOutput"/>
      </w:pPr>
      <w:r>
        <w:t>POST /contacts -&gt; 303</w:t>
      </w:r>
    </w:p>
    <w:p w14:paraId="312F632F" w14:textId="77777777" w:rsidR="00734CE9" w:rsidRDefault="00734CE9">
      <w:pPr>
        <w:keepNext/>
      </w:pPr>
    </w:p>
    <w:p w14:paraId="01FCE0A3" w14:textId="77777777" w:rsidR="00734CE9" w:rsidRDefault="00CD58E5">
      <w:pPr>
        <w:pStyle w:val="ListBullet"/>
      </w:pPr>
      <w:r>
        <w:t>Every stored contact still answered 303; the flash rode in the session, not in the address or the cookie.</w:t>
      </w:r>
    </w:p>
    <w:p w14:paraId="5D428988" w14:textId="77777777" w:rsidR="00734CE9" w:rsidRDefault="00CD58E5">
      <w:pPr>
        <w:pStyle w:val="ListBullet"/>
      </w:pPr>
      <w:r>
        <w:t>Max Ford's Set-Cookie: [] shows the same session going on: only a new session sends a cookie.</w:t>
      </w:r>
    </w:p>
    <w:p w14:paraId="5CA308B7" w14:textId="77777777" w:rsidR="00734CE9" w:rsidRDefault="00CD58E5">
      <w:pPr>
        <w:pStyle w:val="ListBullet"/>
      </w:pPr>
      <w:r>
        <w:t>Ann Lee's Set-Cookie: [] and her flash show the session survived the restart: it is a row of the database, not part of the server.</w:t>
      </w:r>
    </w:p>
    <w:p w14:paraId="75922AF2" w14:textId="77777777" w:rsidR="00734CE9" w:rsidRDefault="00CD58E5">
      <w:pPr>
        <w:pStyle w:val="ListBullet"/>
      </w:pPr>
      <w:r>
        <w:t>Eve Moss's Set-Cookie line shows the same session ended at its lifetime: used seconds before, but started more than 12 hours ago, so it was no session, and she got a new one. An empty Set-Cookie: [] here means the UPDATE did not run, or the store's lookup has no created_at condition.</w:t>
      </w:r>
    </w:p>
    <w:p w14:paraId="03867749" w14:textId="77777777" w:rsidR="00734CE9" w:rsidRDefault="00CD58E5">
      <w:pPr>
        <w:pStyle w:val="ListBullet"/>
      </w:pPr>
      <w:r>
        <w:t>No line in Terminal 1 holds a cookie or an id.</w:t>
      </w:r>
    </w:p>
    <w:p w14:paraId="589AD840" w14:textId="77777777" w:rsidR="00734CE9" w:rsidRDefault="00734CE9">
      <w:pPr>
        <w:keepNext/>
      </w:pPr>
    </w:p>
    <w:p w14:paraId="4766F9F3" w14:textId="77777777" w:rsidR="00734CE9" w:rsidRDefault="00734CE9">
      <w:pPr>
        <w:keepNext/>
      </w:pPr>
    </w:p>
    <w:p w14:paraId="548FABEE" w14:textId="77777777" w:rsidR="00734CE9" w:rsidRDefault="00CD58E5">
      <w:pPr>
        <w:pStyle w:val="Heading2"/>
      </w:pPr>
      <w:r>
        <w:t>What to Notice</w:t>
      </w:r>
    </w:p>
    <w:p w14:paraId="26C39C55" w14:textId="77777777" w:rsidR="00734CE9" w:rsidRDefault="00CD58E5">
      <w:pPr>
        <w:pStyle w:val="ListBullet"/>
      </w:pPr>
      <w:r>
        <w:t>libmicrohttpd reads the Cookie header for you: MHD_lookup_connection_value with MHD_COOKIE_KIND finds one cookie by its name, as MHD_HEADER_KIND finds a header. It has no call that writes a cookie, so session_cookie writes the Set-Cookie text, in the order the cookie table explains the attributes.</w:t>
      </w:r>
    </w:p>
    <w:p w14:paraId="39513EAC" w14:textId="77777777" w:rsidR="00734CE9" w:rsidRDefault="00CD58E5">
      <w:pPr>
        <w:pStyle w:val="ListBullet"/>
      </w:pPr>
      <w:r>
        <w:t>run_statement binds every value as text; MySQL turns the texts 1800 and 43200 into the numbers INTERVAL needs, so C needs no second kind of binding. parameters now holds three, because the lookups bind the id, the idle time, and the lifetime.</w:t>
      </w:r>
    </w:p>
    <w:p w14:paraId="7CDE257F" w14:textId="77777777" w:rsidR="00734CE9" w:rsidRDefault="00CD58E5">
      <w:pPr>
        <w:pStyle w:val="ListBullet"/>
      </w:pPr>
      <w:r>
        <w:t>send_redirect gained a parameter: a header must be added before MHD_queue_response sends the answer, so the Set-Cookie text travels into the function that builds it.</w:t>
      </w:r>
    </w:p>
    <w:p w14:paraId="7151713E" w14:textId="77777777" w:rsidR="00734CE9" w:rsidRDefault="00734CE9">
      <w:pPr>
        <w:keepNext/>
      </w:pPr>
    </w:p>
    <w:p w14:paraId="5C725E51" w14:textId="77777777" w:rsidR="00734CE9" w:rsidRDefault="00CD58E5">
      <w:pPr>
        <w:pStyle w:val="Heading3"/>
      </w:pPr>
      <w:r>
        <w:t>Basic and Production-Minded Comparison</w:t>
      </w:r>
    </w:p>
    <w:p w14:paraId="2A9940F0" w14:textId="77777777" w:rsidR="00734CE9" w:rsidRDefault="00CD58E5">
      <w:r>
        <w:t>Both C servers keep the flash in the same session store, give a new visitor a Secure, HttpOnly, SameSite cookie, and show the flash once; the Production-Minded server keeps Lesson 8.4's pages, checks, and log line, and takes the flash only for a page it shows.</w:t>
      </w:r>
    </w:p>
    <w:p w14:paraId="545D0629" w14:textId="77777777" w:rsidR="00734CE9" w:rsidRDefault="00734CE9">
      <w:pPr>
        <w:keepNext/>
      </w:pPr>
    </w:p>
    <w:p w14:paraId="0FC23DF8" w14:textId="77777777" w:rsidR="00734CE9" w:rsidRDefault="00734CE9">
      <w:pPr>
        <w:keepNext/>
      </w:pPr>
    </w:p>
    <w:p w14:paraId="29D01C3A" w14:textId="77777777" w:rsidR="00734CE9" w:rsidRDefault="00734CE9">
      <w:pPr>
        <w:keepNext/>
      </w:pPr>
    </w:p>
    <w:p w14:paraId="2FD79B56" w14:textId="77777777" w:rsidR="00734CE9" w:rsidRDefault="00CD58E5">
      <w:pPr>
        <w:pStyle w:val="Heading1"/>
      </w:pPr>
      <w:r>
        <w:t>C++ Implementation</w:t>
      </w:r>
    </w:p>
    <w:p w14:paraId="7D6F09E8" w14:textId="77777777" w:rsidR="00734CE9" w:rsidRDefault="00CD58E5">
      <w:r>
        <w:t>C++'s servers are Lesson 8.4's, built on cpp-httplib, which reads the form into request.params, and inja, now with this lesson's session store, session_store.cpp, beside Chapter 6's contact store. cpp-httplib has no cookie reader or writer, so C++ splits the Cookie header and writes the Set-Cookie text itself. The store keeps the sessions in MySQL with Connector/C++'s prepared statements and makes its ids with RAND_bytes from the project's own OpenSSL, so the build adds session_store.cpp; libcrypto.lib is a</w:t>
      </w:r>
      <w:r>
        <w:t>lready linked.</w:t>
      </w:r>
    </w:p>
    <w:p w14:paraId="27DBF70E" w14:textId="77777777" w:rsidR="00734CE9" w:rsidRDefault="00734CE9">
      <w:pPr>
        <w:keepNext/>
      </w:pPr>
    </w:p>
    <w:p w14:paraId="3CA18B9C" w14:textId="77777777" w:rsidR="00734CE9" w:rsidRDefault="00734CE9">
      <w:pPr>
        <w:keepNext/>
      </w:pPr>
    </w:p>
    <w:p w14:paraId="1C75AA01" w14:textId="77777777" w:rsidR="00734CE9" w:rsidRDefault="00CD58E5">
      <w:pPr>
        <w:pStyle w:val="Heading2"/>
      </w:pPr>
      <w:r>
        <w:t>Basic Implementation</w:t>
      </w:r>
    </w:p>
    <w:p w14:paraId="6907A308" w14:textId="77777777" w:rsidR="00734CE9" w:rsidRDefault="00CD58E5">
      <w:r>
        <w:t>Start with the session store: session_store.h names its constants and seven functions, and session_store.cpp holds the SQL. Each function prepares its statement, fills its ? marks with setString and setInt, and catches a sql::SQLException, which goes to contacts.log. findSession runs the UPDATE that matches only a live session, takeFlash reads the flash and empties it, and sessionIdFrom reads the session cookie's value out of a Cookie header. Then the templates: contact_form.html is Lesson 8.4's, and contac</w:t>
      </w:r>
      <w:r>
        <w:t>t.html gains &lt;p&gt;{{ flash }}&lt;/p&gt; above the name. basic_server.cpp is Lesson 8.4's Basic server with four changes: main creates web_sessions_cpp, sessionFor finds the visitor's live session, answerCreate keeps the flash and sets Set-Cookie for a new session, and answerContact takes the flash into the page, all on the request's own connection. New steps are commented in full; Lesson 8.4's steps have short reminders.</w:t>
      </w:r>
    </w:p>
    <w:p w14:paraId="65064C5C" w14:textId="77777777" w:rsidR="00734CE9" w:rsidRDefault="00734CE9">
      <w:pPr>
        <w:keepNext/>
      </w:pPr>
    </w:p>
    <w:p w14:paraId="3DAC5930" w14:textId="77777777" w:rsidR="00734CE9" w:rsidRDefault="00CD58E5">
      <w:pPr>
        <w:pStyle w:val="Heading3"/>
      </w:pPr>
      <w:r>
        <w:t>cpp/session_store.h</w:t>
      </w:r>
    </w:p>
    <w:p w14:paraId="17E65245" w14:textId="77777777" w:rsidR="00734CE9" w:rsidRDefault="00CD58E5">
      <w:pPr>
        <w:pStyle w:val="SourceCode"/>
        <w:keepNext/>
      </w:pPr>
      <w:r>
        <w:t>// Lesson 8.5: the session store, a module beside Chapter 6's contact store.</w:t>
      </w:r>
    </w:p>
    <w:p w14:paraId="79EECDA5" w14:textId="77777777" w:rsidR="00734CE9" w:rsidRDefault="00CD58E5">
      <w:pPr>
        <w:pStyle w:val="SourceCode"/>
        <w:keepNext/>
      </w:pPr>
      <w:r>
        <w:t>// A session is a row the server keeps in the database for one visitor, in</w:t>
      </w:r>
    </w:p>
    <w:p w14:paraId="59543611" w14:textId="77777777" w:rsidR="00734CE9" w:rsidRDefault="00CD58E5">
      <w:pPr>
        <w:pStyle w:val="SourceCode"/>
      </w:pPr>
      <w:r>
        <w:t>// the table web_sessions_cpp: its id's SHA-256, its flash, a message waiting</w:t>
      </w:r>
    </w:p>
    <w:p w14:paraId="0EAAFF39" w14:textId="77777777" w:rsidR="00734CE9" w:rsidRDefault="00CD58E5">
      <w:pPr>
        <w:pStyle w:val="SourceCode"/>
      </w:pPr>
      <w:r>
        <w:t>// for the next page, when it started, and when it was last used. The</w:t>
      </w:r>
    </w:p>
    <w:p w14:paraId="510DE767" w14:textId="77777777" w:rsidR="00734CE9" w:rsidRDefault="00CD58E5">
      <w:pPr>
        <w:pStyle w:val="SourceCode"/>
      </w:pPr>
      <w:r>
        <w:t>// visitor's browser holds only the id, in a cookie. Like contact_store,</w:t>
      </w:r>
    </w:p>
    <w:p w14:paraId="1D732F04" w14:textId="77777777" w:rsidR="00734CE9" w:rsidRDefault="00CD58E5">
      <w:pPr>
        <w:pStyle w:val="SourceCode"/>
      </w:pPr>
      <w:r>
        <w:t>// nothing here prints: a failed statement is written to contacts.log, and</w:t>
      </w:r>
    </w:p>
    <w:p w14:paraId="66DF62B3" w14:textId="77777777" w:rsidR="00734CE9" w:rsidRDefault="00CD58E5">
      <w:pPr>
        <w:pStyle w:val="SourceCode"/>
      </w:pPr>
      <w:r>
        <w:t>// the function answers as if there were no session.</w:t>
      </w:r>
    </w:p>
    <w:p w14:paraId="22DA5A5A" w14:textId="77777777" w:rsidR="00734CE9" w:rsidRDefault="00CD58E5">
      <w:pPr>
        <w:pStyle w:val="SourceCode"/>
      </w:pPr>
      <w:r>
        <w:t>#ifndef SESSION_STORE_H</w:t>
      </w:r>
    </w:p>
    <w:p w14:paraId="2DC8E2B2" w14:textId="77777777" w:rsidR="00734CE9" w:rsidRDefault="00CD58E5">
      <w:pPr>
        <w:pStyle w:val="SourceCode"/>
      </w:pPr>
      <w:r>
        <w:t>#define SESSION_STORE_H</w:t>
      </w:r>
    </w:p>
    <w:p w14:paraId="0EADA2C1" w14:textId="77777777" w:rsidR="00734CE9" w:rsidRDefault="00734CE9">
      <w:pPr>
        <w:pStyle w:val="SourceCode"/>
      </w:pPr>
    </w:p>
    <w:p w14:paraId="364982A8" w14:textId="77777777" w:rsidR="00734CE9" w:rsidRDefault="00CD58E5">
      <w:pPr>
        <w:pStyle w:val="SourceCode"/>
      </w:pPr>
      <w:r>
        <w:t>// Remember, contacts.h is your Chapter 5 module, with its ContactStatus</w:t>
      </w:r>
    </w:p>
    <w:p w14:paraId="3D2637E1" w14:textId="77777777" w:rsidR="00734CE9" w:rsidRDefault="00CD58E5">
      <w:pPr>
        <w:pStyle w:val="SourceCode"/>
      </w:pPr>
      <w:r>
        <w:t>// and Connector/C++.</w:t>
      </w:r>
    </w:p>
    <w:p w14:paraId="7E3A8C33" w14:textId="77777777" w:rsidR="00734CE9" w:rsidRDefault="00CD58E5">
      <w:pPr>
        <w:pStyle w:val="SourceCode"/>
      </w:pPr>
      <w:r>
        <w:t>#include &lt;string&gt;</w:t>
      </w:r>
    </w:p>
    <w:p w14:paraId="27217C16" w14:textId="77777777" w:rsidR="00734CE9" w:rsidRDefault="00CD58E5">
      <w:pPr>
        <w:pStyle w:val="SourceCode"/>
      </w:pPr>
      <w:r>
        <w:t>#include "contacts.h"</w:t>
      </w:r>
    </w:p>
    <w:p w14:paraId="4AA21FB3" w14:textId="77777777" w:rsidR="00734CE9" w:rsidRDefault="00734CE9">
      <w:pPr>
        <w:pStyle w:val="SourceCode"/>
      </w:pPr>
    </w:p>
    <w:p w14:paraId="48A6E959" w14:textId="77777777" w:rsidR="00734CE9" w:rsidRDefault="00CD58E5">
      <w:pPr>
        <w:pStyle w:val="SourceCode"/>
      </w:pPr>
      <w:r>
        <w:t>// The cookie's name. A name starting with __Host- makes the browser refuse</w:t>
      </w:r>
    </w:p>
    <w:p w14:paraId="4652D492" w14:textId="77777777" w:rsidR="00734CE9" w:rsidRDefault="00CD58E5">
      <w:pPr>
        <w:pStyle w:val="SourceCode"/>
      </w:pPr>
      <w:r>
        <w:t>// the cookie unless it is Secure, has Path=/, and names no Domain.</w:t>
      </w:r>
    </w:p>
    <w:p w14:paraId="72B1CBB0" w14:textId="77777777" w:rsidR="00734CE9" w:rsidRDefault="00CD58E5">
      <w:pPr>
        <w:pStyle w:val="SourceCode"/>
      </w:pPr>
      <w:r>
        <w:t>const std::string SESSION_COOKIE = "__Host-spa_session";</w:t>
      </w:r>
    </w:p>
    <w:p w14:paraId="29E0194C" w14:textId="77777777" w:rsidR="00734CE9" w:rsidRDefault="00CD58E5">
      <w:pPr>
        <w:pStyle w:val="SourceCode"/>
      </w:pPr>
      <w:r>
        <w:t>// A session not used for this many seconds (30 minutes) has expired.</w:t>
      </w:r>
    </w:p>
    <w:p w14:paraId="153743EA" w14:textId="77777777" w:rsidR="00734CE9" w:rsidRDefault="00CD58E5">
      <w:pPr>
        <w:pStyle w:val="SourceCode"/>
      </w:pPr>
      <w:r>
        <w:t>const int SESSION_IDLE_SECONDS = 1800;</w:t>
      </w:r>
    </w:p>
    <w:p w14:paraId="0435308B" w14:textId="77777777" w:rsidR="00734CE9" w:rsidRDefault="00CD58E5">
      <w:pPr>
        <w:pStyle w:val="SourceCode"/>
      </w:pPr>
      <w:r>
        <w:t>// A session started more than this many seconds ago (12 hours) has expired</w:t>
      </w:r>
    </w:p>
    <w:p w14:paraId="0793F162" w14:textId="77777777" w:rsidR="00734CE9" w:rsidRDefault="00CD58E5">
      <w:pPr>
        <w:pStyle w:val="SourceCode"/>
      </w:pPr>
      <w:r>
        <w:t>// too, however busy it has been: its lifetime.</w:t>
      </w:r>
    </w:p>
    <w:p w14:paraId="519FE882" w14:textId="77777777" w:rsidR="00734CE9" w:rsidRDefault="00CD58E5">
      <w:pPr>
        <w:pStyle w:val="SourceCode"/>
      </w:pPr>
      <w:r>
        <w:t>const int SESSION_LIFETIME_SECONDS = 43200;</w:t>
      </w:r>
    </w:p>
    <w:p w14:paraId="7EA7ADFF" w14:textId="77777777" w:rsidR="00734CE9" w:rsidRDefault="00734CE9">
      <w:pPr>
        <w:pStyle w:val="SourceCode"/>
      </w:pPr>
    </w:p>
    <w:p w14:paraId="01CB09A0" w14:textId="77777777" w:rsidR="00734CE9" w:rsidRDefault="00CD58E5">
      <w:pPr>
        <w:pStyle w:val="SourceCode"/>
      </w:pPr>
      <w:r>
        <w:t>// createSessionTable creates web_sessions_cpp if it does not exist yet; the</w:t>
      </w:r>
    </w:p>
    <w:p w14:paraId="653CE782" w14:textId="77777777" w:rsidR="00734CE9" w:rsidRDefault="00CD58E5">
      <w:pPr>
        <w:pStyle w:val="SourceCode"/>
      </w:pPr>
      <w:r>
        <w:t>// server calls it once, when it starts.</w:t>
      </w:r>
    </w:p>
    <w:p w14:paraId="6C8A62C2" w14:textId="77777777" w:rsidR="00734CE9" w:rsidRDefault="00CD58E5">
      <w:pPr>
        <w:pStyle w:val="SourceCode"/>
      </w:pPr>
      <w:r>
        <w:t>ContactStatus createSessionTable(sql::Connection &amp;connection,</w:t>
      </w:r>
    </w:p>
    <w:p w14:paraId="13FB98FA" w14:textId="77777777" w:rsidR="00734CE9" w:rsidRDefault="00CD58E5">
      <w:pPr>
        <w:pStyle w:val="SourceCode"/>
      </w:pPr>
      <w:r>
        <w:t xml:space="preserve">                                 std::string &amp;problem);</w:t>
      </w:r>
    </w:p>
    <w:p w14:paraId="362862E5" w14:textId="77777777" w:rsidR="00734CE9" w:rsidRDefault="00734CE9">
      <w:pPr>
        <w:pStyle w:val="SourceCode"/>
      </w:pPr>
    </w:p>
    <w:p w14:paraId="4666CE3F" w14:textId="77777777" w:rsidR="00734CE9" w:rsidRDefault="00CD58E5">
      <w:pPr>
        <w:pStyle w:val="SourceCode"/>
      </w:pPr>
      <w:r>
        <w:t>// startSession removes every expired session, then stores a new one and</w:t>
      </w:r>
    </w:p>
    <w:p w14:paraId="710325AB" w14:textId="77777777" w:rsidR="00734CE9" w:rsidRDefault="00CD58E5">
      <w:pPr>
        <w:pStyle w:val="SourceCode"/>
      </w:pPr>
      <w:r>
        <w:t>// returns its id, 64 hex digits, or "" when the secure generator or the</w:t>
      </w:r>
    </w:p>
    <w:p w14:paraId="20C908B5" w14:textId="77777777" w:rsidR="00734CE9" w:rsidRDefault="00CD58E5">
      <w:pPr>
        <w:pStyle w:val="SourceCode"/>
      </w:pPr>
      <w:r>
        <w:t>// database failed.</w:t>
      </w:r>
    </w:p>
    <w:p w14:paraId="5B5FDDB2" w14:textId="77777777" w:rsidR="00734CE9" w:rsidRDefault="00CD58E5">
      <w:pPr>
        <w:pStyle w:val="SourceCode"/>
      </w:pPr>
      <w:r>
        <w:t>std::string startSession(sql::Connection &amp;connection);</w:t>
      </w:r>
    </w:p>
    <w:p w14:paraId="07C8DC9F" w14:textId="77777777" w:rsidR="00734CE9" w:rsidRDefault="00734CE9">
      <w:pPr>
        <w:pStyle w:val="SourceCode"/>
      </w:pPr>
    </w:p>
    <w:p w14:paraId="3FC462E7" w14:textId="77777777" w:rsidR="00734CE9" w:rsidRDefault="00CD58E5">
      <w:pPr>
        <w:pStyle w:val="SourceCode"/>
      </w:pPr>
      <w:r>
        <w:t>// findSession returns true when sessionId names a live session, and counts</w:t>
      </w:r>
    </w:p>
    <w:p w14:paraId="6C131906" w14:textId="77777777" w:rsidR="00734CE9" w:rsidRDefault="00CD58E5">
      <w:pPr>
        <w:pStyle w:val="SourceCode"/>
      </w:pPr>
      <w:r>
        <w:t>// this as a use, so its idle time starts again, but never its lifetime;</w:t>
      </w:r>
    </w:p>
    <w:p w14:paraId="33B3E49B" w14:textId="77777777" w:rsidR="00734CE9" w:rsidRDefault="00CD58E5">
      <w:pPr>
        <w:pStyle w:val="SourceCode"/>
      </w:pPr>
      <w:r>
        <w:t>// false when there is no such session or it has expired.</w:t>
      </w:r>
    </w:p>
    <w:p w14:paraId="1755D7AB" w14:textId="77777777" w:rsidR="00734CE9" w:rsidRDefault="00CD58E5">
      <w:pPr>
        <w:pStyle w:val="SourceCode"/>
      </w:pPr>
      <w:r>
        <w:t>bool findSession(sql::Connection &amp;connection, const std::string &amp;sessionId);</w:t>
      </w:r>
    </w:p>
    <w:p w14:paraId="533F67ED" w14:textId="77777777" w:rsidR="00734CE9" w:rsidRDefault="00734CE9">
      <w:pPr>
        <w:pStyle w:val="SourceCode"/>
      </w:pPr>
    </w:p>
    <w:p w14:paraId="4282E0C4" w14:textId="77777777" w:rsidR="00734CE9" w:rsidRDefault="00CD58E5">
      <w:pPr>
        <w:pStyle w:val="SourceCode"/>
      </w:pPr>
      <w:r>
        <w:t>// setFlash keeps message in the session for the next page.</w:t>
      </w:r>
    </w:p>
    <w:p w14:paraId="31F587BC" w14:textId="77777777" w:rsidR="00734CE9" w:rsidRDefault="00CD58E5">
      <w:pPr>
        <w:pStyle w:val="SourceCode"/>
      </w:pPr>
      <w:r>
        <w:t>void setFlash(sql::Connection &amp;connection, const std::string &amp;sessionId,</w:t>
      </w:r>
    </w:p>
    <w:p w14:paraId="33650A8B" w14:textId="77777777" w:rsidR="00734CE9" w:rsidRDefault="00CD58E5">
      <w:pPr>
        <w:pStyle w:val="SourceCode"/>
      </w:pPr>
      <w:r>
        <w:t xml:space="preserve">              const std::string &amp;message);</w:t>
      </w:r>
    </w:p>
    <w:p w14:paraId="465248C4" w14:textId="77777777" w:rsidR="00734CE9" w:rsidRDefault="00734CE9">
      <w:pPr>
        <w:pStyle w:val="SourceCode"/>
      </w:pPr>
    </w:p>
    <w:p w14:paraId="5DBE71F9" w14:textId="77777777" w:rsidR="00734CE9" w:rsidRDefault="00CD58E5">
      <w:pPr>
        <w:pStyle w:val="SourceCode"/>
      </w:pPr>
      <w:r>
        <w:t>// takeFlash returns the session's flash, "" when there is none, and</w:t>
      </w:r>
    </w:p>
    <w:p w14:paraId="6E275770" w14:textId="77777777" w:rsidR="00734CE9" w:rsidRDefault="00CD58E5">
      <w:pPr>
        <w:pStyle w:val="SourceCode"/>
      </w:pPr>
      <w:r>
        <w:t>// empties it, so it is shown once.</w:t>
      </w:r>
    </w:p>
    <w:p w14:paraId="765258CC" w14:textId="77777777" w:rsidR="00734CE9" w:rsidRDefault="00CD58E5">
      <w:pPr>
        <w:pStyle w:val="SourceCode"/>
      </w:pPr>
      <w:r>
        <w:t>std::string takeFlash(sql::Connection &amp;connection,</w:t>
      </w:r>
    </w:p>
    <w:p w14:paraId="502586B7" w14:textId="77777777" w:rsidR="00734CE9" w:rsidRDefault="00CD58E5">
      <w:pPr>
        <w:pStyle w:val="SourceCode"/>
      </w:pPr>
      <w:r>
        <w:t xml:space="preserve">                      const std::string &amp;sessionId);</w:t>
      </w:r>
    </w:p>
    <w:p w14:paraId="4AADF704" w14:textId="77777777" w:rsidR="00734CE9" w:rsidRDefault="00734CE9">
      <w:pPr>
        <w:pStyle w:val="SourceCode"/>
      </w:pPr>
    </w:p>
    <w:p w14:paraId="0EEA3ACF" w14:textId="77777777" w:rsidR="00734CE9" w:rsidRDefault="00CD58E5">
      <w:pPr>
        <w:pStyle w:val="SourceCode"/>
      </w:pPr>
      <w:r>
        <w:t>// sessionCookie returns the Set-Cookie text that gives a browser the id:</w:t>
      </w:r>
    </w:p>
    <w:p w14:paraId="4ADECF52" w14:textId="77777777" w:rsidR="00734CE9" w:rsidRDefault="00CD58E5">
      <w:pPr>
        <w:pStyle w:val="SourceCode"/>
      </w:pPr>
      <w:r>
        <w:t>// __Host-spa_session=&lt;id&gt;; Path=/; Secure; HttpOnly; SameSite=Lax.</w:t>
      </w:r>
    </w:p>
    <w:p w14:paraId="60C45880" w14:textId="77777777" w:rsidR="00734CE9" w:rsidRDefault="00CD58E5">
      <w:pPr>
        <w:pStyle w:val="SourceCode"/>
      </w:pPr>
      <w:r>
        <w:t>std::string sessionCookie(const std::string &amp;sessionId);</w:t>
      </w:r>
    </w:p>
    <w:p w14:paraId="67840CED" w14:textId="77777777" w:rsidR="00734CE9" w:rsidRDefault="00734CE9">
      <w:pPr>
        <w:pStyle w:val="SourceCode"/>
      </w:pPr>
    </w:p>
    <w:p w14:paraId="4FF0C58D" w14:textId="77777777" w:rsidR="00734CE9" w:rsidRDefault="00CD58E5">
      <w:pPr>
        <w:pStyle w:val="SourceCode"/>
      </w:pPr>
      <w:r>
        <w:t>// sessionIdFrom returns the __Host-spa_session cookie's value from a</w:t>
      </w:r>
    </w:p>
    <w:p w14:paraId="62D789D0" w14:textId="77777777" w:rsidR="00734CE9" w:rsidRDefault="00CD58E5">
      <w:pPr>
        <w:pStyle w:val="SourceCode"/>
      </w:pPr>
      <w:r>
        <w:t>// Cookie header, such as "theme=dark; __Host-spa_session=&lt;id&gt;", or "" when</w:t>
      </w:r>
    </w:p>
    <w:p w14:paraId="01CED75E" w14:textId="77777777" w:rsidR="00734CE9" w:rsidRDefault="00CD58E5">
      <w:pPr>
        <w:pStyle w:val="SourceCode"/>
      </w:pPr>
      <w:r>
        <w:t>// the header has no such cookie.</w:t>
      </w:r>
    </w:p>
    <w:p w14:paraId="7728ECB7" w14:textId="77777777" w:rsidR="00734CE9" w:rsidRDefault="00CD58E5">
      <w:pPr>
        <w:pStyle w:val="SourceCode"/>
        <w:keepNext/>
      </w:pPr>
      <w:r>
        <w:t>std::string sessionIdFrom(const std::string &amp;cookieHeader);</w:t>
      </w:r>
    </w:p>
    <w:p w14:paraId="780E11D4" w14:textId="77777777" w:rsidR="00734CE9" w:rsidRDefault="00734CE9">
      <w:pPr>
        <w:pStyle w:val="SourceCode"/>
        <w:keepNext/>
      </w:pPr>
    </w:p>
    <w:p w14:paraId="4ECEF1C5" w14:textId="77777777" w:rsidR="00734CE9" w:rsidRDefault="00CD58E5">
      <w:pPr>
        <w:pStyle w:val="SourceCode"/>
        <w:keepNext/>
      </w:pPr>
      <w:r>
        <w:t>// The end of the include guard that #ifndef SESSION_STORE_H opened.</w:t>
      </w:r>
    </w:p>
    <w:p w14:paraId="741DE0DD" w14:textId="77777777" w:rsidR="00734CE9" w:rsidRDefault="00CD58E5">
      <w:pPr>
        <w:pStyle w:val="SourceCode"/>
      </w:pPr>
      <w:r>
        <w:t>#endif</w:t>
      </w:r>
    </w:p>
    <w:p w14:paraId="3948775F" w14:textId="77777777" w:rsidR="00734CE9" w:rsidRDefault="00734CE9">
      <w:pPr>
        <w:keepNext/>
      </w:pPr>
    </w:p>
    <w:p w14:paraId="2C183F5F" w14:textId="77777777" w:rsidR="00734CE9" w:rsidRDefault="00CD58E5">
      <w:pPr>
        <w:pStyle w:val="Heading3"/>
      </w:pPr>
      <w:r>
        <w:t>cpp/session_store.cpp</w:t>
      </w:r>
    </w:p>
    <w:p w14:paraId="3943DA68" w14:textId="77777777" w:rsidR="00734CE9" w:rsidRDefault="00CD58E5">
      <w:pPr>
        <w:pStyle w:val="SourceCode"/>
        <w:keepNext/>
      </w:pPr>
      <w:r>
        <w:t>// Lesson 8.5: the session store. Every session is a row of web_sessions_cpp, so</w:t>
      </w:r>
    </w:p>
    <w:p w14:paraId="7B1E98C7" w14:textId="77777777" w:rsidR="00734CE9" w:rsidRDefault="00CD58E5">
      <w:pPr>
        <w:pStyle w:val="SourceCode"/>
        <w:keepNext/>
      </w:pPr>
      <w:r>
        <w:t>// sessions live in the database, not in the server's memory: they survive</w:t>
      </w:r>
    </w:p>
    <w:p w14:paraId="5FD7F1B1" w14:textId="77777777" w:rsidR="00734CE9" w:rsidRDefault="00CD58E5">
      <w:pPr>
        <w:pStyle w:val="SourceCode"/>
      </w:pPr>
      <w:r>
        <w:t>// a restart, and MySQL keeps two requests from changing a row at the same</w:t>
      </w:r>
    </w:p>
    <w:p w14:paraId="7A60069D" w14:textId="77777777" w:rsidR="00734CE9" w:rsidRDefault="00CD58E5">
      <w:pPr>
        <w:pStyle w:val="SourceCode"/>
      </w:pPr>
      <w:r>
        <w:t>// moment. OpenSSL's libcrypto, the project's own copy from vcpkg, makes the</w:t>
      </w:r>
    </w:p>
    <w:p w14:paraId="50EAA3C7" w14:textId="77777777" w:rsidR="00734CE9" w:rsidRDefault="00CD58E5">
      <w:pPr>
        <w:pStyle w:val="SourceCode"/>
      </w:pPr>
      <w:r>
        <w:t>// ids with RAND_bytes, as Lesson 6.16's API keys did.</w:t>
      </w:r>
    </w:p>
    <w:p w14:paraId="5499F51D" w14:textId="77777777" w:rsidR="00734CE9" w:rsidRDefault="00CD58E5">
      <w:pPr>
        <w:pStyle w:val="SourceCode"/>
      </w:pPr>
      <w:r>
        <w:t>// memory gives std::unique_ptr, evp.h EVP_Digest, rand.h RAND_bytes, and</w:t>
      </w:r>
    </w:p>
    <w:p w14:paraId="315D41FD" w14:textId="77777777" w:rsidR="00734CE9" w:rsidRDefault="00CD58E5">
      <w:pPr>
        <w:pStyle w:val="SourceCode"/>
      </w:pPr>
      <w:r>
        <w:t>// session_store.h brings in your Chapter 5 contacts.h.</w:t>
      </w:r>
    </w:p>
    <w:p w14:paraId="61B94254" w14:textId="77777777" w:rsidR="00734CE9" w:rsidRDefault="00CD58E5">
      <w:pPr>
        <w:pStyle w:val="SourceCode"/>
      </w:pPr>
      <w:r>
        <w:t>#include &lt;memory&gt;</w:t>
      </w:r>
    </w:p>
    <w:p w14:paraId="1B326BEE" w14:textId="77777777" w:rsidR="00734CE9" w:rsidRDefault="00CD58E5">
      <w:pPr>
        <w:pStyle w:val="SourceCode"/>
      </w:pPr>
      <w:r>
        <w:t>#include &lt;openssl/evp.h&gt;</w:t>
      </w:r>
    </w:p>
    <w:p w14:paraId="78635403" w14:textId="77777777" w:rsidR="00734CE9" w:rsidRDefault="00CD58E5">
      <w:pPr>
        <w:pStyle w:val="SourceCode"/>
      </w:pPr>
      <w:r>
        <w:t>#include &lt;openssl/rand.h&gt;</w:t>
      </w:r>
    </w:p>
    <w:p w14:paraId="159AED08" w14:textId="77777777" w:rsidR="00734CE9" w:rsidRDefault="00CD58E5">
      <w:pPr>
        <w:pStyle w:val="SourceCode"/>
      </w:pPr>
      <w:r>
        <w:t>#include "session_store.h"</w:t>
      </w:r>
    </w:p>
    <w:p w14:paraId="7383FBC8" w14:textId="77777777" w:rsidR="00734CE9" w:rsidRDefault="00734CE9">
      <w:pPr>
        <w:pStyle w:val="SourceCode"/>
      </w:pPr>
    </w:p>
    <w:p w14:paraId="295F2A7C" w14:textId="77777777" w:rsidR="00734CE9" w:rsidRDefault="00CD58E5">
      <w:pPr>
        <w:pStyle w:val="SourceCode"/>
      </w:pPr>
      <w:r>
        <w:t>// session_id is the SHA-256 of the id, 64 hex digits, the row's PRIMARY</w:t>
      </w:r>
    </w:p>
    <w:p w14:paraId="42ED9038" w14:textId="77777777" w:rsidR="00734CE9" w:rsidRDefault="00CD58E5">
      <w:pPr>
        <w:pStyle w:val="SourceCode"/>
      </w:pPr>
      <w:r>
        <w:t>// KEY; flash is "" when there is none; created_at is when the session</w:t>
      </w:r>
    </w:p>
    <w:p w14:paraId="2EC27E86" w14:textId="77777777" w:rsidR="00734CE9" w:rsidRDefault="00CD58E5">
      <w:pPr>
        <w:pStyle w:val="SourceCode"/>
      </w:pPr>
      <w:r>
        <w:t>// started, set once by the INSERT and never changed; last_used is the time</w:t>
      </w:r>
    </w:p>
    <w:p w14:paraId="767CADC6" w14:textId="77777777" w:rsidR="00734CE9" w:rsidRDefault="00CD58E5">
      <w:pPr>
        <w:pStyle w:val="SourceCode"/>
      </w:pPr>
      <w:r>
        <w:t>// of the last request that used the session. UTC_TIMESTAMP() is the</w:t>
      </w:r>
    </w:p>
    <w:p w14:paraId="28236FA1" w14:textId="77777777" w:rsidR="00734CE9" w:rsidRDefault="00CD58E5">
      <w:pPr>
        <w:pStyle w:val="SourceCode"/>
      </w:pPr>
      <w:r>
        <w:t>// database's clock in UTC (Lesson 6.16). The ? marks are filled by</w:t>
      </w:r>
    </w:p>
    <w:p w14:paraId="727E4023" w14:textId="77777777" w:rsidR="00734CE9" w:rsidRDefault="00CD58E5">
      <w:pPr>
        <w:pStyle w:val="SourceCode"/>
      </w:pPr>
      <w:r>
        <w:t>// setString and setInt, never by joining text.</w:t>
      </w:r>
    </w:p>
    <w:p w14:paraId="706F77F2" w14:textId="77777777" w:rsidR="00734CE9" w:rsidRDefault="00CD58E5">
      <w:pPr>
        <w:pStyle w:val="SourceCode"/>
      </w:pPr>
      <w:r>
        <w:t>const std::string CREATE_SESSION_TABLE =</w:t>
      </w:r>
    </w:p>
    <w:p w14:paraId="7F597B37" w14:textId="77777777" w:rsidR="00734CE9" w:rsidRDefault="00CD58E5">
      <w:pPr>
        <w:pStyle w:val="SourceCode"/>
      </w:pPr>
      <w:r>
        <w:t xml:space="preserve">    "CREATE TABLE IF NOT EXISTS web_sessions_cpp ("</w:t>
      </w:r>
    </w:p>
    <w:p w14:paraId="26D8FA5F" w14:textId="77777777" w:rsidR="00734CE9" w:rsidRDefault="00CD58E5">
      <w:pPr>
        <w:pStyle w:val="SourceCode"/>
      </w:pPr>
      <w:r>
        <w:t xml:space="preserve">    "session_id CHAR(64) PRIMARY KEY, "</w:t>
      </w:r>
    </w:p>
    <w:p w14:paraId="6D09DF0F" w14:textId="77777777" w:rsidR="00734CE9" w:rsidRDefault="00CD58E5">
      <w:pPr>
        <w:pStyle w:val="SourceCode"/>
      </w:pPr>
      <w:r>
        <w:t xml:space="preserve">    "flash VARCHAR(200) NOT NULL DEFAULT '', "</w:t>
      </w:r>
    </w:p>
    <w:p w14:paraId="2EBF2668" w14:textId="77777777" w:rsidR="00734CE9" w:rsidRDefault="00CD58E5">
      <w:pPr>
        <w:pStyle w:val="SourceCode"/>
      </w:pPr>
      <w:r>
        <w:t xml:space="preserve">    "created_at DATETIME NOT NULL, "</w:t>
      </w:r>
    </w:p>
    <w:p w14:paraId="7631233E" w14:textId="77777777" w:rsidR="00734CE9" w:rsidRDefault="00CD58E5">
      <w:pPr>
        <w:pStyle w:val="SourceCode"/>
      </w:pPr>
      <w:r>
        <w:t xml:space="preserve">    "last_used DATETIME NOT NULL)";</w:t>
      </w:r>
    </w:p>
    <w:p w14:paraId="5621FBF5" w14:textId="77777777" w:rsidR="00734CE9" w:rsidRDefault="00CD58E5">
      <w:pPr>
        <w:pStyle w:val="SourceCode"/>
      </w:pPr>
      <w:r>
        <w:t>// The sweep: every session idle for longer than the idle time, or started</w:t>
      </w:r>
    </w:p>
    <w:p w14:paraId="70CBB859" w14:textId="77777777" w:rsidR="00734CE9" w:rsidRDefault="00CD58E5">
      <w:pPr>
        <w:pStyle w:val="SourceCode"/>
      </w:pPr>
      <w:r>
        <w:t>// longer ago than the lifetime. INTERVAL ? SECOND is a duration of that</w:t>
      </w:r>
    </w:p>
    <w:p w14:paraId="526C2013" w14:textId="77777777" w:rsidR="00734CE9" w:rsidRDefault="00CD58E5">
      <w:pPr>
        <w:pStyle w:val="SourceCode"/>
      </w:pPr>
      <w:r>
        <w:t>// many seconds, and OR deletes a row that breaks either limit.</w:t>
      </w:r>
    </w:p>
    <w:p w14:paraId="1917488E" w14:textId="77777777" w:rsidR="00734CE9" w:rsidRDefault="00CD58E5">
      <w:pPr>
        <w:pStyle w:val="SourceCode"/>
      </w:pPr>
      <w:r>
        <w:t>const std::string DELETE_EXPIRED =</w:t>
      </w:r>
    </w:p>
    <w:p w14:paraId="2D472649" w14:textId="77777777" w:rsidR="00734CE9" w:rsidRDefault="00CD58E5">
      <w:pPr>
        <w:pStyle w:val="SourceCode"/>
      </w:pPr>
      <w:r>
        <w:t xml:space="preserve">    "DELETE FROM web_sessions_cpp "</w:t>
      </w:r>
    </w:p>
    <w:p w14:paraId="1D9488ED" w14:textId="77777777" w:rsidR="00734CE9" w:rsidRDefault="00CD58E5">
      <w:pPr>
        <w:pStyle w:val="SourceCode"/>
      </w:pPr>
      <w:r>
        <w:t xml:space="preserve">    "WHERE last_used &lt; UTC_TIMESTAMP() - INTERVAL ? SECOND "</w:t>
      </w:r>
    </w:p>
    <w:p w14:paraId="6655ADBC" w14:textId="77777777" w:rsidR="00734CE9" w:rsidRDefault="00CD58E5">
      <w:pPr>
        <w:pStyle w:val="SourceCode"/>
      </w:pPr>
      <w:r>
        <w:t xml:space="preserve">    "OR created_at &lt; UTC_TIMESTAMP() - INTERVAL ? SECOND";</w:t>
      </w:r>
    </w:p>
    <w:p w14:paraId="7FF6E3A1" w14:textId="77777777" w:rsidR="00734CE9" w:rsidRDefault="00CD58E5">
      <w:pPr>
        <w:pStyle w:val="SourceCode"/>
      </w:pPr>
      <w:r>
        <w:t>const std::string INSERT_SESSION =</w:t>
      </w:r>
    </w:p>
    <w:p w14:paraId="3D878BA1" w14:textId="77777777" w:rsidR="00734CE9" w:rsidRDefault="00CD58E5">
      <w:pPr>
        <w:pStyle w:val="SourceCode"/>
      </w:pPr>
      <w:r>
        <w:t xml:space="preserve">    "INSERT INTO web_sessions_cpp (session_id, flash, created_at, last_used) "</w:t>
      </w:r>
    </w:p>
    <w:p w14:paraId="140467F2" w14:textId="77777777" w:rsidR="00734CE9" w:rsidRDefault="00CD58E5">
      <w:pPr>
        <w:pStyle w:val="SourceCode"/>
      </w:pPr>
      <w:r>
        <w:t xml:space="preserve">    "VALUES (?, '', UTC_TIMESTAMP(), UTC_TIMESTAMP())";</w:t>
      </w:r>
    </w:p>
    <w:p w14:paraId="08147B32" w14:textId="77777777" w:rsidR="00734CE9" w:rsidRDefault="00CD58E5">
      <w:pPr>
        <w:pStyle w:val="SourceCode"/>
      </w:pPr>
      <w:r>
        <w:t>// One statement both checks and refreshes: it matches the row only while</w:t>
      </w:r>
    </w:p>
    <w:p w14:paraId="14C6DD32" w14:textId="77777777" w:rsidR="00734CE9" w:rsidRDefault="00CD58E5">
      <w:pPr>
        <w:pStyle w:val="SourceCode"/>
      </w:pPr>
      <w:r>
        <w:t>// the session is live, used within the idle time AND started within the</w:t>
      </w:r>
    </w:p>
    <w:p w14:paraId="2C208B33" w14:textId="77777777" w:rsidR="00734CE9" w:rsidRDefault="00CD58E5">
      <w:pPr>
        <w:pStyle w:val="SourceCode"/>
      </w:pPr>
      <w:r>
        <w:t>// lifetime, and sets its last use to now. created_at never changes, so no</w:t>
      </w:r>
    </w:p>
    <w:p w14:paraId="7788FAAA" w14:textId="77777777" w:rsidR="00734CE9" w:rsidRDefault="00CD58E5">
      <w:pPr>
        <w:pStyle w:val="SourceCode"/>
      </w:pPr>
      <w:r>
        <w:t>// amount of use keeps a session past its lifetime.</w:t>
      </w:r>
    </w:p>
    <w:p w14:paraId="5D055579" w14:textId="77777777" w:rsidR="00734CE9" w:rsidRDefault="00CD58E5">
      <w:pPr>
        <w:pStyle w:val="SourceCode"/>
      </w:pPr>
      <w:r>
        <w:t>const std::string TOUCH_SESSION =</w:t>
      </w:r>
    </w:p>
    <w:p w14:paraId="30ACFDC4" w14:textId="77777777" w:rsidR="00734CE9" w:rsidRDefault="00CD58E5">
      <w:pPr>
        <w:pStyle w:val="SourceCode"/>
      </w:pPr>
      <w:r>
        <w:t xml:space="preserve">    "UPDATE web_sessions_cpp SET last_used = UTC_TIMESTAMP() "</w:t>
      </w:r>
    </w:p>
    <w:p w14:paraId="779016E0" w14:textId="77777777" w:rsidR="00734CE9" w:rsidRDefault="00CD58E5">
      <w:pPr>
        <w:pStyle w:val="SourceCode"/>
      </w:pPr>
      <w:r>
        <w:t xml:space="preserve">    "WHERE session_id = ? "</w:t>
      </w:r>
    </w:p>
    <w:p w14:paraId="6DCA84EF" w14:textId="77777777" w:rsidR="00734CE9" w:rsidRDefault="00CD58E5">
      <w:pPr>
        <w:pStyle w:val="SourceCode"/>
      </w:pPr>
      <w:r>
        <w:t xml:space="preserve">    "AND last_used &gt;= UTC_TIMESTAMP() - INTERVAL ? SECOND "</w:t>
      </w:r>
    </w:p>
    <w:p w14:paraId="0D5AC4E1" w14:textId="77777777" w:rsidR="00734CE9" w:rsidRDefault="00CD58E5">
      <w:pPr>
        <w:pStyle w:val="SourceCode"/>
      </w:pPr>
      <w:r>
        <w:t xml:space="preserve">    "AND created_at &gt;= UTC_TIMESTAMP() - INTERVAL ? SECOND";</w:t>
      </w:r>
    </w:p>
    <w:p w14:paraId="6E3FAF8C" w14:textId="77777777" w:rsidR="00734CE9" w:rsidRDefault="00CD58E5">
      <w:pPr>
        <w:pStyle w:val="SourceCode"/>
      </w:pPr>
      <w:r>
        <w:t>const std::string SET_FLASH =</w:t>
      </w:r>
    </w:p>
    <w:p w14:paraId="1C3E7676" w14:textId="77777777" w:rsidR="00734CE9" w:rsidRDefault="00CD58E5">
      <w:pPr>
        <w:pStyle w:val="SourceCode"/>
      </w:pPr>
      <w:r>
        <w:t xml:space="preserve">    "UPDATE web_sessions_cpp SET flash = ? WHERE session_id = ?";</w:t>
      </w:r>
    </w:p>
    <w:p w14:paraId="23535639" w14:textId="77777777" w:rsidR="00734CE9" w:rsidRDefault="00CD58E5">
      <w:pPr>
        <w:pStyle w:val="SourceCode"/>
      </w:pPr>
      <w:r>
        <w:t>const std::string SELECT_FLASH =</w:t>
      </w:r>
    </w:p>
    <w:p w14:paraId="4F1F9BE0" w14:textId="77777777" w:rsidR="00734CE9" w:rsidRDefault="00CD58E5">
      <w:pPr>
        <w:pStyle w:val="SourceCode"/>
      </w:pPr>
      <w:r>
        <w:t xml:space="preserve">    "SELECT flash FROM web_sessions_cpp WHERE session_id = ? "</w:t>
      </w:r>
    </w:p>
    <w:p w14:paraId="0AABD20B" w14:textId="77777777" w:rsidR="00734CE9" w:rsidRDefault="00CD58E5">
      <w:pPr>
        <w:pStyle w:val="SourceCode"/>
      </w:pPr>
      <w:r>
        <w:t xml:space="preserve">    "AND last_used &gt;= UTC_TIMESTAMP() - INTERVAL ? SECOND "</w:t>
      </w:r>
    </w:p>
    <w:p w14:paraId="7CA5B886" w14:textId="77777777" w:rsidR="00734CE9" w:rsidRDefault="00CD58E5">
      <w:pPr>
        <w:pStyle w:val="SourceCode"/>
      </w:pPr>
      <w:r>
        <w:t xml:space="preserve">    "AND created_at &gt;= UTC_TIMESTAMP() - INTERVAL ? SECOND";</w:t>
      </w:r>
    </w:p>
    <w:p w14:paraId="7CA4E649" w14:textId="77777777" w:rsidR="00734CE9" w:rsidRDefault="00CD58E5">
      <w:pPr>
        <w:pStyle w:val="SourceCode"/>
      </w:pPr>
      <w:r>
        <w:t>const std::string CLEAR_FLASH =</w:t>
      </w:r>
    </w:p>
    <w:p w14:paraId="5D23773A" w14:textId="77777777" w:rsidR="00734CE9" w:rsidRDefault="00CD58E5">
      <w:pPr>
        <w:pStyle w:val="SourceCode"/>
      </w:pPr>
      <w:r>
        <w:t xml:space="preserve">    "UPDATE web_sessions_cpp SET flash = '' WHERE session_id = ?";</w:t>
      </w:r>
    </w:p>
    <w:p w14:paraId="34A1DDE3" w14:textId="77777777" w:rsidR="00734CE9" w:rsidRDefault="00CD58E5">
      <w:pPr>
        <w:pStyle w:val="SourceCode"/>
      </w:pPr>
      <w:r>
        <w:t>// 32 random bytes are 256 bits: far too many ids to guess.</w:t>
      </w:r>
    </w:p>
    <w:p w14:paraId="40CA23EF" w14:textId="77777777" w:rsidR="00734CE9" w:rsidRDefault="00CD58E5">
      <w:pPr>
        <w:pStyle w:val="SourceCode"/>
      </w:pPr>
      <w:r>
        <w:t>const int SESSION_BYTES = 32;</w:t>
      </w:r>
    </w:p>
    <w:p w14:paraId="25D152D4" w14:textId="77777777" w:rsidR="00734CE9" w:rsidRDefault="00CD58E5">
      <w:pPr>
        <w:pStyle w:val="SourceCode"/>
      </w:pPr>
      <w:r>
        <w:t>const std::string HEX_DIGITS = "0123456789abcdef";</w:t>
      </w:r>
    </w:p>
    <w:p w14:paraId="6A636209" w14:textId="77777777" w:rsidR="00734CE9" w:rsidRDefault="00CD58E5">
      <w:pPr>
        <w:pStyle w:val="SourceCode"/>
      </w:pPr>
      <w:r>
        <w:t>const std::size_t SESSION_ID_LENGTH = 64;</w:t>
      </w:r>
    </w:p>
    <w:p w14:paraId="01B4D701" w14:textId="77777777" w:rsidR="00734CE9" w:rsidRDefault="00734CE9">
      <w:pPr>
        <w:pStyle w:val="SourceCode"/>
      </w:pPr>
    </w:p>
    <w:p w14:paraId="11A8EBC7" w14:textId="77777777" w:rsidR="00734CE9" w:rsidRDefault="00CD58E5">
      <w:pPr>
        <w:pStyle w:val="SourceCode"/>
      </w:pPr>
      <w:r>
        <w:t>// storedKey returns the key the table stores for a session id, or "" for</w:t>
      </w:r>
    </w:p>
    <w:p w14:paraId="1869DD6E" w14:textId="77777777" w:rsidR="00734CE9" w:rsidRDefault="00CD58E5">
      <w:pPr>
        <w:pStyle w:val="SourceCode"/>
      </w:pPr>
      <w:r>
        <w:t>// text that cannot be an id (not 64 characters), so the database is not</w:t>
      </w:r>
    </w:p>
    <w:p w14:paraId="30608EEB" w14:textId="77777777" w:rsidR="00734CE9" w:rsidRDefault="00CD58E5">
      <w:pPr>
        <w:pStyle w:val="SourceCode"/>
      </w:pPr>
      <w:r>
        <w:t>// asked. Remember, store the secret's hash, never the secret (Lesson</w:t>
      </w:r>
    </w:p>
    <w:p w14:paraId="03578B91" w14:textId="77777777" w:rsidR="00734CE9" w:rsidRDefault="00CD58E5">
      <w:pPr>
        <w:pStyle w:val="SourceCode"/>
      </w:pPr>
      <w:r>
        <w:t>// 6.16): web_sessions_cpp keeps the SHA-256 of each id, so a backup, or someone</w:t>
      </w:r>
    </w:p>
    <w:p w14:paraId="5091E402" w14:textId="77777777" w:rsidR="00734CE9" w:rsidRDefault="00CD58E5">
      <w:pPr>
        <w:pStyle w:val="SourceCode"/>
      </w:pPr>
      <w:r>
        <w:t>// who reads the table, holds no id a browser could send. EVP_Digest hashes</w:t>
      </w:r>
    </w:p>
    <w:p w14:paraId="07E5129F" w14:textId="77777777" w:rsidR="00734CE9" w:rsidRDefault="00CD58E5">
      <w:pPr>
        <w:pStyle w:val="SourceCode"/>
      </w:pPr>
      <w:r>
        <w:t>// the whole text in one call.</w:t>
      </w:r>
    </w:p>
    <w:p w14:paraId="7A0814D5" w14:textId="77777777" w:rsidR="00734CE9" w:rsidRDefault="00CD58E5">
      <w:pPr>
        <w:pStyle w:val="SourceCode"/>
      </w:pPr>
      <w:r>
        <w:t>static std::string storedKey(const std::string &amp;sessionId)</w:t>
      </w:r>
    </w:p>
    <w:p w14:paraId="23141CA0" w14:textId="77777777" w:rsidR="00734CE9" w:rsidRDefault="00CD58E5">
      <w:pPr>
        <w:pStyle w:val="SourceCode"/>
      </w:pPr>
      <w:r>
        <w:t>{</w:t>
      </w:r>
    </w:p>
    <w:p w14:paraId="559AF9AB" w14:textId="77777777" w:rsidR="00734CE9" w:rsidRDefault="00CD58E5">
      <w:pPr>
        <w:pStyle w:val="SourceCode"/>
      </w:pPr>
      <w:r>
        <w:t xml:space="preserve">    if (sessionId.size() != SESSION_ID_LENGTH) {</w:t>
      </w:r>
    </w:p>
    <w:p w14:paraId="35690344" w14:textId="77777777" w:rsidR="00734CE9" w:rsidRDefault="00CD58E5">
      <w:pPr>
        <w:pStyle w:val="SourceCode"/>
      </w:pPr>
      <w:r>
        <w:t xml:space="preserve">        return "";</w:t>
      </w:r>
    </w:p>
    <w:p w14:paraId="18AF21FF" w14:textId="77777777" w:rsidR="00734CE9" w:rsidRDefault="00CD58E5">
      <w:pPr>
        <w:pStyle w:val="SourceCode"/>
      </w:pPr>
      <w:r>
        <w:t xml:space="preserve">    }</w:t>
      </w:r>
    </w:p>
    <w:p w14:paraId="11B7E265" w14:textId="77777777" w:rsidR="00734CE9" w:rsidRDefault="00CD58E5">
      <w:pPr>
        <w:pStyle w:val="SourceCode"/>
      </w:pPr>
      <w:r>
        <w:t xml:space="preserve">    unsigned char digest[EVP_MAX_MD_SIZE];</w:t>
      </w:r>
    </w:p>
    <w:p w14:paraId="5674FD5A" w14:textId="77777777" w:rsidR="00734CE9" w:rsidRDefault="00CD58E5">
      <w:pPr>
        <w:pStyle w:val="SourceCode"/>
      </w:pPr>
      <w:r>
        <w:t xml:space="preserve">    unsigned int digestLength = 0;</w:t>
      </w:r>
    </w:p>
    <w:p w14:paraId="61285C88" w14:textId="77777777" w:rsidR="00734CE9" w:rsidRDefault="00CD58E5">
      <w:pPr>
        <w:pStyle w:val="SourceCode"/>
      </w:pPr>
      <w:r>
        <w:t xml:space="preserve">    if (EVP_Digest(sessionId.data(), sessionId.size(), digest, &amp;digestLength,</w:t>
      </w:r>
    </w:p>
    <w:p w14:paraId="6472AA64" w14:textId="77777777" w:rsidR="00734CE9" w:rsidRDefault="00CD58E5">
      <w:pPr>
        <w:pStyle w:val="SourceCode"/>
      </w:pPr>
      <w:r>
        <w:t xml:space="preserve">                   EVP_sha256(), nullptr) != 1) {</w:t>
      </w:r>
    </w:p>
    <w:p w14:paraId="1DFFA821" w14:textId="77777777" w:rsidR="00734CE9" w:rsidRDefault="00CD58E5">
      <w:pPr>
        <w:pStyle w:val="SourceCode"/>
      </w:pPr>
      <w:r>
        <w:t xml:space="preserve">        return "";</w:t>
      </w:r>
    </w:p>
    <w:p w14:paraId="73E1BFBE" w14:textId="77777777" w:rsidR="00734CE9" w:rsidRDefault="00CD58E5">
      <w:pPr>
        <w:pStyle w:val="SourceCode"/>
      </w:pPr>
      <w:r>
        <w:t xml:space="preserve">    }</w:t>
      </w:r>
    </w:p>
    <w:p w14:paraId="3685E059" w14:textId="77777777" w:rsidR="00734CE9" w:rsidRDefault="00CD58E5">
      <w:pPr>
        <w:pStyle w:val="SourceCode"/>
      </w:pPr>
      <w:r>
        <w:t xml:space="preserve">    std::string idHash;</w:t>
      </w:r>
    </w:p>
    <w:p w14:paraId="48FC87C7" w14:textId="77777777" w:rsidR="00734CE9" w:rsidRDefault="00CD58E5">
      <w:pPr>
        <w:pStyle w:val="SourceCode"/>
      </w:pPr>
      <w:r>
        <w:t xml:space="preserve">    for (unsigned int index = 0; index &lt; digestLength; index++) {</w:t>
      </w:r>
    </w:p>
    <w:p w14:paraId="1AF1C825" w14:textId="77777777" w:rsidR="00734CE9" w:rsidRDefault="00CD58E5">
      <w:pPr>
        <w:pStyle w:val="SourceCode"/>
      </w:pPr>
      <w:r>
        <w:t xml:space="preserve">        idHash += HEX_DIGITS[digest[index] / 16];</w:t>
      </w:r>
    </w:p>
    <w:p w14:paraId="4897E7AB" w14:textId="77777777" w:rsidR="00734CE9" w:rsidRDefault="00CD58E5">
      <w:pPr>
        <w:pStyle w:val="SourceCode"/>
      </w:pPr>
      <w:r>
        <w:t xml:space="preserve">        idHash += HEX_DIGITS[digest[index] % 16];</w:t>
      </w:r>
    </w:p>
    <w:p w14:paraId="069F55C1" w14:textId="77777777" w:rsidR="00734CE9" w:rsidRDefault="00CD58E5">
      <w:pPr>
        <w:pStyle w:val="SourceCode"/>
      </w:pPr>
      <w:r>
        <w:t xml:space="preserve">    }</w:t>
      </w:r>
    </w:p>
    <w:p w14:paraId="29A97D4B" w14:textId="77777777" w:rsidR="00734CE9" w:rsidRDefault="00CD58E5">
      <w:pPr>
        <w:pStyle w:val="SourceCode"/>
      </w:pPr>
      <w:r>
        <w:t xml:space="preserve">    return idHash;</w:t>
      </w:r>
    </w:p>
    <w:p w14:paraId="66387837" w14:textId="77777777" w:rsidR="00734CE9" w:rsidRDefault="00CD58E5">
      <w:pPr>
        <w:pStyle w:val="SourceCode"/>
      </w:pPr>
      <w:r>
        <w:t>}</w:t>
      </w:r>
    </w:p>
    <w:p w14:paraId="1F68CB3F" w14:textId="77777777" w:rsidR="00734CE9" w:rsidRDefault="00734CE9">
      <w:pPr>
        <w:pStyle w:val="SourceCode"/>
      </w:pPr>
    </w:p>
    <w:p w14:paraId="1249EDA1" w14:textId="77777777" w:rsidR="00734CE9" w:rsidRDefault="00CD58E5">
      <w:pPr>
        <w:pStyle w:val="SourceCode"/>
      </w:pPr>
      <w:r>
        <w:t>// Remember, a Statement runs SQL with no ? marks, and the unique_ptr frees</w:t>
      </w:r>
    </w:p>
    <w:p w14:paraId="392E06BD" w14:textId="77777777" w:rsidR="00734CE9" w:rsidRDefault="00CD58E5">
      <w:pPr>
        <w:pStyle w:val="SourceCode"/>
      </w:pPr>
      <w:r>
        <w:t>// it (Lesson 6.16).</w:t>
      </w:r>
    </w:p>
    <w:p w14:paraId="35C564EA" w14:textId="77777777" w:rsidR="00734CE9" w:rsidRDefault="00CD58E5">
      <w:pPr>
        <w:pStyle w:val="SourceCode"/>
      </w:pPr>
      <w:r>
        <w:t>ContactStatus createSessionTable(sql::Connection &amp;connection,</w:t>
      </w:r>
    </w:p>
    <w:p w14:paraId="70BD4031" w14:textId="77777777" w:rsidR="00734CE9" w:rsidRDefault="00CD58E5">
      <w:pPr>
        <w:pStyle w:val="SourceCode"/>
      </w:pPr>
      <w:r>
        <w:t xml:space="preserve">                                 std::string &amp;problem)</w:t>
      </w:r>
    </w:p>
    <w:p w14:paraId="27549A2E" w14:textId="77777777" w:rsidR="00734CE9" w:rsidRDefault="00CD58E5">
      <w:pPr>
        <w:pStyle w:val="SourceCode"/>
      </w:pPr>
      <w:r>
        <w:t>{</w:t>
      </w:r>
    </w:p>
    <w:p w14:paraId="73AB8C48" w14:textId="77777777" w:rsidR="00734CE9" w:rsidRDefault="00CD58E5">
      <w:pPr>
        <w:pStyle w:val="SourceCode"/>
      </w:pPr>
      <w:r>
        <w:t xml:space="preserve">    try {</w:t>
      </w:r>
    </w:p>
    <w:p w14:paraId="1731A17E" w14:textId="77777777" w:rsidR="00734CE9" w:rsidRDefault="00CD58E5">
      <w:pPr>
        <w:pStyle w:val="SourceCode"/>
      </w:pPr>
      <w:r>
        <w:t xml:space="preserve">        std::unique_ptr&lt;sql::Statement&gt; statement(</w:t>
      </w:r>
    </w:p>
    <w:p w14:paraId="660D11A6" w14:textId="77777777" w:rsidR="00734CE9" w:rsidRDefault="00CD58E5">
      <w:pPr>
        <w:pStyle w:val="SourceCode"/>
      </w:pPr>
      <w:r>
        <w:t xml:space="preserve">            connection.createStatement());</w:t>
      </w:r>
    </w:p>
    <w:p w14:paraId="1E6AF3F5" w14:textId="77777777" w:rsidR="00734CE9" w:rsidRDefault="00CD58E5">
      <w:pPr>
        <w:pStyle w:val="SourceCode"/>
      </w:pPr>
      <w:r>
        <w:t xml:space="preserve">        statement-&gt;execute(CREATE_SESSION_TABLE);</w:t>
      </w:r>
    </w:p>
    <w:p w14:paraId="081DD201" w14:textId="77777777" w:rsidR="00734CE9" w:rsidRDefault="00CD58E5">
      <w:pPr>
        <w:pStyle w:val="SourceCode"/>
      </w:pPr>
      <w:r>
        <w:t xml:space="preserve">    } catch (const sql::SQLException &amp;error) {</w:t>
      </w:r>
    </w:p>
    <w:p w14:paraId="7B0E153A" w14:textId="77777777" w:rsidR="00734CE9" w:rsidRDefault="00CD58E5">
      <w:pPr>
        <w:pStyle w:val="SourceCode"/>
      </w:pPr>
      <w:r>
        <w:t xml:space="preserve">        return handleDatabaseError("start", error, problem);</w:t>
      </w:r>
    </w:p>
    <w:p w14:paraId="665139FE" w14:textId="77777777" w:rsidR="00734CE9" w:rsidRDefault="00CD58E5">
      <w:pPr>
        <w:pStyle w:val="SourceCode"/>
      </w:pPr>
      <w:r>
        <w:t xml:space="preserve">    }</w:t>
      </w:r>
    </w:p>
    <w:p w14:paraId="552AC314" w14:textId="77777777" w:rsidR="00734CE9" w:rsidRDefault="00CD58E5">
      <w:pPr>
        <w:pStyle w:val="SourceCode"/>
      </w:pPr>
      <w:r>
        <w:t xml:space="preserve">    return ContactStatus::Success;</w:t>
      </w:r>
    </w:p>
    <w:p w14:paraId="648AAF21" w14:textId="77777777" w:rsidR="00734CE9" w:rsidRDefault="00CD58E5">
      <w:pPr>
        <w:pStyle w:val="SourceCode"/>
      </w:pPr>
      <w:r>
        <w:t>}</w:t>
      </w:r>
    </w:p>
    <w:p w14:paraId="376D6F2A" w14:textId="77777777" w:rsidR="00734CE9" w:rsidRDefault="00734CE9">
      <w:pPr>
        <w:pStyle w:val="SourceCode"/>
      </w:pPr>
    </w:p>
    <w:p w14:paraId="7C4E607E" w14:textId="77777777" w:rsidR="00734CE9" w:rsidRDefault="00CD58E5">
      <w:pPr>
        <w:pStyle w:val="SourceCode"/>
      </w:pPr>
      <w:r>
        <w:t>// startSession takes the random bytes first. Every expired session is</w:t>
      </w:r>
    </w:p>
    <w:p w14:paraId="65D8B17D" w14:textId="77777777" w:rsidR="00734CE9" w:rsidRDefault="00CD58E5">
      <w:pPr>
        <w:pStyle w:val="SourceCode"/>
      </w:pPr>
      <w:r>
        <w:t>// deleted on the way, so the table only keeps sessions still in use. A</w:t>
      </w:r>
    </w:p>
    <w:p w14:paraId="451E0205" w14:textId="77777777" w:rsidR="00734CE9" w:rsidRDefault="00CD58E5">
      <w:pPr>
        <w:pStyle w:val="SourceCode"/>
      </w:pPr>
      <w:r>
        <w:t>// failed statement is written to contacts.log, and the answer is "".</w:t>
      </w:r>
    </w:p>
    <w:p w14:paraId="2B404C17" w14:textId="77777777" w:rsidR="00734CE9" w:rsidRDefault="00CD58E5">
      <w:pPr>
        <w:pStyle w:val="SourceCode"/>
      </w:pPr>
      <w:r>
        <w:t>std::string startSession(sql::Connection &amp;connection)</w:t>
      </w:r>
    </w:p>
    <w:p w14:paraId="5CB3D2C3" w14:textId="77777777" w:rsidR="00734CE9" w:rsidRDefault="00CD58E5">
      <w:pPr>
        <w:pStyle w:val="SourceCode"/>
      </w:pPr>
      <w:r>
        <w:t>{</w:t>
      </w:r>
    </w:p>
    <w:p w14:paraId="79A97CD2" w14:textId="77777777" w:rsidR="00734CE9" w:rsidRDefault="00CD58E5">
      <w:pPr>
        <w:pStyle w:val="SourceCode"/>
      </w:pPr>
      <w:r>
        <w:t xml:space="preserve">    // Remember, RAND_bytes takes bytes from the operating system's secure</w:t>
      </w:r>
    </w:p>
    <w:p w14:paraId="76267966" w14:textId="77777777" w:rsidR="00734CE9" w:rsidRDefault="00CD58E5">
      <w:pPr>
        <w:pStyle w:val="SourceCode"/>
      </w:pPr>
      <w:r>
        <w:t xml:space="preserve">    // generator and returns 1 on success; never rand() (Lesson 6.16).</w:t>
      </w:r>
    </w:p>
    <w:p w14:paraId="3D0C3AA9" w14:textId="77777777" w:rsidR="00734CE9" w:rsidRDefault="00CD58E5">
      <w:pPr>
        <w:pStyle w:val="SourceCode"/>
      </w:pPr>
      <w:r>
        <w:t xml:space="preserve">    unsigned char randomBytes[SESSION_BYTES];</w:t>
      </w:r>
    </w:p>
    <w:p w14:paraId="193341EF" w14:textId="77777777" w:rsidR="00734CE9" w:rsidRDefault="00CD58E5">
      <w:pPr>
        <w:pStyle w:val="SourceCode"/>
      </w:pPr>
      <w:r>
        <w:t xml:space="preserve">    if (RAND_bytes(randomBytes, SESSION_BYTES) != 1) {</w:t>
      </w:r>
    </w:p>
    <w:p w14:paraId="5E752DD0" w14:textId="77777777" w:rsidR="00734CE9" w:rsidRDefault="00CD58E5">
      <w:pPr>
        <w:pStyle w:val="SourceCode"/>
      </w:pPr>
      <w:r>
        <w:t xml:space="preserve">        return "";</w:t>
      </w:r>
    </w:p>
    <w:p w14:paraId="506B630C" w14:textId="77777777" w:rsidR="00734CE9" w:rsidRDefault="00CD58E5">
      <w:pPr>
        <w:pStyle w:val="SourceCode"/>
      </w:pPr>
      <w:r>
        <w:t xml:space="preserve">    }</w:t>
      </w:r>
    </w:p>
    <w:p w14:paraId="42C39F12" w14:textId="77777777" w:rsidR="00734CE9" w:rsidRDefault="00CD58E5">
      <w:pPr>
        <w:pStyle w:val="SourceCode"/>
      </w:pPr>
      <w:r>
        <w:t xml:space="preserve">    // Remember, two hex digits per byte: byte / 16, then byte % 16.</w:t>
      </w:r>
    </w:p>
    <w:p w14:paraId="65BA5BF7" w14:textId="77777777" w:rsidR="00734CE9" w:rsidRDefault="00CD58E5">
      <w:pPr>
        <w:pStyle w:val="SourceCode"/>
      </w:pPr>
      <w:r>
        <w:t xml:space="preserve">    std::string sessionId;</w:t>
      </w:r>
    </w:p>
    <w:p w14:paraId="3966F82F" w14:textId="77777777" w:rsidR="00734CE9" w:rsidRDefault="00CD58E5">
      <w:pPr>
        <w:pStyle w:val="SourceCode"/>
      </w:pPr>
      <w:r>
        <w:t xml:space="preserve">    for (int index = 0; index &lt; SESSION_BYTES; index++) {</w:t>
      </w:r>
    </w:p>
    <w:p w14:paraId="3E4BFAAA" w14:textId="77777777" w:rsidR="00734CE9" w:rsidRDefault="00CD58E5">
      <w:pPr>
        <w:pStyle w:val="SourceCode"/>
      </w:pPr>
      <w:r>
        <w:t xml:space="preserve">        sessionId += HEX_DIGITS[randomBytes[index] / 16];</w:t>
      </w:r>
    </w:p>
    <w:p w14:paraId="03DC3290" w14:textId="77777777" w:rsidR="00734CE9" w:rsidRDefault="00CD58E5">
      <w:pPr>
        <w:pStyle w:val="SourceCode"/>
      </w:pPr>
      <w:r>
        <w:t xml:space="preserve">        sessionId += HEX_DIGITS[randomBytes[index] % 16];</w:t>
      </w:r>
    </w:p>
    <w:p w14:paraId="318C79E2" w14:textId="77777777" w:rsidR="00734CE9" w:rsidRDefault="00CD58E5">
      <w:pPr>
        <w:pStyle w:val="SourceCode"/>
      </w:pPr>
      <w:r>
        <w:t xml:space="preserve">    }</w:t>
      </w:r>
    </w:p>
    <w:p w14:paraId="752C9616" w14:textId="77777777" w:rsidR="00734CE9" w:rsidRDefault="00CD58E5">
      <w:pPr>
        <w:pStyle w:val="SourceCode"/>
      </w:pPr>
      <w:r>
        <w:t xml:space="preserve">    std::string problem;</w:t>
      </w:r>
    </w:p>
    <w:p w14:paraId="4A86B2AB" w14:textId="77777777" w:rsidR="00734CE9" w:rsidRDefault="00CD58E5">
      <w:pPr>
        <w:pStyle w:val="SourceCode"/>
      </w:pPr>
      <w:r>
        <w:t xml:space="preserve">    try {</w:t>
      </w:r>
    </w:p>
    <w:p w14:paraId="2C811A85" w14:textId="77777777" w:rsidR="00734CE9" w:rsidRDefault="00CD58E5">
      <w:pPr>
        <w:pStyle w:val="SourceCode"/>
      </w:pPr>
      <w:r>
        <w:t xml:space="preserve">        std::unique_ptr&lt;sql::PreparedStatement&gt; sweep(</w:t>
      </w:r>
    </w:p>
    <w:p w14:paraId="6FE33655" w14:textId="77777777" w:rsidR="00734CE9" w:rsidRDefault="00CD58E5">
      <w:pPr>
        <w:pStyle w:val="SourceCode"/>
      </w:pPr>
      <w:r>
        <w:t xml:space="preserve">            connection.prepareStatement(DELETE_EXPIRED));</w:t>
      </w:r>
    </w:p>
    <w:p w14:paraId="7AA848CC" w14:textId="77777777" w:rsidR="00734CE9" w:rsidRDefault="00CD58E5">
      <w:pPr>
        <w:pStyle w:val="SourceCode"/>
      </w:pPr>
      <w:r>
        <w:t xml:space="preserve">        sweep-&gt;setInt(1, SESSION_IDLE_SECONDS);</w:t>
      </w:r>
    </w:p>
    <w:p w14:paraId="24FDA5EF" w14:textId="77777777" w:rsidR="00734CE9" w:rsidRDefault="00CD58E5">
      <w:pPr>
        <w:pStyle w:val="SourceCode"/>
      </w:pPr>
      <w:r>
        <w:t xml:space="preserve">        sweep-&gt;setInt(2, SESSION_LIFETIME_SECONDS);</w:t>
      </w:r>
    </w:p>
    <w:p w14:paraId="31D383FD" w14:textId="77777777" w:rsidR="00734CE9" w:rsidRDefault="00CD58E5">
      <w:pPr>
        <w:pStyle w:val="SourceCode"/>
      </w:pPr>
      <w:r>
        <w:t xml:space="preserve">        sweep-&gt;executeUpdate();</w:t>
      </w:r>
    </w:p>
    <w:p w14:paraId="1A7B434D" w14:textId="77777777" w:rsidR="00734CE9" w:rsidRDefault="00CD58E5">
      <w:pPr>
        <w:pStyle w:val="SourceCode"/>
      </w:pPr>
      <w:r>
        <w:t xml:space="preserve">        std::unique_ptr&lt;sql::PreparedStatement&gt; insert(</w:t>
      </w:r>
    </w:p>
    <w:p w14:paraId="05D191E8" w14:textId="77777777" w:rsidR="00734CE9" w:rsidRDefault="00CD58E5">
      <w:pPr>
        <w:pStyle w:val="SourceCode"/>
      </w:pPr>
      <w:r>
        <w:t xml:space="preserve">            connection.prepareStatement(INSERT_SESSION));</w:t>
      </w:r>
    </w:p>
    <w:p w14:paraId="53D715D8" w14:textId="77777777" w:rsidR="00734CE9" w:rsidRDefault="00CD58E5">
      <w:pPr>
        <w:pStyle w:val="SourceCode"/>
      </w:pPr>
      <w:r>
        <w:t xml:space="preserve">        insert-&gt;setString(1, storedKey(sessionId));</w:t>
      </w:r>
    </w:p>
    <w:p w14:paraId="7D6DF1E1" w14:textId="77777777" w:rsidR="00734CE9" w:rsidRDefault="00CD58E5">
      <w:pPr>
        <w:pStyle w:val="SourceCode"/>
      </w:pPr>
      <w:r>
        <w:t xml:space="preserve">        insert-&gt;executeUpdate();</w:t>
      </w:r>
    </w:p>
    <w:p w14:paraId="7DE552F3" w14:textId="77777777" w:rsidR="00734CE9" w:rsidRDefault="00CD58E5">
      <w:pPr>
        <w:pStyle w:val="SourceCode"/>
      </w:pPr>
      <w:r>
        <w:t xml:space="preserve">    } catch (const sql::SQLException &amp;error) {</w:t>
      </w:r>
    </w:p>
    <w:p w14:paraId="61AC2B30" w14:textId="77777777" w:rsidR="00734CE9" w:rsidRDefault="00CD58E5">
      <w:pPr>
        <w:pStyle w:val="SourceCode"/>
      </w:pPr>
      <w:r>
        <w:t xml:space="preserve">        handleDatabaseError("session", error, problem);</w:t>
      </w:r>
    </w:p>
    <w:p w14:paraId="2501B478" w14:textId="77777777" w:rsidR="00734CE9" w:rsidRDefault="00CD58E5">
      <w:pPr>
        <w:pStyle w:val="SourceCode"/>
      </w:pPr>
      <w:r>
        <w:t xml:space="preserve">        return "";</w:t>
      </w:r>
    </w:p>
    <w:p w14:paraId="4D7525E0" w14:textId="77777777" w:rsidR="00734CE9" w:rsidRDefault="00CD58E5">
      <w:pPr>
        <w:pStyle w:val="SourceCode"/>
      </w:pPr>
      <w:r>
        <w:t xml:space="preserve">    }</w:t>
      </w:r>
    </w:p>
    <w:p w14:paraId="223AEAC1" w14:textId="77777777" w:rsidR="00734CE9" w:rsidRDefault="00CD58E5">
      <w:pPr>
        <w:pStyle w:val="SourceCode"/>
      </w:pPr>
      <w:r>
        <w:t xml:space="preserve">    return sessionId;</w:t>
      </w:r>
    </w:p>
    <w:p w14:paraId="494CA290" w14:textId="77777777" w:rsidR="00734CE9" w:rsidRDefault="00CD58E5">
      <w:pPr>
        <w:pStyle w:val="SourceCode"/>
      </w:pPr>
      <w:r>
        <w:t>}</w:t>
      </w:r>
    </w:p>
    <w:p w14:paraId="1C054DD9" w14:textId="77777777" w:rsidR="00734CE9" w:rsidRDefault="00734CE9">
      <w:pPr>
        <w:pStyle w:val="SourceCode"/>
      </w:pPr>
    </w:p>
    <w:p w14:paraId="12884804" w14:textId="77777777" w:rsidR="00734CE9" w:rsidRDefault="00CD58E5">
      <w:pPr>
        <w:pStyle w:val="SourceCode"/>
      </w:pPr>
      <w:r>
        <w:t>// findSession runs TOUCH_SESSION. Remember, every connection counts rows</w:t>
      </w:r>
    </w:p>
    <w:p w14:paraId="113F6E30" w14:textId="77777777" w:rsidR="00734CE9" w:rsidRDefault="00CD58E5">
      <w:pPr>
        <w:pStyle w:val="SourceCode"/>
      </w:pPr>
      <w:r>
        <w:t>// matched (Lesson 4.7): 1 means the live session was found, even when its</w:t>
      </w:r>
    </w:p>
    <w:p w14:paraId="4972EBC6" w14:textId="77777777" w:rsidR="00734CE9" w:rsidRDefault="00CD58E5">
      <w:pPr>
        <w:pStyle w:val="SourceCode"/>
      </w:pPr>
      <w:r>
        <w:t>// last use was already this second.</w:t>
      </w:r>
    </w:p>
    <w:p w14:paraId="58CBD795" w14:textId="77777777" w:rsidR="00734CE9" w:rsidRDefault="00CD58E5">
      <w:pPr>
        <w:pStyle w:val="SourceCode"/>
      </w:pPr>
      <w:r>
        <w:t>bool findSession(sql::Connection &amp;connection, const std::string &amp;sessionId)</w:t>
      </w:r>
    </w:p>
    <w:p w14:paraId="1F1A4200" w14:textId="77777777" w:rsidR="00734CE9" w:rsidRDefault="00CD58E5">
      <w:pPr>
        <w:pStyle w:val="SourceCode"/>
      </w:pPr>
      <w:r>
        <w:t>{</w:t>
      </w:r>
    </w:p>
    <w:p w14:paraId="4D62CFCB" w14:textId="77777777" w:rsidR="00734CE9" w:rsidRDefault="00CD58E5">
      <w:pPr>
        <w:pStyle w:val="SourceCode"/>
      </w:pPr>
      <w:r>
        <w:t xml:space="preserve">    std::string idHash = storedKey(sessionId);</w:t>
      </w:r>
    </w:p>
    <w:p w14:paraId="62CA77C2" w14:textId="77777777" w:rsidR="00734CE9" w:rsidRDefault="00CD58E5">
      <w:pPr>
        <w:pStyle w:val="SourceCode"/>
      </w:pPr>
      <w:r>
        <w:t xml:space="preserve">    if (idHash.empty()) {</w:t>
      </w:r>
    </w:p>
    <w:p w14:paraId="0C614597" w14:textId="77777777" w:rsidR="00734CE9" w:rsidRDefault="00CD58E5">
      <w:pPr>
        <w:pStyle w:val="SourceCode"/>
      </w:pPr>
      <w:r>
        <w:t xml:space="preserve">        return false;</w:t>
      </w:r>
    </w:p>
    <w:p w14:paraId="0AB76BDB" w14:textId="77777777" w:rsidR="00734CE9" w:rsidRDefault="00CD58E5">
      <w:pPr>
        <w:pStyle w:val="SourceCode"/>
      </w:pPr>
      <w:r>
        <w:t xml:space="preserve">    }</w:t>
      </w:r>
    </w:p>
    <w:p w14:paraId="39B1544D" w14:textId="77777777" w:rsidR="00734CE9" w:rsidRDefault="00CD58E5">
      <w:pPr>
        <w:pStyle w:val="SourceCode"/>
      </w:pPr>
      <w:r>
        <w:t xml:space="preserve">    std::string problem;</w:t>
      </w:r>
    </w:p>
    <w:p w14:paraId="62FBDA19" w14:textId="77777777" w:rsidR="00734CE9" w:rsidRDefault="00CD58E5">
      <w:pPr>
        <w:pStyle w:val="SourceCode"/>
      </w:pPr>
      <w:r>
        <w:t xml:space="preserve">    try {</w:t>
      </w:r>
    </w:p>
    <w:p w14:paraId="72EADFE6" w14:textId="77777777" w:rsidR="00734CE9" w:rsidRDefault="00CD58E5">
      <w:pPr>
        <w:pStyle w:val="SourceCode"/>
      </w:pPr>
      <w:r>
        <w:t xml:space="preserve">        std::unique_ptr&lt;sql::PreparedStatement&gt; touch(</w:t>
      </w:r>
    </w:p>
    <w:p w14:paraId="379C6D32" w14:textId="77777777" w:rsidR="00734CE9" w:rsidRDefault="00CD58E5">
      <w:pPr>
        <w:pStyle w:val="SourceCode"/>
      </w:pPr>
      <w:r>
        <w:t xml:space="preserve">            connection.prepareStatement(TOUCH_SESSION));</w:t>
      </w:r>
    </w:p>
    <w:p w14:paraId="0715EDB6" w14:textId="77777777" w:rsidR="00734CE9" w:rsidRDefault="00CD58E5">
      <w:pPr>
        <w:pStyle w:val="SourceCode"/>
      </w:pPr>
      <w:r>
        <w:t xml:space="preserve">        touch-&gt;setString(1, idHash);</w:t>
      </w:r>
    </w:p>
    <w:p w14:paraId="6F4D0AB9" w14:textId="77777777" w:rsidR="00734CE9" w:rsidRDefault="00CD58E5">
      <w:pPr>
        <w:pStyle w:val="SourceCode"/>
      </w:pPr>
      <w:r>
        <w:t xml:space="preserve">        touch-&gt;setInt(2, SESSION_IDLE_SECONDS);</w:t>
      </w:r>
    </w:p>
    <w:p w14:paraId="79A15077" w14:textId="77777777" w:rsidR="00734CE9" w:rsidRDefault="00CD58E5">
      <w:pPr>
        <w:pStyle w:val="SourceCode"/>
      </w:pPr>
      <w:r>
        <w:t xml:space="preserve">        touch-&gt;setInt(3, SESSION_LIFETIME_SECONDS);</w:t>
      </w:r>
    </w:p>
    <w:p w14:paraId="3C98EFC6" w14:textId="77777777" w:rsidR="00734CE9" w:rsidRDefault="00CD58E5">
      <w:pPr>
        <w:pStyle w:val="SourceCode"/>
      </w:pPr>
      <w:r>
        <w:t xml:space="preserve">        return touch-&gt;executeUpdate() == 1;</w:t>
      </w:r>
    </w:p>
    <w:p w14:paraId="52335339" w14:textId="77777777" w:rsidR="00734CE9" w:rsidRDefault="00CD58E5">
      <w:pPr>
        <w:pStyle w:val="SourceCode"/>
      </w:pPr>
      <w:r>
        <w:t xml:space="preserve">    } catch (const sql::SQLException &amp;error) {</w:t>
      </w:r>
    </w:p>
    <w:p w14:paraId="160C98D0" w14:textId="77777777" w:rsidR="00734CE9" w:rsidRDefault="00CD58E5">
      <w:pPr>
        <w:pStyle w:val="SourceCode"/>
      </w:pPr>
      <w:r>
        <w:t xml:space="preserve">        handleDatabaseError("session", error, problem);</w:t>
      </w:r>
    </w:p>
    <w:p w14:paraId="7C4F14A3" w14:textId="77777777" w:rsidR="00734CE9" w:rsidRDefault="00CD58E5">
      <w:pPr>
        <w:pStyle w:val="SourceCode"/>
      </w:pPr>
      <w:r>
        <w:t xml:space="preserve">        return false;</w:t>
      </w:r>
    </w:p>
    <w:p w14:paraId="00D7B073" w14:textId="77777777" w:rsidR="00734CE9" w:rsidRDefault="00CD58E5">
      <w:pPr>
        <w:pStyle w:val="SourceCode"/>
      </w:pPr>
      <w:r>
        <w:t xml:space="preserve">    }</w:t>
      </w:r>
    </w:p>
    <w:p w14:paraId="6D98C95F" w14:textId="77777777" w:rsidR="00734CE9" w:rsidRDefault="00CD58E5">
      <w:pPr>
        <w:pStyle w:val="SourceCode"/>
      </w:pPr>
      <w:r>
        <w:t>}</w:t>
      </w:r>
    </w:p>
    <w:p w14:paraId="1972380D" w14:textId="77777777" w:rsidR="00734CE9" w:rsidRDefault="00734CE9">
      <w:pPr>
        <w:pStyle w:val="SourceCode"/>
      </w:pPr>
    </w:p>
    <w:p w14:paraId="4DDD1760" w14:textId="77777777" w:rsidR="00734CE9" w:rsidRDefault="00CD58E5">
      <w:pPr>
        <w:pStyle w:val="SourceCode"/>
      </w:pPr>
      <w:r>
        <w:t>// setFlash stores the message in the session's row.</w:t>
      </w:r>
    </w:p>
    <w:p w14:paraId="35D690BF" w14:textId="77777777" w:rsidR="00734CE9" w:rsidRDefault="00CD58E5">
      <w:pPr>
        <w:pStyle w:val="SourceCode"/>
      </w:pPr>
      <w:r>
        <w:t>void setFlash(sql::Connection &amp;connection, const std::string &amp;sessionId,</w:t>
      </w:r>
    </w:p>
    <w:p w14:paraId="037BC52F" w14:textId="77777777" w:rsidR="00734CE9" w:rsidRDefault="00CD58E5">
      <w:pPr>
        <w:pStyle w:val="SourceCode"/>
      </w:pPr>
      <w:r>
        <w:t xml:space="preserve">              const std::string &amp;message)</w:t>
      </w:r>
    </w:p>
    <w:p w14:paraId="3E484EBA" w14:textId="77777777" w:rsidR="00734CE9" w:rsidRDefault="00CD58E5">
      <w:pPr>
        <w:pStyle w:val="SourceCode"/>
      </w:pPr>
      <w:r>
        <w:t>{</w:t>
      </w:r>
    </w:p>
    <w:p w14:paraId="77010750" w14:textId="77777777" w:rsidR="00734CE9" w:rsidRDefault="00CD58E5">
      <w:pPr>
        <w:pStyle w:val="SourceCode"/>
      </w:pPr>
      <w:r>
        <w:t xml:space="preserve">    std::string idHash = storedKey(sessionId);</w:t>
      </w:r>
    </w:p>
    <w:p w14:paraId="7D828EC8" w14:textId="77777777" w:rsidR="00734CE9" w:rsidRDefault="00CD58E5">
      <w:pPr>
        <w:pStyle w:val="SourceCode"/>
      </w:pPr>
      <w:r>
        <w:t xml:space="preserve">    if (idHash.empty()) {</w:t>
      </w:r>
    </w:p>
    <w:p w14:paraId="14AC7F47" w14:textId="77777777" w:rsidR="00734CE9" w:rsidRDefault="00CD58E5">
      <w:pPr>
        <w:pStyle w:val="SourceCode"/>
      </w:pPr>
      <w:r>
        <w:t xml:space="preserve">        return;</w:t>
      </w:r>
    </w:p>
    <w:p w14:paraId="389B7A92" w14:textId="77777777" w:rsidR="00734CE9" w:rsidRDefault="00CD58E5">
      <w:pPr>
        <w:pStyle w:val="SourceCode"/>
      </w:pPr>
      <w:r>
        <w:t xml:space="preserve">    }</w:t>
      </w:r>
    </w:p>
    <w:p w14:paraId="3FB9FA39" w14:textId="77777777" w:rsidR="00734CE9" w:rsidRDefault="00CD58E5">
      <w:pPr>
        <w:pStyle w:val="SourceCode"/>
      </w:pPr>
      <w:r>
        <w:t xml:space="preserve">    std::string problem;</w:t>
      </w:r>
    </w:p>
    <w:p w14:paraId="5CC1259C" w14:textId="77777777" w:rsidR="00734CE9" w:rsidRDefault="00CD58E5">
      <w:pPr>
        <w:pStyle w:val="SourceCode"/>
      </w:pPr>
      <w:r>
        <w:t xml:space="preserve">    try {</w:t>
      </w:r>
    </w:p>
    <w:p w14:paraId="78CCC7C1" w14:textId="77777777" w:rsidR="00734CE9" w:rsidRDefault="00CD58E5">
      <w:pPr>
        <w:pStyle w:val="SourceCode"/>
      </w:pPr>
      <w:r>
        <w:t xml:space="preserve">        std::unique_ptr&lt;sql::PreparedStatement&gt; update(</w:t>
      </w:r>
    </w:p>
    <w:p w14:paraId="63184181" w14:textId="77777777" w:rsidR="00734CE9" w:rsidRDefault="00CD58E5">
      <w:pPr>
        <w:pStyle w:val="SourceCode"/>
      </w:pPr>
      <w:r>
        <w:t xml:space="preserve">            connection.prepareStatement(SET_FLASH));</w:t>
      </w:r>
    </w:p>
    <w:p w14:paraId="3495DE96" w14:textId="77777777" w:rsidR="00734CE9" w:rsidRDefault="00CD58E5">
      <w:pPr>
        <w:pStyle w:val="SourceCode"/>
      </w:pPr>
      <w:r>
        <w:t xml:space="preserve">        update-&gt;setString(1, message);</w:t>
      </w:r>
    </w:p>
    <w:p w14:paraId="7488E978" w14:textId="77777777" w:rsidR="00734CE9" w:rsidRDefault="00CD58E5">
      <w:pPr>
        <w:pStyle w:val="SourceCode"/>
      </w:pPr>
      <w:r>
        <w:t xml:space="preserve">        update-&gt;setString(2, idHash);</w:t>
      </w:r>
    </w:p>
    <w:p w14:paraId="43719DA6" w14:textId="77777777" w:rsidR="00734CE9" w:rsidRDefault="00CD58E5">
      <w:pPr>
        <w:pStyle w:val="SourceCode"/>
      </w:pPr>
      <w:r>
        <w:t xml:space="preserve">        update-&gt;executeUpdate();</w:t>
      </w:r>
    </w:p>
    <w:p w14:paraId="78B9C949" w14:textId="77777777" w:rsidR="00734CE9" w:rsidRDefault="00CD58E5">
      <w:pPr>
        <w:pStyle w:val="SourceCode"/>
      </w:pPr>
      <w:r>
        <w:t xml:space="preserve">    } catch (const sql::SQLException &amp;error) {</w:t>
      </w:r>
    </w:p>
    <w:p w14:paraId="0A6BE983" w14:textId="77777777" w:rsidR="00734CE9" w:rsidRDefault="00CD58E5">
      <w:pPr>
        <w:pStyle w:val="SourceCode"/>
      </w:pPr>
      <w:r>
        <w:t xml:space="preserve">        handleDatabaseError("session", error, problem);</w:t>
      </w:r>
    </w:p>
    <w:p w14:paraId="68EA00F5" w14:textId="77777777" w:rsidR="00734CE9" w:rsidRDefault="00CD58E5">
      <w:pPr>
        <w:pStyle w:val="SourceCode"/>
      </w:pPr>
      <w:r>
        <w:t xml:space="preserve">    }</w:t>
      </w:r>
    </w:p>
    <w:p w14:paraId="7433A3F2" w14:textId="77777777" w:rsidR="00734CE9" w:rsidRDefault="00CD58E5">
      <w:pPr>
        <w:pStyle w:val="SourceCode"/>
      </w:pPr>
      <w:r>
        <w:t>}</w:t>
      </w:r>
    </w:p>
    <w:p w14:paraId="7C257F29" w14:textId="77777777" w:rsidR="00734CE9" w:rsidRDefault="00734CE9">
      <w:pPr>
        <w:pStyle w:val="SourceCode"/>
      </w:pPr>
    </w:p>
    <w:p w14:paraId="458C38A9" w14:textId="77777777" w:rsidR="00734CE9" w:rsidRDefault="00CD58E5">
      <w:pPr>
        <w:pStyle w:val="SourceCode"/>
      </w:pPr>
      <w:r>
        <w:t>// takeFlash reads the flash of a live session, then empties it, so the</w:t>
      </w:r>
    </w:p>
    <w:p w14:paraId="2F669379" w14:textId="77777777" w:rsidR="00734CE9" w:rsidRDefault="00CD58E5">
      <w:pPr>
        <w:pStyle w:val="SourceCode"/>
      </w:pPr>
      <w:r>
        <w:t>// next page finds "". Remember, next moves to the first row and is false</w:t>
      </w:r>
    </w:p>
    <w:p w14:paraId="0D3447E6" w14:textId="77777777" w:rsidR="00734CE9" w:rsidRDefault="00CD58E5">
      <w:pPr>
        <w:pStyle w:val="SourceCode"/>
      </w:pPr>
      <w:r>
        <w:t>// when there is none (Lesson 4.6).</w:t>
      </w:r>
    </w:p>
    <w:p w14:paraId="29B70C36" w14:textId="77777777" w:rsidR="00734CE9" w:rsidRDefault="00CD58E5">
      <w:pPr>
        <w:pStyle w:val="SourceCode"/>
      </w:pPr>
      <w:r>
        <w:t>std::string takeFlash(sql::Connection &amp;connection,</w:t>
      </w:r>
    </w:p>
    <w:p w14:paraId="6E5C3C4C" w14:textId="77777777" w:rsidR="00734CE9" w:rsidRDefault="00CD58E5">
      <w:pPr>
        <w:pStyle w:val="SourceCode"/>
      </w:pPr>
      <w:r>
        <w:t xml:space="preserve">                      const std::string &amp;sessionId)</w:t>
      </w:r>
    </w:p>
    <w:p w14:paraId="638210CA" w14:textId="77777777" w:rsidR="00734CE9" w:rsidRDefault="00CD58E5">
      <w:pPr>
        <w:pStyle w:val="SourceCode"/>
      </w:pPr>
      <w:r>
        <w:t>{</w:t>
      </w:r>
    </w:p>
    <w:p w14:paraId="0FCB05DA" w14:textId="77777777" w:rsidR="00734CE9" w:rsidRDefault="00CD58E5">
      <w:pPr>
        <w:pStyle w:val="SourceCode"/>
      </w:pPr>
      <w:r>
        <w:t xml:space="preserve">    std::string idHash = storedKey(sessionId);</w:t>
      </w:r>
    </w:p>
    <w:p w14:paraId="7AAC4852" w14:textId="77777777" w:rsidR="00734CE9" w:rsidRDefault="00CD58E5">
      <w:pPr>
        <w:pStyle w:val="SourceCode"/>
      </w:pPr>
      <w:r>
        <w:t xml:space="preserve">    if (idHash.empty()) {</w:t>
      </w:r>
    </w:p>
    <w:p w14:paraId="3E5F609C" w14:textId="77777777" w:rsidR="00734CE9" w:rsidRDefault="00CD58E5">
      <w:pPr>
        <w:pStyle w:val="SourceCode"/>
      </w:pPr>
      <w:r>
        <w:t xml:space="preserve">        return "";</w:t>
      </w:r>
    </w:p>
    <w:p w14:paraId="6C0A0D05" w14:textId="77777777" w:rsidR="00734CE9" w:rsidRDefault="00CD58E5">
      <w:pPr>
        <w:pStyle w:val="SourceCode"/>
      </w:pPr>
      <w:r>
        <w:t xml:space="preserve">    }</w:t>
      </w:r>
    </w:p>
    <w:p w14:paraId="58A27C8A" w14:textId="77777777" w:rsidR="00734CE9" w:rsidRDefault="00CD58E5">
      <w:pPr>
        <w:pStyle w:val="SourceCode"/>
      </w:pPr>
      <w:r>
        <w:t xml:space="preserve">    std::string message;</w:t>
      </w:r>
    </w:p>
    <w:p w14:paraId="6C90A08F" w14:textId="77777777" w:rsidR="00734CE9" w:rsidRDefault="00CD58E5">
      <w:pPr>
        <w:pStyle w:val="SourceCode"/>
      </w:pPr>
      <w:r>
        <w:t xml:space="preserve">    std::string problem;</w:t>
      </w:r>
    </w:p>
    <w:p w14:paraId="036C7368" w14:textId="77777777" w:rsidR="00734CE9" w:rsidRDefault="00CD58E5">
      <w:pPr>
        <w:pStyle w:val="SourceCode"/>
      </w:pPr>
      <w:r>
        <w:t xml:space="preserve">    try {</w:t>
      </w:r>
    </w:p>
    <w:p w14:paraId="72940E28" w14:textId="77777777" w:rsidR="00734CE9" w:rsidRDefault="00CD58E5">
      <w:pPr>
        <w:pStyle w:val="SourceCode"/>
      </w:pPr>
      <w:r>
        <w:t xml:space="preserve">        std::unique_ptr&lt;sql::PreparedStatement&gt; select(</w:t>
      </w:r>
    </w:p>
    <w:p w14:paraId="34F00945" w14:textId="77777777" w:rsidR="00734CE9" w:rsidRDefault="00CD58E5">
      <w:pPr>
        <w:pStyle w:val="SourceCode"/>
      </w:pPr>
      <w:r>
        <w:t xml:space="preserve">            connection.prepareStatement(SELECT_FLASH));</w:t>
      </w:r>
    </w:p>
    <w:p w14:paraId="77A075E7" w14:textId="77777777" w:rsidR="00734CE9" w:rsidRDefault="00CD58E5">
      <w:pPr>
        <w:pStyle w:val="SourceCode"/>
      </w:pPr>
      <w:r>
        <w:t xml:space="preserve">        select-&gt;setString(1, idHash);</w:t>
      </w:r>
    </w:p>
    <w:p w14:paraId="61D816F4" w14:textId="77777777" w:rsidR="00734CE9" w:rsidRDefault="00CD58E5">
      <w:pPr>
        <w:pStyle w:val="SourceCode"/>
      </w:pPr>
      <w:r>
        <w:t xml:space="preserve">        select-&gt;setInt(2, SESSION_IDLE_SECONDS);</w:t>
      </w:r>
    </w:p>
    <w:p w14:paraId="39F5682E" w14:textId="77777777" w:rsidR="00734CE9" w:rsidRDefault="00CD58E5">
      <w:pPr>
        <w:pStyle w:val="SourceCode"/>
      </w:pPr>
      <w:r>
        <w:t xml:space="preserve">        select-&gt;setInt(3, SESSION_LIFETIME_SECONDS);</w:t>
      </w:r>
    </w:p>
    <w:p w14:paraId="16AA88E0" w14:textId="77777777" w:rsidR="00734CE9" w:rsidRDefault="00CD58E5">
      <w:pPr>
        <w:pStyle w:val="SourceCode"/>
      </w:pPr>
      <w:r>
        <w:t xml:space="preserve">        std::unique_ptr&lt;sql::ResultSet&gt; rows(select-&gt;executeQuery());</w:t>
      </w:r>
    </w:p>
    <w:p w14:paraId="2751BCE3" w14:textId="77777777" w:rsidR="00734CE9" w:rsidRDefault="00CD58E5">
      <w:pPr>
        <w:pStyle w:val="SourceCode"/>
      </w:pPr>
      <w:r>
        <w:t xml:space="preserve">        if (!rows-&gt;next()) {</w:t>
      </w:r>
    </w:p>
    <w:p w14:paraId="05C81D32" w14:textId="77777777" w:rsidR="00734CE9" w:rsidRDefault="00CD58E5">
      <w:pPr>
        <w:pStyle w:val="SourceCode"/>
      </w:pPr>
      <w:r>
        <w:t xml:space="preserve">            return "";</w:t>
      </w:r>
    </w:p>
    <w:p w14:paraId="6914BAA3" w14:textId="77777777" w:rsidR="00734CE9" w:rsidRDefault="00CD58E5">
      <w:pPr>
        <w:pStyle w:val="SourceCode"/>
      </w:pPr>
      <w:r>
        <w:t xml:space="preserve">        }</w:t>
      </w:r>
    </w:p>
    <w:p w14:paraId="5B48F740" w14:textId="77777777" w:rsidR="00734CE9" w:rsidRDefault="00CD58E5">
      <w:pPr>
        <w:pStyle w:val="SourceCode"/>
      </w:pPr>
      <w:r>
        <w:t xml:space="preserve">        message = rows-&gt;getString(1);</w:t>
      </w:r>
    </w:p>
    <w:p w14:paraId="19422BA4" w14:textId="77777777" w:rsidR="00734CE9" w:rsidRDefault="00CD58E5">
      <w:pPr>
        <w:pStyle w:val="SourceCode"/>
      </w:pPr>
      <w:r>
        <w:t xml:space="preserve">        std::unique_ptr&lt;sql::PreparedStatement&gt; clear(</w:t>
      </w:r>
    </w:p>
    <w:p w14:paraId="1A9100CE" w14:textId="77777777" w:rsidR="00734CE9" w:rsidRDefault="00CD58E5">
      <w:pPr>
        <w:pStyle w:val="SourceCode"/>
      </w:pPr>
      <w:r>
        <w:t xml:space="preserve">            connection.prepareStatement(CLEAR_FLASH));</w:t>
      </w:r>
    </w:p>
    <w:p w14:paraId="47D8AA97" w14:textId="77777777" w:rsidR="00734CE9" w:rsidRDefault="00CD58E5">
      <w:pPr>
        <w:pStyle w:val="SourceCode"/>
      </w:pPr>
      <w:r>
        <w:t xml:space="preserve">        clear-&gt;setString(1, idHash);</w:t>
      </w:r>
    </w:p>
    <w:p w14:paraId="5E152ED5" w14:textId="77777777" w:rsidR="00734CE9" w:rsidRDefault="00CD58E5">
      <w:pPr>
        <w:pStyle w:val="SourceCode"/>
      </w:pPr>
      <w:r>
        <w:t xml:space="preserve">        clear-&gt;executeUpdate();</w:t>
      </w:r>
    </w:p>
    <w:p w14:paraId="6DB28242" w14:textId="77777777" w:rsidR="00734CE9" w:rsidRDefault="00CD58E5">
      <w:pPr>
        <w:pStyle w:val="SourceCode"/>
      </w:pPr>
      <w:r>
        <w:t xml:space="preserve">    } catch (const sql::SQLException &amp;error) {</w:t>
      </w:r>
    </w:p>
    <w:p w14:paraId="743C18DB" w14:textId="77777777" w:rsidR="00734CE9" w:rsidRDefault="00CD58E5">
      <w:pPr>
        <w:pStyle w:val="SourceCode"/>
      </w:pPr>
      <w:r>
        <w:t xml:space="preserve">        handleDatabaseError("session", error, problem);</w:t>
      </w:r>
    </w:p>
    <w:p w14:paraId="40928591" w14:textId="77777777" w:rsidR="00734CE9" w:rsidRDefault="00CD58E5">
      <w:pPr>
        <w:pStyle w:val="SourceCode"/>
      </w:pPr>
      <w:r>
        <w:t xml:space="preserve">        return "";</w:t>
      </w:r>
    </w:p>
    <w:p w14:paraId="501AD6D4" w14:textId="77777777" w:rsidR="00734CE9" w:rsidRDefault="00CD58E5">
      <w:pPr>
        <w:pStyle w:val="SourceCode"/>
      </w:pPr>
      <w:r>
        <w:t xml:space="preserve">    }</w:t>
      </w:r>
    </w:p>
    <w:p w14:paraId="30B063F9" w14:textId="77777777" w:rsidR="00734CE9" w:rsidRDefault="00CD58E5">
      <w:pPr>
        <w:pStyle w:val="SourceCode"/>
      </w:pPr>
      <w:r>
        <w:t xml:space="preserve">    return message;</w:t>
      </w:r>
    </w:p>
    <w:p w14:paraId="79F822F1" w14:textId="77777777" w:rsidR="00734CE9" w:rsidRDefault="00CD58E5">
      <w:pPr>
        <w:pStyle w:val="SourceCode"/>
      </w:pPr>
      <w:r>
        <w:t>}</w:t>
      </w:r>
    </w:p>
    <w:p w14:paraId="3F616F70" w14:textId="77777777" w:rsidR="00734CE9" w:rsidRDefault="00734CE9">
      <w:pPr>
        <w:pStyle w:val="SourceCode"/>
      </w:pPr>
    </w:p>
    <w:p w14:paraId="17FCE725" w14:textId="77777777" w:rsidR="00734CE9" w:rsidRDefault="00CD58E5">
      <w:pPr>
        <w:pStyle w:val="SourceCode"/>
      </w:pPr>
      <w:r>
        <w:t>// sessionCookie joins the cookie's name, =, the id, and its attributes, in</w:t>
      </w:r>
    </w:p>
    <w:p w14:paraId="5C3C268B" w14:textId="77777777" w:rsidR="00734CE9" w:rsidRDefault="00CD58E5">
      <w:pPr>
        <w:pStyle w:val="SourceCode"/>
      </w:pPr>
      <w:r>
        <w:t>// the order the lesson's cookie table explains them.</w:t>
      </w:r>
    </w:p>
    <w:p w14:paraId="0A9F93DE" w14:textId="77777777" w:rsidR="00734CE9" w:rsidRDefault="00CD58E5">
      <w:pPr>
        <w:pStyle w:val="SourceCode"/>
      </w:pPr>
      <w:r>
        <w:t>std::string sessionCookie(const std::string &amp;sessionId)</w:t>
      </w:r>
    </w:p>
    <w:p w14:paraId="26F8584F" w14:textId="77777777" w:rsidR="00734CE9" w:rsidRDefault="00CD58E5">
      <w:pPr>
        <w:pStyle w:val="SourceCode"/>
      </w:pPr>
      <w:r>
        <w:t>{</w:t>
      </w:r>
    </w:p>
    <w:p w14:paraId="20608C11" w14:textId="77777777" w:rsidR="00734CE9" w:rsidRDefault="00CD58E5">
      <w:pPr>
        <w:pStyle w:val="SourceCode"/>
      </w:pPr>
      <w:r>
        <w:t xml:space="preserve">    return SESSION_COOKIE + "=" + sessionId +</w:t>
      </w:r>
    </w:p>
    <w:p w14:paraId="32EA38F3" w14:textId="77777777" w:rsidR="00734CE9" w:rsidRDefault="00CD58E5">
      <w:pPr>
        <w:pStyle w:val="SourceCode"/>
      </w:pPr>
      <w:r>
        <w:t xml:space="preserve">           "; Path=/; Secure; HttpOnly; SameSite=Lax";</w:t>
      </w:r>
    </w:p>
    <w:p w14:paraId="5E9794C6" w14:textId="77777777" w:rsidR="00734CE9" w:rsidRDefault="00CD58E5">
      <w:pPr>
        <w:pStyle w:val="SourceCode"/>
      </w:pPr>
      <w:r>
        <w:t>}</w:t>
      </w:r>
    </w:p>
    <w:p w14:paraId="7833493E" w14:textId="77777777" w:rsidR="00734CE9" w:rsidRDefault="00734CE9">
      <w:pPr>
        <w:pStyle w:val="SourceCode"/>
      </w:pPr>
    </w:p>
    <w:p w14:paraId="628DBD24" w14:textId="77777777" w:rsidR="00734CE9" w:rsidRDefault="00CD58E5">
      <w:pPr>
        <w:pStyle w:val="SourceCode"/>
      </w:pPr>
      <w:r>
        <w:t>// sessionIdFrom walks the header one pair at a time. A Cookie header lists</w:t>
      </w:r>
    </w:p>
    <w:p w14:paraId="729E0463" w14:textId="77777777" w:rsidR="00734CE9" w:rsidRDefault="00CD58E5">
      <w:pPr>
        <w:pStyle w:val="SourceCode"/>
      </w:pPr>
      <w:r>
        <w:t>// name=value pairs joined by "; ". Each pair is split at its first =, and</w:t>
      </w:r>
    </w:p>
    <w:p w14:paraId="331B42E6" w14:textId="77777777" w:rsidR="00734CE9" w:rsidRDefault="00CD58E5">
      <w:pPr>
        <w:pStyle w:val="SourceCode"/>
      </w:pPr>
      <w:r>
        <w:t>// the one with the session cookie's name is the id. Remember, trimText</w:t>
      </w:r>
    </w:p>
    <w:p w14:paraId="37E251FD" w14:textId="77777777" w:rsidR="00734CE9" w:rsidRDefault="00CD58E5">
      <w:pPr>
        <w:pStyle w:val="SourceCode"/>
      </w:pPr>
      <w:r>
        <w:t>// removes the spaces at both ends (Chapter 5).</w:t>
      </w:r>
    </w:p>
    <w:p w14:paraId="007027FD" w14:textId="77777777" w:rsidR="00734CE9" w:rsidRDefault="00CD58E5">
      <w:pPr>
        <w:pStyle w:val="SourceCode"/>
      </w:pPr>
      <w:r>
        <w:t>std::string sessionIdFrom(const std::string &amp;cookieHeader)</w:t>
      </w:r>
    </w:p>
    <w:p w14:paraId="69BAB68D" w14:textId="77777777" w:rsidR="00734CE9" w:rsidRDefault="00CD58E5">
      <w:pPr>
        <w:pStyle w:val="SourceCode"/>
      </w:pPr>
      <w:r>
        <w:t>{</w:t>
      </w:r>
    </w:p>
    <w:p w14:paraId="3AFA2E6B" w14:textId="77777777" w:rsidR="00734CE9" w:rsidRDefault="00CD58E5">
      <w:pPr>
        <w:pStyle w:val="SourceCode"/>
      </w:pPr>
      <w:r>
        <w:t xml:space="preserve">    std::size_t pairStart = 0;</w:t>
      </w:r>
    </w:p>
    <w:p w14:paraId="2AD39318" w14:textId="77777777" w:rsidR="00734CE9" w:rsidRDefault="00CD58E5">
      <w:pPr>
        <w:pStyle w:val="SourceCode"/>
      </w:pPr>
      <w:r>
        <w:t xml:space="preserve">    while (pairStart &lt; cookieHeader.length()) {</w:t>
      </w:r>
    </w:p>
    <w:p w14:paraId="11BEB97E" w14:textId="77777777" w:rsidR="00734CE9" w:rsidRDefault="00CD58E5">
      <w:pPr>
        <w:pStyle w:val="SourceCode"/>
      </w:pPr>
      <w:r>
        <w:t xml:space="preserve">        std::size_t pairEnd = cookieHeader.find(';', pairStart);</w:t>
      </w:r>
    </w:p>
    <w:p w14:paraId="5CDECBF9" w14:textId="77777777" w:rsidR="00734CE9" w:rsidRDefault="00CD58E5">
      <w:pPr>
        <w:pStyle w:val="SourceCode"/>
      </w:pPr>
      <w:r>
        <w:t xml:space="preserve">        if (pairEnd == std::string::npos) {</w:t>
      </w:r>
    </w:p>
    <w:p w14:paraId="6A43E7F2" w14:textId="77777777" w:rsidR="00734CE9" w:rsidRDefault="00CD58E5">
      <w:pPr>
        <w:pStyle w:val="SourceCode"/>
      </w:pPr>
      <w:r>
        <w:t xml:space="preserve">            pairEnd = cookieHeader.length();</w:t>
      </w:r>
    </w:p>
    <w:p w14:paraId="4A261C9C" w14:textId="77777777" w:rsidR="00734CE9" w:rsidRDefault="00CD58E5">
      <w:pPr>
        <w:pStyle w:val="SourceCode"/>
      </w:pPr>
      <w:r>
        <w:t xml:space="preserve">        }</w:t>
      </w:r>
    </w:p>
    <w:p w14:paraId="33246384" w14:textId="77777777" w:rsidR="00734CE9" w:rsidRDefault="00CD58E5">
      <w:pPr>
        <w:pStyle w:val="SourceCode"/>
      </w:pPr>
      <w:r>
        <w:t xml:space="preserve">        std::string pair =</w:t>
      </w:r>
    </w:p>
    <w:p w14:paraId="160A8670" w14:textId="77777777" w:rsidR="00734CE9" w:rsidRDefault="00CD58E5">
      <w:pPr>
        <w:pStyle w:val="SourceCode"/>
      </w:pPr>
      <w:r>
        <w:t xml:space="preserve">            trimText(cookieHeader.substr(pairStart, pairEnd - pairStart));</w:t>
      </w:r>
    </w:p>
    <w:p w14:paraId="2CD4351B" w14:textId="77777777" w:rsidR="00734CE9" w:rsidRDefault="00CD58E5">
      <w:pPr>
        <w:pStyle w:val="SourceCode"/>
      </w:pPr>
      <w:r>
        <w:t xml:space="preserve">        std::size_t equalsSign = pair.find('=');</w:t>
      </w:r>
    </w:p>
    <w:p w14:paraId="64060C0C" w14:textId="77777777" w:rsidR="00734CE9" w:rsidRDefault="00CD58E5">
      <w:pPr>
        <w:pStyle w:val="SourceCode"/>
      </w:pPr>
      <w:r>
        <w:t xml:space="preserve">        if (equalsSign != std::string::npos &amp;&amp;</w:t>
      </w:r>
    </w:p>
    <w:p w14:paraId="57090DE3" w14:textId="77777777" w:rsidR="00734CE9" w:rsidRDefault="00CD58E5">
      <w:pPr>
        <w:pStyle w:val="SourceCode"/>
      </w:pPr>
      <w:r>
        <w:t xml:space="preserve">            pair.substr(0, equalsSign) == SESSION_COOKIE) {</w:t>
      </w:r>
    </w:p>
    <w:p w14:paraId="11669C07" w14:textId="77777777" w:rsidR="00734CE9" w:rsidRDefault="00CD58E5">
      <w:pPr>
        <w:pStyle w:val="SourceCode"/>
      </w:pPr>
      <w:r>
        <w:t xml:space="preserve">            return pair.substr(equalsSign + 1);</w:t>
      </w:r>
    </w:p>
    <w:p w14:paraId="287C74DD" w14:textId="77777777" w:rsidR="00734CE9" w:rsidRDefault="00CD58E5">
      <w:pPr>
        <w:pStyle w:val="SourceCode"/>
      </w:pPr>
      <w:r>
        <w:t xml:space="preserve">        }</w:t>
      </w:r>
    </w:p>
    <w:p w14:paraId="499BFE3A" w14:textId="77777777" w:rsidR="00734CE9" w:rsidRDefault="00CD58E5">
      <w:pPr>
        <w:pStyle w:val="SourceCode"/>
      </w:pPr>
      <w:r>
        <w:t xml:space="preserve">        pairStart = pairEnd + 1;</w:t>
      </w:r>
    </w:p>
    <w:p w14:paraId="0074DCE7" w14:textId="77777777" w:rsidR="00734CE9" w:rsidRDefault="00CD58E5">
      <w:pPr>
        <w:pStyle w:val="SourceCode"/>
        <w:keepNext/>
      </w:pPr>
      <w:r>
        <w:t xml:space="preserve">    }</w:t>
      </w:r>
    </w:p>
    <w:p w14:paraId="1E4B37A0" w14:textId="77777777" w:rsidR="00734CE9" w:rsidRDefault="00CD58E5">
      <w:pPr>
        <w:pStyle w:val="SourceCode"/>
        <w:keepNext/>
      </w:pPr>
      <w:r>
        <w:t xml:space="preserve">    return "";</w:t>
      </w:r>
    </w:p>
    <w:p w14:paraId="46A1C753" w14:textId="77777777" w:rsidR="00734CE9" w:rsidRDefault="00CD58E5">
      <w:pPr>
        <w:pStyle w:val="SourceCode"/>
      </w:pPr>
      <w:r>
        <w:t>}</w:t>
      </w:r>
    </w:p>
    <w:p w14:paraId="47688418" w14:textId="77777777" w:rsidR="00734CE9" w:rsidRDefault="00734CE9">
      <w:pPr>
        <w:keepNext/>
      </w:pPr>
    </w:p>
    <w:p w14:paraId="0FA07313" w14:textId="77777777" w:rsidR="00734CE9" w:rsidRDefault="00CD58E5">
      <w:pPr>
        <w:pStyle w:val="Heading3"/>
      </w:pPr>
      <w:r>
        <w:t>cpp/templates/contact_form.html</w:t>
      </w:r>
    </w:p>
    <w:p w14:paraId="196B5807" w14:textId="77777777" w:rsidR="00734CE9" w:rsidRDefault="00CD58E5">
      <w:pPr>
        <w:pStyle w:val="SourceCode"/>
        <w:keepNext/>
      </w:pPr>
      <w:r>
        <w:t>&lt;!DOCTYPE html&gt;</w:t>
      </w:r>
    </w:p>
    <w:p w14:paraId="461CB9E4" w14:textId="77777777" w:rsidR="00734CE9" w:rsidRDefault="00CD58E5">
      <w:pPr>
        <w:pStyle w:val="SourceCode"/>
        <w:keepNext/>
      </w:pPr>
      <w:r>
        <w:t>&lt;html lang="en"&gt;</w:t>
      </w:r>
    </w:p>
    <w:p w14:paraId="57144641" w14:textId="77777777" w:rsidR="00734CE9" w:rsidRDefault="00CD58E5">
      <w:pPr>
        <w:pStyle w:val="SourceCode"/>
      </w:pPr>
      <w:r>
        <w:t>&lt;head&gt;</w:t>
      </w:r>
    </w:p>
    <w:p w14:paraId="3FD81111" w14:textId="77777777" w:rsidR="00734CE9" w:rsidRDefault="00CD58E5">
      <w:pPr>
        <w:pStyle w:val="SourceCode"/>
      </w:pPr>
      <w:r>
        <w:t>&lt;meta charset="utf-8"&gt;</w:t>
      </w:r>
    </w:p>
    <w:p w14:paraId="5F1390C4" w14:textId="77777777" w:rsidR="00734CE9" w:rsidRDefault="00CD58E5">
      <w:pPr>
        <w:pStyle w:val="SourceCode"/>
      </w:pPr>
      <w:r>
        <w:t>&lt;title&gt;New Contact&lt;/title&gt;</w:t>
      </w:r>
    </w:p>
    <w:p w14:paraId="0CA59602" w14:textId="77777777" w:rsidR="00734CE9" w:rsidRDefault="00CD58E5">
      <w:pPr>
        <w:pStyle w:val="SourceCode"/>
      </w:pPr>
      <w:r>
        <w:t>&lt;/head&gt;</w:t>
      </w:r>
    </w:p>
    <w:p w14:paraId="4778864B" w14:textId="77777777" w:rsidR="00734CE9" w:rsidRDefault="00CD58E5">
      <w:pPr>
        <w:pStyle w:val="SourceCode"/>
      </w:pPr>
      <w:r>
        <w:t>&lt;body&gt;</w:t>
      </w:r>
    </w:p>
    <w:p w14:paraId="75C4D498" w14:textId="77777777" w:rsidR="00734CE9" w:rsidRDefault="00CD58E5">
      <w:pPr>
        <w:pStyle w:val="SourceCode"/>
      </w:pPr>
      <w:r>
        <w:t>&lt;h1&gt;New Contact&lt;/h1&gt;</w:t>
      </w:r>
    </w:p>
    <w:p w14:paraId="1B1CB3E5" w14:textId="77777777" w:rsidR="00734CE9" w:rsidRDefault="00CD58E5">
      <w:pPr>
        <w:pStyle w:val="SourceCode"/>
      </w:pPr>
      <w:r>
        <w:t>&lt;p&gt;{{ notice }}&lt;/p&gt;</w:t>
      </w:r>
    </w:p>
    <w:p w14:paraId="372E2897" w14:textId="77777777" w:rsidR="00734CE9" w:rsidRDefault="00CD58E5">
      <w:pPr>
        <w:pStyle w:val="SourceCode"/>
      </w:pPr>
      <w:r>
        <w:t>&lt;form method="post" action="/contacts"&gt;</w:t>
      </w:r>
    </w:p>
    <w:p w14:paraId="00D7FEE1" w14:textId="77777777" w:rsidR="00734CE9" w:rsidRDefault="00CD58E5">
      <w:pPr>
        <w:pStyle w:val="SourceCode"/>
      </w:pPr>
      <w:r>
        <w:t>&lt;p&gt;Name&lt;/p&gt;</w:t>
      </w:r>
    </w:p>
    <w:p w14:paraId="79599EEE" w14:textId="77777777" w:rsidR="00734CE9" w:rsidRDefault="00CD58E5">
      <w:pPr>
        <w:pStyle w:val="SourceCode"/>
      </w:pPr>
      <w:r>
        <w:t>&lt;p&gt;&lt;input name="name" value="{{ full_name }}" required maxlength="100" /&gt;&lt;/p&gt;</w:t>
      </w:r>
    </w:p>
    <w:p w14:paraId="7E32FC35" w14:textId="77777777" w:rsidR="00734CE9" w:rsidRDefault="00CD58E5">
      <w:pPr>
        <w:pStyle w:val="SourceCode"/>
      </w:pPr>
      <w:r>
        <w:t>&lt;p&gt;{{ name_problem }}&lt;/p&gt;</w:t>
      </w:r>
    </w:p>
    <w:p w14:paraId="05026A47" w14:textId="77777777" w:rsidR="00734CE9" w:rsidRDefault="00CD58E5">
      <w:pPr>
        <w:pStyle w:val="SourceCode"/>
      </w:pPr>
      <w:r>
        <w:t>&lt;p&gt;Email&lt;/p&gt;</w:t>
      </w:r>
    </w:p>
    <w:p w14:paraId="48B3E45C" w14:textId="77777777" w:rsidR="00734CE9" w:rsidRDefault="00CD58E5">
      <w:pPr>
        <w:pStyle w:val="SourceCode"/>
      </w:pPr>
      <w:r>
        <w:t>&lt;p&gt;&lt;input name="email" type="email" value="{{ email }}" required /&gt;&lt;/p&gt;</w:t>
      </w:r>
    </w:p>
    <w:p w14:paraId="384C6A99" w14:textId="77777777" w:rsidR="00734CE9" w:rsidRDefault="00CD58E5">
      <w:pPr>
        <w:pStyle w:val="SourceCode"/>
      </w:pPr>
      <w:r>
        <w:t>&lt;p&gt;{{ email_problem }}&lt;/p&gt;</w:t>
      </w:r>
    </w:p>
    <w:p w14:paraId="66A24CDE" w14:textId="77777777" w:rsidR="00734CE9" w:rsidRDefault="00CD58E5">
      <w:pPr>
        <w:pStyle w:val="SourceCode"/>
      </w:pPr>
      <w:r>
        <w:t>&lt;p&gt;Phone&lt;/p&gt;</w:t>
      </w:r>
    </w:p>
    <w:p w14:paraId="7B6BBFF4" w14:textId="77777777" w:rsidR="00734CE9" w:rsidRDefault="00CD58E5">
      <w:pPr>
        <w:pStyle w:val="SourceCode"/>
      </w:pPr>
      <w:r>
        <w:t>&lt;p&gt;&lt;input name="phone" value="{{ phone }}" maxlength="20" /&gt;&lt;/p&gt;</w:t>
      </w:r>
    </w:p>
    <w:p w14:paraId="6FAFF5A3" w14:textId="77777777" w:rsidR="00734CE9" w:rsidRDefault="00CD58E5">
      <w:pPr>
        <w:pStyle w:val="SourceCode"/>
      </w:pPr>
      <w:r>
        <w:t>&lt;p&gt;{{ phone_problem }}&lt;/p&gt;</w:t>
      </w:r>
    </w:p>
    <w:p w14:paraId="4C6F741C" w14:textId="77777777" w:rsidR="00734CE9" w:rsidRDefault="00CD58E5">
      <w:pPr>
        <w:pStyle w:val="SourceCode"/>
      </w:pPr>
      <w:r>
        <w:t>&lt;p&gt;&lt;button type="submit"&gt;Add contact&lt;/button&gt;&lt;/p&gt;</w:t>
      </w:r>
    </w:p>
    <w:p w14:paraId="6AC646C9" w14:textId="77777777" w:rsidR="00734CE9" w:rsidRDefault="00CD58E5">
      <w:pPr>
        <w:pStyle w:val="SourceCode"/>
      </w:pPr>
      <w:r>
        <w:t>&lt;/form&gt;</w:t>
      </w:r>
    </w:p>
    <w:p w14:paraId="53968D72" w14:textId="77777777" w:rsidR="00734CE9" w:rsidRDefault="00CD58E5">
      <w:pPr>
        <w:pStyle w:val="SourceCode"/>
        <w:keepNext/>
      </w:pPr>
      <w:r>
        <w:t>&lt;p&gt;&lt;a href="/contacts"&gt;All contacts&lt;/a&gt;&lt;/p&gt;</w:t>
      </w:r>
    </w:p>
    <w:p w14:paraId="51BD3524" w14:textId="77777777" w:rsidR="00734CE9" w:rsidRDefault="00CD58E5">
      <w:pPr>
        <w:pStyle w:val="SourceCode"/>
        <w:keepNext/>
      </w:pPr>
      <w:r>
        <w:t>&lt;/body&gt;</w:t>
      </w:r>
    </w:p>
    <w:p w14:paraId="62AC810A" w14:textId="77777777" w:rsidR="00734CE9" w:rsidRDefault="00CD58E5">
      <w:pPr>
        <w:pStyle w:val="SourceCode"/>
      </w:pPr>
      <w:r>
        <w:t>&lt;/html&gt;</w:t>
      </w:r>
    </w:p>
    <w:p w14:paraId="0EDF4A1B" w14:textId="77777777" w:rsidR="00734CE9" w:rsidRDefault="00734CE9">
      <w:pPr>
        <w:keepNext/>
      </w:pPr>
    </w:p>
    <w:p w14:paraId="272AAFBF" w14:textId="77777777" w:rsidR="00734CE9" w:rsidRDefault="00CD58E5">
      <w:pPr>
        <w:pStyle w:val="Heading3"/>
      </w:pPr>
      <w:r>
        <w:t>cpp/templates/contact.html</w:t>
      </w:r>
    </w:p>
    <w:p w14:paraId="2BA5063C" w14:textId="77777777" w:rsidR="00734CE9" w:rsidRDefault="00CD58E5">
      <w:pPr>
        <w:pStyle w:val="SourceCode"/>
        <w:keepNext/>
      </w:pPr>
      <w:r>
        <w:t>&lt;!DOCTYPE html&gt;</w:t>
      </w:r>
    </w:p>
    <w:p w14:paraId="74ECE916" w14:textId="77777777" w:rsidR="00734CE9" w:rsidRDefault="00CD58E5">
      <w:pPr>
        <w:pStyle w:val="SourceCode"/>
        <w:keepNext/>
      </w:pPr>
      <w:r>
        <w:t>&lt;html lang="en"&gt;</w:t>
      </w:r>
    </w:p>
    <w:p w14:paraId="3FB6E129" w14:textId="77777777" w:rsidR="00734CE9" w:rsidRDefault="00CD58E5">
      <w:pPr>
        <w:pStyle w:val="SourceCode"/>
      </w:pPr>
      <w:r>
        <w:t>&lt;head&gt;</w:t>
      </w:r>
    </w:p>
    <w:p w14:paraId="65E8B896" w14:textId="77777777" w:rsidR="00734CE9" w:rsidRDefault="00CD58E5">
      <w:pPr>
        <w:pStyle w:val="SourceCode"/>
      </w:pPr>
      <w:r>
        <w:t>&lt;meta charset="utf-8"&gt;</w:t>
      </w:r>
    </w:p>
    <w:p w14:paraId="2BFE3267" w14:textId="77777777" w:rsidR="00734CE9" w:rsidRDefault="00CD58E5">
      <w:pPr>
        <w:pStyle w:val="SourceCode"/>
      </w:pPr>
      <w:r>
        <w:t>&lt;title&gt;{{ contact.full_name }}&lt;/title&gt;</w:t>
      </w:r>
    </w:p>
    <w:p w14:paraId="51E06013" w14:textId="77777777" w:rsidR="00734CE9" w:rsidRDefault="00CD58E5">
      <w:pPr>
        <w:pStyle w:val="SourceCode"/>
      </w:pPr>
      <w:r>
        <w:t>&lt;/head&gt;</w:t>
      </w:r>
    </w:p>
    <w:p w14:paraId="27D29DC2" w14:textId="77777777" w:rsidR="00734CE9" w:rsidRDefault="00CD58E5">
      <w:pPr>
        <w:pStyle w:val="SourceCode"/>
      </w:pPr>
      <w:r>
        <w:t>&lt;body&gt;</w:t>
      </w:r>
    </w:p>
    <w:p w14:paraId="55FAE1AF" w14:textId="77777777" w:rsidR="00734CE9" w:rsidRDefault="00CD58E5">
      <w:pPr>
        <w:pStyle w:val="SourceCode"/>
      </w:pPr>
      <w:r>
        <w:t>&lt;p&gt;{{ flash }}&lt;/p&gt;</w:t>
      </w:r>
    </w:p>
    <w:p w14:paraId="14B0D7FC" w14:textId="77777777" w:rsidR="00734CE9" w:rsidRDefault="00CD58E5">
      <w:pPr>
        <w:pStyle w:val="SourceCode"/>
      </w:pPr>
      <w:r>
        <w:t>&lt;h1&gt;{{ contact.full_name }}&lt;/h1&gt;</w:t>
      </w:r>
    </w:p>
    <w:p w14:paraId="5F5A971E" w14:textId="77777777" w:rsidR="00734CE9" w:rsidRDefault="00CD58E5">
      <w:pPr>
        <w:pStyle w:val="SourceCode"/>
      </w:pPr>
      <w:r>
        <w:t>&lt;p&gt;Email: {{ contact.email }}&lt;/p&gt;</w:t>
      </w:r>
    </w:p>
    <w:p w14:paraId="3164390F" w14:textId="77777777" w:rsidR="00734CE9" w:rsidRDefault="00CD58E5">
      <w:pPr>
        <w:pStyle w:val="SourceCode"/>
      </w:pPr>
      <w:r>
        <w:t>&lt;p&gt;Phone: {{ phone_text }}&lt;/p&gt;</w:t>
      </w:r>
    </w:p>
    <w:p w14:paraId="6CEDC226" w14:textId="77777777" w:rsidR="00734CE9" w:rsidRDefault="00CD58E5">
      <w:pPr>
        <w:pStyle w:val="SourceCode"/>
        <w:keepNext/>
      </w:pPr>
      <w:r>
        <w:t>&lt;p&gt;&lt;a href="/contacts"&gt;All contacts&lt;/a&gt;&lt;/p&gt;</w:t>
      </w:r>
    </w:p>
    <w:p w14:paraId="783E1381" w14:textId="77777777" w:rsidR="00734CE9" w:rsidRDefault="00CD58E5">
      <w:pPr>
        <w:pStyle w:val="SourceCode"/>
        <w:keepNext/>
      </w:pPr>
      <w:r>
        <w:t>&lt;/body&gt;</w:t>
      </w:r>
    </w:p>
    <w:p w14:paraId="007F24B1" w14:textId="77777777" w:rsidR="00734CE9" w:rsidRDefault="00CD58E5">
      <w:pPr>
        <w:pStyle w:val="SourceCode"/>
      </w:pPr>
      <w:r>
        <w:t>&lt;/html&gt;</w:t>
      </w:r>
    </w:p>
    <w:p w14:paraId="28AF5246" w14:textId="77777777" w:rsidR="00734CE9" w:rsidRDefault="00734CE9">
      <w:pPr>
        <w:keepNext/>
      </w:pPr>
    </w:p>
    <w:p w14:paraId="68F41534" w14:textId="77777777" w:rsidR="00734CE9" w:rsidRDefault="00CD58E5">
      <w:pPr>
        <w:pStyle w:val="Heading3"/>
      </w:pPr>
      <w:r>
        <w:t>cpp/basic_server.cpp</w:t>
      </w:r>
    </w:p>
    <w:p w14:paraId="76DE660F" w14:textId="77777777" w:rsidR="00734CE9" w:rsidRDefault="00CD58E5">
      <w:pPr>
        <w:pStyle w:val="SourceCode"/>
        <w:keepNext/>
      </w:pPr>
      <w:r>
        <w:t>// Lesson 8.5 Basic: Lesson 8.4's form, with a session. A stored contact</w:t>
      </w:r>
    </w:p>
    <w:p w14:paraId="4CFE40D7" w14:textId="77777777" w:rsidR="00734CE9" w:rsidRDefault="00CD58E5">
      <w:pPr>
        <w:pStyle w:val="SourceCode"/>
        <w:keepNext/>
      </w:pPr>
      <w:r>
        <w:t>// leaves "Contact created." in the visitor's session, and the page the</w:t>
      </w:r>
    </w:p>
    <w:p w14:paraId="510A4774" w14:textId="77777777" w:rsidR="00734CE9" w:rsidRDefault="00CD58E5">
      <w:pPr>
        <w:pStyle w:val="SourceCode"/>
      </w:pPr>
      <w:r>
        <w:t>// redirect leads to shows it once.</w:t>
      </w:r>
    </w:p>
    <w:p w14:paraId="126414B2" w14:textId="77777777" w:rsidR="00734CE9" w:rsidRDefault="00CD58E5">
      <w:pPr>
        <w:pStyle w:val="SourceCode"/>
      </w:pPr>
      <w:r>
        <w:t>#include &lt;iostream&gt;</w:t>
      </w:r>
    </w:p>
    <w:p w14:paraId="247AA531" w14:textId="77777777" w:rsidR="00734CE9" w:rsidRDefault="00CD58E5">
      <w:pPr>
        <w:pStyle w:val="SourceCode"/>
      </w:pPr>
      <w:r>
        <w:t>#include &lt;memory&gt;</w:t>
      </w:r>
    </w:p>
    <w:p w14:paraId="102008F1" w14:textId="77777777" w:rsidR="00734CE9" w:rsidRDefault="00CD58E5">
      <w:pPr>
        <w:pStyle w:val="SourceCode"/>
      </w:pPr>
      <w:r>
        <w:t>#include &lt;string&gt;</w:t>
      </w:r>
    </w:p>
    <w:p w14:paraId="3803CB9C" w14:textId="77777777" w:rsidR="00734CE9" w:rsidRDefault="00734CE9">
      <w:pPr>
        <w:pStyle w:val="SourceCode"/>
      </w:pPr>
    </w:p>
    <w:p w14:paraId="04A6F325" w14:textId="77777777" w:rsidR="00734CE9" w:rsidRDefault="00CD58E5">
      <w:pPr>
        <w:pStyle w:val="SourceCode"/>
      </w:pPr>
      <w:r>
        <w:t>// Remember, cpp-httplib is one header; this define turns on its HTTPS</w:t>
      </w:r>
    </w:p>
    <w:p w14:paraId="13CA9342" w14:textId="77777777" w:rsidR="00734CE9" w:rsidRDefault="00CD58E5">
      <w:pPr>
        <w:pStyle w:val="SourceCode"/>
      </w:pPr>
      <w:r>
        <w:t>// parts, which use OpenSSL.</w:t>
      </w:r>
    </w:p>
    <w:p w14:paraId="5D800305" w14:textId="77777777" w:rsidR="00734CE9" w:rsidRDefault="00CD58E5">
      <w:pPr>
        <w:pStyle w:val="SourceCode"/>
      </w:pPr>
      <w:r>
        <w:t>#define CPPHTTPLIB_OPENSSL_SUPPORT</w:t>
      </w:r>
    </w:p>
    <w:p w14:paraId="1300D1ED" w14:textId="77777777" w:rsidR="00734CE9" w:rsidRDefault="00CD58E5">
      <w:pPr>
        <w:pStyle w:val="SourceCode"/>
      </w:pPr>
      <w:r>
        <w:t>#include "httplib.h"</w:t>
      </w:r>
    </w:p>
    <w:p w14:paraId="21823549" w14:textId="77777777" w:rsidR="00734CE9" w:rsidRDefault="00CD58E5">
      <w:pPr>
        <w:pStyle w:val="SourceCode"/>
      </w:pPr>
      <w:r>
        <w:t>// Remember, inja is the template library from Lesson 8.0.</w:t>
      </w:r>
    </w:p>
    <w:p w14:paraId="1B42F03D" w14:textId="77777777" w:rsidR="00734CE9" w:rsidRDefault="00CD58E5">
      <w:pPr>
        <w:pStyle w:val="SourceCode"/>
      </w:pPr>
      <w:r>
        <w:t>#include &lt;inja.hpp&gt;</w:t>
      </w:r>
    </w:p>
    <w:p w14:paraId="720708E8" w14:textId="77777777" w:rsidR="00734CE9" w:rsidRDefault="00734CE9">
      <w:pPr>
        <w:pStyle w:val="SourceCode"/>
      </w:pPr>
    </w:p>
    <w:p w14:paraId="12EDA7B1" w14:textId="77777777" w:rsidR="00734CE9" w:rsidRDefault="00CD58E5">
      <w:pPr>
        <w:pStyle w:val="SourceCode"/>
      </w:pPr>
      <w:r>
        <w:t>// Remember, your Chapter 5 contacts module and Chapter 6's store, copied</w:t>
      </w:r>
    </w:p>
    <w:p w14:paraId="4246EB12" w14:textId="77777777" w:rsidR="00734CE9" w:rsidRDefault="00CD58E5">
      <w:pPr>
        <w:pStyle w:val="SourceCode"/>
      </w:pPr>
      <w:r>
        <w:t>// unchanged (Lesson 6.6).</w:t>
      </w:r>
    </w:p>
    <w:p w14:paraId="35B4ED1A" w14:textId="77777777" w:rsidR="00734CE9" w:rsidRDefault="00CD58E5">
      <w:pPr>
        <w:pStyle w:val="SourceCode"/>
      </w:pPr>
      <w:r>
        <w:t>#include "contact_store.h"</w:t>
      </w:r>
    </w:p>
    <w:p w14:paraId="78F8D6EF" w14:textId="77777777" w:rsidR="00734CE9" w:rsidRDefault="00CD58E5">
      <w:pPr>
        <w:pStyle w:val="SourceCode"/>
      </w:pPr>
      <w:r>
        <w:t>#include "contacts.h"</w:t>
      </w:r>
    </w:p>
    <w:p w14:paraId="7D5A7C84" w14:textId="77777777" w:rsidR="00734CE9" w:rsidRDefault="00CD58E5">
      <w:pPr>
        <w:pStyle w:val="SourceCode"/>
      </w:pPr>
      <w:r>
        <w:t>// The session store, this lesson's new module beside the contact store.</w:t>
      </w:r>
    </w:p>
    <w:p w14:paraId="1367D129" w14:textId="77777777" w:rsidR="00734CE9" w:rsidRDefault="00CD58E5">
      <w:pPr>
        <w:pStyle w:val="SourceCode"/>
      </w:pPr>
      <w:r>
        <w:t>#include "session_store.h"</w:t>
      </w:r>
    </w:p>
    <w:p w14:paraId="10CFD974" w14:textId="77777777" w:rsidR="00734CE9" w:rsidRDefault="00734CE9">
      <w:pPr>
        <w:pStyle w:val="SourceCode"/>
      </w:pPr>
    </w:p>
    <w:p w14:paraId="10D5FC87" w14:textId="77777777" w:rsidR="00734CE9" w:rsidRDefault="00CD58E5">
      <w:pPr>
        <w:pStyle w:val="SourceCode"/>
      </w:pPr>
      <w:r>
        <w:t>const std::string NEW_FORM_NOTICE =</w:t>
      </w:r>
    </w:p>
    <w:p w14:paraId="7C458228" w14:textId="77777777" w:rsidR="00734CE9" w:rsidRDefault="00CD58E5">
      <w:pPr>
        <w:pStyle w:val="SourceCode"/>
      </w:pPr>
      <w:r>
        <w:t xml:space="preserve">    "Fill in a name and an email; the phone is optional.";</w:t>
      </w:r>
    </w:p>
    <w:p w14:paraId="119F44CD" w14:textId="77777777" w:rsidR="00734CE9" w:rsidRDefault="00CD58E5">
      <w:pPr>
        <w:pStyle w:val="SourceCode"/>
      </w:pPr>
      <w:r>
        <w:t>const std::string REFUSED_FORM_NOTICE =</w:t>
      </w:r>
    </w:p>
    <w:p w14:paraId="261F2126" w14:textId="77777777" w:rsidR="00734CE9" w:rsidRDefault="00CD58E5">
      <w:pPr>
        <w:pStyle w:val="SourceCode"/>
      </w:pPr>
      <w:r>
        <w:t xml:space="preserve">    "Not saved: fix each problem shown under its box.";</w:t>
      </w:r>
    </w:p>
    <w:p w14:paraId="13477CE2" w14:textId="77777777" w:rsidR="00734CE9" w:rsidRDefault="00CD58E5">
      <w:pPr>
        <w:pStyle w:val="SourceCode"/>
      </w:pPr>
      <w:r>
        <w:t>// Remember, values validateContact always accepts, for the fields</w:t>
      </w:r>
    </w:p>
    <w:p w14:paraId="388EA7EB" w14:textId="77777777" w:rsidR="00734CE9" w:rsidRDefault="00CD58E5">
      <w:pPr>
        <w:pStyle w:val="SourceCode"/>
      </w:pPr>
      <w:r>
        <w:t>// checkEachField is not asking about (Lesson 8.4).</w:t>
      </w:r>
    </w:p>
    <w:p w14:paraId="53CCB697" w14:textId="77777777" w:rsidR="00734CE9" w:rsidRDefault="00CD58E5">
      <w:pPr>
        <w:pStyle w:val="SourceCode"/>
      </w:pPr>
      <w:r>
        <w:t>const std::string ACCEPTED_NAME = "a";</w:t>
      </w:r>
    </w:p>
    <w:p w14:paraId="6F859EFC" w14:textId="77777777" w:rsidR="00734CE9" w:rsidRDefault="00CD58E5">
      <w:pPr>
        <w:pStyle w:val="SourceCode"/>
      </w:pPr>
      <w:r>
        <w:t>const std::string ACCEPTED_EMAIL = "a@example.com";</w:t>
      </w:r>
    </w:p>
    <w:p w14:paraId="74312B78" w14:textId="77777777" w:rsidR="00734CE9" w:rsidRDefault="00734CE9">
      <w:pPr>
        <w:pStyle w:val="SourceCode"/>
      </w:pPr>
    </w:p>
    <w:p w14:paraId="1D5D999A" w14:textId="77777777" w:rsidR="00734CE9" w:rsidRDefault="00CD58E5">
      <w:pPr>
        <w:pStyle w:val="SourceCode"/>
      </w:pPr>
      <w:r>
        <w:t>// Remember, what is wrong with each field the form sent: empty text when</w:t>
      </w:r>
    </w:p>
    <w:p w14:paraId="2ADA57ED" w14:textId="77777777" w:rsidR="00734CE9" w:rsidRDefault="00CD58E5">
      <w:pPr>
        <w:pStyle w:val="SourceCode"/>
      </w:pPr>
      <w:r>
        <w:t>// it is fine.</w:t>
      </w:r>
    </w:p>
    <w:p w14:paraId="156BF4AB" w14:textId="77777777" w:rsidR="00734CE9" w:rsidRDefault="00CD58E5">
      <w:pPr>
        <w:pStyle w:val="SourceCode"/>
      </w:pPr>
      <w:r>
        <w:t>struct FieldProblems {</w:t>
      </w:r>
    </w:p>
    <w:p w14:paraId="6996083B" w14:textId="77777777" w:rsidR="00734CE9" w:rsidRDefault="00CD58E5">
      <w:pPr>
        <w:pStyle w:val="SourceCode"/>
      </w:pPr>
      <w:r>
        <w:t xml:space="preserve">    std::string nameProblem;</w:t>
      </w:r>
    </w:p>
    <w:p w14:paraId="3BC69D8B" w14:textId="77777777" w:rsidR="00734CE9" w:rsidRDefault="00CD58E5">
      <w:pPr>
        <w:pStyle w:val="SourceCode"/>
      </w:pPr>
      <w:r>
        <w:t xml:space="preserve">    std::string emailProblem;</w:t>
      </w:r>
    </w:p>
    <w:p w14:paraId="4D96BCBB" w14:textId="77777777" w:rsidR="00734CE9" w:rsidRDefault="00CD58E5">
      <w:pPr>
        <w:pStyle w:val="SourceCode"/>
      </w:pPr>
      <w:r>
        <w:t xml:space="preserve">    std::string phoneProblem;</w:t>
      </w:r>
    </w:p>
    <w:p w14:paraId="2AD3269B" w14:textId="77777777" w:rsidR="00734CE9" w:rsidRDefault="00CD58E5">
      <w:pPr>
        <w:pStyle w:val="SourceCode"/>
      </w:pPr>
      <w:r>
        <w:t>};</w:t>
      </w:r>
    </w:p>
    <w:p w14:paraId="017CC587" w14:textId="77777777" w:rsidR="00734CE9" w:rsidRDefault="00CD58E5">
      <w:pPr>
        <w:pStyle w:val="SourceCode"/>
      </w:pPr>
      <w:r>
        <w:t>const std::string NO_PHONE_TEXT = "(no phone)";</w:t>
      </w:r>
    </w:p>
    <w:p w14:paraId="2AB28EE1" w14:textId="77777777" w:rsidR="00734CE9" w:rsidRDefault="00CD58E5">
      <w:pPr>
        <w:pStyle w:val="SourceCode"/>
      </w:pPr>
      <w:r>
        <w:t>// The flash a stored contact leaves for the next page.</w:t>
      </w:r>
    </w:p>
    <w:p w14:paraId="1F20287B" w14:textId="77777777" w:rsidR="00734CE9" w:rsidRDefault="00CD58E5">
      <w:pPr>
        <w:pStyle w:val="SourceCode"/>
      </w:pPr>
      <w:r>
        <w:t>const std::string CREATED_FLASH = "Contact created.";</w:t>
      </w:r>
    </w:p>
    <w:p w14:paraId="2FBDB463" w14:textId="77777777" w:rsidR="00734CE9" w:rsidRDefault="00CD58E5">
      <w:pPr>
        <w:pStyle w:val="SourceCode"/>
      </w:pPr>
      <w:r>
        <w:t>// Remember, the one place that turns a store status into an HTTP status</w:t>
      </w:r>
    </w:p>
    <w:p w14:paraId="1BBE16EA" w14:textId="77777777" w:rsidR="00734CE9" w:rsidRDefault="00CD58E5">
      <w:pPr>
        <w:pStyle w:val="SourceCode"/>
      </w:pPr>
      <w:r>
        <w:t>// (Lesson 6.14): the user's own mistakes are 4xx, a failure is 500.</w:t>
      </w:r>
    </w:p>
    <w:p w14:paraId="6681E224" w14:textId="77777777" w:rsidR="00734CE9" w:rsidRDefault="00CD58E5">
      <w:pPr>
        <w:pStyle w:val="SourceCode"/>
      </w:pPr>
      <w:r>
        <w:t>int httpStatusFor(ContactStatus status)</w:t>
      </w:r>
    </w:p>
    <w:p w14:paraId="1FCD5A15" w14:textId="77777777" w:rsidR="00734CE9" w:rsidRDefault="00CD58E5">
      <w:pPr>
        <w:pStyle w:val="SourceCode"/>
      </w:pPr>
      <w:r>
        <w:t>{</w:t>
      </w:r>
    </w:p>
    <w:p w14:paraId="24058F14" w14:textId="77777777" w:rsidR="00734CE9" w:rsidRDefault="00CD58E5">
      <w:pPr>
        <w:pStyle w:val="SourceCode"/>
      </w:pPr>
      <w:r>
        <w:t xml:space="preserve">    switch (status) {</w:t>
      </w:r>
    </w:p>
    <w:p w14:paraId="044EB5A1" w14:textId="77777777" w:rsidR="00734CE9" w:rsidRDefault="00CD58E5">
      <w:pPr>
        <w:pStyle w:val="SourceCode"/>
      </w:pPr>
      <w:r>
        <w:t xml:space="preserve">    case ContactStatus::InvalidInput:</w:t>
      </w:r>
    </w:p>
    <w:p w14:paraId="5A9AA047" w14:textId="77777777" w:rsidR="00734CE9" w:rsidRDefault="00CD58E5">
      <w:pPr>
        <w:pStyle w:val="SourceCode"/>
      </w:pPr>
      <w:r>
        <w:t xml:space="preserve">        return 400;</w:t>
      </w:r>
    </w:p>
    <w:p w14:paraId="7903A5DF" w14:textId="77777777" w:rsidR="00734CE9" w:rsidRDefault="00CD58E5">
      <w:pPr>
        <w:pStyle w:val="SourceCode"/>
      </w:pPr>
      <w:r>
        <w:t xml:space="preserve">    case ContactStatus::NotFound:</w:t>
      </w:r>
    </w:p>
    <w:p w14:paraId="1BFF534D" w14:textId="77777777" w:rsidR="00734CE9" w:rsidRDefault="00CD58E5">
      <w:pPr>
        <w:pStyle w:val="SourceCode"/>
      </w:pPr>
      <w:r>
        <w:t xml:space="preserve">        return 404;</w:t>
      </w:r>
    </w:p>
    <w:p w14:paraId="2D2B6B0B" w14:textId="77777777" w:rsidR="00734CE9" w:rsidRDefault="00CD58E5">
      <w:pPr>
        <w:pStyle w:val="SourceCode"/>
      </w:pPr>
      <w:r>
        <w:t xml:space="preserve">    case ContactStatus::DuplicateEmail:</w:t>
      </w:r>
    </w:p>
    <w:p w14:paraId="75B65611" w14:textId="77777777" w:rsidR="00734CE9" w:rsidRDefault="00CD58E5">
      <w:pPr>
        <w:pStyle w:val="SourceCode"/>
      </w:pPr>
      <w:r>
        <w:t xml:space="preserve">        return 409;</w:t>
      </w:r>
    </w:p>
    <w:p w14:paraId="6F10B88B" w14:textId="77777777" w:rsidR="00734CE9" w:rsidRDefault="00CD58E5">
      <w:pPr>
        <w:pStyle w:val="SourceCode"/>
      </w:pPr>
      <w:r>
        <w:t xml:space="preserve">    default:</w:t>
      </w:r>
    </w:p>
    <w:p w14:paraId="6F849BC3" w14:textId="77777777" w:rsidR="00734CE9" w:rsidRDefault="00CD58E5">
      <w:pPr>
        <w:pStyle w:val="SourceCode"/>
      </w:pPr>
      <w:r>
        <w:t xml:space="preserve">        return 500;</w:t>
      </w:r>
    </w:p>
    <w:p w14:paraId="4D587E00" w14:textId="77777777" w:rsidR="00734CE9" w:rsidRDefault="00CD58E5">
      <w:pPr>
        <w:pStyle w:val="SourceCode"/>
      </w:pPr>
      <w:r>
        <w:t xml:space="preserve">    }</w:t>
      </w:r>
    </w:p>
    <w:p w14:paraId="56E6B112" w14:textId="77777777" w:rsidR="00734CE9" w:rsidRDefault="00CD58E5">
      <w:pPr>
        <w:pStyle w:val="SourceCode"/>
      </w:pPr>
      <w:r>
        <w:t>}</w:t>
      </w:r>
    </w:p>
    <w:p w14:paraId="6B23EF08" w14:textId="77777777" w:rsidR="00734CE9" w:rsidRDefault="00734CE9">
      <w:pPr>
        <w:pStyle w:val="SourceCode"/>
      </w:pPr>
    </w:p>
    <w:p w14:paraId="5C95EA89" w14:textId="77777777" w:rsidR="00734CE9" w:rsidRDefault="00CD58E5">
      <w:pPr>
        <w:pStyle w:val="SourceCode"/>
      </w:pPr>
      <w:r>
        <w:t>// Renders one template from cpp/templates with its data, escaped, and</w:t>
      </w:r>
    </w:p>
    <w:p w14:paraId="7E536182" w14:textId="77777777" w:rsidR="00734CE9" w:rsidRDefault="00CD58E5">
      <w:pPr>
        <w:pStyle w:val="SourceCode"/>
      </w:pPr>
      <w:r>
        <w:t>// answers with the page. Remember, inja throws an inja::InjaError when it</w:t>
      </w:r>
    </w:p>
    <w:p w14:paraId="5FD0ACF7" w14:textId="77777777" w:rsidR="00734CE9" w:rsidRDefault="00CD58E5">
      <w:pPr>
        <w:pStyle w:val="SourceCode"/>
      </w:pPr>
      <w:r>
        <w:t>// cannot read or render a template; the answer is then 500 with an empty</w:t>
      </w:r>
    </w:p>
    <w:p w14:paraId="63885991" w14:textId="77777777" w:rsidR="00734CE9" w:rsidRDefault="00CD58E5">
      <w:pPr>
        <w:pStyle w:val="SourceCode"/>
      </w:pPr>
      <w:r>
        <w:t>// body and an Error line (Lesson 8.3).</w:t>
      </w:r>
    </w:p>
    <w:p w14:paraId="00E107B7" w14:textId="77777777" w:rsidR="00734CE9" w:rsidRDefault="00CD58E5">
      <w:pPr>
        <w:pStyle w:val="SourceCode"/>
      </w:pPr>
      <w:r>
        <w:t>void sendPage(httplib::Response &amp;response, int status,</w:t>
      </w:r>
    </w:p>
    <w:p w14:paraId="53F1AA81" w14:textId="77777777" w:rsidR="00734CE9" w:rsidRDefault="00CD58E5">
      <w:pPr>
        <w:pStyle w:val="SourceCode"/>
      </w:pPr>
      <w:r>
        <w:t xml:space="preserve">              const std::string &amp;templateName, const nlohmann::json &amp;pageData)</w:t>
      </w:r>
    </w:p>
    <w:p w14:paraId="79270B73" w14:textId="77777777" w:rsidR="00734CE9" w:rsidRDefault="00CD58E5">
      <w:pPr>
        <w:pStyle w:val="SourceCode"/>
      </w:pPr>
      <w:r>
        <w:t>{</w:t>
      </w:r>
    </w:p>
    <w:p w14:paraId="69EF385B" w14:textId="77777777" w:rsidR="00734CE9" w:rsidRDefault="00CD58E5">
      <w:pPr>
        <w:pStyle w:val="SourceCode"/>
      </w:pPr>
      <w:r>
        <w:t xml:space="preserve">    inja::Environment environment("cpp/templates/");</w:t>
      </w:r>
    </w:p>
    <w:p w14:paraId="1951E562" w14:textId="77777777" w:rsidR="00734CE9" w:rsidRDefault="00CD58E5">
      <w:pPr>
        <w:pStyle w:val="SourceCode"/>
      </w:pPr>
      <w:r>
        <w:t xml:space="preserve">    environment.set_html_autoescape(true);</w:t>
      </w:r>
    </w:p>
    <w:p w14:paraId="75D9B0C6" w14:textId="77777777" w:rsidR="00734CE9" w:rsidRDefault="00CD58E5">
      <w:pPr>
        <w:pStyle w:val="SourceCode"/>
      </w:pPr>
      <w:r>
        <w:t xml:space="preserve">    response.set_header("X-Content-Type-Options", "nosniff");</w:t>
      </w:r>
    </w:p>
    <w:p w14:paraId="3B5F8368" w14:textId="77777777" w:rsidR="00734CE9" w:rsidRDefault="00CD58E5">
      <w:pPr>
        <w:pStyle w:val="SourceCode"/>
      </w:pPr>
      <w:r>
        <w:t xml:space="preserve">    try {</w:t>
      </w:r>
    </w:p>
    <w:p w14:paraId="5A4100C6" w14:textId="77777777" w:rsidR="00734CE9" w:rsidRDefault="00CD58E5">
      <w:pPr>
        <w:pStyle w:val="SourceCode"/>
      </w:pPr>
      <w:r>
        <w:t xml:space="preserve">        std::string html = environment.render_file(templateName, pageData);</w:t>
      </w:r>
    </w:p>
    <w:p w14:paraId="0AC79D86" w14:textId="77777777" w:rsidR="00734CE9" w:rsidRDefault="00CD58E5">
      <w:pPr>
        <w:pStyle w:val="SourceCode"/>
      </w:pPr>
      <w:r>
        <w:t xml:space="preserve">        response.status = status;</w:t>
      </w:r>
    </w:p>
    <w:p w14:paraId="26F2DF3E" w14:textId="77777777" w:rsidR="00734CE9" w:rsidRDefault="00CD58E5">
      <w:pPr>
        <w:pStyle w:val="SourceCode"/>
      </w:pPr>
      <w:r>
        <w:t xml:space="preserve">        response.set_content(html, "text/html; charset=utf-8");</w:t>
      </w:r>
    </w:p>
    <w:p w14:paraId="4E6B24E4" w14:textId="77777777" w:rsidR="00734CE9" w:rsidRDefault="00CD58E5">
      <w:pPr>
        <w:pStyle w:val="SourceCode"/>
      </w:pPr>
      <w:r>
        <w:t xml:space="preserve">    } catch (const inja::InjaError &amp;error) {</w:t>
      </w:r>
    </w:p>
    <w:p w14:paraId="7F7310B9" w14:textId="77777777" w:rsidR="00734CE9" w:rsidRDefault="00CD58E5">
      <w:pPr>
        <w:pStyle w:val="SourceCode"/>
      </w:pPr>
      <w:r>
        <w:t xml:space="preserve">        std::cerr &lt;&lt; "Error: " &lt;&lt; error.message &lt;&lt; std::endl;</w:t>
      </w:r>
    </w:p>
    <w:p w14:paraId="7C557780" w14:textId="77777777" w:rsidR="00734CE9" w:rsidRDefault="00CD58E5">
      <w:pPr>
        <w:pStyle w:val="SourceCode"/>
      </w:pPr>
      <w:r>
        <w:t xml:space="preserve">        response.status = 500;</w:t>
      </w:r>
    </w:p>
    <w:p w14:paraId="75D651B9" w14:textId="77777777" w:rsidR="00734CE9" w:rsidRDefault="00CD58E5">
      <w:pPr>
        <w:pStyle w:val="SourceCode"/>
      </w:pPr>
      <w:r>
        <w:t xml:space="preserve">        response.set_content("", "text/html; charset=utf-8");</w:t>
      </w:r>
    </w:p>
    <w:p w14:paraId="3A0A1986" w14:textId="77777777" w:rsidR="00734CE9" w:rsidRDefault="00CD58E5">
      <w:pPr>
        <w:pStyle w:val="SourceCode"/>
      </w:pPr>
      <w:r>
        <w:t xml:space="preserve">    }</w:t>
      </w:r>
    </w:p>
    <w:p w14:paraId="3081F223" w14:textId="77777777" w:rsidR="00734CE9" w:rsidRDefault="00CD58E5">
      <w:pPr>
        <w:pStyle w:val="SourceCode"/>
      </w:pPr>
      <w:r>
        <w:t>}</w:t>
      </w:r>
    </w:p>
    <w:p w14:paraId="0432F4FF" w14:textId="77777777" w:rsidR="00734CE9" w:rsidRDefault="00734CE9">
      <w:pPr>
        <w:pStyle w:val="SourceCode"/>
      </w:pPr>
    </w:p>
    <w:p w14:paraId="31ED8AAB" w14:textId="77777777" w:rsidR="00734CE9" w:rsidRDefault="00CD58E5">
      <w:pPr>
        <w:pStyle w:val="SourceCode"/>
      </w:pPr>
      <w:r>
        <w:t>// Remember, the form, with a notice, the value each box shows, and each</w:t>
      </w:r>
    </w:p>
    <w:p w14:paraId="00ED8629" w14:textId="77777777" w:rsidR="00734CE9" w:rsidRDefault="00CD58E5">
      <w:pPr>
        <w:pStyle w:val="SourceCode"/>
      </w:pPr>
      <w:r>
        <w:t>// field's problem under its box, every value escaped.</w:t>
      </w:r>
    </w:p>
    <w:p w14:paraId="334083AD" w14:textId="77777777" w:rsidR="00734CE9" w:rsidRDefault="00CD58E5">
      <w:pPr>
        <w:pStyle w:val="SourceCode"/>
      </w:pPr>
      <w:r>
        <w:t>void sendForm(httplib::Response &amp;response, int status,</w:t>
      </w:r>
    </w:p>
    <w:p w14:paraId="4D0840D7" w14:textId="77777777" w:rsidR="00734CE9" w:rsidRDefault="00CD58E5">
      <w:pPr>
        <w:pStyle w:val="SourceCode"/>
      </w:pPr>
      <w:r>
        <w:t xml:space="preserve">              const std::string &amp;notice, const std::string &amp;fullName,</w:t>
      </w:r>
    </w:p>
    <w:p w14:paraId="50AC57E7" w14:textId="77777777" w:rsidR="00734CE9" w:rsidRDefault="00CD58E5">
      <w:pPr>
        <w:pStyle w:val="SourceCode"/>
      </w:pPr>
      <w:r>
        <w:t xml:space="preserve">              const std::string &amp;email, const std::string &amp;phone,</w:t>
      </w:r>
    </w:p>
    <w:p w14:paraId="7EB50857" w14:textId="77777777" w:rsidR="00734CE9" w:rsidRDefault="00CD58E5">
      <w:pPr>
        <w:pStyle w:val="SourceCode"/>
      </w:pPr>
      <w:r>
        <w:t xml:space="preserve">              const FieldProblems &amp;problems)</w:t>
      </w:r>
    </w:p>
    <w:p w14:paraId="020DE021" w14:textId="77777777" w:rsidR="00734CE9" w:rsidRDefault="00CD58E5">
      <w:pPr>
        <w:pStyle w:val="SourceCode"/>
      </w:pPr>
      <w:r>
        <w:t>{</w:t>
      </w:r>
    </w:p>
    <w:p w14:paraId="695C0277" w14:textId="77777777" w:rsidR="00734CE9" w:rsidRDefault="00CD58E5">
      <w:pPr>
        <w:pStyle w:val="SourceCode"/>
      </w:pPr>
      <w:r>
        <w:t xml:space="preserve">    nlohmann::json pageData;</w:t>
      </w:r>
    </w:p>
    <w:p w14:paraId="09D77D15" w14:textId="77777777" w:rsidR="00734CE9" w:rsidRDefault="00CD58E5">
      <w:pPr>
        <w:pStyle w:val="SourceCode"/>
      </w:pPr>
      <w:r>
        <w:t xml:space="preserve">    pageData["notice"] = notice;</w:t>
      </w:r>
    </w:p>
    <w:p w14:paraId="2AE63DAF" w14:textId="77777777" w:rsidR="00734CE9" w:rsidRDefault="00CD58E5">
      <w:pPr>
        <w:pStyle w:val="SourceCode"/>
      </w:pPr>
      <w:r>
        <w:t xml:space="preserve">    pageData["full_name"] = fullName;</w:t>
      </w:r>
    </w:p>
    <w:p w14:paraId="5DD93F1C" w14:textId="77777777" w:rsidR="00734CE9" w:rsidRDefault="00CD58E5">
      <w:pPr>
        <w:pStyle w:val="SourceCode"/>
      </w:pPr>
      <w:r>
        <w:t xml:space="preserve">    pageData["name_problem"] = problems.nameProblem;</w:t>
      </w:r>
    </w:p>
    <w:p w14:paraId="7256FB85" w14:textId="77777777" w:rsidR="00734CE9" w:rsidRDefault="00CD58E5">
      <w:pPr>
        <w:pStyle w:val="SourceCode"/>
      </w:pPr>
      <w:r>
        <w:t xml:space="preserve">    pageData["email"] = email;</w:t>
      </w:r>
    </w:p>
    <w:p w14:paraId="0DFC222B" w14:textId="77777777" w:rsidR="00734CE9" w:rsidRDefault="00CD58E5">
      <w:pPr>
        <w:pStyle w:val="SourceCode"/>
      </w:pPr>
      <w:r>
        <w:t xml:space="preserve">    pageData["email_problem"] = problems.emailProblem;</w:t>
      </w:r>
    </w:p>
    <w:p w14:paraId="1CB7810C" w14:textId="77777777" w:rsidR="00734CE9" w:rsidRDefault="00CD58E5">
      <w:pPr>
        <w:pStyle w:val="SourceCode"/>
      </w:pPr>
      <w:r>
        <w:t xml:space="preserve">    pageData["phone"] = phone;</w:t>
      </w:r>
    </w:p>
    <w:p w14:paraId="46DE7064" w14:textId="77777777" w:rsidR="00734CE9" w:rsidRDefault="00CD58E5">
      <w:pPr>
        <w:pStyle w:val="SourceCode"/>
      </w:pPr>
      <w:r>
        <w:t xml:space="preserve">    pageData["phone_problem"] = problems.phoneProblem;</w:t>
      </w:r>
    </w:p>
    <w:p w14:paraId="5E8A8DA9" w14:textId="77777777" w:rsidR="00734CE9" w:rsidRDefault="00CD58E5">
      <w:pPr>
        <w:pStyle w:val="SourceCode"/>
      </w:pPr>
      <w:r>
        <w:t xml:space="preserve">    sendPage(response, status, "contact_form.html", pageData);</w:t>
      </w:r>
    </w:p>
    <w:p w14:paraId="0469645D" w14:textId="77777777" w:rsidR="00734CE9" w:rsidRDefault="00CD58E5">
      <w:pPr>
        <w:pStyle w:val="SourceCode"/>
      </w:pPr>
      <w:r>
        <w:t>}</w:t>
      </w:r>
    </w:p>
    <w:p w14:paraId="5A3C00B3" w14:textId="77777777" w:rsidR="00734CE9" w:rsidRDefault="00734CE9">
      <w:pPr>
        <w:pStyle w:val="SourceCode"/>
      </w:pPr>
    </w:p>
    <w:p w14:paraId="4AF3C6B7" w14:textId="77777777" w:rsidR="00734CE9" w:rsidRDefault="00CD58E5">
      <w:pPr>
        <w:pStyle w:val="SourceCode"/>
      </w:pPr>
      <w:r>
        <w:t>// Remember, checkEachField asks validateContact about one field at a</w:t>
      </w:r>
    </w:p>
    <w:p w14:paraId="051B45B5" w14:textId="77777777" w:rsidR="00734CE9" w:rsidRDefault="00CD58E5">
      <w:pPr>
        <w:pStyle w:val="SourceCode"/>
      </w:pPr>
      <w:r>
        <w:t>// time, so the form shows every problem at once (Lesson 8.4).</w:t>
      </w:r>
    </w:p>
    <w:p w14:paraId="024DE176" w14:textId="77777777" w:rsidR="00734CE9" w:rsidRDefault="00CD58E5">
      <w:pPr>
        <w:pStyle w:val="SourceCode"/>
      </w:pPr>
      <w:r>
        <w:t>FieldProblems checkEachField(const std::string &amp;fullName,</w:t>
      </w:r>
    </w:p>
    <w:p w14:paraId="00CF21E5" w14:textId="77777777" w:rsidR="00734CE9" w:rsidRDefault="00CD58E5">
      <w:pPr>
        <w:pStyle w:val="SourceCode"/>
      </w:pPr>
      <w:r>
        <w:t xml:space="preserve">                             const std::string &amp;email,</w:t>
      </w:r>
    </w:p>
    <w:p w14:paraId="2554003F" w14:textId="77777777" w:rsidR="00734CE9" w:rsidRDefault="00CD58E5">
      <w:pPr>
        <w:pStyle w:val="SourceCode"/>
      </w:pPr>
      <w:r>
        <w:t xml:space="preserve">                             const std::string &amp;phone)</w:t>
      </w:r>
    </w:p>
    <w:p w14:paraId="229A4840" w14:textId="77777777" w:rsidR="00734CE9" w:rsidRDefault="00CD58E5">
      <w:pPr>
        <w:pStyle w:val="SourceCode"/>
      </w:pPr>
      <w:r>
        <w:t>{</w:t>
      </w:r>
    </w:p>
    <w:p w14:paraId="13D27E01" w14:textId="77777777" w:rsidR="00734CE9" w:rsidRDefault="00CD58E5">
      <w:pPr>
        <w:pStyle w:val="SourceCode"/>
      </w:pPr>
      <w:r>
        <w:t xml:space="preserve">    FieldProblems problems;</w:t>
      </w:r>
    </w:p>
    <w:p w14:paraId="0D38B7C8" w14:textId="77777777" w:rsidR="00734CE9" w:rsidRDefault="00CD58E5">
      <w:pPr>
        <w:pStyle w:val="SourceCode"/>
      </w:pPr>
      <w:r>
        <w:t xml:space="preserve">    problems.nameProblem = validateContact(fullName, ACCEPTED_EMAIL, "");</w:t>
      </w:r>
    </w:p>
    <w:p w14:paraId="53EF3375" w14:textId="77777777" w:rsidR="00734CE9" w:rsidRDefault="00CD58E5">
      <w:pPr>
        <w:pStyle w:val="SourceCode"/>
      </w:pPr>
      <w:r>
        <w:t xml:space="preserve">    problems.emailProblem = validateContact(ACCEPTED_NAME, email, "");</w:t>
      </w:r>
    </w:p>
    <w:p w14:paraId="1A95EFC0" w14:textId="77777777" w:rsidR="00734CE9" w:rsidRDefault="00CD58E5">
      <w:pPr>
        <w:pStyle w:val="SourceCode"/>
      </w:pPr>
      <w:r>
        <w:t xml:space="preserve">    problems.phoneProblem =</w:t>
      </w:r>
    </w:p>
    <w:p w14:paraId="051B6BA0" w14:textId="77777777" w:rsidR="00734CE9" w:rsidRDefault="00CD58E5">
      <w:pPr>
        <w:pStyle w:val="SourceCode"/>
      </w:pPr>
      <w:r>
        <w:t xml:space="preserve">        validateContact(ACCEPTED_NAME, ACCEPTED_EMAIL, phone);</w:t>
      </w:r>
    </w:p>
    <w:p w14:paraId="07FC888F" w14:textId="77777777" w:rsidR="00734CE9" w:rsidRDefault="00CD58E5">
      <w:pPr>
        <w:pStyle w:val="SourceCode"/>
      </w:pPr>
      <w:r>
        <w:t xml:space="preserve">    return problems;</w:t>
      </w:r>
    </w:p>
    <w:p w14:paraId="7E0F8899" w14:textId="77777777" w:rsidR="00734CE9" w:rsidRDefault="00CD58E5">
      <w:pPr>
        <w:pStyle w:val="SourceCode"/>
      </w:pPr>
      <w:r>
        <w:t>}</w:t>
      </w:r>
    </w:p>
    <w:p w14:paraId="34F84DB1" w14:textId="77777777" w:rsidR="00734CE9" w:rsidRDefault="00734CE9">
      <w:pPr>
        <w:pStyle w:val="SourceCode"/>
      </w:pPr>
    </w:p>
    <w:p w14:paraId="34C95FBC" w14:textId="77777777" w:rsidR="00734CE9" w:rsidRDefault="00CD58E5">
      <w:pPr>
        <w:pStyle w:val="SourceCode"/>
      </w:pPr>
      <w:r>
        <w:t>// Remember, true when any field has a problem.</w:t>
      </w:r>
    </w:p>
    <w:p w14:paraId="2C6A805F" w14:textId="77777777" w:rsidR="00734CE9" w:rsidRDefault="00CD58E5">
      <w:pPr>
        <w:pStyle w:val="SourceCode"/>
      </w:pPr>
      <w:r>
        <w:t>bool hasProblem(const FieldProblems &amp;problems)</w:t>
      </w:r>
    </w:p>
    <w:p w14:paraId="0CCB8485" w14:textId="77777777" w:rsidR="00734CE9" w:rsidRDefault="00CD58E5">
      <w:pPr>
        <w:pStyle w:val="SourceCode"/>
      </w:pPr>
      <w:r>
        <w:t>{</w:t>
      </w:r>
    </w:p>
    <w:p w14:paraId="76A7AB25" w14:textId="77777777" w:rsidR="00734CE9" w:rsidRDefault="00CD58E5">
      <w:pPr>
        <w:pStyle w:val="SourceCode"/>
      </w:pPr>
      <w:r>
        <w:t xml:space="preserve">    return !problems.nameProblem.empty() || !problems.emailProblem.empty() ||</w:t>
      </w:r>
    </w:p>
    <w:p w14:paraId="195D9990" w14:textId="77777777" w:rsidR="00734CE9" w:rsidRDefault="00CD58E5">
      <w:pPr>
        <w:pStyle w:val="SourceCode"/>
      </w:pPr>
      <w:r>
        <w:t xml:space="preserve">           !problems.phoneProblem.empty();</w:t>
      </w:r>
    </w:p>
    <w:p w14:paraId="36D8EB2D" w14:textId="77777777" w:rsidR="00734CE9" w:rsidRDefault="00CD58E5">
      <w:pPr>
        <w:pStyle w:val="SourceCode"/>
      </w:pPr>
      <w:r>
        <w:t>}</w:t>
      </w:r>
    </w:p>
    <w:p w14:paraId="3AC2EA3A" w14:textId="77777777" w:rsidR="00734CE9" w:rsidRDefault="00734CE9">
      <w:pPr>
        <w:pStyle w:val="SourceCode"/>
      </w:pPr>
    </w:p>
    <w:p w14:paraId="62A0747B" w14:textId="77777777" w:rsidR="00734CE9" w:rsidRDefault="00CD58E5">
      <w:pPr>
        <w:pStyle w:val="SourceCode"/>
      </w:pPr>
      <w:r>
        <w:t>// sessionFor returns the id of the visitor's live session, or "". The</w:t>
      </w:r>
    </w:p>
    <w:p w14:paraId="40A1827A" w14:textId="77777777" w:rsidR="00734CE9" w:rsidRDefault="00CD58E5">
      <w:pPr>
        <w:pStyle w:val="SourceCode"/>
      </w:pPr>
      <w:r>
        <w:t>// browser sends back every cookie the server gave it, in the Cookie</w:t>
      </w:r>
    </w:p>
    <w:p w14:paraId="0F175C76" w14:textId="77777777" w:rsidR="00734CE9" w:rsidRDefault="00CD58E5">
      <w:pPr>
        <w:pStyle w:val="SourceCode"/>
      </w:pPr>
      <w:r>
        <w:t>// header, and sessionIdFrom picks out the session cookie's value. A cookie</w:t>
      </w:r>
    </w:p>
    <w:p w14:paraId="0E42E20D" w14:textId="77777777" w:rsidR="00734CE9" w:rsidRDefault="00CD58E5">
      <w:pPr>
        <w:pStyle w:val="SourceCode"/>
      </w:pPr>
      <w:r>
        <w:t>// is only a claim: the id counts only when findSession finds it, live, in</w:t>
      </w:r>
    </w:p>
    <w:p w14:paraId="36E6D5A1" w14:textId="77777777" w:rsidR="00734CE9" w:rsidRDefault="00CD58E5">
      <w:pPr>
        <w:pStyle w:val="SourceCode"/>
      </w:pPr>
      <w:r>
        <w:t>// web_sessions_cpp.</w:t>
      </w:r>
    </w:p>
    <w:p w14:paraId="509E5136" w14:textId="77777777" w:rsidR="00734CE9" w:rsidRDefault="00CD58E5">
      <w:pPr>
        <w:pStyle w:val="SourceCode"/>
      </w:pPr>
      <w:r>
        <w:t>std::string sessionFor(const httplib::Request &amp;request,</w:t>
      </w:r>
    </w:p>
    <w:p w14:paraId="649E68A5" w14:textId="77777777" w:rsidR="00734CE9" w:rsidRDefault="00CD58E5">
      <w:pPr>
        <w:pStyle w:val="SourceCode"/>
      </w:pPr>
      <w:r>
        <w:t xml:space="preserve">                       sql::Connection &amp;connection)</w:t>
      </w:r>
    </w:p>
    <w:p w14:paraId="2C216E97" w14:textId="77777777" w:rsidR="00734CE9" w:rsidRDefault="00CD58E5">
      <w:pPr>
        <w:pStyle w:val="SourceCode"/>
      </w:pPr>
      <w:r>
        <w:t>{</w:t>
      </w:r>
    </w:p>
    <w:p w14:paraId="199C58DF" w14:textId="77777777" w:rsidR="00734CE9" w:rsidRDefault="00CD58E5">
      <w:pPr>
        <w:pStyle w:val="SourceCode"/>
      </w:pPr>
      <w:r>
        <w:t xml:space="preserve">    std::string sessionId =</w:t>
      </w:r>
    </w:p>
    <w:p w14:paraId="1E0A1777" w14:textId="77777777" w:rsidR="00734CE9" w:rsidRDefault="00CD58E5">
      <w:pPr>
        <w:pStyle w:val="SourceCode"/>
      </w:pPr>
      <w:r>
        <w:t xml:space="preserve">        sessionIdFrom(request.get_header_value("Cookie"));</w:t>
      </w:r>
    </w:p>
    <w:p w14:paraId="0432E968" w14:textId="77777777" w:rsidR="00734CE9" w:rsidRDefault="00CD58E5">
      <w:pPr>
        <w:pStyle w:val="SourceCode"/>
      </w:pPr>
      <w:r>
        <w:t xml:space="preserve">    if (!findSession(connection, sessionId)) {</w:t>
      </w:r>
    </w:p>
    <w:p w14:paraId="3030DE99" w14:textId="77777777" w:rsidR="00734CE9" w:rsidRDefault="00CD58E5">
      <w:pPr>
        <w:pStyle w:val="SourceCode"/>
      </w:pPr>
      <w:r>
        <w:t xml:space="preserve">        return "";</w:t>
      </w:r>
    </w:p>
    <w:p w14:paraId="5DD866AD" w14:textId="77777777" w:rsidR="00734CE9" w:rsidRDefault="00CD58E5">
      <w:pPr>
        <w:pStyle w:val="SourceCode"/>
      </w:pPr>
      <w:r>
        <w:t xml:space="preserve">    }</w:t>
      </w:r>
    </w:p>
    <w:p w14:paraId="51E7E58B" w14:textId="77777777" w:rsidR="00734CE9" w:rsidRDefault="00CD58E5">
      <w:pPr>
        <w:pStyle w:val="SourceCode"/>
      </w:pPr>
      <w:r>
        <w:t xml:space="preserve">    return sessionId;</w:t>
      </w:r>
    </w:p>
    <w:p w14:paraId="485DF883" w14:textId="77777777" w:rsidR="00734CE9" w:rsidRDefault="00CD58E5">
      <w:pPr>
        <w:pStyle w:val="SourceCode"/>
      </w:pPr>
      <w:r>
        <w:t>}</w:t>
      </w:r>
    </w:p>
    <w:p w14:paraId="58138C76" w14:textId="77777777" w:rsidR="00734CE9" w:rsidRDefault="00734CE9">
      <w:pPr>
        <w:pStyle w:val="SourceCode"/>
      </w:pPr>
    </w:p>
    <w:p w14:paraId="010060AA" w14:textId="77777777" w:rsidR="00734CE9" w:rsidRDefault="00CD58E5">
      <w:pPr>
        <w:pStyle w:val="SourceCode"/>
      </w:pPr>
      <w:r>
        <w:t>// POST /contacts: Lesson 8.4's create, now leaving a flash. Remember,</w:t>
      </w:r>
    </w:p>
    <w:p w14:paraId="06890C6A" w14:textId="77777777" w:rsidR="00734CE9" w:rsidRDefault="00CD58E5">
      <w:pPr>
        <w:pStyle w:val="SourceCode"/>
      </w:pPr>
      <w:r>
        <w:t>// cpp-httplib decodes a form's body into request.params, and</w:t>
      </w:r>
    </w:p>
    <w:p w14:paraId="52ADE9E4" w14:textId="77777777" w:rsidR="00734CE9" w:rsidRDefault="00CD58E5">
      <w:pPr>
        <w:pStyle w:val="SourceCode"/>
      </w:pPr>
      <w:r>
        <w:t>// get_param_value gives a field's first value, or "" (Lesson 8.4).</w:t>
      </w:r>
    </w:p>
    <w:p w14:paraId="74F2BBAE" w14:textId="77777777" w:rsidR="00734CE9" w:rsidRDefault="00CD58E5">
      <w:pPr>
        <w:pStyle w:val="SourceCode"/>
      </w:pPr>
      <w:r>
        <w:t>void answerCreate(const httplib::Request &amp;request,</w:t>
      </w:r>
    </w:p>
    <w:p w14:paraId="1F16F9B9" w14:textId="77777777" w:rsidR="00734CE9" w:rsidRDefault="00CD58E5">
      <w:pPr>
        <w:pStyle w:val="SourceCode"/>
      </w:pPr>
      <w:r>
        <w:t xml:space="preserve">                  httplib::Response &amp;response)</w:t>
      </w:r>
    </w:p>
    <w:p w14:paraId="4F76FD41" w14:textId="77777777" w:rsidR="00734CE9" w:rsidRDefault="00CD58E5">
      <w:pPr>
        <w:pStyle w:val="SourceCode"/>
      </w:pPr>
      <w:r>
        <w:t>{</w:t>
      </w:r>
    </w:p>
    <w:p w14:paraId="22DE98A8" w14:textId="77777777" w:rsidR="00734CE9" w:rsidRDefault="00CD58E5">
      <w:pPr>
        <w:pStyle w:val="SourceCode"/>
      </w:pPr>
      <w:r>
        <w:t xml:space="preserve">    // Remember, trimText removes the spaces at both ends.</w:t>
      </w:r>
    </w:p>
    <w:p w14:paraId="50932A0A" w14:textId="77777777" w:rsidR="00734CE9" w:rsidRDefault="00CD58E5">
      <w:pPr>
        <w:pStyle w:val="SourceCode"/>
      </w:pPr>
      <w:r>
        <w:t xml:space="preserve">    std::string fullName = trimText(request.get_param_value("name"));</w:t>
      </w:r>
    </w:p>
    <w:p w14:paraId="38C0A6A3" w14:textId="77777777" w:rsidR="00734CE9" w:rsidRDefault="00CD58E5">
      <w:pPr>
        <w:pStyle w:val="SourceCode"/>
      </w:pPr>
      <w:r>
        <w:t xml:space="preserve">    std::string email = trimText(request.get_param_value("email"));</w:t>
      </w:r>
    </w:p>
    <w:p w14:paraId="51C58F5C" w14:textId="77777777" w:rsidR="00734CE9" w:rsidRDefault="00CD58E5">
      <w:pPr>
        <w:pStyle w:val="SourceCode"/>
      </w:pPr>
      <w:r>
        <w:t xml:space="preserve">    std::string phone = trimText(request.get_param_value("phone"));</w:t>
      </w:r>
    </w:p>
    <w:p w14:paraId="23199597" w14:textId="77777777" w:rsidR="00734CE9" w:rsidRDefault="00CD58E5">
      <w:pPr>
        <w:pStyle w:val="SourceCode"/>
      </w:pPr>
      <w:r>
        <w:t xml:space="preserve">    // Remember, the browser's checks are convenience; the server checks</w:t>
      </w:r>
    </w:p>
    <w:p w14:paraId="278C7B2D" w14:textId="77777777" w:rsidR="00734CE9" w:rsidRDefault="00CD58E5">
      <w:pPr>
        <w:pStyle w:val="SourceCode"/>
      </w:pPr>
      <w:r>
        <w:t xml:space="preserve">    // every value, before any database is opened, and shows every problem</w:t>
      </w:r>
    </w:p>
    <w:p w14:paraId="535E4576" w14:textId="77777777" w:rsidR="00734CE9" w:rsidRDefault="00CD58E5">
      <w:pPr>
        <w:pStyle w:val="SourceCode"/>
      </w:pPr>
      <w:r>
        <w:t xml:space="preserve">    // with 400.</w:t>
      </w:r>
    </w:p>
    <w:p w14:paraId="629BB115" w14:textId="77777777" w:rsidR="00734CE9" w:rsidRDefault="00CD58E5">
      <w:pPr>
        <w:pStyle w:val="SourceCode"/>
      </w:pPr>
      <w:r>
        <w:t xml:space="preserve">    FieldProblems problems = checkEachField(fullName, email, phone);</w:t>
      </w:r>
    </w:p>
    <w:p w14:paraId="09E55E14" w14:textId="77777777" w:rsidR="00734CE9" w:rsidRDefault="00CD58E5">
      <w:pPr>
        <w:pStyle w:val="SourceCode"/>
      </w:pPr>
      <w:r>
        <w:t xml:space="preserve">    if (hasProblem(problems)) {</w:t>
      </w:r>
    </w:p>
    <w:p w14:paraId="3F56EAE0" w14:textId="77777777" w:rsidR="00734CE9" w:rsidRDefault="00CD58E5">
      <w:pPr>
        <w:pStyle w:val="SourceCode"/>
      </w:pPr>
      <w:r>
        <w:t xml:space="preserve">        sendForm(response, 400, REFUSED_FORM_NOTICE, fullName, email, phone,</w:t>
      </w:r>
    </w:p>
    <w:p w14:paraId="047D6367" w14:textId="77777777" w:rsidR="00734CE9" w:rsidRDefault="00CD58E5">
      <w:pPr>
        <w:pStyle w:val="SourceCode"/>
      </w:pPr>
      <w:r>
        <w:t xml:space="preserve">                 problems);</w:t>
      </w:r>
    </w:p>
    <w:p w14:paraId="595B1998" w14:textId="77777777" w:rsidR="00734CE9" w:rsidRDefault="00CD58E5">
      <w:pPr>
        <w:pStyle w:val="SourceCode"/>
      </w:pPr>
      <w:r>
        <w:t xml:space="preserve">        return;</w:t>
      </w:r>
    </w:p>
    <w:p w14:paraId="16F1B862" w14:textId="77777777" w:rsidR="00734CE9" w:rsidRDefault="00CD58E5">
      <w:pPr>
        <w:pStyle w:val="SourceCode"/>
      </w:pPr>
      <w:r>
        <w:t xml:space="preserve">    }</w:t>
      </w:r>
    </w:p>
    <w:p w14:paraId="523B4B1C" w14:textId="77777777" w:rsidR="00734CE9" w:rsidRDefault="00CD58E5">
      <w:pPr>
        <w:pStyle w:val="SourceCode"/>
      </w:pPr>
      <w:r>
        <w:t xml:space="preserve">    std::string problem;</w:t>
      </w:r>
    </w:p>
    <w:p w14:paraId="47BD6443" w14:textId="77777777" w:rsidR="00734CE9" w:rsidRDefault="00CD58E5">
      <w:pPr>
        <w:pStyle w:val="SourceCode"/>
      </w:pPr>
      <w:r>
        <w:t xml:space="preserve">    std::unique_ptr&lt;sql::Connection&gt; connection;</w:t>
      </w:r>
    </w:p>
    <w:p w14:paraId="47BC382E" w14:textId="77777777" w:rsidR="00734CE9" w:rsidRDefault="00CD58E5">
      <w:pPr>
        <w:pStyle w:val="SourceCode"/>
      </w:pPr>
      <w:r>
        <w:t xml:space="preserve">    ContactStatus status = openConnection(connection, problem);</w:t>
      </w:r>
    </w:p>
    <w:p w14:paraId="1AC40E63" w14:textId="77777777" w:rsidR="00734CE9" w:rsidRDefault="00CD58E5">
      <w:pPr>
        <w:pStyle w:val="SourceCode"/>
      </w:pPr>
      <w:r>
        <w:t xml:space="preserve">    int statusCode = 503;</w:t>
      </w:r>
    </w:p>
    <w:p w14:paraId="6E689EFD" w14:textId="77777777" w:rsidR="00734CE9" w:rsidRDefault="00CD58E5">
      <w:pPr>
        <w:pStyle w:val="SourceCode"/>
      </w:pPr>
      <w:r>
        <w:t xml:space="preserve">    if (status == ContactStatus::Success) {</w:t>
      </w:r>
    </w:p>
    <w:p w14:paraId="3EA84480" w14:textId="77777777" w:rsidR="00734CE9" w:rsidRDefault="00CD58E5">
      <w:pPr>
        <w:pStyle w:val="SourceCode"/>
      </w:pPr>
      <w:r>
        <w:t xml:space="preserve">        // Remember, addContactRecord checks and stores the values, and</w:t>
      </w:r>
    </w:p>
    <w:p w14:paraId="5858AE40" w14:textId="77777777" w:rsidR="00734CE9" w:rsidRDefault="00CD58E5">
      <w:pPr>
        <w:pStyle w:val="SourceCode"/>
      </w:pPr>
      <w:r>
        <w:t xml:space="preserve">        // reads the row back into contact (Lesson 6.6).</w:t>
      </w:r>
    </w:p>
    <w:p w14:paraId="5D21BF97" w14:textId="77777777" w:rsidR="00734CE9" w:rsidRDefault="00CD58E5">
      <w:pPr>
        <w:pStyle w:val="SourceCode"/>
      </w:pPr>
      <w:r>
        <w:t xml:space="preserve">        Contact contact{0, "", "", "", false};</w:t>
      </w:r>
    </w:p>
    <w:p w14:paraId="72BFE4BC" w14:textId="77777777" w:rsidR="00734CE9" w:rsidRDefault="00CD58E5">
      <w:pPr>
        <w:pStyle w:val="SourceCode"/>
      </w:pPr>
      <w:r>
        <w:t xml:space="preserve">        status = addContactRecord(*connection,</w:t>
      </w:r>
    </w:p>
    <w:p w14:paraId="46B6FB2E" w14:textId="77777777" w:rsidR="00734CE9" w:rsidRDefault="00CD58E5">
      <w:pPr>
        <w:pStyle w:val="SourceCode"/>
      </w:pPr>
      <w:r>
        <w:t xml:space="preserve">                                  {0, fullName, email, phone, !phone.empty()},</w:t>
      </w:r>
    </w:p>
    <w:p w14:paraId="74CEE95A" w14:textId="77777777" w:rsidR="00734CE9" w:rsidRDefault="00CD58E5">
      <w:pPr>
        <w:pStyle w:val="SourceCode"/>
      </w:pPr>
      <w:r>
        <w:t xml:space="preserve">                                  contact, problem);</w:t>
      </w:r>
    </w:p>
    <w:p w14:paraId="40DB1323" w14:textId="77777777" w:rsidR="00734CE9" w:rsidRDefault="00CD58E5">
      <w:pPr>
        <w:pStyle w:val="SourceCode"/>
      </w:pPr>
      <w:r>
        <w:t xml:space="preserve">        if (status == ContactStatus::Success) {</w:t>
      </w:r>
    </w:p>
    <w:p w14:paraId="2F79FFDB" w14:textId="77777777" w:rsidR="00734CE9" w:rsidRDefault="00CD58E5">
      <w:pPr>
        <w:pStyle w:val="SourceCode"/>
      </w:pPr>
      <w:r>
        <w:t xml:space="preserve">            // The flash: "Contact created." waits in the visitor's session</w:t>
      </w:r>
    </w:p>
    <w:p w14:paraId="76593BBD" w14:textId="77777777" w:rsidR="00734CE9" w:rsidRDefault="00CD58E5">
      <w:pPr>
        <w:pStyle w:val="SourceCode"/>
      </w:pPr>
      <w:r>
        <w:t xml:space="preserve">            // for the page the redirect leads to. A visitor with no live</w:t>
      </w:r>
    </w:p>
    <w:p w14:paraId="5855B0ED" w14:textId="77777777" w:rsidR="00734CE9" w:rsidRDefault="00CD58E5">
      <w:pPr>
        <w:pStyle w:val="SourceCode"/>
      </w:pPr>
      <w:r>
        <w:t xml:space="preserve">            // session gets a new one, and the answer carries its cookie:</w:t>
      </w:r>
    </w:p>
    <w:p w14:paraId="6A716A42" w14:textId="77777777" w:rsidR="00734CE9" w:rsidRDefault="00CD58E5">
      <w:pPr>
        <w:pStyle w:val="SourceCode"/>
      </w:pPr>
      <w:r>
        <w:t xml:space="preserve">            // Set-Cookie asks the browser to keep it and send it back with</w:t>
      </w:r>
    </w:p>
    <w:p w14:paraId="1C0650FA" w14:textId="77777777" w:rsidR="00734CE9" w:rsidRDefault="00CD58E5">
      <w:pPr>
        <w:pStyle w:val="SourceCode"/>
      </w:pPr>
      <w:r>
        <w:t xml:space="preserve">            // every later request to this server. A visitor who already has</w:t>
      </w:r>
    </w:p>
    <w:p w14:paraId="395D48FC" w14:textId="77777777" w:rsidR="00734CE9" w:rsidRDefault="00CD58E5">
      <w:pPr>
        <w:pStyle w:val="SourceCode"/>
      </w:pPr>
      <w:r>
        <w:t xml:space="preserve">            // a live session gets no Set-Cookie. A session that cannot be</w:t>
      </w:r>
    </w:p>
    <w:p w14:paraId="4AC5ADEF" w14:textId="77777777" w:rsidR="00734CE9" w:rsidRDefault="00CD58E5">
      <w:pPr>
        <w:pStyle w:val="SourceCode"/>
      </w:pPr>
      <w:r>
        <w:t xml:space="preserve">            // stored gives "", no message; the contact is stored all the</w:t>
      </w:r>
    </w:p>
    <w:p w14:paraId="1CAE811E" w14:textId="77777777" w:rsidR="00734CE9" w:rsidRDefault="00CD58E5">
      <w:pPr>
        <w:pStyle w:val="SourceCode"/>
      </w:pPr>
      <w:r>
        <w:t xml:space="preserve">            // same. The session's rows use the same connection, closed</w:t>
      </w:r>
    </w:p>
    <w:p w14:paraId="6D9C26D3" w14:textId="77777777" w:rsidR="00734CE9" w:rsidRDefault="00CD58E5">
      <w:pPr>
        <w:pStyle w:val="SourceCode"/>
      </w:pPr>
      <w:r>
        <w:t xml:space="preserve">            // after them.</w:t>
      </w:r>
    </w:p>
    <w:p w14:paraId="1A8A5F12" w14:textId="77777777" w:rsidR="00734CE9" w:rsidRDefault="00CD58E5">
      <w:pPr>
        <w:pStyle w:val="SourceCode"/>
      </w:pPr>
      <w:r>
        <w:t xml:space="preserve">            std::string sessionId = sessionFor(request, *connection);</w:t>
      </w:r>
    </w:p>
    <w:p w14:paraId="496DF71A" w14:textId="77777777" w:rsidR="00734CE9" w:rsidRDefault="00CD58E5">
      <w:pPr>
        <w:pStyle w:val="SourceCode"/>
      </w:pPr>
      <w:r>
        <w:t xml:space="preserve">            if (sessionId.empty()) {</w:t>
      </w:r>
    </w:p>
    <w:p w14:paraId="1AAD77D0" w14:textId="77777777" w:rsidR="00734CE9" w:rsidRDefault="00CD58E5">
      <w:pPr>
        <w:pStyle w:val="SourceCode"/>
      </w:pPr>
      <w:r>
        <w:t xml:space="preserve">                sessionId = startSession(*connection);</w:t>
      </w:r>
    </w:p>
    <w:p w14:paraId="0BDA3876" w14:textId="77777777" w:rsidR="00734CE9" w:rsidRDefault="00CD58E5">
      <w:pPr>
        <w:pStyle w:val="SourceCode"/>
      </w:pPr>
      <w:r>
        <w:t xml:space="preserve">                if (!sessionId.empty()) {</w:t>
      </w:r>
    </w:p>
    <w:p w14:paraId="4DB4CECC" w14:textId="77777777" w:rsidR="00734CE9" w:rsidRDefault="00CD58E5">
      <w:pPr>
        <w:pStyle w:val="SourceCode"/>
      </w:pPr>
      <w:r>
        <w:t xml:space="preserve">                    response.set_header("Set-Cookie",</w:t>
      </w:r>
    </w:p>
    <w:p w14:paraId="2C6E5056" w14:textId="77777777" w:rsidR="00734CE9" w:rsidRDefault="00CD58E5">
      <w:pPr>
        <w:pStyle w:val="SourceCode"/>
      </w:pPr>
      <w:r>
        <w:t xml:space="preserve">                                        sessionCookie(sessionId));</w:t>
      </w:r>
    </w:p>
    <w:p w14:paraId="1F0CC01F" w14:textId="77777777" w:rsidR="00734CE9" w:rsidRDefault="00CD58E5">
      <w:pPr>
        <w:pStyle w:val="SourceCode"/>
      </w:pPr>
      <w:r>
        <w:t xml:space="preserve">                }</w:t>
      </w:r>
    </w:p>
    <w:p w14:paraId="473326AD" w14:textId="77777777" w:rsidR="00734CE9" w:rsidRDefault="00CD58E5">
      <w:pPr>
        <w:pStyle w:val="SourceCode"/>
      </w:pPr>
      <w:r>
        <w:t xml:space="preserve">            }</w:t>
      </w:r>
    </w:p>
    <w:p w14:paraId="105F8448" w14:textId="77777777" w:rsidR="00734CE9" w:rsidRDefault="00CD58E5">
      <w:pPr>
        <w:pStyle w:val="SourceCode"/>
      </w:pPr>
      <w:r>
        <w:t xml:space="preserve">            setFlash(*connection, sessionId, CREATED_FLASH);</w:t>
      </w:r>
    </w:p>
    <w:p w14:paraId="3B6271EF" w14:textId="77777777" w:rsidR="00734CE9" w:rsidRDefault="00CD58E5">
      <w:pPr>
        <w:pStyle w:val="SourceCode"/>
      </w:pPr>
      <w:r>
        <w:t xml:space="preserve">            closeConnection(connection);</w:t>
      </w:r>
    </w:p>
    <w:p w14:paraId="4AB9A501" w14:textId="77777777" w:rsidR="00734CE9" w:rsidRDefault="00CD58E5">
      <w:pPr>
        <w:pStyle w:val="SourceCode"/>
      </w:pPr>
      <w:r>
        <w:t xml:space="preserve">            // Remember, Post/Redirect/Get: set_redirect sets 303 See Other</w:t>
      </w:r>
    </w:p>
    <w:p w14:paraId="4EFC06A2" w14:textId="77777777" w:rsidR="00734CE9" w:rsidRDefault="00CD58E5">
      <w:pPr>
        <w:pStyle w:val="SourceCode"/>
      </w:pPr>
      <w:r>
        <w:t xml:space="preserve">            // and the Location header (Lesson 8.4).</w:t>
      </w:r>
    </w:p>
    <w:p w14:paraId="35974494" w14:textId="77777777" w:rsidR="00734CE9" w:rsidRDefault="00CD58E5">
      <w:pPr>
        <w:pStyle w:val="SourceCode"/>
      </w:pPr>
      <w:r>
        <w:t xml:space="preserve">            response.set_redirect("/contacts/" + std::to_string(contact.id),</w:t>
      </w:r>
    </w:p>
    <w:p w14:paraId="072E9F6F" w14:textId="77777777" w:rsidR="00734CE9" w:rsidRDefault="00CD58E5">
      <w:pPr>
        <w:pStyle w:val="SourceCode"/>
      </w:pPr>
      <w:r>
        <w:t xml:space="preserve">                                  303);</w:t>
      </w:r>
    </w:p>
    <w:p w14:paraId="22A72B9C" w14:textId="77777777" w:rsidR="00734CE9" w:rsidRDefault="00CD58E5">
      <w:pPr>
        <w:pStyle w:val="SourceCode"/>
      </w:pPr>
      <w:r>
        <w:t xml:space="preserve">            return;</w:t>
      </w:r>
    </w:p>
    <w:p w14:paraId="0240C1B0" w14:textId="77777777" w:rsidR="00734CE9" w:rsidRDefault="00CD58E5">
      <w:pPr>
        <w:pStyle w:val="SourceCode"/>
      </w:pPr>
      <w:r>
        <w:t xml:space="preserve">        }</w:t>
      </w:r>
    </w:p>
    <w:p w14:paraId="09533164" w14:textId="77777777" w:rsidR="00734CE9" w:rsidRDefault="00CD58E5">
      <w:pPr>
        <w:pStyle w:val="SourceCode"/>
      </w:pPr>
      <w:r>
        <w:t xml:space="preserve">        closeConnection(connection);</w:t>
      </w:r>
    </w:p>
    <w:p w14:paraId="579A8280" w14:textId="77777777" w:rsidR="00734CE9" w:rsidRDefault="00CD58E5">
      <w:pPr>
        <w:pStyle w:val="SourceCode"/>
      </w:pPr>
      <w:r>
        <w:t xml:space="preserve">        statusCode = httpStatusFor(status);</w:t>
      </w:r>
    </w:p>
    <w:p w14:paraId="5D8D49AC" w14:textId="77777777" w:rsidR="00734CE9" w:rsidRDefault="00CD58E5">
      <w:pPr>
        <w:pStyle w:val="SourceCode"/>
      </w:pPr>
      <w:r>
        <w:t xml:space="preserve">    }</w:t>
      </w:r>
    </w:p>
    <w:p w14:paraId="10502C98" w14:textId="77777777" w:rsidR="00734CE9" w:rsidRDefault="00CD58E5">
      <w:pPr>
        <w:pStyle w:val="SourceCode"/>
      </w:pPr>
      <w:r>
        <w:t xml:space="preserve">    // Remember, a refused form comes back with its values, escaped, and the</w:t>
      </w:r>
    </w:p>
    <w:p w14:paraId="6ECB8647" w14:textId="77777777" w:rsidR="00734CE9" w:rsidRDefault="00CD58E5">
      <w:pPr>
        <w:pStyle w:val="SourceCode"/>
      </w:pPr>
      <w:r>
        <w:t xml:space="preserve">    // problem: 409 for an email in use, 503 with no database.</w:t>
      </w:r>
    </w:p>
    <w:p w14:paraId="10EB4170" w14:textId="77777777" w:rsidR="00734CE9" w:rsidRDefault="00CD58E5">
      <w:pPr>
        <w:pStyle w:val="SourceCode"/>
      </w:pPr>
      <w:r>
        <w:t xml:space="preserve">    sendForm(response, statusCode,</w:t>
      </w:r>
    </w:p>
    <w:p w14:paraId="2C3A320A" w14:textId="77777777" w:rsidR="00734CE9" w:rsidRDefault="00CD58E5">
      <w:pPr>
        <w:pStyle w:val="SourceCode"/>
      </w:pPr>
      <w:r>
        <w:t xml:space="preserve">             "Not saved: " + statusMessage(status, problem), fullName, email,</w:t>
      </w:r>
    </w:p>
    <w:p w14:paraId="4F9E86FE" w14:textId="77777777" w:rsidR="00734CE9" w:rsidRDefault="00CD58E5">
      <w:pPr>
        <w:pStyle w:val="SourceCode"/>
      </w:pPr>
      <w:r>
        <w:t xml:space="preserve">             phone, problems);</w:t>
      </w:r>
    </w:p>
    <w:p w14:paraId="0FADA48E" w14:textId="77777777" w:rsidR="00734CE9" w:rsidRDefault="00CD58E5">
      <w:pPr>
        <w:pStyle w:val="SourceCode"/>
      </w:pPr>
      <w:r>
        <w:t>}</w:t>
      </w:r>
    </w:p>
    <w:p w14:paraId="138E8CBE" w14:textId="77777777" w:rsidR="00734CE9" w:rsidRDefault="00734CE9">
      <w:pPr>
        <w:pStyle w:val="SourceCode"/>
      </w:pPr>
    </w:p>
    <w:p w14:paraId="5EBA0E7E" w14:textId="77777777" w:rsidR="00734CE9" w:rsidRDefault="00CD58E5">
      <w:pPr>
        <w:pStyle w:val="SourceCode"/>
      </w:pPr>
      <w:r>
        <w:t>// GET /contacts/{id}: the stored contact's page, the page the redirect</w:t>
      </w:r>
    </w:p>
    <w:p w14:paraId="22CADDD4" w14:textId="77777777" w:rsidR="00734CE9" w:rsidRDefault="00CD58E5">
      <w:pPr>
        <w:pStyle w:val="SourceCode"/>
      </w:pPr>
      <w:r>
        <w:t>// leads to, now with the flash. Remember, parseId gives 0 for text that is</w:t>
      </w:r>
    </w:p>
    <w:p w14:paraId="5BACD0A0" w14:textId="77777777" w:rsidR="00734CE9" w:rsidRDefault="00CD58E5">
      <w:pPr>
        <w:pStyle w:val="SourceCode"/>
      </w:pPr>
      <w:r>
        <w:t>// not an id, and a contact that cannot be shown gets its status alone, with</w:t>
      </w:r>
    </w:p>
    <w:p w14:paraId="0FCC7653" w14:textId="77777777" w:rsidR="00734CE9" w:rsidRDefault="00CD58E5">
      <w:pPr>
        <w:pStyle w:val="SourceCode"/>
      </w:pPr>
      <w:r>
        <w:t>// no body (Lesson 8.4).</w:t>
      </w:r>
    </w:p>
    <w:p w14:paraId="31E40CB8" w14:textId="77777777" w:rsidR="00734CE9" w:rsidRDefault="00CD58E5">
      <w:pPr>
        <w:pStyle w:val="SourceCode"/>
      </w:pPr>
      <w:r>
        <w:t>void answerContact(const httplib::Request &amp;request,</w:t>
      </w:r>
    </w:p>
    <w:p w14:paraId="14C8BC06" w14:textId="77777777" w:rsidR="00734CE9" w:rsidRDefault="00CD58E5">
      <w:pPr>
        <w:pStyle w:val="SourceCode"/>
      </w:pPr>
      <w:r>
        <w:t xml:space="preserve">                   httplib::Response &amp;response)</w:t>
      </w:r>
    </w:p>
    <w:p w14:paraId="73E1E919" w14:textId="77777777" w:rsidR="00734CE9" w:rsidRDefault="00CD58E5">
      <w:pPr>
        <w:pStyle w:val="SourceCode"/>
      </w:pPr>
      <w:r>
        <w:t>{</w:t>
      </w:r>
    </w:p>
    <w:p w14:paraId="3CB869C1" w14:textId="77777777" w:rsidR="00734CE9" w:rsidRDefault="00CD58E5">
      <w:pPr>
        <w:pStyle w:val="SourceCode"/>
      </w:pPr>
      <w:r>
        <w:t xml:space="preserve">    int contactId = parseId(request.path_params.at("id"));</w:t>
      </w:r>
    </w:p>
    <w:p w14:paraId="09BDECC1" w14:textId="77777777" w:rsidR="00734CE9" w:rsidRDefault="00CD58E5">
      <w:pPr>
        <w:pStyle w:val="SourceCode"/>
      </w:pPr>
      <w:r>
        <w:t xml:space="preserve">    std::string problem;</w:t>
      </w:r>
    </w:p>
    <w:p w14:paraId="56306135" w14:textId="77777777" w:rsidR="00734CE9" w:rsidRDefault="00CD58E5">
      <w:pPr>
        <w:pStyle w:val="SourceCode"/>
      </w:pPr>
      <w:r>
        <w:t xml:space="preserve">    std::unique_ptr&lt;sql::Connection&gt; connection;</w:t>
      </w:r>
    </w:p>
    <w:p w14:paraId="190E17D5" w14:textId="77777777" w:rsidR="00734CE9" w:rsidRDefault="00CD58E5">
      <w:pPr>
        <w:pStyle w:val="SourceCode"/>
      </w:pPr>
      <w:r>
        <w:t xml:space="preserve">    ContactStatus status = openConnection(connection, problem);</w:t>
      </w:r>
    </w:p>
    <w:p w14:paraId="4CB4F73B" w14:textId="77777777" w:rsidR="00734CE9" w:rsidRDefault="00CD58E5">
      <w:pPr>
        <w:pStyle w:val="SourceCode"/>
      </w:pPr>
      <w:r>
        <w:t xml:space="preserve">    if (status != ContactStatus::Success) {</w:t>
      </w:r>
    </w:p>
    <w:p w14:paraId="557D7CC1" w14:textId="77777777" w:rsidR="00734CE9" w:rsidRDefault="00CD58E5">
      <w:pPr>
        <w:pStyle w:val="SourceCode"/>
      </w:pPr>
      <w:r>
        <w:t xml:space="preserve">        response.status = 503;</w:t>
      </w:r>
    </w:p>
    <w:p w14:paraId="4A27EEA6" w14:textId="77777777" w:rsidR="00734CE9" w:rsidRDefault="00CD58E5">
      <w:pPr>
        <w:pStyle w:val="SourceCode"/>
      </w:pPr>
      <w:r>
        <w:t xml:space="preserve">        return;</w:t>
      </w:r>
    </w:p>
    <w:p w14:paraId="78FB3DC7" w14:textId="77777777" w:rsidR="00734CE9" w:rsidRDefault="00CD58E5">
      <w:pPr>
        <w:pStyle w:val="SourceCode"/>
      </w:pPr>
      <w:r>
        <w:t xml:space="preserve">    }</w:t>
      </w:r>
    </w:p>
    <w:p w14:paraId="597DF593" w14:textId="77777777" w:rsidR="00734CE9" w:rsidRDefault="00CD58E5">
      <w:pPr>
        <w:pStyle w:val="SourceCode"/>
      </w:pPr>
      <w:r>
        <w:t xml:space="preserve">    Contact contact{0, "", "", "", false};</w:t>
      </w:r>
    </w:p>
    <w:p w14:paraId="5042F306" w14:textId="77777777" w:rsidR="00734CE9" w:rsidRDefault="00CD58E5">
      <w:pPr>
        <w:pStyle w:val="SourceCode"/>
      </w:pPr>
      <w:r>
        <w:t xml:space="preserve">    status = getContactRecord(*connection, contactId, contact, problem);</w:t>
      </w:r>
    </w:p>
    <w:p w14:paraId="3372193A" w14:textId="77777777" w:rsidR="00734CE9" w:rsidRDefault="00CD58E5">
      <w:pPr>
        <w:pStyle w:val="SourceCode"/>
      </w:pPr>
      <w:r>
        <w:t xml:space="preserve">    if (status != ContactStatus::Success) {</w:t>
      </w:r>
    </w:p>
    <w:p w14:paraId="3B3E9D10" w14:textId="77777777" w:rsidR="00734CE9" w:rsidRDefault="00CD58E5">
      <w:pPr>
        <w:pStyle w:val="SourceCode"/>
      </w:pPr>
      <w:r>
        <w:t xml:space="preserve">        closeConnection(connection);</w:t>
      </w:r>
    </w:p>
    <w:p w14:paraId="6C1C443A" w14:textId="77777777" w:rsidR="00734CE9" w:rsidRDefault="00CD58E5">
      <w:pPr>
        <w:pStyle w:val="SourceCode"/>
      </w:pPr>
      <w:r>
        <w:t xml:space="preserve">        response.status = httpStatusFor(status);</w:t>
      </w:r>
    </w:p>
    <w:p w14:paraId="137267F9" w14:textId="77777777" w:rsidR="00734CE9" w:rsidRDefault="00CD58E5">
      <w:pPr>
        <w:pStyle w:val="SourceCode"/>
      </w:pPr>
      <w:r>
        <w:t xml:space="preserve">        return;</w:t>
      </w:r>
    </w:p>
    <w:p w14:paraId="270B7B86" w14:textId="77777777" w:rsidR="00734CE9" w:rsidRDefault="00CD58E5">
      <w:pPr>
        <w:pStyle w:val="SourceCode"/>
      </w:pPr>
      <w:r>
        <w:t xml:space="preserve">    }</w:t>
      </w:r>
    </w:p>
    <w:p w14:paraId="7E8E82C4" w14:textId="77777777" w:rsidR="00734CE9" w:rsidRDefault="00CD58E5">
      <w:pPr>
        <w:pStyle w:val="SourceCode"/>
      </w:pPr>
      <w:r>
        <w:t xml:space="preserve">    std::string phoneText = NO_PHONE_TEXT;</w:t>
      </w:r>
    </w:p>
    <w:p w14:paraId="3C3B9728" w14:textId="77777777" w:rsidR="00734CE9" w:rsidRDefault="00CD58E5">
      <w:pPr>
        <w:pStyle w:val="SourceCode"/>
      </w:pPr>
      <w:r>
        <w:t xml:space="preserve">    if (contact.hasPhone) {</w:t>
      </w:r>
    </w:p>
    <w:p w14:paraId="5522C068" w14:textId="77777777" w:rsidR="00734CE9" w:rsidRDefault="00CD58E5">
      <w:pPr>
        <w:pStyle w:val="SourceCode"/>
      </w:pPr>
      <w:r>
        <w:t xml:space="preserve">        phoneText = contact.phone;</w:t>
      </w:r>
    </w:p>
    <w:p w14:paraId="313C3EAF" w14:textId="77777777" w:rsidR="00734CE9" w:rsidRDefault="00CD58E5">
      <w:pPr>
        <w:pStyle w:val="SourceCode"/>
      </w:pPr>
      <w:r>
        <w:t xml:space="preserve">    }</w:t>
      </w:r>
    </w:p>
    <w:p w14:paraId="6F3D7E70" w14:textId="77777777" w:rsidR="00734CE9" w:rsidRDefault="00CD58E5">
      <w:pPr>
        <w:pStyle w:val="SourceCode"/>
      </w:pPr>
      <w:r>
        <w:t xml:space="preserve">    // takeFlash returns the session's flash and removes it, so the message</w:t>
      </w:r>
    </w:p>
    <w:p w14:paraId="252877BD" w14:textId="77777777" w:rsidR="00734CE9" w:rsidRDefault="00CD58E5">
      <w:pPr>
        <w:pStyle w:val="SourceCode"/>
      </w:pPr>
      <w:r>
        <w:t xml:space="preserve">    // shows on this page once; a refresh shows the page without it. No</w:t>
      </w:r>
    </w:p>
    <w:p w14:paraId="1C865A9D" w14:textId="77777777" w:rsidR="00734CE9" w:rsidRDefault="00CD58E5">
      <w:pPr>
        <w:pStyle w:val="SourceCode"/>
      </w:pPr>
      <w:r>
        <w:t xml:space="preserve">    // live session gives "", no flash.</w:t>
      </w:r>
    </w:p>
    <w:p w14:paraId="694F016A" w14:textId="77777777" w:rsidR="00734CE9" w:rsidRDefault="00CD58E5">
      <w:pPr>
        <w:pStyle w:val="SourceCode"/>
      </w:pPr>
      <w:r>
        <w:t xml:space="preserve">    nlohmann::json pageData;</w:t>
      </w:r>
    </w:p>
    <w:p w14:paraId="16F62B2F" w14:textId="77777777" w:rsidR="00734CE9" w:rsidRDefault="00CD58E5">
      <w:pPr>
        <w:pStyle w:val="SourceCode"/>
      </w:pPr>
      <w:r>
        <w:t xml:space="preserve">    pageData["flash"] =</w:t>
      </w:r>
    </w:p>
    <w:p w14:paraId="7CE35E39" w14:textId="77777777" w:rsidR="00734CE9" w:rsidRDefault="00CD58E5">
      <w:pPr>
        <w:pStyle w:val="SourceCode"/>
      </w:pPr>
      <w:r>
        <w:t xml:space="preserve">        takeFlash(*connection, sessionFor(request, *connection));</w:t>
      </w:r>
    </w:p>
    <w:p w14:paraId="39A29ABB" w14:textId="77777777" w:rsidR="00734CE9" w:rsidRDefault="00CD58E5">
      <w:pPr>
        <w:pStyle w:val="SourceCode"/>
      </w:pPr>
      <w:r>
        <w:t xml:space="preserve">    closeConnection(connection);</w:t>
      </w:r>
    </w:p>
    <w:p w14:paraId="2E16D2AC" w14:textId="77777777" w:rsidR="00734CE9" w:rsidRDefault="00CD58E5">
      <w:pPr>
        <w:pStyle w:val="SourceCode"/>
      </w:pPr>
      <w:r>
        <w:t xml:space="preserve">    pageData["contact"]["full_name"] = contact.fullName;</w:t>
      </w:r>
    </w:p>
    <w:p w14:paraId="3C9CE90D" w14:textId="77777777" w:rsidR="00734CE9" w:rsidRDefault="00CD58E5">
      <w:pPr>
        <w:pStyle w:val="SourceCode"/>
      </w:pPr>
      <w:r>
        <w:t xml:space="preserve">    pageData["contact"]["email"] = contact.email;</w:t>
      </w:r>
    </w:p>
    <w:p w14:paraId="6AA56605" w14:textId="77777777" w:rsidR="00734CE9" w:rsidRDefault="00CD58E5">
      <w:pPr>
        <w:pStyle w:val="SourceCode"/>
      </w:pPr>
      <w:r>
        <w:t xml:space="preserve">    pageData["phone_text"] = phoneText;</w:t>
      </w:r>
    </w:p>
    <w:p w14:paraId="6647C6E6" w14:textId="77777777" w:rsidR="00734CE9" w:rsidRDefault="00CD58E5">
      <w:pPr>
        <w:pStyle w:val="SourceCode"/>
      </w:pPr>
      <w:r>
        <w:t xml:space="preserve">    sendPage(response, 200, "contact.html", pageData);</w:t>
      </w:r>
    </w:p>
    <w:p w14:paraId="6AA653C6" w14:textId="77777777" w:rsidR="00734CE9" w:rsidRDefault="00CD58E5">
      <w:pPr>
        <w:pStyle w:val="SourceCode"/>
      </w:pPr>
      <w:r>
        <w:t>}</w:t>
      </w:r>
    </w:p>
    <w:p w14:paraId="09E8B431" w14:textId="77777777" w:rsidR="00734CE9" w:rsidRDefault="00734CE9">
      <w:pPr>
        <w:pStyle w:val="SourceCode"/>
      </w:pPr>
    </w:p>
    <w:p w14:paraId="3F55666F" w14:textId="77777777" w:rsidR="00734CE9" w:rsidRDefault="00CD58E5">
      <w:pPr>
        <w:pStyle w:val="SourceCode"/>
      </w:pPr>
      <w:r>
        <w:t>int main()</w:t>
      </w:r>
    </w:p>
    <w:p w14:paraId="4A4797BA" w14:textId="77777777" w:rsidR="00734CE9" w:rsidRDefault="00CD58E5">
      <w:pPr>
        <w:pStyle w:val="SourceCode"/>
      </w:pPr>
      <w:r>
        <w:t>{</w:t>
      </w:r>
    </w:p>
    <w:p w14:paraId="37948786" w14:textId="77777777" w:rsidR="00734CE9" w:rsidRDefault="00CD58E5">
      <w:pPr>
        <w:pStyle w:val="SourceCode"/>
      </w:pPr>
      <w:r>
        <w:t xml:space="preserve">    // The sessions table is made once, before the server listens; the Data</w:t>
      </w:r>
    </w:p>
    <w:p w14:paraId="581FE80F" w14:textId="77777777" w:rsidR="00734CE9" w:rsidRDefault="00CD58E5">
      <w:pPr>
        <w:pStyle w:val="SourceCode"/>
      </w:pPr>
      <w:r>
        <w:t xml:space="preserve">    // Reset drops it, so every run starts with no sessions. Remember,</w:t>
      </w:r>
    </w:p>
    <w:p w14:paraId="5B16731F" w14:textId="77777777" w:rsidR="00734CE9" w:rsidRDefault="00CD58E5">
      <w:pPr>
        <w:pStyle w:val="SourceCode"/>
      </w:pPr>
      <w:r>
        <w:t xml:space="preserve">    // openConnection reads SPA_DB_PASSWORD (Lesson 6.5).</w:t>
      </w:r>
    </w:p>
    <w:p w14:paraId="074B46C7" w14:textId="77777777" w:rsidR="00734CE9" w:rsidRDefault="00CD58E5">
      <w:pPr>
        <w:pStyle w:val="SourceCode"/>
      </w:pPr>
      <w:r>
        <w:t xml:space="preserve">    std::string problem;</w:t>
      </w:r>
    </w:p>
    <w:p w14:paraId="6DE703F3" w14:textId="77777777" w:rsidR="00734CE9" w:rsidRDefault="00CD58E5">
      <w:pPr>
        <w:pStyle w:val="SourceCode"/>
      </w:pPr>
      <w:r>
        <w:t xml:space="preserve">    std::unique_ptr&lt;sql::Connection&gt; connection;</w:t>
      </w:r>
    </w:p>
    <w:p w14:paraId="528F824E" w14:textId="77777777" w:rsidR="00734CE9" w:rsidRDefault="00CD58E5">
      <w:pPr>
        <w:pStyle w:val="SourceCode"/>
      </w:pPr>
      <w:r>
        <w:t xml:space="preserve">    if (openConnection(connection, problem) != ContactStatus::Success ||</w:t>
      </w:r>
    </w:p>
    <w:p w14:paraId="6686BC15" w14:textId="77777777" w:rsidR="00734CE9" w:rsidRDefault="00CD58E5">
      <w:pPr>
        <w:pStyle w:val="SourceCode"/>
      </w:pPr>
      <w:r>
        <w:t xml:space="preserve">        createSessionTable(*connection, problem) != ContactStatus::Success) {</w:t>
      </w:r>
    </w:p>
    <w:p w14:paraId="59EA51FC" w14:textId="77777777" w:rsidR="00734CE9" w:rsidRDefault="00CD58E5">
      <w:pPr>
        <w:pStyle w:val="SourceCode"/>
      </w:pPr>
      <w:r>
        <w:t xml:space="preserve">        std::cerr &lt;&lt; "Error: could not create the sessions table" &lt;&lt; std::endl;</w:t>
      </w:r>
    </w:p>
    <w:p w14:paraId="0D582105" w14:textId="77777777" w:rsidR="00734CE9" w:rsidRDefault="00CD58E5">
      <w:pPr>
        <w:pStyle w:val="SourceCode"/>
      </w:pPr>
      <w:r>
        <w:t xml:space="preserve">        std::cerr &lt;&lt; "Reason: " &lt;&lt; problem &lt;&lt; std::endl;</w:t>
      </w:r>
    </w:p>
    <w:p w14:paraId="08F76295" w14:textId="77777777" w:rsidR="00734CE9" w:rsidRDefault="00CD58E5">
      <w:pPr>
        <w:pStyle w:val="SourceCode"/>
      </w:pPr>
      <w:r>
        <w:t xml:space="preserve">        return 1;</w:t>
      </w:r>
    </w:p>
    <w:p w14:paraId="158DB696" w14:textId="77777777" w:rsidR="00734CE9" w:rsidRDefault="00CD58E5">
      <w:pPr>
        <w:pStyle w:val="SourceCode"/>
      </w:pPr>
      <w:r>
        <w:t xml:space="preserve">    }</w:t>
      </w:r>
    </w:p>
    <w:p w14:paraId="78A264C4" w14:textId="77777777" w:rsidR="00734CE9" w:rsidRDefault="00CD58E5">
      <w:pPr>
        <w:pStyle w:val="SourceCode"/>
      </w:pPr>
      <w:r>
        <w:t xml:space="preserve">    closeConnection(connection);</w:t>
      </w:r>
    </w:p>
    <w:p w14:paraId="0900AFF6" w14:textId="77777777" w:rsidR="00734CE9" w:rsidRDefault="00CD58E5">
      <w:pPr>
        <w:pStyle w:val="SourceCode"/>
      </w:pPr>
      <w:r>
        <w:t xml:space="preserve">    // Remember, an SSLServer loads the certificate and its private key.</w:t>
      </w:r>
    </w:p>
    <w:p w14:paraId="7A6B3479" w14:textId="77777777" w:rsidR="00734CE9" w:rsidRDefault="00CD58E5">
      <w:pPr>
        <w:pStyle w:val="SourceCode"/>
      </w:pPr>
      <w:r>
        <w:t xml:space="preserve">    httplib::SSLServer server("certs/server.pem", "certs/server.key");</w:t>
      </w:r>
    </w:p>
    <w:p w14:paraId="7DC90A6D" w14:textId="77777777" w:rsidR="00734CE9" w:rsidRDefault="00734CE9">
      <w:pPr>
        <w:pStyle w:val="SourceCode"/>
      </w:pPr>
    </w:p>
    <w:p w14:paraId="24A1FD32" w14:textId="77777777" w:rsidR="00734CE9" w:rsidRDefault="00CD58E5">
      <w:pPr>
        <w:pStyle w:val="SourceCode"/>
      </w:pPr>
      <w:r>
        <w:t xml:space="preserve">    // Remember, GET /contacts/new shows the empty form, and routes are</w:t>
      </w:r>
    </w:p>
    <w:p w14:paraId="757B3BE8" w14:textId="77777777" w:rsidR="00734CE9" w:rsidRDefault="00CD58E5">
      <w:pPr>
        <w:pStyle w:val="SourceCode"/>
      </w:pPr>
      <w:r>
        <w:t xml:space="preserve">    // tried in the order they are registered, so /contacts/new comes before</w:t>
      </w:r>
    </w:p>
    <w:p w14:paraId="13B61DD5" w14:textId="77777777" w:rsidR="00734CE9" w:rsidRDefault="00CD58E5">
      <w:pPr>
        <w:pStyle w:val="SourceCode"/>
      </w:pPr>
      <w:r>
        <w:t xml:space="preserve">    // /contacts/:id.</w:t>
      </w:r>
    </w:p>
    <w:p w14:paraId="4CA3333E" w14:textId="77777777" w:rsidR="00734CE9" w:rsidRDefault="00CD58E5">
      <w:pPr>
        <w:pStyle w:val="SourceCode"/>
      </w:pPr>
      <w:r>
        <w:t xml:space="preserve">    server.Get("/contacts/new",</w:t>
      </w:r>
    </w:p>
    <w:p w14:paraId="2BF1BA93" w14:textId="77777777" w:rsidR="00734CE9" w:rsidRDefault="00CD58E5">
      <w:pPr>
        <w:pStyle w:val="SourceCode"/>
      </w:pPr>
      <w:r>
        <w:t xml:space="preserve">               [](const httplib::Request &amp;, httplib::Response &amp;response) {</w:t>
      </w:r>
    </w:p>
    <w:p w14:paraId="738F6633" w14:textId="77777777" w:rsidR="00734CE9" w:rsidRDefault="00CD58E5">
      <w:pPr>
        <w:pStyle w:val="SourceCode"/>
      </w:pPr>
      <w:r>
        <w:t xml:space="preserve">                   sendForm(response, 200, NEW_FORM_NOTICE, "", "", "",</w:t>
      </w:r>
    </w:p>
    <w:p w14:paraId="5F50B9B2" w14:textId="77777777" w:rsidR="00734CE9" w:rsidRDefault="00CD58E5">
      <w:pPr>
        <w:pStyle w:val="SourceCode"/>
      </w:pPr>
      <w:r>
        <w:t xml:space="preserve">                            FieldProblems{"", "", ""});</w:t>
      </w:r>
    </w:p>
    <w:p w14:paraId="36F0D594" w14:textId="77777777" w:rsidR="00734CE9" w:rsidRDefault="00CD58E5">
      <w:pPr>
        <w:pStyle w:val="SourceCode"/>
      </w:pPr>
      <w:r>
        <w:t xml:space="preserve">               });</w:t>
      </w:r>
    </w:p>
    <w:p w14:paraId="503E6887" w14:textId="77777777" w:rsidR="00734CE9" w:rsidRDefault="00CD58E5">
      <w:pPr>
        <w:pStyle w:val="SourceCode"/>
      </w:pPr>
      <w:r>
        <w:t xml:space="preserve">    server.Post("/contacts", answerCreate);</w:t>
      </w:r>
    </w:p>
    <w:p w14:paraId="053CF41D" w14:textId="77777777" w:rsidR="00734CE9" w:rsidRDefault="00CD58E5">
      <w:pPr>
        <w:pStyle w:val="SourceCode"/>
      </w:pPr>
      <w:r>
        <w:t xml:space="preserve">    server.Get("/contacts/:id", answerContact);</w:t>
      </w:r>
    </w:p>
    <w:p w14:paraId="0E6DB3B0" w14:textId="77777777" w:rsidR="00734CE9" w:rsidRDefault="00CD58E5">
      <w:pPr>
        <w:pStyle w:val="SourceCode"/>
      </w:pPr>
      <w:r>
        <w:t xml:space="preserve">    // Remember, .* matches any other path, for each method.</w:t>
      </w:r>
    </w:p>
    <w:p w14:paraId="21930E6D" w14:textId="77777777" w:rsidR="00734CE9" w:rsidRDefault="00CD58E5">
      <w:pPr>
        <w:pStyle w:val="SourceCode"/>
      </w:pPr>
      <w:r>
        <w:t xml:space="preserve">    httplib::Server::Handler notFound = [](const httplib::Request &amp;,</w:t>
      </w:r>
    </w:p>
    <w:p w14:paraId="219D3AE0" w14:textId="77777777" w:rsidR="00734CE9" w:rsidRDefault="00CD58E5">
      <w:pPr>
        <w:pStyle w:val="SourceCode"/>
      </w:pPr>
      <w:r>
        <w:t xml:space="preserve">                                           httplib::Response &amp;response) {</w:t>
      </w:r>
    </w:p>
    <w:p w14:paraId="27E85D99" w14:textId="77777777" w:rsidR="00734CE9" w:rsidRDefault="00CD58E5">
      <w:pPr>
        <w:pStyle w:val="SourceCode"/>
      </w:pPr>
      <w:r>
        <w:t xml:space="preserve">        response.status = 404;</w:t>
      </w:r>
    </w:p>
    <w:p w14:paraId="185B6F3B" w14:textId="77777777" w:rsidR="00734CE9" w:rsidRDefault="00CD58E5">
      <w:pPr>
        <w:pStyle w:val="SourceCode"/>
      </w:pPr>
      <w:r>
        <w:t xml:space="preserve">        response.set_content(</w:t>
      </w:r>
    </w:p>
    <w:p w14:paraId="06C6EA34" w14:textId="77777777" w:rsidR="00734CE9" w:rsidRDefault="00CD58E5">
      <w:pPr>
        <w:pStyle w:val="SourceCode"/>
      </w:pPr>
      <w:r>
        <w:t xml:space="preserve">            "{\"code\":\"not_found\",\"message\":\"no such path\"}",</w:t>
      </w:r>
    </w:p>
    <w:p w14:paraId="1813701C" w14:textId="77777777" w:rsidR="00734CE9" w:rsidRDefault="00CD58E5">
      <w:pPr>
        <w:pStyle w:val="SourceCode"/>
      </w:pPr>
      <w:r>
        <w:t xml:space="preserve">            "application/json; charset=utf-8");</w:t>
      </w:r>
    </w:p>
    <w:p w14:paraId="3CC0A3E2" w14:textId="77777777" w:rsidR="00734CE9" w:rsidRDefault="00CD58E5">
      <w:pPr>
        <w:pStyle w:val="SourceCode"/>
      </w:pPr>
      <w:r>
        <w:t xml:space="preserve">    };</w:t>
      </w:r>
    </w:p>
    <w:p w14:paraId="455BFA68" w14:textId="77777777" w:rsidR="00734CE9" w:rsidRDefault="00CD58E5">
      <w:pPr>
        <w:pStyle w:val="SourceCode"/>
      </w:pPr>
      <w:r>
        <w:t xml:space="preserve">    server.Get(".*", notFound);</w:t>
      </w:r>
    </w:p>
    <w:p w14:paraId="74A2316F" w14:textId="77777777" w:rsidR="00734CE9" w:rsidRDefault="00CD58E5">
      <w:pPr>
        <w:pStyle w:val="SourceCode"/>
      </w:pPr>
      <w:r>
        <w:t xml:space="preserve">    server.Post(".*", notFound);</w:t>
      </w:r>
    </w:p>
    <w:p w14:paraId="0D4F5E5F" w14:textId="77777777" w:rsidR="00734CE9" w:rsidRDefault="00734CE9">
      <w:pPr>
        <w:pStyle w:val="SourceCode"/>
      </w:pPr>
    </w:p>
    <w:p w14:paraId="38E41D7B" w14:textId="77777777" w:rsidR="00734CE9" w:rsidRDefault="00CD58E5">
      <w:pPr>
        <w:pStyle w:val="SourceCode"/>
      </w:pPr>
      <w:r>
        <w:t xml:space="preserve">    // Remember, open 127.0.0.1:8765 only, then answer until Ctrl+C.</w:t>
      </w:r>
    </w:p>
    <w:p w14:paraId="224BCFA7" w14:textId="77777777" w:rsidR="00734CE9" w:rsidRDefault="00CD58E5">
      <w:pPr>
        <w:pStyle w:val="SourceCode"/>
      </w:pPr>
      <w:r>
        <w:t xml:space="preserve">    server.bind_to_port("127.0.0.1", 8765);</w:t>
      </w:r>
    </w:p>
    <w:p w14:paraId="5169F695" w14:textId="77777777" w:rsidR="00734CE9" w:rsidRDefault="00CD58E5">
      <w:pPr>
        <w:pStyle w:val="SourceCode"/>
      </w:pPr>
      <w:r>
        <w:t xml:space="preserve">    std::cout &lt;&lt; "Listening on https://127.0.0.1:8765" &lt;&lt; std::endl;</w:t>
      </w:r>
    </w:p>
    <w:p w14:paraId="6925A5D1" w14:textId="77777777" w:rsidR="00734CE9" w:rsidRDefault="00CD58E5">
      <w:pPr>
        <w:pStyle w:val="SourceCode"/>
        <w:keepNext/>
      </w:pPr>
      <w:r>
        <w:t xml:space="preserve">    server.listen_after_bind();</w:t>
      </w:r>
    </w:p>
    <w:p w14:paraId="64572E25" w14:textId="77777777" w:rsidR="00734CE9" w:rsidRDefault="00CD58E5">
      <w:pPr>
        <w:pStyle w:val="SourceCode"/>
        <w:keepNext/>
      </w:pPr>
      <w:r>
        <w:t xml:space="preserve">    return 0;</w:t>
      </w:r>
    </w:p>
    <w:p w14:paraId="7F923EDE" w14:textId="77777777" w:rsidR="00734CE9" w:rsidRDefault="00CD58E5">
      <w:pPr>
        <w:pStyle w:val="SourceCode"/>
      </w:pPr>
      <w:r>
        <w:t>}</w:t>
      </w:r>
    </w:p>
    <w:p w14:paraId="2882CD66" w14:textId="77777777" w:rsidR="00734CE9" w:rsidRDefault="00734CE9">
      <w:pPr>
        <w:keepNext/>
      </w:pPr>
    </w:p>
    <w:p w14:paraId="3D0E9A8C" w14:textId="77777777" w:rsidR="00734CE9" w:rsidRDefault="00CD58E5">
      <w:pPr>
        <w:pStyle w:val="Heading3"/>
      </w:pPr>
      <w:r>
        <w:t>Windows PowerShell Basic Server Build and Run</w:t>
      </w:r>
    </w:p>
    <w:p w14:paraId="744BB430" w14:textId="77777777" w:rsidR="00734CE9" w:rsidRDefault="00CD58E5">
      <w:pPr>
        <w:keepNext/>
      </w:pPr>
      <w:r>
        <w:t>In Terminal 1, in the lesson-8.5 folder, the reset and then the server, as in the C section:</w:t>
      </w:r>
    </w:p>
    <w:p w14:paraId="174C92A5" w14:textId="77777777" w:rsidR="00734CE9" w:rsidRDefault="00734CE9">
      <w:pPr>
        <w:keepNext/>
      </w:pPr>
    </w:p>
    <w:p w14:paraId="6FA28B7F" w14:textId="77777777" w:rsidR="00734CE9" w:rsidRDefault="00CD58E5">
      <w:pPr>
        <w:pStyle w:val="CommandBlock"/>
        <w:keepNext/>
      </w:pPr>
      <w:r>
        <w:t>$mysql = "C:\Program Files\MySQL\MySQL Server 26.7\bin\mysql.exe"</w:t>
      </w:r>
    </w:p>
    <w:p w14:paraId="49CE72E2" w14:textId="77777777" w:rsidR="00734CE9" w:rsidRDefault="00CD58E5">
      <w:pPr>
        <w:pStyle w:val="CommandBlock"/>
        <w:keepNext/>
      </w:pPr>
      <w:r>
        <w:t>$env:MYSQL_PWD = $env:SPA_DB_PASSWORD</w:t>
      </w:r>
    </w:p>
    <w:p w14:paraId="101A29BD" w14:textId="77777777" w:rsidR="00734CE9" w:rsidRDefault="00CD58E5">
      <w:pPr>
        <w:pStyle w:val="CommandBlock"/>
      </w:pPr>
      <w:r>
        <w:t>&amp; $mysql -u devuser -h 127.0.0.1 -P 3306 -D spa_contacts --commands `</w:t>
      </w:r>
    </w:p>
    <w:p w14:paraId="56BFDEC6" w14:textId="77777777" w:rsidR="00734CE9" w:rsidRDefault="00CD58E5">
      <w:pPr>
        <w:pStyle w:val="CommandBlock"/>
      </w:pPr>
      <w:r>
        <w:t xml:space="preserve">    -e "source sql/reset_contacts_cpp.sql"</w:t>
      </w:r>
    </w:p>
    <w:p w14:paraId="19D224BA" w14:textId="77777777" w:rsidR="00734CE9" w:rsidRDefault="00CD58E5">
      <w:pPr>
        <w:pStyle w:val="CommandBlock"/>
      </w:pPr>
      <w:r>
        <w:t>&amp; $mysql -u devuser -h 127.0.0.1 -P 3306 -D spa_contacts --commands `</w:t>
      </w:r>
    </w:p>
    <w:p w14:paraId="2DD7C265" w14:textId="77777777" w:rsidR="00734CE9" w:rsidRDefault="00CD58E5">
      <w:pPr>
        <w:pStyle w:val="CommandBlock"/>
      </w:pPr>
      <w:r>
        <w:t xml:space="preserve">    -e "source sql/reset_sessions_cpp.sql"</w:t>
      </w:r>
    </w:p>
    <w:p w14:paraId="494979D4" w14:textId="77777777" w:rsidR="00734CE9" w:rsidRDefault="00CD58E5">
      <w:pPr>
        <w:pStyle w:val="CommandBlock"/>
      </w:pPr>
      <w:r>
        <w:t>Remove-Item Env:MYSQL_PWD</w:t>
      </w:r>
    </w:p>
    <w:p w14:paraId="22D38B64" w14:textId="77777777" w:rsidR="00734CE9" w:rsidRDefault="00CD58E5">
      <w:pPr>
        <w:pStyle w:val="CommandBlock"/>
      </w:pPr>
      <w:r>
        <w:t>$buildTools = "C:\Program Files (x86)\Microsoft Visual Studio\18\BuildTools"</w:t>
      </w:r>
    </w:p>
    <w:p w14:paraId="289738D9" w14:textId="77777777" w:rsidR="00734CE9" w:rsidRDefault="00CD58E5">
      <w:pPr>
        <w:pStyle w:val="CommandBlock"/>
      </w:pPr>
      <w:r>
        <w:t>&amp; "$buildTools\Common7\Tools\Launch-VsDevShell.ps1" -Arch amd64 `</w:t>
      </w:r>
    </w:p>
    <w:p w14:paraId="4C6C952D" w14:textId="77777777" w:rsidR="00734CE9" w:rsidRDefault="00CD58E5">
      <w:pPr>
        <w:pStyle w:val="CommandBlock"/>
      </w:pPr>
      <w:r>
        <w:t xml:space="preserve">    -HostArch amd64 -SkipAutomaticLocation</w:t>
      </w:r>
    </w:p>
    <w:p w14:paraId="7CA3CFF6" w14:textId="77777777" w:rsidR="00734CE9" w:rsidRDefault="00CD58E5">
      <w:pPr>
        <w:pStyle w:val="CommandBlock"/>
      </w:pPr>
      <w:r>
        <w:t>$ssl = ".\cpp\vcpkg_installed\x64-windows-static-md"</w:t>
      </w:r>
    </w:p>
    <w:p w14:paraId="336E10CC" w14:textId="77777777" w:rsidR="00734CE9" w:rsidRDefault="00CD58E5">
      <w:pPr>
        <w:pStyle w:val="CommandBlock"/>
      </w:pPr>
      <w:r>
        <w:t>$connector = "C:\Program Files\MySQL\MySQL Connector C++ 26.7"</w:t>
      </w:r>
    </w:p>
    <w:p w14:paraId="2087227A" w14:textId="77777777" w:rsidR="00734CE9" w:rsidRDefault="00CD58E5">
      <w:pPr>
        <w:pStyle w:val="CommandBlock"/>
      </w:pPr>
      <w:r>
        <w:t>cl /nologo /std:c++20 /EHsc /W4 /WX /wd4702 /MD /D_CRT_SECURE_NO_WARNINGS `</w:t>
      </w:r>
    </w:p>
    <w:p w14:paraId="7B4256EB" w14:textId="77777777" w:rsidR="00734CE9" w:rsidRDefault="00CD58E5">
      <w:pPr>
        <w:pStyle w:val="CommandBlock"/>
      </w:pPr>
      <w:r>
        <w:t xml:space="preserve">    /external:I .\cpp /external:I "$ssl\include" `</w:t>
      </w:r>
    </w:p>
    <w:p w14:paraId="3B0D62D8" w14:textId="77777777" w:rsidR="00734CE9" w:rsidRDefault="00CD58E5">
      <w:pPr>
        <w:pStyle w:val="CommandBlock"/>
      </w:pPr>
      <w:r>
        <w:t xml:space="preserve">    /external:I "$connector\include" /external:W0 .\cpp\basic_server.cpp `</w:t>
      </w:r>
    </w:p>
    <w:p w14:paraId="0B95BA7C" w14:textId="77777777" w:rsidR="00734CE9" w:rsidRDefault="00CD58E5">
      <w:pPr>
        <w:pStyle w:val="CommandBlock"/>
      </w:pPr>
      <w:r>
        <w:t xml:space="preserve">    .\cpp\session_store.cpp .\cpp\contact_store.cpp `</w:t>
      </w:r>
    </w:p>
    <w:p w14:paraId="0A1FDB80" w14:textId="77777777" w:rsidR="00734CE9" w:rsidRDefault="00CD58E5">
      <w:pPr>
        <w:pStyle w:val="CommandBlock"/>
      </w:pPr>
      <w:r>
        <w:t xml:space="preserve">    .\cpp\contacts.cpp /Fo:cpp\ /Fe:cpp\basic-server.exe /link `</w:t>
      </w:r>
    </w:p>
    <w:p w14:paraId="033476AD" w14:textId="77777777" w:rsidR="00734CE9" w:rsidRDefault="00CD58E5">
      <w:pPr>
        <w:pStyle w:val="CommandBlock"/>
      </w:pPr>
      <w:r>
        <w:t xml:space="preserve">    /LIBPATH:"$ssl\lib" /LIBPATH:"$connector\lib64\vs14" `</w:t>
      </w:r>
    </w:p>
    <w:p w14:paraId="0EB96EAB" w14:textId="77777777" w:rsidR="00734CE9" w:rsidRDefault="00CD58E5">
      <w:pPr>
        <w:pStyle w:val="CommandBlock"/>
        <w:keepNext/>
      </w:pPr>
      <w:r>
        <w:t xml:space="preserve">    libssl.lib libcrypto.lib ws2_32.lib `</w:t>
      </w:r>
    </w:p>
    <w:p w14:paraId="7AD742DA" w14:textId="77777777" w:rsidR="00734CE9" w:rsidRDefault="00CD58E5">
      <w:pPr>
        <w:pStyle w:val="CommandBlock"/>
        <w:keepNext/>
      </w:pPr>
      <w:r>
        <w:t xml:space="preserve">    crypt32.lib advapi32.lib user32.lib mysqlcppconn.lib</w:t>
      </w:r>
    </w:p>
    <w:p w14:paraId="2F2CA6E6" w14:textId="77777777" w:rsidR="00734CE9" w:rsidRDefault="00CD58E5">
      <w:pPr>
        <w:pStyle w:val="CommandBlock"/>
      </w:pPr>
      <w:r>
        <w:t>.\cpp\basic-server.exe</w:t>
      </w:r>
    </w:p>
    <w:p w14:paraId="5F0B8937" w14:textId="77777777" w:rsidR="00734CE9" w:rsidRDefault="00734CE9">
      <w:pPr>
        <w:keepNext/>
      </w:pPr>
    </w:p>
    <w:p w14:paraId="589BDDA4" w14:textId="77777777" w:rsidR="00734CE9" w:rsidRDefault="00CD58E5">
      <w:r>
        <w:t>Wait for its Listening line, and leave it running. The Basic server prints nothing for each request.</w:t>
      </w:r>
    </w:p>
    <w:p w14:paraId="6E92D489" w14:textId="77777777" w:rsidR="00734CE9" w:rsidRDefault="00734CE9">
      <w:pPr>
        <w:keepNext/>
      </w:pPr>
    </w:p>
    <w:p w14:paraId="11F0848F" w14:textId="77777777" w:rsidR="00734CE9" w:rsidRDefault="00CD58E5">
      <w:pPr>
        <w:pStyle w:val="Heading3"/>
      </w:pPr>
      <w:r>
        <w:t>Windows PowerShell Basic Flash Check</w:t>
      </w:r>
    </w:p>
    <w:p w14:paraId="531A0DEE" w14:textId="77777777" w:rsidR="00734CE9" w:rsidRDefault="00CD58E5">
      <w:pPr>
        <w:keepNext/>
      </w:pPr>
      <w:r>
        <w:t>In Terminal 2, open the form, add the test contact, and look at the cookie in DevTools, as in the C section.</w:t>
      </w:r>
    </w:p>
    <w:p w14:paraId="29955534" w14:textId="77777777" w:rsidR="00734CE9" w:rsidRDefault="00734CE9">
      <w:pPr>
        <w:keepNext/>
      </w:pPr>
    </w:p>
    <w:p w14:paraId="60F27B63" w14:textId="77777777" w:rsidR="00734CE9" w:rsidRDefault="00CD58E5">
      <w:pPr>
        <w:pStyle w:val="CommandBlock"/>
      </w:pPr>
      <w:r>
        <w:t>Start-Process "https://127.0.0.1:8765/contacts/new"</w:t>
      </w:r>
    </w:p>
    <w:p w14:paraId="51747A74" w14:textId="77777777" w:rsidR="00734CE9" w:rsidRDefault="00734CE9">
      <w:pPr>
        <w:keepNext/>
      </w:pPr>
    </w:p>
    <w:p w14:paraId="7C8A86C8" w14:textId="77777777" w:rsidR="00734CE9" w:rsidRDefault="00CD58E5">
      <w:pPr>
        <w:pStyle w:val="Heading3"/>
      </w:pPr>
      <w:r>
        <w:t>Windows PowerShell Basic Cookie Check</w:t>
      </w:r>
    </w:p>
    <w:p w14:paraId="6961B445" w14:textId="77777777" w:rsidR="00734CE9" w:rsidRDefault="00CD58E5">
      <w:pPr>
        <w:keepNext/>
      </w:pPr>
      <w:r>
        <w:t>Still in Terminal 2, post Lin Wu and read her page twice with curl.exe and the cookie jar, as in the C section.</w:t>
      </w:r>
    </w:p>
    <w:p w14:paraId="644DA098" w14:textId="77777777" w:rsidR="00734CE9" w:rsidRDefault="00734CE9">
      <w:pPr>
        <w:keepNext/>
      </w:pPr>
    </w:p>
    <w:p w14:paraId="1116C5C8" w14:textId="77777777" w:rsidR="00734CE9" w:rsidRDefault="00CD58E5">
      <w:pPr>
        <w:pStyle w:val="CommandBlock"/>
        <w:keepNext/>
      </w:pPr>
      <w:r>
        <w:t>$format = "%{http_code} %header{location}\nSet-Cookie: [%header{set-cookie}]\n"</w:t>
      </w:r>
    </w:p>
    <w:p w14:paraId="31AE45FA" w14:textId="77777777" w:rsidR="00734CE9" w:rsidRDefault="00CD58E5">
      <w:pPr>
        <w:pStyle w:val="CommandBlock"/>
        <w:keepNext/>
      </w:pPr>
      <w:r>
        <w:t>(&amp; "$env:SystemRoot\System32\curl.exe" -sS --ssl-revoke-best-effort `</w:t>
      </w:r>
    </w:p>
    <w:p w14:paraId="05BF43C4" w14:textId="77777777" w:rsidR="00734CE9" w:rsidRDefault="00CD58E5">
      <w:pPr>
        <w:pStyle w:val="CommandBlock"/>
        <w:keepNext/>
      </w:pPr>
      <w:r>
        <w:t xml:space="preserve">    --cacert .\certs\spa-ca.pem -c .\cookie-jar.txt -o NUL `</w:t>
      </w:r>
    </w:p>
    <w:p w14:paraId="159775AC" w14:textId="77777777" w:rsidR="00734CE9" w:rsidRDefault="00CD58E5">
      <w:pPr>
        <w:pStyle w:val="CommandBlock"/>
        <w:keepNext/>
      </w:pPr>
      <w:r>
        <w:t xml:space="preserve">    -w $format --data "name=Lin+Wu&amp;email=lin%40example.com&amp;phone=555-0104" `</w:t>
      </w:r>
    </w:p>
    <w:p w14:paraId="6E89F530" w14:textId="77777777" w:rsidR="00734CE9" w:rsidRDefault="00CD58E5">
      <w:pPr>
        <w:pStyle w:val="CommandBlock"/>
        <w:keepNext/>
      </w:pPr>
      <w:r>
        <w:t xml:space="preserve">    https://127.0.0.1:8765/contacts) -replace "spa_session=[^;]+", `</w:t>
      </w:r>
    </w:p>
    <w:p w14:paraId="3D902AFF" w14:textId="77777777" w:rsidR="00734CE9" w:rsidRDefault="00CD58E5">
      <w:pPr>
        <w:pStyle w:val="CommandBlock"/>
        <w:keepNext/>
      </w:pPr>
      <w:r>
        <w:t xml:space="preserve">    "spa_session=(hidden)"</w:t>
      </w:r>
    </w:p>
    <w:p w14:paraId="5ECE5C84" w14:textId="77777777" w:rsidR="00734CE9" w:rsidRDefault="00CD58E5">
      <w:pPr>
        <w:pStyle w:val="CommandBlock"/>
        <w:keepNext/>
      </w:pPr>
      <w:r>
        <w:t>&amp; "$env:SystemRoot\System32\curl.exe" -sS --ssl-revoke-best-effort `</w:t>
      </w:r>
    </w:p>
    <w:p w14:paraId="2DC012AA" w14:textId="77777777" w:rsidR="00734CE9" w:rsidRDefault="00CD58E5">
      <w:pPr>
        <w:pStyle w:val="CommandBlock"/>
        <w:keepNext/>
      </w:pPr>
      <w:r>
        <w:t xml:space="preserve">    --cacert .\certs\spa-ca.pem -b .\cookie-jar.txt -w "%{http_code}\n" `</w:t>
      </w:r>
    </w:p>
    <w:p w14:paraId="3C98CE03" w14:textId="77777777" w:rsidR="00734CE9" w:rsidRDefault="00CD58E5">
      <w:pPr>
        <w:pStyle w:val="CommandBlock"/>
        <w:keepNext/>
      </w:pPr>
      <w:r>
        <w:t xml:space="preserve">    https://127.0.0.1:8765/contacts/5</w:t>
      </w:r>
    </w:p>
    <w:p w14:paraId="4D242327" w14:textId="77777777" w:rsidR="00734CE9" w:rsidRDefault="00CD58E5">
      <w:pPr>
        <w:pStyle w:val="CommandBlock"/>
        <w:keepNext/>
      </w:pPr>
      <w:r>
        <w:t>&amp; "$env:SystemRoot\System32\curl.exe" -sS --ssl-revoke-best-effort `</w:t>
      </w:r>
    </w:p>
    <w:p w14:paraId="7E6575BE" w14:textId="77777777" w:rsidR="00734CE9" w:rsidRDefault="00CD58E5">
      <w:pPr>
        <w:pStyle w:val="CommandBlock"/>
        <w:keepNext/>
      </w:pPr>
      <w:r>
        <w:t xml:space="preserve">    --cacert .\certs\spa-ca.pem -b .\cookie-jar.txt -w "%{http_code}\n" `</w:t>
      </w:r>
    </w:p>
    <w:p w14:paraId="1562ED6A" w14:textId="77777777" w:rsidR="00734CE9" w:rsidRDefault="00CD58E5">
      <w:pPr>
        <w:pStyle w:val="CommandBlock"/>
      </w:pPr>
      <w:r>
        <w:t xml:space="preserve">    https://127.0.0.1:8765/contacts/5</w:t>
      </w:r>
    </w:p>
    <w:p w14:paraId="0F3ACADC" w14:textId="77777777" w:rsidR="00734CE9" w:rsidRDefault="00734CE9">
      <w:pPr>
        <w:keepNext/>
      </w:pPr>
    </w:p>
    <w:p w14:paraId="5D851B1C" w14:textId="77777777" w:rsidR="00734CE9" w:rsidRDefault="00CD58E5">
      <w:r>
        <w:t>Now press Ctrl+C in Terminal 1 to stop the server.</w:t>
      </w:r>
    </w:p>
    <w:p w14:paraId="566DDC0F" w14:textId="77777777" w:rsidR="00734CE9" w:rsidRDefault="00734CE9">
      <w:pPr>
        <w:keepNext/>
      </w:pPr>
    </w:p>
    <w:p w14:paraId="4FA011F3" w14:textId="77777777" w:rsidR="00734CE9" w:rsidRDefault="00CD58E5">
      <w:pPr>
        <w:pStyle w:val="Heading3"/>
      </w:pPr>
      <w:r>
        <w:t>Linux or macOS Basic Build and Run</w:t>
      </w:r>
    </w:p>
    <w:p w14:paraId="4ADD83B3"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w:t>
      </w:r>
    </w:p>
    <w:p w14:paraId="2F123D80" w14:textId="77777777" w:rsidR="00734CE9" w:rsidRDefault="00734CE9">
      <w:pPr>
        <w:keepNext/>
      </w:pPr>
    </w:p>
    <w:p w14:paraId="69CE1850" w14:textId="77777777" w:rsidR="00734CE9" w:rsidRDefault="00CD58E5">
      <w:pPr>
        <w:pStyle w:val="CommandBlock"/>
        <w:keepNext/>
      </w:pPr>
      <w:r>
        <w:t>g++ -std=c++20 -Wall -Wextra -Wpedantic -Werror -I./cpp \</w:t>
      </w:r>
    </w:p>
    <w:p w14:paraId="22879379" w14:textId="77777777" w:rsidR="00734CE9" w:rsidRDefault="00CD58E5">
      <w:pPr>
        <w:pStyle w:val="CommandBlock"/>
        <w:keepNext/>
      </w:pPr>
      <w:r>
        <w:t xml:space="preserve">    ./cpp/basic_server.cpp ./cpp/session_store.cpp ./cpp/contact_store.cpp \</w:t>
      </w:r>
    </w:p>
    <w:p w14:paraId="46315DB3" w14:textId="77777777" w:rsidR="00734CE9" w:rsidRDefault="00CD58E5">
      <w:pPr>
        <w:pStyle w:val="CommandBlock"/>
        <w:keepNext/>
      </w:pPr>
      <w:r>
        <w:t xml:space="preserve">    ./cpp/contacts.cpp -lssl -lcrypto -lmysqlcppconn -o ./cpp/basic-server</w:t>
      </w:r>
    </w:p>
    <w:p w14:paraId="6EE48693" w14:textId="77777777" w:rsidR="00734CE9" w:rsidRDefault="00CD58E5">
      <w:pPr>
        <w:pStyle w:val="CommandBlock"/>
      </w:pPr>
      <w:r>
        <w:t>./cpp/basic-server</w:t>
      </w:r>
    </w:p>
    <w:p w14:paraId="500B9A7B" w14:textId="77777777" w:rsidR="00734CE9" w:rsidRDefault="00734CE9">
      <w:pPr>
        <w:keepNext/>
      </w:pPr>
    </w:p>
    <w:p w14:paraId="68323BDF" w14:textId="77777777" w:rsidR="00734CE9" w:rsidRDefault="00CD58E5">
      <w:pPr>
        <w:pStyle w:val="Heading3"/>
      </w:pPr>
      <w:r>
        <w:t>Check Your Results</w:t>
      </w:r>
    </w:p>
    <w:p w14:paraId="6A2FB605" w14:textId="77777777" w:rsidR="00734CE9" w:rsidRDefault="00CD58E5">
      <w:pPr>
        <w:keepNext/>
      </w:pPr>
      <w:r>
        <w:t>After Add contact, the tab must say &lt;script&gt;alert(1)&lt;/script&gt; &amp; "Bob", and the page must show:</w:t>
      </w:r>
    </w:p>
    <w:p w14:paraId="4366E01E" w14:textId="77777777" w:rsidR="00734CE9" w:rsidRDefault="00734CE9">
      <w:pPr>
        <w:keepNext/>
      </w:pPr>
    </w:p>
    <w:p w14:paraId="5CB0B3DE" w14:textId="77777777" w:rsidR="00734CE9" w:rsidRDefault="00CD58E5">
      <w:pPr>
        <w:pStyle w:val="RequiredOutput"/>
        <w:keepNext/>
      </w:pPr>
      <w:r>
        <w:t>Contact created.</w:t>
      </w:r>
    </w:p>
    <w:p w14:paraId="01F124BE" w14:textId="77777777" w:rsidR="00734CE9" w:rsidRDefault="00734CE9">
      <w:pPr>
        <w:pStyle w:val="RequiredOutput"/>
        <w:keepNext/>
      </w:pPr>
    </w:p>
    <w:p w14:paraId="1B1B3F61" w14:textId="77777777" w:rsidR="00734CE9" w:rsidRDefault="00CD58E5">
      <w:pPr>
        <w:pStyle w:val="RequiredOutput"/>
        <w:keepNext/>
      </w:pPr>
      <w:r>
        <w:t>&lt;script&gt;alert(1)&lt;/script&gt; &amp; "Bob"</w:t>
      </w:r>
    </w:p>
    <w:p w14:paraId="7F5B221C" w14:textId="77777777" w:rsidR="00734CE9" w:rsidRDefault="00734CE9">
      <w:pPr>
        <w:pStyle w:val="RequiredOutput"/>
        <w:keepNext/>
      </w:pPr>
    </w:p>
    <w:p w14:paraId="66389404" w14:textId="77777777" w:rsidR="00734CE9" w:rsidRDefault="00CD58E5">
      <w:pPr>
        <w:pStyle w:val="RequiredOutput"/>
        <w:keepNext/>
      </w:pPr>
      <w:r>
        <w:t>Email: bob@example.com</w:t>
      </w:r>
    </w:p>
    <w:p w14:paraId="2393436F" w14:textId="77777777" w:rsidR="00734CE9" w:rsidRDefault="00734CE9">
      <w:pPr>
        <w:pStyle w:val="RequiredOutput"/>
        <w:keepNext/>
      </w:pPr>
    </w:p>
    <w:p w14:paraId="638EB4F7" w14:textId="77777777" w:rsidR="00734CE9" w:rsidRDefault="00CD58E5">
      <w:pPr>
        <w:pStyle w:val="RequiredOutput"/>
        <w:keepNext/>
      </w:pPr>
      <w:r>
        <w:t>Phone: (no phone)</w:t>
      </w:r>
    </w:p>
    <w:p w14:paraId="74C1580C" w14:textId="77777777" w:rsidR="00734CE9" w:rsidRDefault="00734CE9">
      <w:pPr>
        <w:pStyle w:val="RequiredOutput"/>
        <w:keepNext/>
      </w:pPr>
    </w:p>
    <w:p w14:paraId="385BA8EA" w14:textId="77777777" w:rsidR="00734CE9" w:rsidRDefault="00CD58E5">
      <w:pPr>
        <w:pStyle w:val="RequiredOutput"/>
      </w:pPr>
      <w:r>
        <w:t>All contacts</w:t>
      </w:r>
    </w:p>
    <w:p w14:paraId="2F6BE9DB" w14:textId="77777777" w:rsidR="00734CE9" w:rsidRDefault="00734CE9">
      <w:pPr>
        <w:keepNext/>
      </w:pPr>
    </w:p>
    <w:p w14:paraId="59F75006" w14:textId="77777777" w:rsidR="00734CE9" w:rsidRDefault="00CD58E5">
      <w:pPr>
        <w:keepNext/>
      </w:pPr>
      <w:r>
        <w:t>The Cookie Check must print Lin Wu's status, Location, and cookie, then her page with the flash, then her page without it, each with its status:</w:t>
      </w:r>
    </w:p>
    <w:p w14:paraId="7FC5CB5F" w14:textId="77777777" w:rsidR="00734CE9" w:rsidRDefault="00734CE9">
      <w:pPr>
        <w:keepNext/>
      </w:pPr>
    </w:p>
    <w:p w14:paraId="6217E981" w14:textId="77777777" w:rsidR="00734CE9" w:rsidRDefault="00CD58E5">
      <w:pPr>
        <w:pStyle w:val="RequiredOutput"/>
        <w:keepNext/>
      </w:pPr>
      <w:r>
        <w:t>303 /contacts/5</w:t>
      </w:r>
    </w:p>
    <w:p w14:paraId="4A65EC94" w14:textId="77777777" w:rsidR="00734CE9" w:rsidRDefault="00CD58E5">
      <w:pPr>
        <w:pStyle w:val="RequiredOutput"/>
        <w:keepNext/>
      </w:pPr>
      <w:r>
        <w:t>Set-Cookie: [__Host-spa_session=(hidden); Path=/; Secure; HttpOnly; SameSite=Lax]</w:t>
      </w:r>
    </w:p>
    <w:p w14:paraId="4331C720" w14:textId="77777777" w:rsidR="00734CE9" w:rsidRDefault="00CD58E5">
      <w:pPr>
        <w:pStyle w:val="RequiredOutput"/>
      </w:pPr>
      <w:r>
        <w:t>&lt;!DOCTYPE html&gt;</w:t>
      </w:r>
    </w:p>
    <w:p w14:paraId="67B0FCE6" w14:textId="77777777" w:rsidR="00734CE9" w:rsidRDefault="00CD58E5">
      <w:pPr>
        <w:pStyle w:val="RequiredOutput"/>
      </w:pPr>
      <w:r>
        <w:t>&lt;html lang="en"&gt;</w:t>
      </w:r>
    </w:p>
    <w:p w14:paraId="0BE30170" w14:textId="77777777" w:rsidR="00734CE9" w:rsidRDefault="00CD58E5">
      <w:pPr>
        <w:pStyle w:val="RequiredOutput"/>
      </w:pPr>
      <w:r>
        <w:t>&lt;head&gt;</w:t>
      </w:r>
    </w:p>
    <w:p w14:paraId="1EBADF29" w14:textId="77777777" w:rsidR="00734CE9" w:rsidRDefault="00CD58E5">
      <w:pPr>
        <w:pStyle w:val="RequiredOutput"/>
      </w:pPr>
      <w:r>
        <w:t>&lt;meta charset="utf-8"&gt;</w:t>
      </w:r>
    </w:p>
    <w:p w14:paraId="020FE796" w14:textId="77777777" w:rsidR="00734CE9" w:rsidRDefault="00CD58E5">
      <w:pPr>
        <w:pStyle w:val="RequiredOutput"/>
      </w:pPr>
      <w:r>
        <w:t>&lt;title&gt;Lin Wu&lt;/title&gt;</w:t>
      </w:r>
    </w:p>
    <w:p w14:paraId="3734281B" w14:textId="77777777" w:rsidR="00734CE9" w:rsidRDefault="00CD58E5">
      <w:pPr>
        <w:pStyle w:val="RequiredOutput"/>
      </w:pPr>
      <w:r>
        <w:t>&lt;/head&gt;</w:t>
      </w:r>
    </w:p>
    <w:p w14:paraId="66F359A4" w14:textId="77777777" w:rsidR="00734CE9" w:rsidRDefault="00CD58E5">
      <w:pPr>
        <w:pStyle w:val="RequiredOutput"/>
      </w:pPr>
      <w:r>
        <w:t>&lt;body&gt;</w:t>
      </w:r>
    </w:p>
    <w:p w14:paraId="20C2E483" w14:textId="77777777" w:rsidR="00734CE9" w:rsidRDefault="00CD58E5">
      <w:pPr>
        <w:pStyle w:val="RequiredOutput"/>
      </w:pPr>
      <w:r>
        <w:t>&lt;p&gt;Contact created.&lt;/p&gt;</w:t>
      </w:r>
    </w:p>
    <w:p w14:paraId="6FC539B2" w14:textId="77777777" w:rsidR="00734CE9" w:rsidRDefault="00CD58E5">
      <w:pPr>
        <w:pStyle w:val="RequiredOutput"/>
      </w:pPr>
      <w:r>
        <w:t>&lt;h1&gt;Lin Wu&lt;/h1&gt;</w:t>
      </w:r>
    </w:p>
    <w:p w14:paraId="7C436622" w14:textId="77777777" w:rsidR="00734CE9" w:rsidRDefault="00CD58E5">
      <w:pPr>
        <w:pStyle w:val="RequiredOutput"/>
      </w:pPr>
      <w:r>
        <w:t>&lt;p&gt;Email: lin@example.com&lt;/p&gt;</w:t>
      </w:r>
    </w:p>
    <w:p w14:paraId="40B22BF3" w14:textId="77777777" w:rsidR="00734CE9" w:rsidRDefault="00CD58E5">
      <w:pPr>
        <w:pStyle w:val="RequiredOutput"/>
      </w:pPr>
      <w:r>
        <w:t>&lt;p&gt;Phone: 555-0104&lt;/p&gt;</w:t>
      </w:r>
    </w:p>
    <w:p w14:paraId="0E4CDE06" w14:textId="77777777" w:rsidR="00734CE9" w:rsidRDefault="00CD58E5">
      <w:pPr>
        <w:pStyle w:val="RequiredOutput"/>
      </w:pPr>
      <w:r>
        <w:t>&lt;p&gt;&lt;a href="/contacts"&gt;All contacts&lt;/a&gt;&lt;/p&gt;</w:t>
      </w:r>
    </w:p>
    <w:p w14:paraId="35EE505E" w14:textId="77777777" w:rsidR="00734CE9" w:rsidRDefault="00CD58E5">
      <w:pPr>
        <w:pStyle w:val="RequiredOutput"/>
      </w:pPr>
      <w:r>
        <w:t>&lt;/body&gt;</w:t>
      </w:r>
    </w:p>
    <w:p w14:paraId="128DE4DE" w14:textId="77777777" w:rsidR="00734CE9" w:rsidRDefault="00CD58E5">
      <w:pPr>
        <w:pStyle w:val="RequiredOutput"/>
      </w:pPr>
      <w:r>
        <w:t>&lt;/html&gt;</w:t>
      </w:r>
    </w:p>
    <w:p w14:paraId="6891CD65" w14:textId="77777777" w:rsidR="00734CE9" w:rsidRDefault="00CD58E5">
      <w:pPr>
        <w:pStyle w:val="RequiredOutput"/>
      </w:pPr>
      <w:r>
        <w:t>200</w:t>
      </w:r>
    </w:p>
    <w:p w14:paraId="3C819719" w14:textId="77777777" w:rsidR="00734CE9" w:rsidRDefault="00CD58E5">
      <w:pPr>
        <w:pStyle w:val="RequiredOutput"/>
      </w:pPr>
      <w:r>
        <w:t>&lt;!DOCTYPE html&gt;</w:t>
      </w:r>
    </w:p>
    <w:p w14:paraId="528E7A24" w14:textId="77777777" w:rsidR="00734CE9" w:rsidRDefault="00CD58E5">
      <w:pPr>
        <w:pStyle w:val="RequiredOutput"/>
      </w:pPr>
      <w:r>
        <w:t>&lt;html lang="en"&gt;</w:t>
      </w:r>
    </w:p>
    <w:p w14:paraId="3EF08BAC" w14:textId="77777777" w:rsidR="00734CE9" w:rsidRDefault="00CD58E5">
      <w:pPr>
        <w:pStyle w:val="RequiredOutput"/>
      </w:pPr>
      <w:r>
        <w:t>&lt;head&gt;</w:t>
      </w:r>
    </w:p>
    <w:p w14:paraId="2D2B2219" w14:textId="77777777" w:rsidR="00734CE9" w:rsidRDefault="00CD58E5">
      <w:pPr>
        <w:pStyle w:val="RequiredOutput"/>
      </w:pPr>
      <w:r>
        <w:t>&lt;meta charset="utf-8"&gt;</w:t>
      </w:r>
    </w:p>
    <w:p w14:paraId="6AC7E009" w14:textId="77777777" w:rsidR="00734CE9" w:rsidRDefault="00CD58E5">
      <w:pPr>
        <w:pStyle w:val="RequiredOutput"/>
      </w:pPr>
      <w:r>
        <w:t>&lt;title&gt;Lin Wu&lt;/title&gt;</w:t>
      </w:r>
    </w:p>
    <w:p w14:paraId="10EABA00" w14:textId="77777777" w:rsidR="00734CE9" w:rsidRDefault="00CD58E5">
      <w:pPr>
        <w:pStyle w:val="RequiredOutput"/>
      </w:pPr>
      <w:r>
        <w:t>&lt;/head&gt;</w:t>
      </w:r>
    </w:p>
    <w:p w14:paraId="17EE47E0" w14:textId="77777777" w:rsidR="00734CE9" w:rsidRDefault="00CD58E5">
      <w:pPr>
        <w:pStyle w:val="RequiredOutput"/>
      </w:pPr>
      <w:r>
        <w:t>&lt;body&gt;</w:t>
      </w:r>
    </w:p>
    <w:p w14:paraId="2B4826DB" w14:textId="77777777" w:rsidR="00734CE9" w:rsidRDefault="00CD58E5">
      <w:pPr>
        <w:pStyle w:val="RequiredOutput"/>
      </w:pPr>
      <w:r>
        <w:t>&lt;p&gt;&lt;/p&gt;</w:t>
      </w:r>
    </w:p>
    <w:p w14:paraId="0A07682B" w14:textId="77777777" w:rsidR="00734CE9" w:rsidRDefault="00CD58E5">
      <w:pPr>
        <w:pStyle w:val="RequiredOutput"/>
      </w:pPr>
      <w:r>
        <w:t>&lt;h1&gt;Lin Wu&lt;/h1&gt;</w:t>
      </w:r>
    </w:p>
    <w:p w14:paraId="5933ED78" w14:textId="77777777" w:rsidR="00734CE9" w:rsidRDefault="00CD58E5">
      <w:pPr>
        <w:pStyle w:val="RequiredOutput"/>
      </w:pPr>
      <w:r>
        <w:t>&lt;p&gt;Email: lin@example.com&lt;/p&gt;</w:t>
      </w:r>
    </w:p>
    <w:p w14:paraId="382A091C" w14:textId="77777777" w:rsidR="00734CE9" w:rsidRDefault="00CD58E5">
      <w:pPr>
        <w:pStyle w:val="RequiredOutput"/>
      </w:pPr>
      <w:r>
        <w:t>&lt;p&gt;Phone: 555-0104&lt;/p&gt;</w:t>
      </w:r>
    </w:p>
    <w:p w14:paraId="3FAC3BF5" w14:textId="77777777" w:rsidR="00734CE9" w:rsidRDefault="00CD58E5">
      <w:pPr>
        <w:pStyle w:val="RequiredOutput"/>
      </w:pPr>
      <w:r>
        <w:t>&lt;p&gt;&lt;a href="/contacts"&gt;All contacts&lt;/a&gt;&lt;/p&gt;</w:t>
      </w:r>
    </w:p>
    <w:p w14:paraId="4D84F61A" w14:textId="77777777" w:rsidR="00734CE9" w:rsidRDefault="00CD58E5">
      <w:pPr>
        <w:pStyle w:val="RequiredOutput"/>
        <w:keepNext/>
      </w:pPr>
      <w:r>
        <w:t>&lt;/body&gt;</w:t>
      </w:r>
    </w:p>
    <w:p w14:paraId="00E223F5" w14:textId="77777777" w:rsidR="00734CE9" w:rsidRDefault="00CD58E5">
      <w:pPr>
        <w:pStyle w:val="RequiredOutput"/>
        <w:keepNext/>
      </w:pPr>
      <w:r>
        <w:t>&lt;/html&gt;</w:t>
      </w:r>
    </w:p>
    <w:p w14:paraId="7E8A1FAE" w14:textId="77777777" w:rsidR="00734CE9" w:rsidRDefault="00CD58E5">
      <w:pPr>
        <w:pStyle w:val="RequiredOutput"/>
      </w:pPr>
      <w:r>
        <w:t>200</w:t>
      </w:r>
    </w:p>
    <w:p w14:paraId="13EE4077" w14:textId="77777777" w:rsidR="00734CE9" w:rsidRDefault="00734CE9">
      <w:pPr>
        <w:keepNext/>
      </w:pPr>
    </w:p>
    <w:p w14:paraId="362BC39D" w14:textId="77777777" w:rsidR="00734CE9" w:rsidRDefault="00CD58E5">
      <w:pPr>
        <w:pStyle w:val="ListBullet"/>
      </w:pPr>
      <w:r>
        <w:t>The Set-Cookie line is sessionCookie's text, in the order of the cookie table.</w:t>
      </w:r>
    </w:p>
    <w:p w14:paraId="47FC2238" w14:textId="77777777" w:rsidR="00734CE9" w:rsidRDefault="00CD58E5">
      <w:pPr>
        <w:pStyle w:val="ListBullet"/>
      </w:pPr>
      <w:r>
        <w:t>Contact created. came from the server's table: the cookie carried only the id.</w:t>
      </w:r>
    </w:p>
    <w:p w14:paraId="2EB9A36C" w14:textId="77777777" w:rsidR="00734CE9" w:rsidRDefault="00CD58E5">
      <w:pPr>
        <w:pStyle w:val="ListBullet"/>
      </w:pPr>
      <w:r>
        <w:t>The second page's &lt;p&gt;&lt;/p&gt; is empty: the server removed the message when the first page showed it.</w:t>
      </w:r>
    </w:p>
    <w:p w14:paraId="22BF4159" w14:textId="77777777" w:rsidR="00734CE9" w:rsidRDefault="00CD58E5">
      <w:pPr>
        <w:pStyle w:val="ListBullet"/>
      </w:pPr>
      <w:r>
        <w:t>A page without the flash on the first GET means the cookie was not sent: check -b .\cookie-jar.txt, and that the POST line ran first in the same folder.</w:t>
      </w:r>
    </w:p>
    <w:p w14:paraId="1E3AC861" w14:textId="77777777" w:rsidR="00734CE9" w:rsidRDefault="00734CE9">
      <w:pPr>
        <w:keepNext/>
      </w:pPr>
    </w:p>
    <w:p w14:paraId="5025EAEF" w14:textId="77777777" w:rsidR="00734CE9" w:rsidRDefault="00734CE9">
      <w:pPr>
        <w:keepNext/>
      </w:pPr>
    </w:p>
    <w:p w14:paraId="59B2A76B" w14:textId="77777777" w:rsidR="00734CE9" w:rsidRDefault="00CD58E5">
      <w:pPr>
        <w:pStyle w:val="Heading2"/>
      </w:pPr>
      <w:r>
        <w:t>Production-Minded Implementation</w:t>
      </w:r>
    </w:p>
    <w:p w14:paraId="35CD907C" w14:textId="77777777" w:rsidR="00734CE9" w:rsidRDefault="00CD58E5">
      <w:r>
        <w:t>The Production-Minded server is Lesson 8.4's with the same session store. main creates web_sessions_cpp after loading the templates. sessionFor finds the visitor's live session, and keepFlash leaves a flash in it, starting a session and setting its Set-Cookie when there is none; handleCreateContact calls it just before sendRedirect. handleContact takes the flash only for a page it shows, so a 404 never uses it up. Every log line is still the method, the path, and the status: never a cookie.</w:t>
      </w:r>
    </w:p>
    <w:p w14:paraId="2A2CAC01" w14:textId="77777777" w:rsidR="00734CE9" w:rsidRDefault="00734CE9">
      <w:pPr>
        <w:keepNext/>
      </w:pPr>
    </w:p>
    <w:p w14:paraId="0ECF7CBB" w14:textId="77777777" w:rsidR="00734CE9" w:rsidRDefault="00CD58E5">
      <w:pPr>
        <w:pStyle w:val="Heading3"/>
      </w:pPr>
      <w:r>
        <w:t>cpp/templates/message.html</w:t>
      </w:r>
    </w:p>
    <w:p w14:paraId="48F0C7A8" w14:textId="77777777" w:rsidR="00734CE9" w:rsidRDefault="00CD58E5">
      <w:pPr>
        <w:pStyle w:val="SourceCode"/>
        <w:keepNext/>
      </w:pPr>
      <w:r>
        <w:t>&lt;!DOCTYPE html&gt;</w:t>
      </w:r>
    </w:p>
    <w:p w14:paraId="58285AEF" w14:textId="77777777" w:rsidR="00734CE9" w:rsidRDefault="00CD58E5">
      <w:pPr>
        <w:pStyle w:val="SourceCode"/>
        <w:keepNext/>
      </w:pPr>
      <w:r>
        <w:t>&lt;html lang="en"&gt;</w:t>
      </w:r>
    </w:p>
    <w:p w14:paraId="1F357A0A" w14:textId="77777777" w:rsidR="00734CE9" w:rsidRDefault="00CD58E5">
      <w:pPr>
        <w:pStyle w:val="SourceCode"/>
        <w:keepNext/>
      </w:pPr>
      <w:r>
        <w:t>&lt;head&gt;</w:t>
      </w:r>
    </w:p>
    <w:p w14:paraId="619784BB" w14:textId="77777777" w:rsidR="00734CE9" w:rsidRDefault="00CD58E5">
      <w:pPr>
        <w:pStyle w:val="SourceCode"/>
        <w:keepNext/>
      </w:pPr>
      <w:r>
        <w:t>&lt;meta charset="utf-8"&gt;</w:t>
      </w:r>
    </w:p>
    <w:p w14:paraId="0CCBF57E" w14:textId="77777777" w:rsidR="00734CE9" w:rsidRDefault="00CD58E5">
      <w:pPr>
        <w:pStyle w:val="SourceCode"/>
        <w:keepNext/>
      </w:pPr>
      <w:r>
        <w:t>&lt;title&gt;{{ title }}&lt;/title&gt;</w:t>
      </w:r>
    </w:p>
    <w:p w14:paraId="0795AA69" w14:textId="77777777" w:rsidR="00734CE9" w:rsidRDefault="00CD58E5">
      <w:pPr>
        <w:pStyle w:val="SourceCode"/>
        <w:keepNext/>
      </w:pPr>
      <w:r>
        <w:t>&lt;/head&gt;</w:t>
      </w:r>
    </w:p>
    <w:p w14:paraId="13B72423" w14:textId="77777777" w:rsidR="00734CE9" w:rsidRDefault="00CD58E5">
      <w:pPr>
        <w:pStyle w:val="SourceCode"/>
        <w:keepNext/>
      </w:pPr>
      <w:r>
        <w:t>&lt;body&gt;</w:t>
      </w:r>
    </w:p>
    <w:p w14:paraId="73F209B6" w14:textId="77777777" w:rsidR="00734CE9" w:rsidRDefault="00CD58E5">
      <w:pPr>
        <w:pStyle w:val="SourceCode"/>
        <w:keepNext/>
      </w:pPr>
      <w:r>
        <w:t>&lt;h1&gt;{{ title }}&lt;/h1&gt;</w:t>
      </w:r>
    </w:p>
    <w:p w14:paraId="276B7165" w14:textId="77777777" w:rsidR="00734CE9" w:rsidRDefault="00CD58E5">
      <w:pPr>
        <w:pStyle w:val="SourceCode"/>
        <w:keepNext/>
      </w:pPr>
      <w:r>
        <w:t>&lt;p&gt;{{ message }}&lt;/p&gt;</w:t>
      </w:r>
    </w:p>
    <w:p w14:paraId="5FEA0748" w14:textId="77777777" w:rsidR="00734CE9" w:rsidRDefault="00CD58E5">
      <w:pPr>
        <w:pStyle w:val="SourceCode"/>
        <w:keepNext/>
      </w:pPr>
      <w:r>
        <w:t>&lt;p&gt;&lt;a href="{{ link_path }}"&gt;{{ link_text }}&lt;/a&gt;&lt;/p&gt;</w:t>
      </w:r>
    </w:p>
    <w:p w14:paraId="30263BF6" w14:textId="77777777" w:rsidR="00734CE9" w:rsidRDefault="00CD58E5">
      <w:pPr>
        <w:pStyle w:val="SourceCode"/>
        <w:keepNext/>
      </w:pPr>
      <w:r>
        <w:t>&lt;/body&gt;</w:t>
      </w:r>
    </w:p>
    <w:p w14:paraId="45D707EF" w14:textId="77777777" w:rsidR="00734CE9" w:rsidRDefault="00CD58E5">
      <w:pPr>
        <w:pStyle w:val="SourceCode"/>
      </w:pPr>
      <w:r>
        <w:t>&lt;/html&gt;</w:t>
      </w:r>
    </w:p>
    <w:p w14:paraId="6558452C" w14:textId="77777777" w:rsidR="00734CE9" w:rsidRDefault="00734CE9">
      <w:pPr>
        <w:keepNext/>
      </w:pPr>
    </w:p>
    <w:p w14:paraId="066291AA" w14:textId="77777777" w:rsidR="00734CE9" w:rsidRDefault="00CD58E5">
      <w:pPr>
        <w:pStyle w:val="Heading3"/>
      </w:pPr>
      <w:r>
        <w:t>cpp/templates/contacts.html</w:t>
      </w:r>
    </w:p>
    <w:p w14:paraId="0E7AD0B9" w14:textId="77777777" w:rsidR="00734CE9" w:rsidRDefault="00CD58E5">
      <w:pPr>
        <w:pStyle w:val="SourceCode"/>
        <w:keepNext/>
      </w:pPr>
      <w:r>
        <w:t>&lt;!DOCTYPE html&gt;</w:t>
      </w:r>
    </w:p>
    <w:p w14:paraId="18A5F1E5" w14:textId="77777777" w:rsidR="00734CE9" w:rsidRDefault="00CD58E5">
      <w:pPr>
        <w:pStyle w:val="SourceCode"/>
        <w:keepNext/>
      </w:pPr>
      <w:r>
        <w:t>&lt;html lang="en"&gt;</w:t>
      </w:r>
    </w:p>
    <w:p w14:paraId="313DA9DF" w14:textId="77777777" w:rsidR="00734CE9" w:rsidRDefault="00CD58E5">
      <w:pPr>
        <w:pStyle w:val="SourceCode"/>
      </w:pPr>
      <w:r>
        <w:t>&lt;head&gt;</w:t>
      </w:r>
    </w:p>
    <w:p w14:paraId="25AA9506" w14:textId="77777777" w:rsidR="00734CE9" w:rsidRDefault="00CD58E5">
      <w:pPr>
        <w:pStyle w:val="SourceCode"/>
      </w:pPr>
      <w:r>
        <w:t>&lt;meta charset="utf-8"&gt;</w:t>
      </w:r>
    </w:p>
    <w:p w14:paraId="1C23C5D2" w14:textId="77777777" w:rsidR="00734CE9" w:rsidRDefault="00CD58E5">
      <w:pPr>
        <w:pStyle w:val="SourceCode"/>
      </w:pPr>
      <w:r>
        <w:t>&lt;title&gt;Contacts&lt;/title&gt;</w:t>
      </w:r>
    </w:p>
    <w:p w14:paraId="2368DD70" w14:textId="77777777" w:rsidR="00734CE9" w:rsidRDefault="00CD58E5">
      <w:pPr>
        <w:pStyle w:val="SourceCode"/>
      </w:pPr>
      <w:r>
        <w:t>&lt;/head&gt;</w:t>
      </w:r>
    </w:p>
    <w:p w14:paraId="0903C47E" w14:textId="77777777" w:rsidR="00734CE9" w:rsidRDefault="00CD58E5">
      <w:pPr>
        <w:pStyle w:val="SourceCode"/>
      </w:pPr>
      <w:r>
        <w:t>&lt;body&gt;</w:t>
      </w:r>
    </w:p>
    <w:p w14:paraId="7095CF17" w14:textId="77777777" w:rsidR="00734CE9" w:rsidRDefault="00CD58E5">
      <w:pPr>
        <w:pStyle w:val="SourceCode"/>
      </w:pPr>
      <w:r>
        <w:t>&lt;h1&gt;Contacts&lt;/h1&gt;</w:t>
      </w:r>
    </w:p>
    <w:p w14:paraId="3E36A3D6" w14:textId="77777777" w:rsidR="00734CE9" w:rsidRDefault="00CD58E5">
      <w:pPr>
        <w:pStyle w:val="SourceCode"/>
      </w:pPr>
      <w:r>
        <w:t>&lt;form method="get" action="/contacts"&gt;</w:t>
      </w:r>
    </w:p>
    <w:p w14:paraId="51381398" w14:textId="77777777" w:rsidR="00734CE9" w:rsidRDefault="00CD58E5">
      <w:pPr>
        <w:pStyle w:val="SourceCode"/>
      </w:pPr>
      <w:r>
        <w:t>&lt;p&gt;Name&lt;/p&gt;</w:t>
      </w:r>
    </w:p>
    <w:p w14:paraId="6F5499AA" w14:textId="77777777" w:rsidR="00734CE9" w:rsidRDefault="00CD58E5">
      <w:pPr>
        <w:pStyle w:val="SourceCode"/>
      </w:pPr>
      <w:r>
        <w:t>&lt;p&gt;&lt;input name="name" maxlength="100"&gt;&lt;/p&gt;</w:t>
      </w:r>
    </w:p>
    <w:p w14:paraId="1B97FABB" w14:textId="77777777" w:rsidR="00734CE9" w:rsidRDefault="00CD58E5">
      <w:pPr>
        <w:pStyle w:val="SourceCode"/>
      </w:pPr>
      <w:r>
        <w:t>&lt;p&gt;&lt;button type="submit"&gt;Search&lt;/button&gt;&lt;/p&gt;</w:t>
      </w:r>
    </w:p>
    <w:p w14:paraId="307AA809" w14:textId="77777777" w:rsidR="00734CE9" w:rsidRDefault="00CD58E5">
      <w:pPr>
        <w:pStyle w:val="SourceCode"/>
      </w:pPr>
      <w:r>
        <w:t>&lt;/form&gt;</w:t>
      </w:r>
    </w:p>
    <w:p w14:paraId="6C8D1B69" w14:textId="77777777" w:rsidR="00734CE9" w:rsidRDefault="00CD58E5">
      <w:pPr>
        <w:pStyle w:val="SourceCode"/>
      </w:pPr>
      <w:r>
        <w:t>&lt;ul&gt;</w:t>
      </w:r>
    </w:p>
    <w:p w14:paraId="7C61898C" w14:textId="77777777" w:rsidR="00734CE9" w:rsidRDefault="00CD58E5">
      <w:pPr>
        <w:pStyle w:val="SourceCode"/>
      </w:pPr>
      <w:r>
        <w:t>{% for contact in contacts -%}</w:t>
      </w:r>
    </w:p>
    <w:p w14:paraId="44E6AA2F" w14:textId="77777777" w:rsidR="00734CE9" w:rsidRDefault="00CD58E5">
      <w:pPr>
        <w:pStyle w:val="SourceCode"/>
      </w:pPr>
      <w:r>
        <w:t>&lt;li&gt;&lt;a href="/contacts/{{ contact.id }}"&gt;{{ contact.full_name }}&lt;/a&gt;&lt;/li&gt;</w:t>
      </w:r>
    </w:p>
    <w:p w14:paraId="601B9D52" w14:textId="77777777" w:rsidR="00734CE9" w:rsidRDefault="00CD58E5">
      <w:pPr>
        <w:pStyle w:val="SourceCode"/>
      </w:pPr>
      <w:r>
        <w:t>{% endfor -%}</w:t>
      </w:r>
    </w:p>
    <w:p w14:paraId="1E6F413C" w14:textId="77777777" w:rsidR="00734CE9" w:rsidRDefault="00CD58E5">
      <w:pPr>
        <w:pStyle w:val="SourceCode"/>
      </w:pPr>
      <w:r>
        <w:t>&lt;/ul&gt;</w:t>
      </w:r>
    </w:p>
    <w:p w14:paraId="2D266A99" w14:textId="77777777" w:rsidR="00734CE9" w:rsidRDefault="00CD58E5">
      <w:pPr>
        <w:pStyle w:val="SourceCode"/>
      </w:pPr>
      <w:r>
        <w:t>&lt;p&gt;&lt;a href="/contacts/new"&gt;New contact&lt;/a&gt;&lt;/p&gt;</w:t>
      </w:r>
    </w:p>
    <w:p w14:paraId="35D43438" w14:textId="77777777" w:rsidR="00734CE9" w:rsidRDefault="00CD58E5">
      <w:pPr>
        <w:pStyle w:val="SourceCode"/>
        <w:keepNext/>
      </w:pPr>
      <w:r>
        <w:t>&lt;p&gt;&lt;a href="/"&gt;Home&lt;/a&gt;&lt;/p&gt;</w:t>
      </w:r>
    </w:p>
    <w:p w14:paraId="28E40A82" w14:textId="77777777" w:rsidR="00734CE9" w:rsidRDefault="00CD58E5">
      <w:pPr>
        <w:pStyle w:val="SourceCode"/>
        <w:keepNext/>
      </w:pPr>
      <w:r>
        <w:t>&lt;/body&gt;</w:t>
      </w:r>
    </w:p>
    <w:p w14:paraId="4F73DF9D" w14:textId="77777777" w:rsidR="00734CE9" w:rsidRDefault="00CD58E5">
      <w:pPr>
        <w:pStyle w:val="SourceCode"/>
      </w:pPr>
      <w:r>
        <w:t>&lt;/html&gt;</w:t>
      </w:r>
    </w:p>
    <w:p w14:paraId="2B566154" w14:textId="77777777" w:rsidR="00734CE9" w:rsidRDefault="00734CE9">
      <w:pPr>
        <w:keepNext/>
      </w:pPr>
    </w:p>
    <w:p w14:paraId="2BE09E72" w14:textId="77777777" w:rsidR="00734CE9" w:rsidRDefault="00CD58E5">
      <w:pPr>
        <w:pStyle w:val="Heading3"/>
      </w:pPr>
      <w:r>
        <w:t>cpp/server.cpp</w:t>
      </w:r>
    </w:p>
    <w:p w14:paraId="632B4777" w14:textId="77777777" w:rsidR="00734CE9" w:rsidRDefault="00CD58E5">
      <w:pPr>
        <w:pStyle w:val="SourceCode"/>
        <w:keepNext/>
      </w:pPr>
      <w:r>
        <w:t>// Lesson 8.5: Lesson 8.4's server, with sessions. A stored contact leaves</w:t>
      </w:r>
    </w:p>
    <w:p w14:paraId="0E618816" w14:textId="77777777" w:rsidR="00734CE9" w:rsidRDefault="00CD58E5">
      <w:pPr>
        <w:pStyle w:val="SourceCode"/>
        <w:keepNext/>
      </w:pPr>
      <w:r>
        <w:t>// the flash "Contact created." in the visitor's session, kept on the server</w:t>
      </w:r>
    </w:p>
    <w:p w14:paraId="4EAE5E07" w14:textId="77777777" w:rsidR="00734CE9" w:rsidRDefault="00CD58E5">
      <w:pPr>
        <w:pStyle w:val="SourceCode"/>
      </w:pPr>
      <w:r>
        <w:t>// and found by the id in a Secure, HttpOnly, SameSite cookie, and the</w:t>
      </w:r>
    </w:p>
    <w:p w14:paraId="125A0890" w14:textId="77777777" w:rsidR="00734CE9" w:rsidRDefault="00CD58E5">
      <w:pPr>
        <w:pStyle w:val="SourceCode"/>
      </w:pPr>
      <w:r>
        <w:t>// contact's page shows it once. Every value is escaped before it reaches a</w:t>
      </w:r>
    </w:p>
    <w:p w14:paraId="230743DF" w14:textId="77777777" w:rsidR="00734CE9" w:rsidRDefault="00CD58E5">
      <w:pPr>
        <w:pStyle w:val="SourceCode"/>
      </w:pPr>
      <w:r>
        <w:t>// page. Chapter 8's lessons add their pages to this file.</w:t>
      </w:r>
    </w:p>
    <w:p w14:paraId="68C38765" w14:textId="77777777" w:rsidR="00734CE9" w:rsidRDefault="00CD58E5">
      <w:pPr>
        <w:pStyle w:val="SourceCode"/>
      </w:pPr>
      <w:r>
        <w:t>#include &lt;cctype&gt;</w:t>
      </w:r>
    </w:p>
    <w:p w14:paraId="302E0F2D" w14:textId="77777777" w:rsidR="00734CE9" w:rsidRDefault="00CD58E5">
      <w:pPr>
        <w:pStyle w:val="SourceCode"/>
      </w:pPr>
      <w:r>
        <w:t>#include &lt;iostream&gt;</w:t>
      </w:r>
    </w:p>
    <w:p w14:paraId="7208F0E2" w14:textId="77777777" w:rsidR="00734CE9" w:rsidRDefault="00CD58E5">
      <w:pPr>
        <w:pStyle w:val="SourceCode"/>
      </w:pPr>
      <w:r>
        <w:t>#include &lt;memory&gt;</w:t>
      </w:r>
    </w:p>
    <w:p w14:paraId="5C0E0F80" w14:textId="77777777" w:rsidR="00734CE9" w:rsidRDefault="00CD58E5">
      <w:pPr>
        <w:pStyle w:val="SourceCode"/>
      </w:pPr>
      <w:r>
        <w:t>#include &lt;string&gt;</w:t>
      </w:r>
    </w:p>
    <w:p w14:paraId="22759604" w14:textId="77777777" w:rsidR="00734CE9" w:rsidRDefault="00CD58E5">
      <w:pPr>
        <w:pStyle w:val="SourceCode"/>
      </w:pPr>
      <w:r>
        <w:t>#include &lt;vector&gt;</w:t>
      </w:r>
    </w:p>
    <w:p w14:paraId="1408DC3E" w14:textId="77777777" w:rsidR="00734CE9" w:rsidRDefault="00734CE9">
      <w:pPr>
        <w:pStyle w:val="SourceCode"/>
      </w:pPr>
    </w:p>
    <w:p w14:paraId="32F5E042" w14:textId="77777777" w:rsidR="00734CE9" w:rsidRDefault="00CD58E5">
      <w:pPr>
        <w:pStyle w:val="SourceCode"/>
      </w:pPr>
      <w:r>
        <w:t>#define CPPHTTPLIB_OPENSSL_SUPPORT</w:t>
      </w:r>
    </w:p>
    <w:p w14:paraId="1DA9247D" w14:textId="77777777" w:rsidR="00734CE9" w:rsidRDefault="00CD58E5">
      <w:pPr>
        <w:pStyle w:val="SourceCode"/>
      </w:pPr>
      <w:r>
        <w:t>// Remember, cpp-httplib decodes a form body only up to 8192 bytes unless</w:t>
      </w:r>
    </w:p>
    <w:p w14:paraId="7CE98116" w14:textId="77777777" w:rsidR="00734CE9" w:rsidRDefault="00CD58E5">
      <w:pPr>
        <w:pStyle w:val="SourceCode"/>
      </w:pPr>
      <w:r>
        <w:t>// this define, made before the include, raises it: here to 16384, the</w:t>
      </w:r>
    </w:p>
    <w:p w14:paraId="250A133E" w14:textId="77777777" w:rsidR="00734CE9" w:rsidRDefault="00CD58E5">
      <w:pPr>
        <w:pStyle w:val="SourceCode"/>
      </w:pPr>
      <w:r>
        <w:t>// server's own limit (Lesson 8.4).</w:t>
      </w:r>
    </w:p>
    <w:p w14:paraId="0E90FAE2" w14:textId="77777777" w:rsidR="00734CE9" w:rsidRDefault="00CD58E5">
      <w:pPr>
        <w:pStyle w:val="SourceCode"/>
      </w:pPr>
      <w:r>
        <w:t>#define CPPHTTPLIB_FORM_URL_ENCODED_PAYLOAD_MAX_LENGTH 16384</w:t>
      </w:r>
    </w:p>
    <w:p w14:paraId="6AF55CE8" w14:textId="77777777" w:rsidR="00734CE9" w:rsidRDefault="00CD58E5">
      <w:pPr>
        <w:pStyle w:val="SourceCode"/>
      </w:pPr>
      <w:r>
        <w:t>#include "httplib.h"</w:t>
      </w:r>
    </w:p>
    <w:p w14:paraId="61FA21F2" w14:textId="77777777" w:rsidR="00734CE9" w:rsidRDefault="00CD58E5">
      <w:pPr>
        <w:pStyle w:val="SourceCode"/>
      </w:pPr>
      <w:r>
        <w:t>#include &lt;inja.hpp&gt;</w:t>
      </w:r>
    </w:p>
    <w:p w14:paraId="53F52FE2" w14:textId="77777777" w:rsidR="00734CE9" w:rsidRDefault="00734CE9">
      <w:pPr>
        <w:pStyle w:val="SourceCode"/>
      </w:pPr>
    </w:p>
    <w:p w14:paraId="003ACB52" w14:textId="77777777" w:rsidR="00734CE9" w:rsidRDefault="00CD58E5">
      <w:pPr>
        <w:pStyle w:val="SourceCode"/>
      </w:pPr>
      <w:r>
        <w:t>// Remember, your Chapter 5 contacts module and Chapter 6's store and page</w:t>
      </w:r>
    </w:p>
    <w:p w14:paraId="6A96B093" w14:textId="77777777" w:rsidR="00734CE9" w:rsidRDefault="00CD58E5">
      <w:pPr>
        <w:pStyle w:val="SourceCode"/>
      </w:pPr>
      <w:r>
        <w:t>// modules, copied unchanged from lesson-6.21.</w:t>
      </w:r>
    </w:p>
    <w:p w14:paraId="3200E28D" w14:textId="77777777" w:rsidR="00734CE9" w:rsidRDefault="00CD58E5">
      <w:pPr>
        <w:pStyle w:val="SourceCode"/>
      </w:pPr>
      <w:r>
        <w:t>#include "contact_page.h"</w:t>
      </w:r>
    </w:p>
    <w:p w14:paraId="670019B5" w14:textId="77777777" w:rsidR="00734CE9" w:rsidRDefault="00CD58E5">
      <w:pPr>
        <w:pStyle w:val="SourceCode"/>
      </w:pPr>
      <w:r>
        <w:t>#include "contact_store.h"</w:t>
      </w:r>
    </w:p>
    <w:p w14:paraId="09E71078" w14:textId="77777777" w:rsidR="00734CE9" w:rsidRDefault="00CD58E5">
      <w:pPr>
        <w:pStyle w:val="SourceCode"/>
      </w:pPr>
      <w:r>
        <w:t>#include "contacts.h"</w:t>
      </w:r>
    </w:p>
    <w:p w14:paraId="006F8BA9" w14:textId="77777777" w:rsidR="00734CE9" w:rsidRDefault="00CD58E5">
      <w:pPr>
        <w:pStyle w:val="SourceCode"/>
      </w:pPr>
      <w:r>
        <w:t>// The session store, this lesson's module beside the contact store.</w:t>
      </w:r>
    </w:p>
    <w:p w14:paraId="524D917C" w14:textId="77777777" w:rsidR="00734CE9" w:rsidRDefault="00CD58E5">
      <w:pPr>
        <w:pStyle w:val="SourceCode"/>
      </w:pPr>
      <w:r>
        <w:t>#include "session_store.h"</w:t>
      </w:r>
    </w:p>
    <w:p w14:paraId="04D319A5" w14:textId="77777777" w:rsidR="00734CE9" w:rsidRDefault="00734CE9">
      <w:pPr>
        <w:pStyle w:val="SourceCode"/>
      </w:pPr>
    </w:p>
    <w:p w14:paraId="318B747B" w14:textId="77777777" w:rsidR="00734CE9" w:rsidRDefault="00CD58E5">
      <w:pPr>
        <w:pStyle w:val="SourceCode"/>
      </w:pPr>
      <w:r>
        <w:t>const std::string HOST = "127.0.0.1";</w:t>
      </w:r>
    </w:p>
    <w:p w14:paraId="4E006C99" w14:textId="77777777" w:rsidR="00734CE9" w:rsidRDefault="00CD58E5">
      <w:pPr>
        <w:pStyle w:val="SourceCode"/>
      </w:pPr>
      <w:r>
        <w:t>const int HTTPS_PORT = 8765;</w:t>
      </w:r>
    </w:p>
    <w:p w14:paraId="0153023A" w14:textId="77777777" w:rsidR="00734CE9" w:rsidRDefault="00CD58E5">
      <w:pPr>
        <w:pStyle w:val="SourceCode"/>
      </w:pPr>
      <w:r>
        <w:t>const std::string API_PREFIX = "/api/v1";</w:t>
      </w:r>
    </w:p>
    <w:p w14:paraId="688919F9" w14:textId="77777777" w:rsidR="00734CE9" w:rsidRDefault="00CD58E5">
      <w:pPr>
        <w:pStyle w:val="SourceCode"/>
      </w:pPr>
      <w:r>
        <w:t>const std::string CONTACTS_PAGE_PATH = "/contacts";</w:t>
      </w:r>
    </w:p>
    <w:p w14:paraId="6EB65A6B" w14:textId="77777777" w:rsidR="00734CE9" w:rsidRDefault="00CD58E5">
      <w:pPr>
        <w:pStyle w:val="SourceCode"/>
      </w:pPr>
      <w:r>
        <w:t>const std::string NEW_CONTACT_PATH = "/contacts/new";</w:t>
      </w:r>
    </w:p>
    <w:p w14:paraId="64B7B4ED" w14:textId="77777777" w:rsidR="00734CE9" w:rsidRDefault="00CD58E5">
      <w:pPr>
        <w:pStyle w:val="SourceCode"/>
      </w:pPr>
      <w:r>
        <w:t>// Remember, the pages that take only GET, in one pattern, for the 405</w:t>
      </w:r>
    </w:p>
    <w:p w14:paraId="76A4E440" w14:textId="77777777" w:rsidR="00734CE9" w:rsidRDefault="00CD58E5">
      <w:pPr>
        <w:pStyle w:val="SourceCode"/>
      </w:pPr>
      <w:r>
        <w:t>// routes: the home page, /contacts/new, and every /contacts/{id}.</w:t>
      </w:r>
    </w:p>
    <w:p w14:paraId="2ED56AA1" w14:textId="77777777" w:rsidR="00734CE9" w:rsidRDefault="00CD58E5">
      <w:pPr>
        <w:pStyle w:val="SourceCode"/>
      </w:pPr>
      <w:r>
        <w:t>const std::string GET_ONLY_PATHS = "/|/contacts/[^/]+";</w:t>
      </w:r>
    </w:p>
    <w:p w14:paraId="4C68743C" w14:textId="77777777" w:rsidR="00734CE9" w:rsidRDefault="00CD58E5">
      <w:pPr>
        <w:pStyle w:val="SourceCode"/>
      </w:pPr>
      <w:r>
        <w:t>const std::string CERTIFICATE_FILE = "certs/server.pem";</w:t>
      </w:r>
    </w:p>
    <w:p w14:paraId="5E400227" w14:textId="77777777" w:rsidR="00734CE9" w:rsidRDefault="00CD58E5">
      <w:pPr>
        <w:pStyle w:val="SourceCode"/>
      </w:pPr>
      <w:r>
        <w:t>const std::string KEY_FILE = "certs/server.key";</w:t>
      </w:r>
    </w:p>
    <w:p w14:paraId="589F82A2" w14:textId="77777777" w:rsidR="00734CE9" w:rsidRDefault="00CD58E5">
      <w:pPr>
        <w:pStyle w:val="SourceCode"/>
      </w:pPr>
      <w:r>
        <w:t>const std::string JSON_TYPE = "application/json; charset=utf-8";</w:t>
      </w:r>
    </w:p>
    <w:p w14:paraId="7A637357" w14:textId="77777777" w:rsidR="00734CE9" w:rsidRDefault="00CD58E5">
      <w:pPr>
        <w:pStyle w:val="SourceCode"/>
      </w:pPr>
      <w:r>
        <w:t>const std::string HTML_TYPE = "text/html; charset=utf-8";</w:t>
      </w:r>
    </w:p>
    <w:p w14:paraId="544CBF6C" w14:textId="77777777" w:rsidR="00734CE9" w:rsidRDefault="00CD58E5">
      <w:pPr>
        <w:pStyle w:val="SourceCode"/>
      </w:pPr>
      <w:r>
        <w:t>const std::string NOT_FOUND_JSON =</w:t>
      </w:r>
    </w:p>
    <w:p w14:paraId="1F5884F4" w14:textId="77777777" w:rsidR="00734CE9" w:rsidRDefault="00CD58E5">
      <w:pPr>
        <w:pStyle w:val="SourceCode"/>
      </w:pPr>
      <w:r>
        <w:t xml:space="preserve">    "{\"code\":\"not_found\",\"message\":\"no such path\"}";</w:t>
      </w:r>
    </w:p>
    <w:p w14:paraId="21F13BA4" w14:textId="77777777" w:rsidR="00734CE9" w:rsidRDefault="00CD58E5">
      <w:pPr>
        <w:pStyle w:val="SourceCode"/>
      </w:pPr>
      <w:r>
        <w:t>// Lesson 6.11's path id: the digits 0 to 9 only, at most 10 of them, and 1</w:t>
      </w:r>
    </w:p>
    <w:p w14:paraId="3E89C27E" w14:textId="77777777" w:rsidR="00734CE9" w:rsidRDefault="00CD58E5">
      <w:pPr>
        <w:pStyle w:val="SourceCode"/>
      </w:pPr>
      <w:r>
        <w:t>// to 2147483647.</w:t>
      </w:r>
    </w:p>
    <w:p w14:paraId="45F7334A" w14:textId="77777777" w:rsidR="00734CE9" w:rsidRDefault="00CD58E5">
      <w:pPr>
        <w:pStyle w:val="SourceCode"/>
      </w:pPr>
      <w:r>
        <w:t>const std::string DIGIT_CHARACTERS = "0123456789";</w:t>
      </w:r>
    </w:p>
    <w:p w14:paraId="37777DB8" w14:textId="77777777" w:rsidR="00734CE9" w:rsidRDefault="00CD58E5">
      <w:pPr>
        <w:pStyle w:val="SourceCode"/>
      </w:pPr>
      <w:r>
        <w:t>const std::size_t ID_DIGITS_LIMIT = 10;</w:t>
      </w:r>
    </w:p>
    <w:p w14:paraId="7E1EBB88" w14:textId="77777777" w:rsidR="00734CE9" w:rsidRDefault="00CD58E5">
      <w:pPr>
        <w:pStyle w:val="SourceCode"/>
      </w:pPr>
      <w:r>
        <w:t>const long long ID_LIMIT = 2147483647;</w:t>
      </w:r>
    </w:p>
    <w:p w14:paraId="7C0D3961" w14:textId="77777777" w:rsidR="00734CE9" w:rsidRDefault="00CD58E5">
      <w:pPr>
        <w:pStyle w:val="SourceCode"/>
      </w:pPr>
      <w:r>
        <w:t>// Remember, Lesson 6.12's body limit.</w:t>
      </w:r>
    </w:p>
    <w:p w14:paraId="225F2A83" w14:textId="77777777" w:rsidR="00734CE9" w:rsidRDefault="00CD58E5">
      <w:pPr>
        <w:pStyle w:val="SourceCode"/>
      </w:pPr>
      <w:r>
        <w:t>const std::size_t MAX_BODY_BYTES = 16384;</w:t>
      </w:r>
    </w:p>
    <w:p w14:paraId="37EEA933" w14:textId="77777777" w:rsidR="00734CE9" w:rsidRDefault="00CD58E5">
      <w:pPr>
        <w:pStyle w:val="SourceCode"/>
      </w:pPr>
      <w:r>
        <w:t>// The media type a browser gives a form's body.</w:t>
      </w:r>
    </w:p>
    <w:p w14:paraId="59DDD98D" w14:textId="77777777" w:rsidR="00734CE9" w:rsidRDefault="00CD58E5">
      <w:pPr>
        <w:pStyle w:val="SourceCode"/>
      </w:pPr>
      <w:r>
        <w:t>const std::string FORM_MEDIA_TYPE = "application/x-www-form-urlencoded";</w:t>
      </w:r>
    </w:p>
    <w:p w14:paraId="2EEFCFC3" w14:textId="77777777" w:rsidR="00734CE9" w:rsidRDefault="00CD58E5">
      <w:pPr>
        <w:pStyle w:val="SourceCode"/>
      </w:pPr>
      <w:r>
        <w:t>// The list shows at most this many contacts, Lesson 6.18's largest page.</w:t>
      </w:r>
    </w:p>
    <w:p w14:paraId="41024800" w14:textId="77777777" w:rsidR="00734CE9" w:rsidRDefault="00CD58E5">
      <w:pPr>
        <w:pStyle w:val="SourceCode"/>
      </w:pPr>
      <w:r>
        <w:t>const int CONTACT_LIMIT = 50;</w:t>
      </w:r>
    </w:p>
    <w:p w14:paraId="0F9111E1" w14:textId="77777777" w:rsidR="00734CE9" w:rsidRDefault="00CD58E5">
      <w:pPr>
        <w:pStyle w:val="SourceCode"/>
      </w:pPr>
      <w:r>
        <w:t>// The templates' folder, relative to the folder the server starts in, and</w:t>
      </w:r>
    </w:p>
    <w:p w14:paraId="4B678B1A" w14:textId="77777777" w:rsidR="00734CE9" w:rsidRDefault="00CD58E5">
      <w:pPr>
        <w:pStyle w:val="SourceCode"/>
      </w:pPr>
      <w:r>
        <w:t>// the four templates in it.</w:t>
      </w:r>
    </w:p>
    <w:p w14:paraId="5E503E48" w14:textId="77777777" w:rsidR="00734CE9" w:rsidRDefault="00CD58E5">
      <w:pPr>
        <w:pStyle w:val="SourceCode"/>
      </w:pPr>
      <w:r>
        <w:t>const std::string TEMPLATE_FOLDER = "cpp/templates/";</w:t>
      </w:r>
    </w:p>
    <w:p w14:paraId="47724831" w14:textId="77777777" w:rsidR="00734CE9" w:rsidRDefault="00CD58E5">
      <w:pPr>
        <w:pStyle w:val="SourceCode"/>
      </w:pPr>
      <w:r>
        <w:t>const std::string MESSAGE_TEMPLATE = "message.html";</w:t>
      </w:r>
    </w:p>
    <w:p w14:paraId="06485932" w14:textId="77777777" w:rsidR="00734CE9" w:rsidRDefault="00CD58E5">
      <w:pPr>
        <w:pStyle w:val="SourceCode"/>
      </w:pPr>
      <w:r>
        <w:t>const std::string CONTACT_LIST_TEMPLATE = "contacts.html";</w:t>
      </w:r>
    </w:p>
    <w:p w14:paraId="20927B07" w14:textId="77777777" w:rsidR="00734CE9" w:rsidRDefault="00CD58E5">
      <w:pPr>
        <w:pStyle w:val="SourceCode"/>
      </w:pPr>
      <w:r>
        <w:t>const std::string CONTACT_TEMPLATE = "contact.html";</w:t>
      </w:r>
    </w:p>
    <w:p w14:paraId="2E86874C" w14:textId="77777777" w:rsidR="00734CE9" w:rsidRDefault="00CD58E5">
      <w:pPr>
        <w:pStyle w:val="SourceCode"/>
      </w:pPr>
      <w:r>
        <w:t>const std::string CONTACT_FORM_TEMPLATE = "contact_form.html";</w:t>
      </w:r>
    </w:p>
    <w:p w14:paraId="7A013A95" w14:textId="77777777" w:rsidR="00734CE9" w:rsidRDefault="00CD58E5">
      <w:pPr>
        <w:pStyle w:val="SourceCode"/>
      </w:pPr>
      <w:r>
        <w:t>const std::string NO_PHONE_TEXT = "(no phone)";</w:t>
      </w:r>
    </w:p>
    <w:p w14:paraId="1C316D61" w14:textId="77777777" w:rsidR="00734CE9" w:rsidRDefault="00CD58E5">
      <w:pPr>
        <w:pStyle w:val="SourceCode"/>
      </w:pPr>
      <w:r>
        <w:t>const std::string NEW_FORM_NOTICE =</w:t>
      </w:r>
    </w:p>
    <w:p w14:paraId="2F3DD078" w14:textId="77777777" w:rsidR="00734CE9" w:rsidRDefault="00CD58E5">
      <w:pPr>
        <w:pStyle w:val="SourceCode"/>
      </w:pPr>
      <w:r>
        <w:t xml:space="preserve">    "Fill in a name and an email; the phone is optional.";</w:t>
      </w:r>
    </w:p>
    <w:p w14:paraId="71736834" w14:textId="77777777" w:rsidR="00734CE9" w:rsidRDefault="00CD58E5">
      <w:pPr>
        <w:pStyle w:val="SourceCode"/>
      </w:pPr>
      <w:r>
        <w:t>const std::string REFUSED_FORM_NOTICE =</w:t>
      </w:r>
    </w:p>
    <w:p w14:paraId="73718035" w14:textId="77777777" w:rsidR="00734CE9" w:rsidRDefault="00CD58E5">
      <w:pPr>
        <w:pStyle w:val="SourceCode"/>
      </w:pPr>
      <w:r>
        <w:t xml:space="preserve">    "Not saved: fix each problem shown under its box.";</w:t>
      </w:r>
    </w:p>
    <w:p w14:paraId="6450720E" w14:textId="77777777" w:rsidR="00734CE9" w:rsidRDefault="00CD58E5">
      <w:pPr>
        <w:pStyle w:val="SourceCode"/>
      </w:pPr>
      <w:r>
        <w:t>// Remember, values validateContact always accepts, for the fields</w:t>
      </w:r>
    </w:p>
    <w:p w14:paraId="7D346636" w14:textId="77777777" w:rsidR="00734CE9" w:rsidRDefault="00CD58E5">
      <w:pPr>
        <w:pStyle w:val="SourceCode"/>
      </w:pPr>
      <w:r>
        <w:t>// checkEachField is not asking about.</w:t>
      </w:r>
    </w:p>
    <w:p w14:paraId="5E4231BB" w14:textId="77777777" w:rsidR="00734CE9" w:rsidRDefault="00CD58E5">
      <w:pPr>
        <w:pStyle w:val="SourceCode"/>
      </w:pPr>
      <w:r>
        <w:t>const std::string ACCEPTED_NAME = "a";</w:t>
      </w:r>
    </w:p>
    <w:p w14:paraId="2C7AC68D" w14:textId="77777777" w:rsidR="00734CE9" w:rsidRDefault="00CD58E5">
      <w:pPr>
        <w:pStyle w:val="SourceCode"/>
      </w:pPr>
      <w:r>
        <w:t>const std::string ACCEPTED_EMAIL = "a@example.com";</w:t>
      </w:r>
    </w:p>
    <w:p w14:paraId="7D1FCD1C" w14:textId="77777777" w:rsidR="00734CE9" w:rsidRDefault="00CD58E5">
      <w:pPr>
        <w:pStyle w:val="SourceCode"/>
      </w:pPr>
      <w:r>
        <w:t>// The flash a stored contact leaves for the next page.</w:t>
      </w:r>
    </w:p>
    <w:p w14:paraId="480CACB9" w14:textId="77777777" w:rsidR="00734CE9" w:rsidRDefault="00CD58E5">
      <w:pPr>
        <w:pStyle w:val="SourceCode"/>
      </w:pPr>
      <w:r>
        <w:t>const std::string CREATED_FLASH = "Contact created.";</w:t>
      </w:r>
    </w:p>
    <w:p w14:paraId="294B114C" w14:textId="77777777" w:rsidR="00734CE9" w:rsidRDefault="00734CE9">
      <w:pPr>
        <w:pStyle w:val="SourceCode"/>
      </w:pPr>
    </w:p>
    <w:p w14:paraId="3FE34D27" w14:textId="77777777" w:rsidR="00734CE9" w:rsidRDefault="00CD58E5">
      <w:pPr>
        <w:pStyle w:val="SourceCode"/>
      </w:pPr>
      <w:r>
        <w:t>// Remember, what is wrong with each field the form sent: empty text when</w:t>
      </w:r>
    </w:p>
    <w:p w14:paraId="0E13A205" w14:textId="77777777" w:rsidR="00734CE9" w:rsidRDefault="00CD58E5">
      <w:pPr>
        <w:pStyle w:val="SourceCode"/>
      </w:pPr>
      <w:r>
        <w:t>// it is fine.</w:t>
      </w:r>
    </w:p>
    <w:p w14:paraId="223B4CEB" w14:textId="77777777" w:rsidR="00734CE9" w:rsidRDefault="00CD58E5">
      <w:pPr>
        <w:pStyle w:val="SourceCode"/>
      </w:pPr>
      <w:r>
        <w:t>struct FieldProblems {</w:t>
      </w:r>
    </w:p>
    <w:p w14:paraId="5802A890" w14:textId="77777777" w:rsidR="00734CE9" w:rsidRDefault="00CD58E5">
      <w:pPr>
        <w:pStyle w:val="SourceCode"/>
      </w:pPr>
      <w:r>
        <w:t xml:space="preserve">    std::string nameProblem;</w:t>
      </w:r>
    </w:p>
    <w:p w14:paraId="79098A4E" w14:textId="77777777" w:rsidR="00734CE9" w:rsidRDefault="00CD58E5">
      <w:pPr>
        <w:pStyle w:val="SourceCode"/>
      </w:pPr>
      <w:r>
        <w:t xml:space="preserve">    std::string emailProblem;</w:t>
      </w:r>
    </w:p>
    <w:p w14:paraId="7E0BC50C" w14:textId="77777777" w:rsidR="00734CE9" w:rsidRDefault="00CD58E5">
      <w:pPr>
        <w:pStyle w:val="SourceCode"/>
      </w:pPr>
      <w:r>
        <w:t xml:space="preserve">    std::string phoneProblem;</w:t>
      </w:r>
    </w:p>
    <w:p w14:paraId="24936129" w14:textId="77777777" w:rsidR="00734CE9" w:rsidRDefault="00CD58E5">
      <w:pPr>
        <w:pStyle w:val="SourceCode"/>
      </w:pPr>
      <w:r>
        <w:t>};</w:t>
      </w:r>
    </w:p>
    <w:p w14:paraId="450328DA" w14:textId="77777777" w:rsidR="00734CE9" w:rsidRDefault="00734CE9">
      <w:pPr>
        <w:pStyle w:val="SourceCode"/>
      </w:pPr>
    </w:p>
    <w:p w14:paraId="25430D90" w14:textId="77777777" w:rsidR="00734CE9" w:rsidRDefault="00CD58E5">
      <w:pPr>
        <w:pStyle w:val="SourceCode"/>
      </w:pPr>
      <w:r>
        <w:t>// The environment that renders the pages, and the four templates it</w:t>
      </w:r>
    </w:p>
    <w:p w14:paraId="186C030A" w14:textId="77777777" w:rsidR="00734CE9" w:rsidRDefault="00CD58E5">
      <w:pPr>
        <w:pStyle w:val="SourceCode"/>
      </w:pPr>
      <w:r>
        <w:t>// loaded when the server started.</w:t>
      </w:r>
    </w:p>
    <w:p w14:paraId="02BD532E" w14:textId="77777777" w:rsidR="00734CE9" w:rsidRDefault="00CD58E5">
      <w:pPr>
        <w:pStyle w:val="SourceCode"/>
      </w:pPr>
      <w:r>
        <w:t>struct PageTemplates {</w:t>
      </w:r>
    </w:p>
    <w:p w14:paraId="342CB632" w14:textId="77777777" w:rsidR="00734CE9" w:rsidRDefault="00CD58E5">
      <w:pPr>
        <w:pStyle w:val="SourceCode"/>
      </w:pPr>
      <w:r>
        <w:t xml:space="preserve">    inja::Environment environment{TEMPLATE_FOLDER};</w:t>
      </w:r>
    </w:p>
    <w:p w14:paraId="325675A2" w14:textId="77777777" w:rsidR="00734CE9" w:rsidRDefault="00CD58E5">
      <w:pPr>
        <w:pStyle w:val="SourceCode"/>
      </w:pPr>
      <w:r>
        <w:t xml:space="preserve">    inja::Template message;</w:t>
      </w:r>
    </w:p>
    <w:p w14:paraId="39EB8DAF" w14:textId="77777777" w:rsidR="00734CE9" w:rsidRDefault="00CD58E5">
      <w:pPr>
        <w:pStyle w:val="SourceCode"/>
      </w:pPr>
      <w:r>
        <w:t xml:space="preserve">    inja::Template contactList;</w:t>
      </w:r>
    </w:p>
    <w:p w14:paraId="1CA75781" w14:textId="77777777" w:rsidR="00734CE9" w:rsidRDefault="00CD58E5">
      <w:pPr>
        <w:pStyle w:val="SourceCode"/>
      </w:pPr>
      <w:r>
        <w:t xml:space="preserve">    inja::Template contact;</w:t>
      </w:r>
    </w:p>
    <w:p w14:paraId="5AD4BD0A" w14:textId="77777777" w:rsidR="00734CE9" w:rsidRDefault="00CD58E5">
      <w:pPr>
        <w:pStyle w:val="SourceCode"/>
      </w:pPr>
      <w:r>
        <w:t xml:space="preserve">    inja::Template contactForm;</w:t>
      </w:r>
    </w:p>
    <w:p w14:paraId="2E6505EC" w14:textId="77777777" w:rsidR="00734CE9" w:rsidRDefault="00CD58E5">
      <w:pPr>
        <w:pStyle w:val="SourceCode"/>
      </w:pPr>
      <w:r>
        <w:t>};</w:t>
      </w:r>
    </w:p>
    <w:p w14:paraId="74A0E7AD" w14:textId="77777777" w:rsidR="00734CE9" w:rsidRDefault="00734CE9">
      <w:pPr>
        <w:pStyle w:val="SourceCode"/>
      </w:pPr>
    </w:p>
    <w:p w14:paraId="5BE4D9D9" w14:textId="77777777" w:rsidR="00734CE9" w:rsidRDefault="00CD58E5">
      <w:pPr>
        <w:pStyle w:val="SourceCode"/>
      </w:pPr>
      <w:r>
        <w:t>// Remember, one line per answered request; std::endl sends it at once.</w:t>
      </w:r>
    </w:p>
    <w:p w14:paraId="7586395D" w14:textId="77777777" w:rsidR="00734CE9" w:rsidRDefault="00CD58E5">
      <w:pPr>
        <w:pStyle w:val="SourceCode"/>
      </w:pPr>
      <w:r>
        <w:t>void logRequest(const std::string &amp;method, const std::string &amp;target,</w:t>
      </w:r>
    </w:p>
    <w:p w14:paraId="39539554" w14:textId="77777777" w:rsidR="00734CE9" w:rsidRDefault="00CD58E5">
      <w:pPr>
        <w:pStyle w:val="SourceCode"/>
      </w:pPr>
      <w:r>
        <w:t xml:space="preserve">                int status)</w:t>
      </w:r>
    </w:p>
    <w:p w14:paraId="56948AC3" w14:textId="77777777" w:rsidR="00734CE9" w:rsidRDefault="00CD58E5">
      <w:pPr>
        <w:pStyle w:val="SourceCode"/>
      </w:pPr>
      <w:r>
        <w:t>{</w:t>
      </w:r>
    </w:p>
    <w:p w14:paraId="1B9C2D1D" w14:textId="77777777" w:rsidR="00734CE9" w:rsidRDefault="00CD58E5">
      <w:pPr>
        <w:pStyle w:val="SourceCode"/>
      </w:pPr>
      <w:r>
        <w:t xml:space="preserve">    std::cout &lt;&lt; method &lt;&lt; " " &lt;&lt; target &lt;&lt; " -&gt; " &lt;&lt; status &lt;&lt; std::endl;</w:t>
      </w:r>
    </w:p>
    <w:p w14:paraId="517B75F2" w14:textId="77777777" w:rsidR="00734CE9" w:rsidRDefault="00CD58E5">
      <w:pPr>
        <w:pStyle w:val="SourceCode"/>
      </w:pPr>
      <w:r>
        <w:t>}</w:t>
      </w:r>
    </w:p>
    <w:p w14:paraId="0868988A" w14:textId="77777777" w:rsidR="00734CE9" w:rsidRDefault="00734CE9">
      <w:pPr>
        <w:pStyle w:val="SourceCode"/>
      </w:pPr>
    </w:p>
    <w:p w14:paraId="2FB08E85" w14:textId="77777777" w:rsidR="00734CE9" w:rsidRDefault="00CD58E5">
      <w:pPr>
        <w:pStyle w:val="SourceCode"/>
      </w:pPr>
      <w:r>
        <w:t>// Remember, every JSON answer goes through here.</w:t>
      </w:r>
    </w:p>
    <w:p w14:paraId="23585A7C" w14:textId="77777777" w:rsidR="00734CE9" w:rsidRDefault="00CD58E5">
      <w:pPr>
        <w:pStyle w:val="SourceCode"/>
      </w:pPr>
      <w:r>
        <w:t>void sendJson(const httplib::Request &amp;request, httplib::Response &amp;response,</w:t>
      </w:r>
    </w:p>
    <w:p w14:paraId="0F941C8B" w14:textId="77777777" w:rsidR="00734CE9" w:rsidRDefault="00CD58E5">
      <w:pPr>
        <w:pStyle w:val="SourceCode"/>
      </w:pPr>
      <w:r>
        <w:t xml:space="preserve">              int status, const std::string &amp;jsonText)</w:t>
      </w:r>
    </w:p>
    <w:p w14:paraId="4017BDA3" w14:textId="77777777" w:rsidR="00734CE9" w:rsidRDefault="00CD58E5">
      <w:pPr>
        <w:pStyle w:val="SourceCode"/>
      </w:pPr>
      <w:r>
        <w:t>{</w:t>
      </w:r>
    </w:p>
    <w:p w14:paraId="69D2F872" w14:textId="77777777" w:rsidR="00734CE9" w:rsidRDefault="00CD58E5">
      <w:pPr>
        <w:pStyle w:val="SourceCode"/>
      </w:pPr>
      <w:r>
        <w:t xml:space="preserve">    response.status = status;</w:t>
      </w:r>
    </w:p>
    <w:p w14:paraId="5D920C46" w14:textId="77777777" w:rsidR="00734CE9" w:rsidRDefault="00CD58E5">
      <w:pPr>
        <w:pStyle w:val="SourceCode"/>
      </w:pPr>
      <w:r>
        <w:t xml:space="preserve">    response.set_content(jsonText, JSON_TYPE);</w:t>
      </w:r>
    </w:p>
    <w:p w14:paraId="46EDB19F" w14:textId="77777777" w:rsidR="00734CE9" w:rsidRDefault="00CD58E5">
      <w:pPr>
        <w:pStyle w:val="SourceCode"/>
      </w:pPr>
      <w:r>
        <w:t xml:space="preserve">    logRequest(request.method, request.target, status);</w:t>
      </w:r>
    </w:p>
    <w:p w14:paraId="27C3F296" w14:textId="77777777" w:rsidR="00734CE9" w:rsidRDefault="00CD58E5">
      <w:pPr>
        <w:pStyle w:val="SourceCode"/>
      </w:pPr>
      <w:r>
        <w:t>}</w:t>
      </w:r>
    </w:p>
    <w:p w14:paraId="233E2575" w14:textId="77777777" w:rsidR="00734CE9" w:rsidRDefault="00734CE9">
      <w:pPr>
        <w:pStyle w:val="SourceCode"/>
      </w:pPr>
    </w:p>
    <w:p w14:paraId="222FBF7D" w14:textId="77777777" w:rsidR="00734CE9" w:rsidRDefault="00CD58E5">
      <w:pPr>
        <w:pStyle w:val="SourceCode"/>
      </w:pPr>
      <w:r>
        <w:t>// Remember, every page goes through sendHtml, with the HTML type and</w:t>
      </w:r>
    </w:p>
    <w:p w14:paraId="1CD1EAEA" w14:textId="77777777" w:rsidR="00734CE9" w:rsidRDefault="00CD58E5">
      <w:pPr>
        <w:pStyle w:val="SourceCode"/>
      </w:pPr>
      <w:r>
        <w:t>// nosniff.</w:t>
      </w:r>
    </w:p>
    <w:p w14:paraId="3C2DD7F1" w14:textId="77777777" w:rsidR="00734CE9" w:rsidRDefault="00CD58E5">
      <w:pPr>
        <w:pStyle w:val="SourceCode"/>
      </w:pPr>
      <w:r>
        <w:t>void sendHtml(const httplib::Request &amp;request, httplib::Response &amp;response,</w:t>
      </w:r>
    </w:p>
    <w:p w14:paraId="45C21696" w14:textId="77777777" w:rsidR="00734CE9" w:rsidRDefault="00CD58E5">
      <w:pPr>
        <w:pStyle w:val="SourceCode"/>
      </w:pPr>
      <w:r>
        <w:t xml:space="preserve">              int status, const std::string &amp;html)</w:t>
      </w:r>
    </w:p>
    <w:p w14:paraId="41E950C2" w14:textId="77777777" w:rsidR="00734CE9" w:rsidRDefault="00CD58E5">
      <w:pPr>
        <w:pStyle w:val="SourceCode"/>
      </w:pPr>
      <w:r>
        <w:t>{</w:t>
      </w:r>
    </w:p>
    <w:p w14:paraId="2ECBFB45" w14:textId="77777777" w:rsidR="00734CE9" w:rsidRDefault="00CD58E5">
      <w:pPr>
        <w:pStyle w:val="SourceCode"/>
      </w:pPr>
      <w:r>
        <w:t xml:space="preserve">    response.status = status;</w:t>
      </w:r>
    </w:p>
    <w:p w14:paraId="627342E8" w14:textId="77777777" w:rsidR="00734CE9" w:rsidRDefault="00CD58E5">
      <w:pPr>
        <w:pStyle w:val="SourceCode"/>
      </w:pPr>
      <w:r>
        <w:t xml:space="preserve">    response.set_content(html, HTML_TYPE);</w:t>
      </w:r>
    </w:p>
    <w:p w14:paraId="7ADAAB00" w14:textId="77777777" w:rsidR="00734CE9" w:rsidRDefault="00CD58E5">
      <w:pPr>
        <w:pStyle w:val="SourceCode"/>
      </w:pPr>
      <w:r>
        <w:t xml:space="preserve">    response.set_header("X-Content-Type-Options", "nosniff");</w:t>
      </w:r>
    </w:p>
    <w:p w14:paraId="31DF0E58" w14:textId="77777777" w:rsidR="00734CE9" w:rsidRDefault="00CD58E5">
      <w:pPr>
        <w:pStyle w:val="SourceCode"/>
      </w:pPr>
      <w:r>
        <w:t xml:space="preserve">    logRequest(request.method, request.target, status);</w:t>
      </w:r>
    </w:p>
    <w:p w14:paraId="55361CCF" w14:textId="77777777" w:rsidR="00734CE9" w:rsidRDefault="00CD58E5">
      <w:pPr>
        <w:pStyle w:val="SourceCode"/>
      </w:pPr>
      <w:r>
        <w:t>}</w:t>
      </w:r>
    </w:p>
    <w:p w14:paraId="17FC1F0C" w14:textId="77777777" w:rsidR="00734CE9" w:rsidRDefault="00734CE9">
      <w:pPr>
        <w:pStyle w:val="SourceCode"/>
      </w:pPr>
    </w:p>
    <w:p w14:paraId="3E3FCDC6" w14:textId="77777777" w:rsidR="00734CE9" w:rsidRDefault="00CD58E5">
      <w:pPr>
        <w:pStyle w:val="SourceCode"/>
      </w:pPr>
      <w:r>
        <w:t>// Remember, Post/Redirect/Get: 303 See Other sends the browser to location</w:t>
      </w:r>
    </w:p>
    <w:p w14:paraId="30C60A89" w14:textId="77777777" w:rsidR="00734CE9" w:rsidRDefault="00CD58E5">
      <w:pPr>
        <w:pStyle w:val="SourceCode"/>
      </w:pPr>
      <w:r>
        <w:t>// with a GET, and set_redirect sets the status and the Location header</w:t>
      </w:r>
    </w:p>
    <w:p w14:paraId="388EE8EF" w14:textId="77777777" w:rsidR="00734CE9" w:rsidRDefault="00CD58E5">
      <w:pPr>
        <w:pStyle w:val="SourceCode"/>
      </w:pPr>
      <w:r>
        <w:t>// (Lesson 8.4).</w:t>
      </w:r>
    </w:p>
    <w:p w14:paraId="5D8AF762" w14:textId="77777777" w:rsidR="00734CE9" w:rsidRDefault="00CD58E5">
      <w:pPr>
        <w:pStyle w:val="SourceCode"/>
      </w:pPr>
      <w:r>
        <w:t>void sendRedirect(const httplib::Request &amp;request, httplib::Response &amp;response,</w:t>
      </w:r>
    </w:p>
    <w:p w14:paraId="37414D48" w14:textId="77777777" w:rsidR="00734CE9" w:rsidRDefault="00CD58E5">
      <w:pPr>
        <w:pStyle w:val="SourceCode"/>
      </w:pPr>
      <w:r>
        <w:t xml:space="preserve">                  const std::string &amp;location)</w:t>
      </w:r>
    </w:p>
    <w:p w14:paraId="5F3EA576" w14:textId="77777777" w:rsidR="00734CE9" w:rsidRDefault="00CD58E5">
      <w:pPr>
        <w:pStyle w:val="SourceCode"/>
      </w:pPr>
      <w:r>
        <w:t>{</w:t>
      </w:r>
    </w:p>
    <w:p w14:paraId="015E85B3" w14:textId="77777777" w:rsidR="00734CE9" w:rsidRDefault="00CD58E5">
      <w:pPr>
        <w:pStyle w:val="SourceCode"/>
      </w:pPr>
      <w:r>
        <w:t xml:space="preserve">    response.set_redirect(location, 303);</w:t>
      </w:r>
    </w:p>
    <w:p w14:paraId="223BD1BC" w14:textId="77777777" w:rsidR="00734CE9" w:rsidRDefault="00CD58E5">
      <w:pPr>
        <w:pStyle w:val="SourceCode"/>
      </w:pPr>
      <w:r>
        <w:t xml:space="preserve">    logRequest(request.method, request.target, 303);</w:t>
      </w:r>
    </w:p>
    <w:p w14:paraId="6BE9EB7E" w14:textId="77777777" w:rsidR="00734CE9" w:rsidRDefault="00CD58E5">
      <w:pPr>
        <w:pStyle w:val="SourceCode"/>
      </w:pPr>
      <w:r>
        <w:t>}</w:t>
      </w:r>
    </w:p>
    <w:p w14:paraId="07FC3015" w14:textId="77777777" w:rsidR="00734CE9" w:rsidRDefault="00734CE9">
      <w:pPr>
        <w:pStyle w:val="SourceCode"/>
      </w:pPr>
    </w:p>
    <w:p w14:paraId="70CD55B1" w14:textId="77777777" w:rsidR="00734CE9" w:rsidRDefault="00CD58E5">
      <w:pPr>
        <w:pStyle w:val="SourceCode"/>
      </w:pPr>
      <w:r>
        <w:t>// Remember, render makes a page from a loaded template and its data; the</w:t>
      </w:r>
    </w:p>
    <w:p w14:paraId="105D4CC2" w14:textId="77777777" w:rsidR="00734CE9" w:rsidRDefault="00CD58E5">
      <w:pPr>
        <w:pStyle w:val="SourceCode"/>
      </w:pPr>
      <w:r>
        <w:t>// environment escapes every value.</w:t>
      </w:r>
    </w:p>
    <w:p w14:paraId="66565FDA" w14:textId="77777777" w:rsidR="00734CE9" w:rsidRDefault="00CD58E5">
      <w:pPr>
        <w:pStyle w:val="SourceCode"/>
      </w:pPr>
      <w:r>
        <w:t>std::string render(inja::Environment &amp;environment,</w:t>
      </w:r>
    </w:p>
    <w:p w14:paraId="1AA822F0" w14:textId="77777777" w:rsidR="00734CE9" w:rsidRDefault="00CD58E5">
      <w:pPr>
        <w:pStyle w:val="SourceCode"/>
      </w:pPr>
      <w:r>
        <w:t xml:space="preserve">                   const inja::Template &amp;pageTemplate,</w:t>
      </w:r>
    </w:p>
    <w:p w14:paraId="3F510484" w14:textId="77777777" w:rsidR="00734CE9" w:rsidRDefault="00CD58E5">
      <w:pPr>
        <w:pStyle w:val="SourceCode"/>
      </w:pPr>
      <w:r>
        <w:t xml:space="preserve">                   const nlohmann::json &amp;pageData)</w:t>
      </w:r>
    </w:p>
    <w:p w14:paraId="2226FFB1" w14:textId="77777777" w:rsidR="00734CE9" w:rsidRDefault="00CD58E5">
      <w:pPr>
        <w:pStyle w:val="SourceCode"/>
      </w:pPr>
      <w:r>
        <w:t>{</w:t>
      </w:r>
    </w:p>
    <w:p w14:paraId="4D2BE492" w14:textId="77777777" w:rsidR="00734CE9" w:rsidRDefault="00CD58E5">
      <w:pPr>
        <w:pStyle w:val="SourceCode"/>
      </w:pPr>
      <w:r>
        <w:t xml:space="preserve">    return environment.render(pageTemplate, pageData);</w:t>
      </w:r>
    </w:p>
    <w:p w14:paraId="27EC8284" w14:textId="77777777" w:rsidR="00734CE9" w:rsidRDefault="00CD58E5">
      <w:pPr>
        <w:pStyle w:val="SourceCode"/>
      </w:pPr>
      <w:r>
        <w:t>}</w:t>
      </w:r>
    </w:p>
    <w:p w14:paraId="3757D4C0" w14:textId="77777777" w:rsidR="00734CE9" w:rsidRDefault="00734CE9">
      <w:pPr>
        <w:pStyle w:val="SourceCode"/>
      </w:pPr>
    </w:p>
    <w:p w14:paraId="3F899893" w14:textId="77777777" w:rsidR="00734CE9" w:rsidRDefault="00CD58E5">
      <w:pPr>
        <w:pStyle w:val="SourceCode"/>
      </w:pPr>
      <w:r>
        <w:t>// Remember, render, or answer 500 with an empty body and print the reason</w:t>
      </w:r>
    </w:p>
    <w:p w14:paraId="1CAF1C8A" w14:textId="77777777" w:rsidR="00734CE9" w:rsidRDefault="00CD58E5">
      <w:pPr>
        <w:pStyle w:val="SourceCode"/>
      </w:pPr>
      <w:r>
        <w:t>// in Terminal 1, never in the page.</w:t>
      </w:r>
    </w:p>
    <w:p w14:paraId="04E6AB82" w14:textId="77777777" w:rsidR="00734CE9" w:rsidRDefault="00CD58E5">
      <w:pPr>
        <w:pStyle w:val="SourceCode"/>
      </w:pPr>
      <w:r>
        <w:t>void sendPage(const httplib::Request &amp;request, httplib::Response &amp;response,</w:t>
      </w:r>
    </w:p>
    <w:p w14:paraId="204E57BF" w14:textId="77777777" w:rsidR="00734CE9" w:rsidRDefault="00CD58E5">
      <w:pPr>
        <w:pStyle w:val="SourceCode"/>
      </w:pPr>
      <w:r>
        <w:t xml:space="preserve">              PageTemplates &amp;pages, int status,</w:t>
      </w:r>
    </w:p>
    <w:p w14:paraId="7888F2BB" w14:textId="77777777" w:rsidR="00734CE9" w:rsidRDefault="00CD58E5">
      <w:pPr>
        <w:pStyle w:val="SourceCode"/>
      </w:pPr>
      <w:r>
        <w:t xml:space="preserve">              const inja::Template &amp;pageTemplate,</w:t>
      </w:r>
    </w:p>
    <w:p w14:paraId="38D4E08D" w14:textId="77777777" w:rsidR="00734CE9" w:rsidRDefault="00CD58E5">
      <w:pPr>
        <w:pStyle w:val="SourceCode"/>
      </w:pPr>
      <w:r>
        <w:t xml:space="preserve">              const nlohmann::json &amp;pageData)</w:t>
      </w:r>
    </w:p>
    <w:p w14:paraId="59B75B5C" w14:textId="77777777" w:rsidR="00734CE9" w:rsidRDefault="00CD58E5">
      <w:pPr>
        <w:pStyle w:val="SourceCode"/>
      </w:pPr>
      <w:r>
        <w:t>{</w:t>
      </w:r>
    </w:p>
    <w:p w14:paraId="6A38C5F7" w14:textId="77777777" w:rsidR="00734CE9" w:rsidRDefault="00CD58E5">
      <w:pPr>
        <w:pStyle w:val="SourceCode"/>
      </w:pPr>
      <w:r>
        <w:t xml:space="preserve">    std::string html;</w:t>
      </w:r>
    </w:p>
    <w:p w14:paraId="1F0F8400" w14:textId="77777777" w:rsidR="00734CE9" w:rsidRDefault="00CD58E5">
      <w:pPr>
        <w:pStyle w:val="SourceCode"/>
      </w:pPr>
      <w:r>
        <w:t xml:space="preserve">    try {</w:t>
      </w:r>
    </w:p>
    <w:p w14:paraId="3147C3BA" w14:textId="77777777" w:rsidR="00734CE9" w:rsidRDefault="00CD58E5">
      <w:pPr>
        <w:pStyle w:val="SourceCode"/>
      </w:pPr>
      <w:r>
        <w:t xml:space="preserve">        html = render(pages.environment, pageTemplate, pageData);</w:t>
      </w:r>
    </w:p>
    <w:p w14:paraId="292C743D" w14:textId="77777777" w:rsidR="00734CE9" w:rsidRDefault="00CD58E5">
      <w:pPr>
        <w:pStyle w:val="SourceCode"/>
      </w:pPr>
      <w:r>
        <w:t xml:space="preserve">    } catch (const inja::InjaError &amp;error) {</w:t>
      </w:r>
    </w:p>
    <w:p w14:paraId="29740E72" w14:textId="77777777" w:rsidR="00734CE9" w:rsidRDefault="00CD58E5">
      <w:pPr>
        <w:pStyle w:val="SourceCode"/>
      </w:pPr>
      <w:r>
        <w:t xml:space="preserve">        std::cerr &lt;&lt; "Error: could not render the page for "</w:t>
      </w:r>
    </w:p>
    <w:p w14:paraId="645AED6D" w14:textId="77777777" w:rsidR="00734CE9" w:rsidRDefault="00CD58E5">
      <w:pPr>
        <w:pStyle w:val="SourceCode"/>
      </w:pPr>
      <w:r>
        <w:t xml:space="preserve">                  &lt;&lt; request.target &lt;&lt; std::endl;</w:t>
      </w:r>
    </w:p>
    <w:p w14:paraId="0F53496A" w14:textId="77777777" w:rsidR="00734CE9" w:rsidRDefault="00CD58E5">
      <w:pPr>
        <w:pStyle w:val="SourceCode"/>
      </w:pPr>
      <w:r>
        <w:t xml:space="preserve">        std::cerr &lt;&lt; "Reason: " &lt;&lt; error.message &lt;&lt; std::endl;</w:t>
      </w:r>
    </w:p>
    <w:p w14:paraId="093420AF" w14:textId="77777777" w:rsidR="00734CE9" w:rsidRDefault="00CD58E5">
      <w:pPr>
        <w:pStyle w:val="SourceCode"/>
      </w:pPr>
      <w:r>
        <w:t xml:space="preserve">        sendHtml(request, response, 500, "");</w:t>
      </w:r>
    </w:p>
    <w:p w14:paraId="2FD67D64" w14:textId="77777777" w:rsidR="00734CE9" w:rsidRDefault="00CD58E5">
      <w:pPr>
        <w:pStyle w:val="SourceCode"/>
      </w:pPr>
      <w:r>
        <w:t xml:space="preserve">        return;</w:t>
      </w:r>
    </w:p>
    <w:p w14:paraId="5295386C" w14:textId="77777777" w:rsidR="00734CE9" w:rsidRDefault="00CD58E5">
      <w:pPr>
        <w:pStyle w:val="SourceCode"/>
      </w:pPr>
      <w:r>
        <w:t xml:space="preserve">    }</w:t>
      </w:r>
    </w:p>
    <w:p w14:paraId="41A271EF" w14:textId="77777777" w:rsidR="00734CE9" w:rsidRDefault="00CD58E5">
      <w:pPr>
        <w:pStyle w:val="SourceCode"/>
      </w:pPr>
      <w:r>
        <w:t xml:space="preserve">    sendHtml(request, response, status, html);</w:t>
      </w:r>
    </w:p>
    <w:p w14:paraId="0FF9AA7B" w14:textId="77777777" w:rsidR="00734CE9" w:rsidRDefault="00CD58E5">
      <w:pPr>
        <w:pStyle w:val="SourceCode"/>
      </w:pPr>
      <w:r>
        <w:t>}</w:t>
      </w:r>
    </w:p>
    <w:p w14:paraId="780DDD30" w14:textId="77777777" w:rsidR="00734CE9" w:rsidRDefault="00734CE9">
      <w:pPr>
        <w:pStyle w:val="SourceCode"/>
      </w:pPr>
    </w:p>
    <w:p w14:paraId="46EB7698" w14:textId="77777777" w:rsidR="00734CE9" w:rsidRDefault="00CD58E5">
      <w:pPr>
        <w:pStyle w:val="SourceCode"/>
      </w:pPr>
      <w:r>
        <w:t>// Remember, the data for message.html: one template for every short page.</w:t>
      </w:r>
    </w:p>
    <w:p w14:paraId="52317E4F" w14:textId="77777777" w:rsidR="00734CE9" w:rsidRDefault="00CD58E5">
      <w:pPr>
        <w:pStyle w:val="SourceCode"/>
      </w:pPr>
      <w:r>
        <w:t>nlohmann::json messageData(const std::string &amp;title,</w:t>
      </w:r>
    </w:p>
    <w:p w14:paraId="4FC7756A" w14:textId="77777777" w:rsidR="00734CE9" w:rsidRDefault="00CD58E5">
      <w:pPr>
        <w:pStyle w:val="SourceCode"/>
      </w:pPr>
      <w:r>
        <w:t xml:space="preserve">                           const std::string &amp;message,</w:t>
      </w:r>
    </w:p>
    <w:p w14:paraId="31F03FBF" w14:textId="77777777" w:rsidR="00734CE9" w:rsidRDefault="00CD58E5">
      <w:pPr>
        <w:pStyle w:val="SourceCode"/>
      </w:pPr>
      <w:r>
        <w:t xml:space="preserve">                           const std::string &amp;linkPath,</w:t>
      </w:r>
    </w:p>
    <w:p w14:paraId="68CA4CDD" w14:textId="77777777" w:rsidR="00734CE9" w:rsidRDefault="00CD58E5">
      <w:pPr>
        <w:pStyle w:val="SourceCode"/>
      </w:pPr>
      <w:r>
        <w:t xml:space="preserve">                           const std::string &amp;linkText)</w:t>
      </w:r>
    </w:p>
    <w:p w14:paraId="33F3A941" w14:textId="77777777" w:rsidR="00734CE9" w:rsidRDefault="00CD58E5">
      <w:pPr>
        <w:pStyle w:val="SourceCode"/>
      </w:pPr>
      <w:r>
        <w:t>{</w:t>
      </w:r>
    </w:p>
    <w:p w14:paraId="25B0FCD4" w14:textId="77777777" w:rsidR="00734CE9" w:rsidRDefault="00CD58E5">
      <w:pPr>
        <w:pStyle w:val="SourceCode"/>
      </w:pPr>
      <w:r>
        <w:t xml:space="preserve">    nlohmann::json pageData;</w:t>
      </w:r>
    </w:p>
    <w:p w14:paraId="11E01F2B" w14:textId="77777777" w:rsidR="00734CE9" w:rsidRDefault="00CD58E5">
      <w:pPr>
        <w:pStyle w:val="SourceCode"/>
      </w:pPr>
      <w:r>
        <w:t xml:space="preserve">    pageData["title"] = title;</w:t>
      </w:r>
    </w:p>
    <w:p w14:paraId="5E187967" w14:textId="77777777" w:rsidR="00734CE9" w:rsidRDefault="00CD58E5">
      <w:pPr>
        <w:pStyle w:val="SourceCode"/>
      </w:pPr>
      <w:r>
        <w:t xml:space="preserve">    pageData["message"] = message;</w:t>
      </w:r>
    </w:p>
    <w:p w14:paraId="6BF65AE1" w14:textId="77777777" w:rsidR="00734CE9" w:rsidRDefault="00CD58E5">
      <w:pPr>
        <w:pStyle w:val="SourceCode"/>
      </w:pPr>
      <w:r>
        <w:t xml:space="preserve">    pageData["link_path"] = linkPath;</w:t>
      </w:r>
    </w:p>
    <w:p w14:paraId="65094A3E" w14:textId="77777777" w:rsidR="00734CE9" w:rsidRDefault="00CD58E5">
      <w:pPr>
        <w:pStyle w:val="SourceCode"/>
      </w:pPr>
      <w:r>
        <w:t xml:space="preserve">    pageData["link_text"] = linkText;</w:t>
      </w:r>
    </w:p>
    <w:p w14:paraId="30722AEE" w14:textId="77777777" w:rsidR="00734CE9" w:rsidRDefault="00CD58E5">
      <w:pPr>
        <w:pStyle w:val="SourceCode"/>
      </w:pPr>
      <w:r>
        <w:t xml:space="preserve">    return pageData;</w:t>
      </w:r>
    </w:p>
    <w:p w14:paraId="26E5B059" w14:textId="77777777" w:rsidR="00734CE9" w:rsidRDefault="00CD58E5">
      <w:pPr>
        <w:pStyle w:val="SourceCode"/>
      </w:pPr>
      <w:r>
        <w:t>}</w:t>
      </w:r>
    </w:p>
    <w:p w14:paraId="54AB0F89" w14:textId="77777777" w:rsidR="00734CE9" w:rsidRDefault="00734CE9">
      <w:pPr>
        <w:pStyle w:val="SourceCode"/>
      </w:pPr>
    </w:p>
    <w:p w14:paraId="417FE65E" w14:textId="77777777" w:rsidR="00734CE9" w:rsidRDefault="00CD58E5">
      <w:pPr>
        <w:pStyle w:val="SourceCode"/>
      </w:pPr>
      <w:r>
        <w:t>// Remember, one short page from message.html, with any status.</w:t>
      </w:r>
    </w:p>
    <w:p w14:paraId="62B577B1" w14:textId="77777777" w:rsidR="00734CE9" w:rsidRDefault="00CD58E5">
      <w:pPr>
        <w:pStyle w:val="SourceCode"/>
      </w:pPr>
      <w:r>
        <w:t>void sendMessagePage(const httplib::Request &amp;request,</w:t>
      </w:r>
    </w:p>
    <w:p w14:paraId="66BDAF71" w14:textId="77777777" w:rsidR="00734CE9" w:rsidRDefault="00CD58E5">
      <w:pPr>
        <w:pStyle w:val="SourceCode"/>
      </w:pPr>
      <w:r>
        <w:t xml:space="preserve">                     httplib::Response &amp;response, PageTemplates &amp;pages,</w:t>
      </w:r>
    </w:p>
    <w:p w14:paraId="160082B5" w14:textId="77777777" w:rsidR="00734CE9" w:rsidRDefault="00CD58E5">
      <w:pPr>
        <w:pStyle w:val="SourceCode"/>
      </w:pPr>
      <w:r>
        <w:t xml:space="preserve">                     int status, const std::string &amp;title,</w:t>
      </w:r>
    </w:p>
    <w:p w14:paraId="2CA30883" w14:textId="77777777" w:rsidR="00734CE9" w:rsidRDefault="00CD58E5">
      <w:pPr>
        <w:pStyle w:val="SourceCode"/>
      </w:pPr>
      <w:r>
        <w:t xml:space="preserve">                     const std::string &amp;message, const std::string &amp;linkPath,</w:t>
      </w:r>
    </w:p>
    <w:p w14:paraId="058A4A42" w14:textId="77777777" w:rsidR="00734CE9" w:rsidRDefault="00CD58E5">
      <w:pPr>
        <w:pStyle w:val="SourceCode"/>
      </w:pPr>
      <w:r>
        <w:t xml:space="preserve">                     const std::string &amp;linkText)</w:t>
      </w:r>
    </w:p>
    <w:p w14:paraId="254F7017" w14:textId="77777777" w:rsidR="00734CE9" w:rsidRDefault="00CD58E5">
      <w:pPr>
        <w:pStyle w:val="SourceCode"/>
      </w:pPr>
      <w:r>
        <w:t>{</w:t>
      </w:r>
    </w:p>
    <w:p w14:paraId="738BD8FA" w14:textId="77777777" w:rsidR="00734CE9" w:rsidRDefault="00CD58E5">
      <w:pPr>
        <w:pStyle w:val="SourceCode"/>
      </w:pPr>
      <w:r>
        <w:t xml:space="preserve">    sendPage(request, response, pages, status, pages.message,</w:t>
      </w:r>
    </w:p>
    <w:p w14:paraId="570FD89E" w14:textId="77777777" w:rsidR="00734CE9" w:rsidRDefault="00CD58E5">
      <w:pPr>
        <w:pStyle w:val="SourceCode"/>
      </w:pPr>
      <w:r>
        <w:t xml:space="preserve">             messageData(title, message, linkPath, linkText));</w:t>
      </w:r>
    </w:p>
    <w:p w14:paraId="15F61186" w14:textId="77777777" w:rsidR="00734CE9" w:rsidRDefault="00CD58E5">
      <w:pPr>
        <w:pStyle w:val="SourceCode"/>
      </w:pPr>
      <w:r>
        <w:t>}</w:t>
      </w:r>
    </w:p>
    <w:p w14:paraId="1C0AF947" w14:textId="77777777" w:rsidR="00734CE9" w:rsidRDefault="00734CE9">
      <w:pPr>
        <w:pStyle w:val="SourceCode"/>
      </w:pPr>
    </w:p>
    <w:p w14:paraId="6C09EA16" w14:textId="77777777" w:rsidR="00734CE9" w:rsidRDefault="00CD58E5">
      <w:pPr>
        <w:pStyle w:val="SourceCode"/>
      </w:pPr>
      <w:r>
        <w:t>// Remember, the 404 page never repeats the path (Lesson 8.2).</w:t>
      </w:r>
    </w:p>
    <w:p w14:paraId="53665144" w14:textId="77777777" w:rsidR="00734CE9" w:rsidRDefault="00CD58E5">
      <w:pPr>
        <w:pStyle w:val="SourceCode"/>
      </w:pPr>
      <w:r>
        <w:t>void sendNotFoundPage(const httplib::Request &amp;request,</w:t>
      </w:r>
    </w:p>
    <w:p w14:paraId="17488089" w14:textId="77777777" w:rsidR="00734CE9" w:rsidRDefault="00CD58E5">
      <w:pPr>
        <w:pStyle w:val="SourceCode"/>
      </w:pPr>
      <w:r>
        <w:t xml:space="preserve">                      httplib::Response &amp;response, PageTemplates &amp;pages)</w:t>
      </w:r>
    </w:p>
    <w:p w14:paraId="5377D1A6" w14:textId="77777777" w:rsidR="00734CE9" w:rsidRDefault="00CD58E5">
      <w:pPr>
        <w:pStyle w:val="SourceCode"/>
      </w:pPr>
      <w:r>
        <w:t>{</w:t>
      </w:r>
    </w:p>
    <w:p w14:paraId="36B2AAE4" w14:textId="77777777" w:rsidR="00734CE9" w:rsidRDefault="00CD58E5">
      <w:pPr>
        <w:pStyle w:val="SourceCode"/>
      </w:pPr>
      <w:r>
        <w:t xml:space="preserve">    sendMessagePage(request, response, pages, 404, "Page Not Found",</w:t>
      </w:r>
    </w:p>
    <w:p w14:paraId="7F52C1A5" w14:textId="77777777" w:rsidR="00734CE9" w:rsidRDefault="00CD58E5">
      <w:pPr>
        <w:pStyle w:val="SourceCode"/>
      </w:pPr>
      <w:r>
        <w:t xml:space="preserve">                    "There is no page at this address.", "/", "Home");</w:t>
      </w:r>
    </w:p>
    <w:p w14:paraId="24DBC876" w14:textId="77777777" w:rsidR="00734CE9" w:rsidRDefault="00CD58E5">
      <w:pPr>
        <w:pStyle w:val="SourceCode"/>
      </w:pPr>
      <w:r>
        <w:t>}</w:t>
      </w:r>
    </w:p>
    <w:p w14:paraId="1EA6118A" w14:textId="77777777" w:rsidR="00734CE9" w:rsidRDefault="00734CE9">
      <w:pPr>
        <w:pStyle w:val="SourceCode"/>
      </w:pPr>
    </w:p>
    <w:p w14:paraId="63FB9739" w14:textId="77777777" w:rsidR="00734CE9" w:rsidRDefault="00CD58E5">
      <w:pPr>
        <w:pStyle w:val="SourceCode"/>
      </w:pPr>
      <w:r>
        <w:t>// Remember, 503 when no connection opens, 500 when a store call failed;</w:t>
      </w:r>
    </w:p>
    <w:p w14:paraId="45E55979" w14:textId="77777777" w:rsidR="00734CE9" w:rsidRDefault="00CD58E5">
      <w:pPr>
        <w:pStyle w:val="SourceCode"/>
      </w:pPr>
      <w:r>
        <w:t>// the details go to contacts.log, never into the page (Lesson 8.4).</w:t>
      </w:r>
    </w:p>
    <w:p w14:paraId="0AA642CA" w14:textId="77777777" w:rsidR="00734CE9" w:rsidRDefault="00CD58E5">
      <w:pPr>
        <w:pStyle w:val="SourceCode"/>
      </w:pPr>
      <w:r>
        <w:t>void sendStoreFailure(const httplib::Request &amp;request,</w:t>
      </w:r>
    </w:p>
    <w:p w14:paraId="275CEBF8" w14:textId="77777777" w:rsidR="00734CE9" w:rsidRDefault="00CD58E5">
      <w:pPr>
        <w:pStyle w:val="SourceCode"/>
      </w:pPr>
      <w:r>
        <w:t xml:space="preserve">                      httplib::Response &amp;response, PageTemplates &amp;pages,</w:t>
      </w:r>
    </w:p>
    <w:p w14:paraId="32D53F7E" w14:textId="77777777" w:rsidR="00734CE9" w:rsidRDefault="00CD58E5">
      <w:pPr>
        <w:pStyle w:val="SourceCode"/>
      </w:pPr>
      <w:r>
        <w:t xml:space="preserve">                      int status)</w:t>
      </w:r>
    </w:p>
    <w:p w14:paraId="39F199AB" w14:textId="77777777" w:rsidR="00734CE9" w:rsidRDefault="00CD58E5">
      <w:pPr>
        <w:pStyle w:val="SourceCode"/>
      </w:pPr>
      <w:r>
        <w:t>{</w:t>
      </w:r>
    </w:p>
    <w:p w14:paraId="04A1073F" w14:textId="77777777" w:rsidR="00734CE9" w:rsidRDefault="00CD58E5">
      <w:pPr>
        <w:pStyle w:val="SourceCode"/>
      </w:pPr>
      <w:r>
        <w:t xml:space="preserve">    if (status == 503) {</w:t>
      </w:r>
    </w:p>
    <w:p w14:paraId="309FB25C" w14:textId="77777777" w:rsidR="00734CE9" w:rsidRDefault="00CD58E5">
      <w:pPr>
        <w:pStyle w:val="SourceCode"/>
      </w:pPr>
      <w:r>
        <w:t xml:space="preserve">        sendMessagePage(request, response, pages, 503, "Service Unavailable",</w:t>
      </w:r>
    </w:p>
    <w:p w14:paraId="798A4F48" w14:textId="77777777" w:rsidR="00734CE9" w:rsidRDefault="00CD58E5">
      <w:pPr>
        <w:pStyle w:val="SourceCode"/>
      </w:pPr>
      <w:r>
        <w:t xml:space="preserve">                        "The contacts cannot be reached. Try again later.",</w:t>
      </w:r>
    </w:p>
    <w:p w14:paraId="4A107185" w14:textId="77777777" w:rsidR="00734CE9" w:rsidRDefault="00CD58E5">
      <w:pPr>
        <w:pStyle w:val="SourceCode"/>
      </w:pPr>
      <w:r>
        <w:t xml:space="preserve">                        "/", "Home");</w:t>
      </w:r>
    </w:p>
    <w:p w14:paraId="73DFD899" w14:textId="77777777" w:rsidR="00734CE9" w:rsidRDefault="00CD58E5">
      <w:pPr>
        <w:pStyle w:val="SourceCode"/>
      </w:pPr>
      <w:r>
        <w:t xml:space="preserve">        return;</w:t>
      </w:r>
    </w:p>
    <w:p w14:paraId="6D856B40" w14:textId="77777777" w:rsidR="00734CE9" w:rsidRDefault="00CD58E5">
      <w:pPr>
        <w:pStyle w:val="SourceCode"/>
      </w:pPr>
      <w:r>
        <w:t xml:space="preserve">    }</w:t>
      </w:r>
    </w:p>
    <w:p w14:paraId="32707840" w14:textId="77777777" w:rsidR="00734CE9" w:rsidRDefault="00CD58E5">
      <w:pPr>
        <w:pStyle w:val="SourceCode"/>
      </w:pPr>
      <w:r>
        <w:t xml:space="preserve">    sendMessagePage(request, response, pages, 500, "Something Went Wrong",</w:t>
      </w:r>
    </w:p>
    <w:p w14:paraId="1FC20EC9" w14:textId="77777777" w:rsidR="00734CE9" w:rsidRDefault="00CD58E5">
      <w:pPr>
        <w:pStyle w:val="SourceCode"/>
      </w:pPr>
      <w:r>
        <w:t xml:space="preserve">                    "The request could not be finished. Try again later.",</w:t>
      </w:r>
    </w:p>
    <w:p w14:paraId="72BDFF32" w14:textId="77777777" w:rsidR="00734CE9" w:rsidRDefault="00CD58E5">
      <w:pPr>
        <w:pStyle w:val="SourceCode"/>
      </w:pPr>
      <w:r>
        <w:t xml:space="preserve">                    "/", "Home");</w:t>
      </w:r>
    </w:p>
    <w:p w14:paraId="7DF41A9F" w14:textId="77777777" w:rsidR="00734CE9" w:rsidRDefault="00CD58E5">
      <w:pPr>
        <w:pStyle w:val="SourceCode"/>
      </w:pPr>
      <w:r>
        <w:t>}</w:t>
      </w:r>
    </w:p>
    <w:p w14:paraId="18AE308A" w14:textId="77777777" w:rsidR="00734CE9" w:rsidRDefault="00734CE9">
      <w:pPr>
        <w:pStyle w:val="SourceCode"/>
      </w:pPr>
    </w:p>
    <w:p w14:paraId="6D88CB76" w14:textId="77777777" w:rsidR="00734CE9" w:rsidRDefault="00CD58E5">
      <w:pPr>
        <w:pStyle w:val="SourceCode"/>
      </w:pPr>
      <w:r>
        <w:t>// Remember, the form page, with the notice, the value each field shows,</w:t>
      </w:r>
    </w:p>
    <w:p w14:paraId="33F269F3" w14:textId="77777777" w:rsidR="00734CE9" w:rsidRDefault="00CD58E5">
      <w:pPr>
        <w:pStyle w:val="SourceCode"/>
      </w:pPr>
      <w:r>
        <w:t>// and each field's problem under its box.</w:t>
      </w:r>
    </w:p>
    <w:p w14:paraId="75D76152" w14:textId="77777777" w:rsidR="00734CE9" w:rsidRDefault="00CD58E5">
      <w:pPr>
        <w:pStyle w:val="SourceCode"/>
      </w:pPr>
      <w:r>
        <w:t>void sendForm(const httplib::Request &amp;request, httplib::Response &amp;response,</w:t>
      </w:r>
    </w:p>
    <w:p w14:paraId="62BD8305" w14:textId="77777777" w:rsidR="00734CE9" w:rsidRDefault="00CD58E5">
      <w:pPr>
        <w:pStyle w:val="SourceCode"/>
      </w:pPr>
      <w:r>
        <w:t xml:space="preserve">              PageTemplates &amp;pages, int status, const std::string &amp;notice,</w:t>
      </w:r>
    </w:p>
    <w:p w14:paraId="1B5836F4" w14:textId="77777777" w:rsidR="00734CE9" w:rsidRDefault="00CD58E5">
      <w:pPr>
        <w:pStyle w:val="SourceCode"/>
      </w:pPr>
      <w:r>
        <w:t xml:space="preserve">              const std::string &amp;fullName, const std::string &amp;email,</w:t>
      </w:r>
    </w:p>
    <w:p w14:paraId="2240E3D8" w14:textId="77777777" w:rsidR="00734CE9" w:rsidRDefault="00CD58E5">
      <w:pPr>
        <w:pStyle w:val="SourceCode"/>
      </w:pPr>
      <w:r>
        <w:t xml:space="preserve">              const std::string &amp;phone, const FieldProblems &amp;problems)</w:t>
      </w:r>
    </w:p>
    <w:p w14:paraId="2E718799" w14:textId="77777777" w:rsidR="00734CE9" w:rsidRDefault="00CD58E5">
      <w:pPr>
        <w:pStyle w:val="SourceCode"/>
      </w:pPr>
      <w:r>
        <w:t>{</w:t>
      </w:r>
    </w:p>
    <w:p w14:paraId="546BBFEA" w14:textId="77777777" w:rsidR="00734CE9" w:rsidRDefault="00CD58E5">
      <w:pPr>
        <w:pStyle w:val="SourceCode"/>
      </w:pPr>
      <w:r>
        <w:t xml:space="preserve">    nlohmann::json pageData;</w:t>
      </w:r>
    </w:p>
    <w:p w14:paraId="44AE4ADA" w14:textId="77777777" w:rsidR="00734CE9" w:rsidRDefault="00CD58E5">
      <w:pPr>
        <w:pStyle w:val="SourceCode"/>
      </w:pPr>
      <w:r>
        <w:t xml:space="preserve">    pageData["notice"] = notice;</w:t>
      </w:r>
    </w:p>
    <w:p w14:paraId="6D7A54AD" w14:textId="77777777" w:rsidR="00734CE9" w:rsidRDefault="00CD58E5">
      <w:pPr>
        <w:pStyle w:val="SourceCode"/>
      </w:pPr>
      <w:r>
        <w:t xml:space="preserve">    pageData["full_name"] = fullName;</w:t>
      </w:r>
    </w:p>
    <w:p w14:paraId="090F55A1" w14:textId="77777777" w:rsidR="00734CE9" w:rsidRDefault="00CD58E5">
      <w:pPr>
        <w:pStyle w:val="SourceCode"/>
      </w:pPr>
      <w:r>
        <w:t xml:space="preserve">    pageData["name_problem"] = problems.nameProblem;</w:t>
      </w:r>
    </w:p>
    <w:p w14:paraId="2C54C0CE" w14:textId="77777777" w:rsidR="00734CE9" w:rsidRDefault="00CD58E5">
      <w:pPr>
        <w:pStyle w:val="SourceCode"/>
      </w:pPr>
      <w:r>
        <w:t xml:space="preserve">    pageData["email"] = email;</w:t>
      </w:r>
    </w:p>
    <w:p w14:paraId="4A7564F8" w14:textId="77777777" w:rsidR="00734CE9" w:rsidRDefault="00CD58E5">
      <w:pPr>
        <w:pStyle w:val="SourceCode"/>
      </w:pPr>
      <w:r>
        <w:t xml:space="preserve">    pageData["email_problem"] = problems.emailProblem;</w:t>
      </w:r>
    </w:p>
    <w:p w14:paraId="14AF5889" w14:textId="77777777" w:rsidR="00734CE9" w:rsidRDefault="00CD58E5">
      <w:pPr>
        <w:pStyle w:val="SourceCode"/>
      </w:pPr>
      <w:r>
        <w:t xml:space="preserve">    pageData["phone"] = phone;</w:t>
      </w:r>
    </w:p>
    <w:p w14:paraId="25E43C77" w14:textId="77777777" w:rsidR="00734CE9" w:rsidRDefault="00CD58E5">
      <w:pPr>
        <w:pStyle w:val="SourceCode"/>
      </w:pPr>
      <w:r>
        <w:t xml:space="preserve">    pageData["phone_problem"] = problems.phoneProblem;</w:t>
      </w:r>
    </w:p>
    <w:p w14:paraId="3FF059A7" w14:textId="77777777" w:rsidR="00734CE9" w:rsidRDefault="00CD58E5">
      <w:pPr>
        <w:pStyle w:val="SourceCode"/>
      </w:pPr>
      <w:r>
        <w:t xml:space="preserve">    sendPage(request, response, pages, status, pages.contactForm, pageData);</w:t>
      </w:r>
    </w:p>
    <w:p w14:paraId="02AC2CE5" w14:textId="77777777" w:rsidR="00734CE9" w:rsidRDefault="00CD58E5">
      <w:pPr>
        <w:pStyle w:val="SourceCode"/>
      </w:pPr>
      <w:r>
        <w:t>}</w:t>
      </w:r>
    </w:p>
    <w:p w14:paraId="2242FCC6" w14:textId="77777777" w:rsidR="00734CE9" w:rsidRDefault="00734CE9">
      <w:pPr>
        <w:pStyle w:val="SourceCode"/>
      </w:pPr>
    </w:p>
    <w:p w14:paraId="7EE7F884" w14:textId="77777777" w:rsidR="00734CE9" w:rsidRDefault="00CD58E5">
      <w:pPr>
        <w:pStyle w:val="SourceCode"/>
      </w:pPr>
      <w:r>
        <w:t>// Remember, store statuses as HTTP statuses (Lesson 6.14).</w:t>
      </w:r>
    </w:p>
    <w:p w14:paraId="2435E6D3" w14:textId="77777777" w:rsidR="00734CE9" w:rsidRDefault="00CD58E5">
      <w:pPr>
        <w:pStyle w:val="SourceCode"/>
      </w:pPr>
      <w:r>
        <w:t>int httpStatusFor(ContactStatus status)</w:t>
      </w:r>
    </w:p>
    <w:p w14:paraId="42E504B1" w14:textId="77777777" w:rsidR="00734CE9" w:rsidRDefault="00CD58E5">
      <w:pPr>
        <w:pStyle w:val="SourceCode"/>
      </w:pPr>
      <w:r>
        <w:t>{</w:t>
      </w:r>
    </w:p>
    <w:p w14:paraId="66F1E48C" w14:textId="77777777" w:rsidR="00734CE9" w:rsidRDefault="00CD58E5">
      <w:pPr>
        <w:pStyle w:val="SourceCode"/>
      </w:pPr>
      <w:r>
        <w:t xml:space="preserve">    switch (status) {</w:t>
      </w:r>
    </w:p>
    <w:p w14:paraId="68D9BE6D" w14:textId="77777777" w:rsidR="00734CE9" w:rsidRDefault="00CD58E5">
      <w:pPr>
        <w:pStyle w:val="SourceCode"/>
      </w:pPr>
      <w:r>
        <w:t xml:space="preserve">    case ContactStatus::InvalidInput:</w:t>
      </w:r>
    </w:p>
    <w:p w14:paraId="046B4733" w14:textId="77777777" w:rsidR="00734CE9" w:rsidRDefault="00CD58E5">
      <w:pPr>
        <w:pStyle w:val="SourceCode"/>
      </w:pPr>
      <w:r>
        <w:t xml:space="preserve">        return 400;</w:t>
      </w:r>
    </w:p>
    <w:p w14:paraId="22971CB6" w14:textId="77777777" w:rsidR="00734CE9" w:rsidRDefault="00CD58E5">
      <w:pPr>
        <w:pStyle w:val="SourceCode"/>
      </w:pPr>
      <w:r>
        <w:t xml:space="preserve">    case ContactStatus::NotFound:</w:t>
      </w:r>
    </w:p>
    <w:p w14:paraId="1A3539E7" w14:textId="77777777" w:rsidR="00734CE9" w:rsidRDefault="00CD58E5">
      <w:pPr>
        <w:pStyle w:val="SourceCode"/>
      </w:pPr>
      <w:r>
        <w:t xml:space="preserve">        return 404;</w:t>
      </w:r>
    </w:p>
    <w:p w14:paraId="06FB06D9" w14:textId="77777777" w:rsidR="00734CE9" w:rsidRDefault="00CD58E5">
      <w:pPr>
        <w:pStyle w:val="SourceCode"/>
      </w:pPr>
      <w:r>
        <w:t xml:space="preserve">    case ContactStatus::DuplicateEmail:</w:t>
      </w:r>
    </w:p>
    <w:p w14:paraId="67426196" w14:textId="77777777" w:rsidR="00734CE9" w:rsidRDefault="00CD58E5">
      <w:pPr>
        <w:pStyle w:val="SourceCode"/>
      </w:pPr>
      <w:r>
        <w:t xml:space="preserve">        return 409;</w:t>
      </w:r>
    </w:p>
    <w:p w14:paraId="78A69E84" w14:textId="77777777" w:rsidR="00734CE9" w:rsidRDefault="00CD58E5">
      <w:pPr>
        <w:pStyle w:val="SourceCode"/>
      </w:pPr>
      <w:r>
        <w:t xml:space="preserve">    default:</w:t>
      </w:r>
    </w:p>
    <w:p w14:paraId="2B1C24CA" w14:textId="77777777" w:rsidR="00734CE9" w:rsidRDefault="00CD58E5">
      <w:pPr>
        <w:pStyle w:val="SourceCode"/>
      </w:pPr>
      <w:r>
        <w:t xml:space="preserve">        return 500;</w:t>
      </w:r>
    </w:p>
    <w:p w14:paraId="71BC3684" w14:textId="77777777" w:rsidR="00734CE9" w:rsidRDefault="00CD58E5">
      <w:pPr>
        <w:pStyle w:val="SourceCode"/>
      </w:pPr>
      <w:r>
        <w:t xml:space="preserve">    }</w:t>
      </w:r>
    </w:p>
    <w:p w14:paraId="5C845DB0" w14:textId="77777777" w:rsidR="00734CE9" w:rsidRDefault="00CD58E5">
      <w:pPr>
        <w:pStyle w:val="SourceCode"/>
      </w:pPr>
      <w:r>
        <w:t>}</w:t>
      </w:r>
    </w:p>
    <w:p w14:paraId="5D0B0CF7" w14:textId="77777777" w:rsidR="00734CE9" w:rsidRDefault="00734CE9">
      <w:pPr>
        <w:pStyle w:val="SourceCode"/>
      </w:pPr>
    </w:p>
    <w:p w14:paraId="0BFD4C61" w14:textId="77777777" w:rsidR="00734CE9" w:rsidRDefault="00CD58E5">
      <w:pPr>
        <w:pStyle w:val="SourceCode"/>
      </w:pPr>
      <w:r>
        <w:t>// One contact as JSON, with the names the templates use.</w:t>
      </w:r>
    </w:p>
    <w:p w14:paraId="0F67E741" w14:textId="77777777" w:rsidR="00734CE9" w:rsidRDefault="00CD58E5">
      <w:pPr>
        <w:pStyle w:val="SourceCode"/>
      </w:pPr>
      <w:r>
        <w:t>nlohmann::json contactData(const Contact &amp;contact)</w:t>
      </w:r>
    </w:p>
    <w:p w14:paraId="201F5D11" w14:textId="77777777" w:rsidR="00734CE9" w:rsidRDefault="00CD58E5">
      <w:pPr>
        <w:pStyle w:val="SourceCode"/>
      </w:pPr>
      <w:r>
        <w:t>{</w:t>
      </w:r>
    </w:p>
    <w:p w14:paraId="6E420E58" w14:textId="77777777" w:rsidR="00734CE9" w:rsidRDefault="00CD58E5">
      <w:pPr>
        <w:pStyle w:val="SourceCode"/>
      </w:pPr>
      <w:r>
        <w:t xml:space="preserve">    nlohmann::json contactJson;</w:t>
      </w:r>
    </w:p>
    <w:p w14:paraId="772D3682" w14:textId="77777777" w:rsidR="00734CE9" w:rsidRDefault="00CD58E5">
      <w:pPr>
        <w:pStyle w:val="SourceCode"/>
      </w:pPr>
      <w:r>
        <w:t xml:space="preserve">    contactJson["id"] = contact.id;</w:t>
      </w:r>
    </w:p>
    <w:p w14:paraId="1C9112D6" w14:textId="77777777" w:rsidR="00734CE9" w:rsidRDefault="00CD58E5">
      <w:pPr>
        <w:pStyle w:val="SourceCode"/>
      </w:pPr>
      <w:r>
        <w:t xml:space="preserve">    contactJson["full_name"] = contact.fullName;</w:t>
      </w:r>
    </w:p>
    <w:p w14:paraId="048C6E18" w14:textId="77777777" w:rsidR="00734CE9" w:rsidRDefault="00CD58E5">
      <w:pPr>
        <w:pStyle w:val="SourceCode"/>
      </w:pPr>
      <w:r>
        <w:t xml:space="preserve">    contactJson["email"] = contact.email;</w:t>
      </w:r>
    </w:p>
    <w:p w14:paraId="1A6833BC" w14:textId="77777777" w:rsidR="00734CE9" w:rsidRDefault="00CD58E5">
      <w:pPr>
        <w:pStyle w:val="SourceCode"/>
      </w:pPr>
      <w:r>
        <w:t xml:space="preserve">    return contactJson;</w:t>
      </w:r>
    </w:p>
    <w:p w14:paraId="2A9582CC" w14:textId="77777777" w:rsidR="00734CE9" w:rsidRDefault="00CD58E5">
      <w:pPr>
        <w:pStyle w:val="SourceCode"/>
      </w:pPr>
      <w:r>
        <w:t>}</w:t>
      </w:r>
    </w:p>
    <w:p w14:paraId="44C79B3C" w14:textId="77777777" w:rsidR="00734CE9" w:rsidRDefault="00734CE9">
      <w:pPr>
        <w:pStyle w:val="SourceCode"/>
      </w:pPr>
    </w:p>
    <w:p w14:paraId="389B1F72" w14:textId="77777777" w:rsidR="00734CE9" w:rsidRDefault="00CD58E5">
      <w:pPr>
        <w:pStyle w:val="SourceCode"/>
      </w:pPr>
      <w:r>
        <w:t>// Remember, parsePathId returns the id in a path segment, or 0 when the</w:t>
      </w:r>
    </w:p>
    <w:p w14:paraId="3212194E" w14:textId="77777777" w:rsidR="00734CE9" w:rsidRDefault="00CD58E5">
      <w:pPr>
        <w:pStyle w:val="SourceCode"/>
      </w:pPr>
      <w:r>
        <w:t>// segment is not an id: Lesson 6.11's rules.</w:t>
      </w:r>
    </w:p>
    <w:p w14:paraId="7B618459" w14:textId="77777777" w:rsidR="00734CE9" w:rsidRDefault="00CD58E5">
      <w:pPr>
        <w:pStyle w:val="SourceCode"/>
      </w:pPr>
      <w:r>
        <w:t>int parsePathId(const std::string &amp;idText)</w:t>
      </w:r>
    </w:p>
    <w:p w14:paraId="671F4151" w14:textId="77777777" w:rsidR="00734CE9" w:rsidRDefault="00CD58E5">
      <w:pPr>
        <w:pStyle w:val="SourceCode"/>
      </w:pPr>
      <w:r>
        <w:t>{</w:t>
      </w:r>
    </w:p>
    <w:p w14:paraId="3519AB59" w14:textId="77777777" w:rsidR="00734CE9" w:rsidRDefault="00CD58E5">
      <w:pPr>
        <w:pStyle w:val="SourceCode"/>
      </w:pPr>
      <w:r>
        <w:t xml:space="preserve">    if (idText.empty() || idText.length() &gt; ID_DIGITS_LIMIT ||</w:t>
      </w:r>
    </w:p>
    <w:p w14:paraId="34CF56E4" w14:textId="77777777" w:rsidR="00734CE9" w:rsidRDefault="00CD58E5">
      <w:pPr>
        <w:pStyle w:val="SourceCode"/>
      </w:pPr>
      <w:r>
        <w:t xml:space="preserve">        idText[0] == '0') {</w:t>
      </w:r>
    </w:p>
    <w:p w14:paraId="11452F57" w14:textId="77777777" w:rsidR="00734CE9" w:rsidRDefault="00CD58E5">
      <w:pPr>
        <w:pStyle w:val="SourceCode"/>
      </w:pPr>
      <w:r>
        <w:t xml:space="preserve">        return 0;</w:t>
      </w:r>
    </w:p>
    <w:p w14:paraId="2635CD29" w14:textId="77777777" w:rsidR="00734CE9" w:rsidRDefault="00CD58E5">
      <w:pPr>
        <w:pStyle w:val="SourceCode"/>
      </w:pPr>
      <w:r>
        <w:t xml:space="preserve">    }</w:t>
      </w:r>
    </w:p>
    <w:p w14:paraId="790C6C57" w14:textId="77777777" w:rsidR="00734CE9" w:rsidRDefault="00CD58E5">
      <w:pPr>
        <w:pStyle w:val="SourceCode"/>
      </w:pPr>
      <w:r>
        <w:t xml:space="preserve">    for (char character : idText) {</w:t>
      </w:r>
    </w:p>
    <w:p w14:paraId="6CA54CA0" w14:textId="77777777" w:rsidR="00734CE9" w:rsidRDefault="00CD58E5">
      <w:pPr>
        <w:pStyle w:val="SourceCode"/>
      </w:pPr>
      <w:r>
        <w:t xml:space="preserve">        if (DIGIT_CHARACTERS.find(character) == std::string::npos) {</w:t>
      </w:r>
    </w:p>
    <w:p w14:paraId="1C797C41" w14:textId="77777777" w:rsidR="00734CE9" w:rsidRDefault="00CD58E5">
      <w:pPr>
        <w:pStyle w:val="SourceCode"/>
      </w:pPr>
      <w:r>
        <w:t xml:space="preserve">            return 0;</w:t>
      </w:r>
    </w:p>
    <w:p w14:paraId="7BA09344" w14:textId="77777777" w:rsidR="00734CE9" w:rsidRDefault="00CD58E5">
      <w:pPr>
        <w:pStyle w:val="SourceCode"/>
      </w:pPr>
      <w:r>
        <w:t xml:space="preserve">        }</w:t>
      </w:r>
    </w:p>
    <w:p w14:paraId="5A3E86BF" w14:textId="77777777" w:rsidR="00734CE9" w:rsidRDefault="00CD58E5">
      <w:pPr>
        <w:pStyle w:val="SourceCode"/>
      </w:pPr>
      <w:r>
        <w:t xml:space="preserve">    }</w:t>
      </w:r>
    </w:p>
    <w:p w14:paraId="2BC42EB8" w14:textId="77777777" w:rsidR="00734CE9" w:rsidRDefault="00CD58E5">
      <w:pPr>
        <w:pStyle w:val="SourceCode"/>
      </w:pPr>
      <w:r>
        <w:t xml:space="preserve">    long long contactId = std::stoll(idText);</w:t>
      </w:r>
    </w:p>
    <w:p w14:paraId="204120D0" w14:textId="77777777" w:rsidR="00734CE9" w:rsidRDefault="00CD58E5">
      <w:pPr>
        <w:pStyle w:val="SourceCode"/>
      </w:pPr>
      <w:r>
        <w:t xml:space="preserve">    if (contactId &gt; ID_LIMIT) {</w:t>
      </w:r>
    </w:p>
    <w:p w14:paraId="7D94887A" w14:textId="77777777" w:rsidR="00734CE9" w:rsidRDefault="00CD58E5">
      <w:pPr>
        <w:pStyle w:val="SourceCode"/>
      </w:pPr>
      <w:r>
        <w:t xml:space="preserve">        return 0;</w:t>
      </w:r>
    </w:p>
    <w:p w14:paraId="4644A402" w14:textId="77777777" w:rsidR="00734CE9" w:rsidRDefault="00CD58E5">
      <w:pPr>
        <w:pStyle w:val="SourceCode"/>
      </w:pPr>
      <w:r>
        <w:t xml:space="preserve">    }</w:t>
      </w:r>
    </w:p>
    <w:p w14:paraId="5254CBF3" w14:textId="77777777" w:rsidR="00734CE9" w:rsidRDefault="00CD58E5">
      <w:pPr>
        <w:pStyle w:val="SourceCode"/>
      </w:pPr>
      <w:r>
        <w:t xml:space="preserve">    return static_cast&lt;int&gt;(contactId);</w:t>
      </w:r>
    </w:p>
    <w:p w14:paraId="1A210059" w14:textId="77777777" w:rsidR="00734CE9" w:rsidRDefault="00CD58E5">
      <w:pPr>
        <w:pStyle w:val="SourceCode"/>
      </w:pPr>
      <w:r>
        <w:t>}</w:t>
      </w:r>
    </w:p>
    <w:p w14:paraId="7F170C5A" w14:textId="77777777" w:rsidR="00734CE9" w:rsidRDefault="00734CE9">
      <w:pPr>
        <w:pStyle w:val="SourceCode"/>
      </w:pPr>
    </w:p>
    <w:p w14:paraId="3241D77A" w14:textId="77777777" w:rsidR="00734CE9" w:rsidRDefault="00CD58E5">
      <w:pPr>
        <w:pStyle w:val="SourceCode"/>
      </w:pPr>
      <w:r>
        <w:t>// Remember, the program decides the phone's text; the template only places</w:t>
      </w:r>
    </w:p>
    <w:p w14:paraId="22F423B0" w14:textId="77777777" w:rsidR="00734CE9" w:rsidRDefault="00CD58E5">
      <w:pPr>
        <w:pStyle w:val="SourceCode"/>
      </w:pPr>
      <w:r>
        <w:t>// it. hasPhone is false for a contact with no phone.</w:t>
      </w:r>
    </w:p>
    <w:p w14:paraId="0B09CB8A" w14:textId="77777777" w:rsidR="00734CE9" w:rsidRDefault="00CD58E5">
      <w:pPr>
        <w:pStyle w:val="SourceCode"/>
      </w:pPr>
      <w:r>
        <w:t>std::string phoneTextFor(const Contact &amp;contact)</w:t>
      </w:r>
    </w:p>
    <w:p w14:paraId="11D2343E" w14:textId="77777777" w:rsidR="00734CE9" w:rsidRDefault="00CD58E5">
      <w:pPr>
        <w:pStyle w:val="SourceCode"/>
      </w:pPr>
      <w:r>
        <w:t>{</w:t>
      </w:r>
    </w:p>
    <w:p w14:paraId="482AF076" w14:textId="77777777" w:rsidR="00734CE9" w:rsidRDefault="00CD58E5">
      <w:pPr>
        <w:pStyle w:val="SourceCode"/>
      </w:pPr>
      <w:r>
        <w:t xml:space="preserve">    if (!contact.hasPhone || contact.phone.empty()) {</w:t>
      </w:r>
    </w:p>
    <w:p w14:paraId="3257B2B7" w14:textId="77777777" w:rsidR="00734CE9" w:rsidRDefault="00CD58E5">
      <w:pPr>
        <w:pStyle w:val="SourceCode"/>
      </w:pPr>
      <w:r>
        <w:t xml:space="preserve">        return NO_PHONE_TEXT;</w:t>
      </w:r>
    </w:p>
    <w:p w14:paraId="696FD3C5" w14:textId="77777777" w:rsidR="00734CE9" w:rsidRDefault="00CD58E5">
      <w:pPr>
        <w:pStyle w:val="SourceCode"/>
      </w:pPr>
      <w:r>
        <w:t xml:space="preserve">    }</w:t>
      </w:r>
    </w:p>
    <w:p w14:paraId="021C1CBD" w14:textId="77777777" w:rsidR="00734CE9" w:rsidRDefault="00CD58E5">
      <w:pPr>
        <w:pStyle w:val="SourceCode"/>
      </w:pPr>
      <w:r>
        <w:t xml:space="preserve">    return contact.phone;</w:t>
      </w:r>
    </w:p>
    <w:p w14:paraId="0B872EEB" w14:textId="77777777" w:rsidR="00734CE9" w:rsidRDefault="00CD58E5">
      <w:pPr>
        <w:pStyle w:val="SourceCode"/>
      </w:pPr>
      <w:r>
        <w:t>}</w:t>
      </w:r>
    </w:p>
    <w:p w14:paraId="5C1F9FF3" w14:textId="77777777" w:rsidR="00734CE9" w:rsidRDefault="00734CE9">
      <w:pPr>
        <w:pStyle w:val="SourceCode"/>
      </w:pPr>
    </w:p>
    <w:p w14:paraId="44480F0D" w14:textId="77777777" w:rsidR="00734CE9" w:rsidRDefault="00CD58E5">
      <w:pPr>
        <w:pStyle w:val="SourceCode"/>
      </w:pPr>
      <w:r>
        <w:t>// Remember, a form's headers are checked first: 415 and 411 (Lesson 8.4).</w:t>
      </w:r>
    </w:p>
    <w:p w14:paraId="1B7631DA" w14:textId="77777777" w:rsidR="00734CE9" w:rsidRDefault="00CD58E5">
      <w:pPr>
        <w:pStyle w:val="SourceCode"/>
      </w:pPr>
      <w:r>
        <w:t>// Returns the status of the first problem, with its title and message, or</w:t>
      </w:r>
    </w:p>
    <w:p w14:paraId="206340A7" w14:textId="77777777" w:rsidR="00734CE9" w:rsidRDefault="00CD58E5">
      <w:pPr>
        <w:pStyle w:val="SourceCode"/>
      </w:pPr>
      <w:r>
        <w:t>// 0 when the form may be used; the size is set_payload_max_length's.</w:t>
      </w:r>
    </w:p>
    <w:p w14:paraId="1AB412F3" w14:textId="77777777" w:rsidR="00734CE9" w:rsidRDefault="00CD58E5">
      <w:pPr>
        <w:pStyle w:val="SourceCode"/>
      </w:pPr>
      <w:r>
        <w:t>int formRequestProblem(const httplib::Request &amp;request, std::string &amp;title,</w:t>
      </w:r>
    </w:p>
    <w:p w14:paraId="0947A44F" w14:textId="77777777" w:rsidR="00734CE9" w:rsidRDefault="00CD58E5">
      <w:pPr>
        <w:pStyle w:val="SourceCode"/>
      </w:pPr>
      <w:r>
        <w:t xml:space="preserve">                       std::string &amp;message)</w:t>
      </w:r>
    </w:p>
    <w:p w14:paraId="1C772EBD" w14:textId="77777777" w:rsidR="00734CE9" w:rsidRDefault="00CD58E5">
      <w:pPr>
        <w:pStyle w:val="SourceCode"/>
      </w:pPr>
      <w:r>
        <w:t>{</w:t>
      </w:r>
    </w:p>
    <w:p w14:paraId="2348B971" w14:textId="77777777" w:rsidR="00734CE9" w:rsidRDefault="00CD58E5">
      <w:pPr>
        <w:pStyle w:val="SourceCode"/>
      </w:pPr>
      <w:r>
        <w:t xml:space="preserve">    std::string contentType = request.get_header_value("Content-Type");</w:t>
      </w:r>
    </w:p>
    <w:p w14:paraId="37FEE10B" w14:textId="77777777" w:rsidR="00734CE9" w:rsidRDefault="00CD58E5">
      <w:pPr>
        <w:pStyle w:val="SourceCode"/>
      </w:pPr>
      <w:r>
        <w:t xml:space="preserve">    std::string mediaType =</w:t>
      </w:r>
    </w:p>
    <w:p w14:paraId="480C374A" w14:textId="77777777" w:rsidR="00734CE9" w:rsidRDefault="00CD58E5">
      <w:pPr>
        <w:pStyle w:val="SourceCode"/>
      </w:pPr>
      <w:r>
        <w:t xml:space="preserve">        trimText(contentType.substr(0, contentType.find(';')));</w:t>
      </w:r>
    </w:p>
    <w:p w14:paraId="17B1F8FD" w14:textId="77777777" w:rsidR="00734CE9" w:rsidRDefault="00CD58E5">
      <w:pPr>
        <w:pStyle w:val="SourceCode"/>
      </w:pPr>
      <w:r>
        <w:t xml:space="preserve">    for (char &amp;letter : mediaType) {</w:t>
      </w:r>
    </w:p>
    <w:p w14:paraId="21A9B2FE" w14:textId="77777777" w:rsidR="00734CE9" w:rsidRDefault="00CD58E5">
      <w:pPr>
        <w:pStyle w:val="SourceCode"/>
      </w:pPr>
      <w:r>
        <w:t xml:space="preserve">        letter = static_cast&lt;char&gt;(</w:t>
      </w:r>
    </w:p>
    <w:p w14:paraId="06446CC7" w14:textId="77777777" w:rsidR="00734CE9" w:rsidRDefault="00CD58E5">
      <w:pPr>
        <w:pStyle w:val="SourceCode"/>
      </w:pPr>
      <w:r>
        <w:t xml:space="preserve">            std::tolower(static_cast&lt;unsigned char&gt;(letter)));</w:t>
      </w:r>
    </w:p>
    <w:p w14:paraId="0A0DD21B" w14:textId="77777777" w:rsidR="00734CE9" w:rsidRDefault="00CD58E5">
      <w:pPr>
        <w:pStyle w:val="SourceCode"/>
      </w:pPr>
      <w:r>
        <w:t xml:space="preserve">    }</w:t>
      </w:r>
    </w:p>
    <w:p w14:paraId="4F42180B" w14:textId="77777777" w:rsidR="00734CE9" w:rsidRDefault="00CD58E5">
      <w:pPr>
        <w:pStyle w:val="SourceCode"/>
      </w:pPr>
      <w:r>
        <w:t xml:space="preserve">    if (mediaType != FORM_MEDIA_TYPE) {</w:t>
      </w:r>
    </w:p>
    <w:p w14:paraId="35A14DB7" w14:textId="77777777" w:rsidR="00734CE9" w:rsidRDefault="00CD58E5">
      <w:pPr>
        <w:pStyle w:val="SourceCode"/>
      </w:pPr>
      <w:r>
        <w:t xml:space="preserve">        title = "Unsupported Media Type";</w:t>
      </w:r>
    </w:p>
    <w:p w14:paraId="082F38A8" w14:textId="77777777" w:rsidR="00734CE9" w:rsidRDefault="00CD58E5">
      <w:pPr>
        <w:pStyle w:val="SourceCode"/>
      </w:pPr>
      <w:r>
        <w:t xml:space="preserve">        message = "Send the form as application/x-www-form-urlencoded.";</w:t>
      </w:r>
    </w:p>
    <w:p w14:paraId="169D29F9" w14:textId="77777777" w:rsidR="00734CE9" w:rsidRDefault="00CD58E5">
      <w:pPr>
        <w:pStyle w:val="SourceCode"/>
      </w:pPr>
      <w:r>
        <w:t xml:space="preserve">        return 415;</w:t>
      </w:r>
    </w:p>
    <w:p w14:paraId="265FFDFD" w14:textId="77777777" w:rsidR="00734CE9" w:rsidRDefault="00CD58E5">
      <w:pPr>
        <w:pStyle w:val="SourceCode"/>
      </w:pPr>
      <w:r>
        <w:t xml:space="preserve">    }</w:t>
      </w:r>
    </w:p>
    <w:p w14:paraId="4B9FA628" w14:textId="77777777" w:rsidR="00734CE9" w:rsidRDefault="00CD58E5">
      <w:pPr>
        <w:pStyle w:val="SourceCode"/>
      </w:pPr>
      <w:r>
        <w:t xml:space="preserve">    // Any Transfer-Encoding, such as chunked, means the body's size is not</w:t>
      </w:r>
    </w:p>
    <w:p w14:paraId="46B61ECD" w14:textId="77777777" w:rsidR="00734CE9" w:rsidRDefault="00CD58E5">
      <w:pPr>
        <w:pStyle w:val="SourceCode"/>
      </w:pPr>
      <w:r>
        <w:t xml:space="preserve">    // known first, even when a Content-Length is sent as well: 411.</w:t>
      </w:r>
    </w:p>
    <w:p w14:paraId="53C8893F" w14:textId="77777777" w:rsidR="00734CE9" w:rsidRDefault="00CD58E5">
      <w:pPr>
        <w:pStyle w:val="SourceCode"/>
      </w:pPr>
      <w:r>
        <w:t xml:space="preserve">    if (request.has_header("Transfer-Encoding") ||</w:t>
      </w:r>
    </w:p>
    <w:p w14:paraId="4F460982" w14:textId="77777777" w:rsidR="00734CE9" w:rsidRDefault="00CD58E5">
      <w:pPr>
        <w:pStyle w:val="SourceCode"/>
      </w:pPr>
      <w:r>
        <w:t xml:space="preserve">        !request.has_header("Content-Length")) {</w:t>
      </w:r>
    </w:p>
    <w:p w14:paraId="4CE78EFA" w14:textId="77777777" w:rsidR="00734CE9" w:rsidRDefault="00CD58E5">
      <w:pPr>
        <w:pStyle w:val="SourceCode"/>
      </w:pPr>
      <w:r>
        <w:t xml:space="preserve">        title = "Length Required";</w:t>
      </w:r>
    </w:p>
    <w:p w14:paraId="6A64E2FC" w14:textId="77777777" w:rsidR="00734CE9" w:rsidRDefault="00CD58E5">
      <w:pPr>
        <w:pStyle w:val="SourceCode"/>
      </w:pPr>
      <w:r>
        <w:t xml:space="preserve">        message = "Send the form with a Content-Length.";</w:t>
      </w:r>
    </w:p>
    <w:p w14:paraId="3B64D967" w14:textId="77777777" w:rsidR="00734CE9" w:rsidRDefault="00CD58E5">
      <w:pPr>
        <w:pStyle w:val="SourceCode"/>
      </w:pPr>
      <w:r>
        <w:t xml:space="preserve">        return 411;</w:t>
      </w:r>
    </w:p>
    <w:p w14:paraId="26F527ED" w14:textId="77777777" w:rsidR="00734CE9" w:rsidRDefault="00CD58E5">
      <w:pPr>
        <w:pStyle w:val="SourceCode"/>
      </w:pPr>
      <w:r>
        <w:t xml:space="preserve">    }</w:t>
      </w:r>
    </w:p>
    <w:p w14:paraId="26096AF8" w14:textId="77777777" w:rsidR="00734CE9" w:rsidRDefault="00CD58E5">
      <w:pPr>
        <w:pStyle w:val="SourceCode"/>
      </w:pPr>
      <w:r>
        <w:t xml:space="preserve">    return 0;</w:t>
      </w:r>
    </w:p>
    <w:p w14:paraId="52596497" w14:textId="77777777" w:rsidR="00734CE9" w:rsidRDefault="00CD58E5">
      <w:pPr>
        <w:pStyle w:val="SourceCode"/>
      </w:pPr>
      <w:r>
        <w:t>}</w:t>
      </w:r>
    </w:p>
    <w:p w14:paraId="4A74CD0C" w14:textId="77777777" w:rsidR="00734CE9" w:rsidRDefault="00734CE9">
      <w:pPr>
        <w:pStyle w:val="SourceCode"/>
      </w:pPr>
    </w:p>
    <w:p w14:paraId="7DEB172D" w14:textId="77777777" w:rsidR="00734CE9" w:rsidRDefault="00CD58E5">
      <w:pPr>
        <w:pStyle w:val="SourceCode"/>
      </w:pPr>
      <w:r>
        <w:t>void handleHome(const httplib::Request &amp;request, httplib::Response &amp;response,</w:t>
      </w:r>
    </w:p>
    <w:p w14:paraId="3EE5270A" w14:textId="77777777" w:rsidR="00734CE9" w:rsidRDefault="00CD58E5">
      <w:pPr>
        <w:pStyle w:val="SourceCode"/>
      </w:pPr>
      <w:r>
        <w:t xml:space="preserve">                PageTemplates &amp;pages)</w:t>
      </w:r>
    </w:p>
    <w:p w14:paraId="781770B0" w14:textId="77777777" w:rsidR="00734CE9" w:rsidRDefault="00CD58E5">
      <w:pPr>
        <w:pStyle w:val="SourceCode"/>
      </w:pPr>
      <w:r>
        <w:t>{</w:t>
      </w:r>
    </w:p>
    <w:p w14:paraId="364B09C6" w14:textId="77777777" w:rsidR="00734CE9" w:rsidRDefault="00CD58E5">
      <w:pPr>
        <w:pStyle w:val="SourceCode"/>
      </w:pPr>
      <w:r>
        <w:t xml:space="preserve">    sendMessagePage(request, response, pages, 200, "Contact Manager",</w:t>
      </w:r>
    </w:p>
    <w:p w14:paraId="77C2B1E4" w14:textId="77777777" w:rsidR="00734CE9" w:rsidRDefault="00CD58E5">
      <w:pPr>
        <w:pStyle w:val="SourceCode"/>
      </w:pPr>
      <w:r>
        <w:t xml:space="preserve">                    "Served by your own HTTPS server.", CONTACTS_PAGE_PATH,</w:t>
      </w:r>
    </w:p>
    <w:p w14:paraId="032F642E" w14:textId="77777777" w:rsidR="00734CE9" w:rsidRDefault="00CD58E5">
      <w:pPr>
        <w:pStyle w:val="SourceCode"/>
      </w:pPr>
      <w:r>
        <w:t xml:space="preserve">                    "Contacts");</w:t>
      </w:r>
    </w:p>
    <w:p w14:paraId="4C22DF00" w14:textId="77777777" w:rsidR="00734CE9" w:rsidRDefault="00CD58E5">
      <w:pPr>
        <w:pStyle w:val="SourceCode"/>
      </w:pPr>
      <w:r>
        <w:t>}</w:t>
      </w:r>
    </w:p>
    <w:p w14:paraId="70D1D5DF" w14:textId="77777777" w:rsidR="00734CE9" w:rsidRDefault="00734CE9">
      <w:pPr>
        <w:pStyle w:val="SourceCode"/>
      </w:pPr>
    </w:p>
    <w:p w14:paraId="3D06B8CF" w14:textId="77777777" w:rsidR="00734CE9" w:rsidRDefault="00CD58E5">
      <w:pPr>
        <w:pStyle w:val="SourceCode"/>
      </w:pPr>
      <w:r>
        <w:t>// GET /contacts, and GET /contacts?name=... from the search form.</w:t>
      </w:r>
    </w:p>
    <w:p w14:paraId="45ECAD26" w14:textId="77777777" w:rsidR="00734CE9" w:rsidRDefault="00CD58E5">
      <w:pPr>
        <w:pStyle w:val="SourceCode"/>
      </w:pPr>
      <w:r>
        <w:t>// Remember, cpp-httplib decodes a query's fields into request.params, as it</w:t>
      </w:r>
    </w:p>
    <w:p w14:paraId="23BB5D61" w14:textId="77777777" w:rsidR="00734CE9" w:rsidRDefault="00CD58E5">
      <w:pPr>
        <w:pStyle w:val="SourceCode"/>
      </w:pPr>
      <w:r>
        <w:t>// does a form's; readContactPage reads at most CONTACT_LIMIT contacts.</w:t>
      </w:r>
    </w:p>
    <w:p w14:paraId="65FA0C28" w14:textId="77777777" w:rsidR="00734CE9" w:rsidRDefault="00CD58E5">
      <w:pPr>
        <w:pStyle w:val="SourceCode"/>
      </w:pPr>
      <w:r>
        <w:t>void handleContactList(const httplib::Request &amp;request,</w:t>
      </w:r>
    </w:p>
    <w:p w14:paraId="44B14408" w14:textId="77777777" w:rsidR="00734CE9" w:rsidRDefault="00CD58E5">
      <w:pPr>
        <w:pStyle w:val="SourceCode"/>
      </w:pPr>
      <w:r>
        <w:t xml:space="preserve">                       httplib::Response &amp;response, PageTemplates &amp;pages)</w:t>
      </w:r>
    </w:p>
    <w:p w14:paraId="5F8BB727" w14:textId="77777777" w:rsidR="00734CE9" w:rsidRDefault="00CD58E5">
      <w:pPr>
        <w:pStyle w:val="SourceCode"/>
      </w:pPr>
      <w:r>
        <w:t>{</w:t>
      </w:r>
    </w:p>
    <w:p w14:paraId="0DFE419E" w14:textId="77777777" w:rsidR="00734CE9" w:rsidRDefault="00CD58E5">
      <w:pPr>
        <w:pStyle w:val="SourceCode"/>
      </w:pPr>
      <w:r>
        <w:t xml:space="preserve">    std::string nameTerm = trimText(request.get_param_value("name"));</w:t>
      </w:r>
    </w:p>
    <w:p w14:paraId="6E27F3D5" w14:textId="77777777" w:rsidR="00734CE9" w:rsidRDefault="00CD58E5">
      <w:pPr>
        <w:pStyle w:val="SourceCode"/>
      </w:pPr>
      <w:r>
        <w:t xml:space="preserve">    std::string field;</w:t>
      </w:r>
    </w:p>
    <w:p w14:paraId="0DC21D61" w14:textId="77777777" w:rsidR="00734CE9" w:rsidRDefault="00CD58E5">
      <w:pPr>
        <w:pStyle w:val="SourceCode"/>
      </w:pPr>
      <w:r>
        <w:t xml:space="preserve">    if (!nameTerm.empty()) {</w:t>
      </w:r>
    </w:p>
    <w:p w14:paraId="6AEDD466" w14:textId="77777777" w:rsidR="00734CE9" w:rsidRDefault="00CD58E5">
      <w:pPr>
        <w:pStyle w:val="SourceCode"/>
      </w:pPr>
      <w:r>
        <w:t xml:space="preserve">        field = "name";</w:t>
      </w:r>
    </w:p>
    <w:p w14:paraId="40FA35CE" w14:textId="77777777" w:rsidR="00734CE9" w:rsidRDefault="00CD58E5">
      <w:pPr>
        <w:pStyle w:val="SourceCode"/>
      </w:pPr>
      <w:r>
        <w:t xml:space="preserve">    }</w:t>
      </w:r>
    </w:p>
    <w:p w14:paraId="59EEF747" w14:textId="77777777" w:rsidR="00734CE9" w:rsidRDefault="00CD58E5">
      <w:pPr>
        <w:pStyle w:val="SourceCode"/>
      </w:pPr>
      <w:r>
        <w:t xml:space="preserve">    std::string problem;</w:t>
      </w:r>
    </w:p>
    <w:p w14:paraId="3F9137A9" w14:textId="77777777" w:rsidR="00734CE9" w:rsidRDefault="00CD58E5">
      <w:pPr>
        <w:pStyle w:val="SourceCode"/>
      </w:pPr>
      <w:r>
        <w:t xml:space="preserve">    std::unique_ptr&lt;sql::Connection&gt; connection;</w:t>
      </w:r>
    </w:p>
    <w:p w14:paraId="41111234" w14:textId="77777777" w:rsidR="00734CE9" w:rsidRDefault="00CD58E5">
      <w:pPr>
        <w:pStyle w:val="SourceCode"/>
      </w:pPr>
      <w:r>
        <w:t xml:space="preserve">    ContactStatus status = openConnection(connection, problem);</w:t>
      </w:r>
    </w:p>
    <w:p w14:paraId="46F43D7E" w14:textId="77777777" w:rsidR="00734CE9" w:rsidRDefault="00CD58E5">
      <w:pPr>
        <w:pStyle w:val="SourceCode"/>
      </w:pPr>
      <w:r>
        <w:t xml:space="preserve">    if (status != ContactStatus::Success) {</w:t>
      </w:r>
    </w:p>
    <w:p w14:paraId="22E7D421" w14:textId="77777777" w:rsidR="00734CE9" w:rsidRDefault="00CD58E5">
      <w:pPr>
        <w:pStyle w:val="SourceCode"/>
      </w:pPr>
      <w:r>
        <w:t xml:space="preserve">        sendStoreFailure(request, response, pages, 503);</w:t>
      </w:r>
    </w:p>
    <w:p w14:paraId="32C1C929" w14:textId="77777777" w:rsidR="00734CE9" w:rsidRDefault="00CD58E5">
      <w:pPr>
        <w:pStyle w:val="SourceCode"/>
      </w:pPr>
      <w:r>
        <w:t xml:space="preserve">        return;</w:t>
      </w:r>
    </w:p>
    <w:p w14:paraId="4F4EF532" w14:textId="77777777" w:rsidR="00734CE9" w:rsidRDefault="00CD58E5">
      <w:pPr>
        <w:pStyle w:val="SourceCode"/>
      </w:pPr>
      <w:r>
        <w:t xml:space="preserve">    }</w:t>
      </w:r>
    </w:p>
    <w:p w14:paraId="23216E0F" w14:textId="77777777" w:rsidR="00734CE9" w:rsidRDefault="00CD58E5">
      <w:pPr>
        <w:pStyle w:val="SourceCode"/>
      </w:pPr>
      <w:r>
        <w:t xml:space="preserve">    std::vector&lt;Contact&gt; pageContacts;</w:t>
      </w:r>
    </w:p>
    <w:p w14:paraId="548808B2" w14:textId="77777777" w:rsidR="00734CE9" w:rsidRDefault="00CD58E5">
      <w:pPr>
        <w:pStyle w:val="SourceCode"/>
      </w:pPr>
      <w:r>
        <w:t xml:space="preserve">    bool hasNext = false;</w:t>
      </w:r>
    </w:p>
    <w:p w14:paraId="01C266F0" w14:textId="77777777" w:rsidR="00734CE9" w:rsidRDefault="00CD58E5">
      <w:pPr>
        <w:pStyle w:val="SourceCode"/>
      </w:pPr>
      <w:r>
        <w:t xml:space="preserve">    status = readContactPage(*connection, field, nameTerm, 1, CONTACT_LIMIT,</w:t>
      </w:r>
    </w:p>
    <w:p w14:paraId="19F3C99A" w14:textId="77777777" w:rsidR="00734CE9" w:rsidRDefault="00CD58E5">
      <w:pPr>
        <w:pStyle w:val="SourceCode"/>
      </w:pPr>
      <w:r>
        <w:t xml:space="preserve">                             pageContacts, hasNext, problem);</w:t>
      </w:r>
    </w:p>
    <w:p w14:paraId="3889C635" w14:textId="77777777" w:rsidR="00734CE9" w:rsidRDefault="00CD58E5">
      <w:pPr>
        <w:pStyle w:val="SourceCode"/>
      </w:pPr>
      <w:r>
        <w:t xml:space="preserve">    closeConnection(connection);</w:t>
      </w:r>
    </w:p>
    <w:p w14:paraId="18859EA5" w14:textId="77777777" w:rsidR="00734CE9" w:rsidRDefault="00CD58E5">
      <w:pPr>
        <w:pStyle w:val="SourceCode"/>
      </w:pPr>
      <w:r>
        <w:t xml:space="preserve">    if (status == ContactStatus::InvalidInput) {</w:t>
      </w:r>
    </w:p>
    <w:p w14:paraId="5923ED0B" w14:textId="77777777" w:rsidR="00734CE9" w:rsidRDefault="00CD58E5">
      <w:pPr>
        <w:pStyle w:val="SourceCode"/>
      </w:pPr>
      <w:r>
        <w:t xml:space="preserve">        sendMessagePage(request, response, pages, 400, "Invalid Search",</w:t>
      </w:r>
    </w:p>
    <w:p w14:paraId="52499550" w14:textId="77777777" w:rsidR="00734CE9" w:rsidRDefault="00CD58E5">
      <w:pPr>
        <w:pStyle w:val="SourceCode"/>
      </w:pPr>
      <w:r>
        <w:t xml:space="preserve">                        problem, CONTACTS_PAGE_PATH, "All contacts");</w:t>
      </w:r>
    </w:p>
    <w:p w14:paraId="6BF2017D" w14:textId="77777777" w:rsidR="00734CE9" w:rsidRDefault="00CD58E5">
      <w:pPr>
        <w:pStyle w:val="SourceCode"/>
      </w:pPr>
      <w:r>
        <w:t xml:space="preserve">        return;</w:t>
      </w:r>
    </w:p>
    <w:p w14:paraId="3E301A09" w14:textId="77777777" w:rsidR="00734CE9" w:rsidRDefault="00CD58E5">
      <w:pPr>
        <w:pStyle w:val="SourceCode"/>
      </w:pPr>
      <w:r>
        <w:t xml:space="preserve">    }</w:t>
      </w:r>
    </w:p>
    <w:p w14:paraId="5663AE66" w14:textId="77777777" w:rsidR="00734CE9" w:rsidRDefault="00CD58E5">
      <w:pPr>
        <w:pStyle w:val="SourceCode"/>
      </w:pPr>
      <w:r>
        <w:t xml:space="preserve">    if (status != ContactStatus::Success) {</w:t>
      </w:r>
    </w:p>
    <w:p w14:paraId="492664CF" w14:textId="77777777" w:rsidR="00734CE9" w:rsidRDefault="00CD58E5">
      <w:pPr>
        <w:pStyle w:val="SourceCode"/>
      </w:pPr>
      <w:r>
        <w:t xml:space="preserve">        sendStoreFailure(request, response, pages, 500);</w:t>
      </w:r>
    </w:p>
    <w:p w14:paraId="60F6264C" w14:textId="77777777" w:rsidR="00734CE9" w:rsidRDefault="00CD58E5">
      <w:pPr>
        <w:pStyle w:val="SourceCode"/>
      </w:pPr>
      <w:r>
        <w:t xml:space="preserve">        return;</w:t>
      </w:r>
    </w:p>
    <w:p w14:paraId="5E282E4A" w14:textId="77777777" w:rsidR="00734CE9" w:rsidRDefault="00CD58E5">
      <w:pPr>
        <w:pStyle w:val="SourceCode"/>
      </w:pPr>
      <w:r>
        <w:t xml:space="preserve">    }</w:t>
      </w:r>
    </w:p>
    <w:p w14:paraId="4684B050" w14:textId="77777777" w:rsidR="00734CE9" w:rsidRDefault="00CD58E5">
      <w:pPr>
        <w:pStyle w:val="SourceCode"/>
      </w:pPr>
      <w:r>
        <w:t xml:space="preserve">    nlohmann::json pageData;</w:t>
      </w:r>
    </w:p>
    <w:p w14:paraId="6B6CC853" w14:textId="77777777" w:rsidR="00734CE9" w:rsidRDefault="00CD58E5">
      <w:pPr>
        <w:pStyle w:val="SourceCode"/>
      </w:pPr>
      <w:r>
        <w:t xml:space="preserve">    pageData["contacts"] = nlohmann::json::array();</w:t>
      </w:r>
    </w:p>
    <w:p w14:paraId="474DFB22" w14:textId="77777777" w:rsidR="00734CE9" w:rsidRDefault="00CD58E5">
      <w:pPr>
        <w:pStyle w:val="SourceCode"/>
      </w:pPr>
      <w:r>
        <w:t xml:space="preserve">    for (const Contact &amp;contact : pageContacts) {</w:t>
      </w:r>
    </w:p>
    <w:p w14:paraId="15A81F3F" w14:textId="77777777" w:rsidR="00734CE9" w:rsidRDefault="00CD58E5">
      <w:pPr>
        <w:pStyle w:val="SourceCode"/>
      </w:pPr>
      <w:r>
        <w:t xml:space="preserve">        pageData["contacts"].push_back(contactData(contact));</w:t>
      </w:r>
    </w:p>
    <w:p w14:paraId="6DC369D5" w14:textId="77777777" w:rsidR="00734CE9" w:rsidRDefault="00CD58E5">
      <w:pPr>
        <w:pStyle w:val="SourceCode"/>
      </w:pPr>
      <w:r>
        <w:t xml:space="preserve">    }</w:t>
      </w:r>
    </w:p>
    <w:p w14:paraId="7CC00830" w14:textId="77777777" w:rsidR="00734CE9" w:rsidRDefault="00CD58E5">
      <w:pPr>
        <w:pStyle w:val="SourceCode"/>
      </w:pPr>
      <w:r>
        <w:t xml:space="preserve">    sendPage(request, response, pages, 200, pages.contactList, pageData);</w:t>
      </w:r>
    </w:p>
    <w:p w14:paraId="6E07045C" w14:textId="77777777" w:rsidR="00734CE9" w:rsidRDefault="00CD58E5">
      <w:pPr>
        <w:pStyle w:val="SourceCode"/>
      </w:pPr>
      <w:r>
        <w:t>}</w:t>
      </w:r>
    </w:p>
    <w:p w14:paraId="1E3F1F0E" w14:textId="77777777" w:rsidR="00734CE9" w:rsidRDefault="00734CE9">
      <w:pPr>
        <w:pStyle w:val="SourceCode"/>
      </w:pPr>
    </w:p>
    <w:p w14:paraId="769729A2" w14:textId="77777777" w:rsidR="00734CE9" w:rsidRDefault="00CD58E5">
      <w:pPr>
        <w:pStyle w:val="SourceCode"/>
      </w:pPr>
      <w:r>
        <w:t>// Remember, checkEachField asks validateContact about one field at a time,</w:t>
      </w:r>
    </w:p>
    <w:p w14:paraId="20252BFB" w14:textId="77777777" w:rsidR="00734CE9" w:rsidRDefault="00CD58E5">
      <w:pPr>
        <w:pStyle w:val="SourceCode"/>
      </w:pPr>
      <w:r>
        <w:t>// so the form shows every problem at once (Lesson 8.4).</w:t>
      </w:r>
    </w:p>
    <w:p w14:paraId="4D150709" w14:textId="77777777" w:rsidR="00734CE9" w:rsidRDefault="00CD58E5">
      <w:pPr>
        <w:pStyle w:val="SourceCode"/>
      </w:pPr>
      <w:r>
        <w:t>FieldProblems checkEachField(const std::string &amp;fullName,</w:t>
      </w:r>
    </w:p>
    <w:p w14:paraId="3ABBCFB8" w14:textId="77777777" w:rsidR="00734CE9" w:rsidRDefault="00CD58E5">
      <w:pPr>
        <w:pStyle w:val="SourceCode"/>
      </w:pPr>
      <w:r>
        <w:t xml:space="preserve">                             const std::string &amp;email,</w:t>
      </w:r>
    </w:p>
    <w:p w14:paraId="521C8B74" w14:textId="77777777" w:rsidR="00734CE9" w:rsidRDefault="00CD58E5">
      <w:pPr>
        <w:pStyle w:val="SourceCode"/>
      </w:pPr>
      <w:r>
        <w:t xml:space="preserve">                             const std::string &amp;phone)</w:t>
      </w:r>
    </w:p>
    <w:p w14:paraId="2C1EB12A" w14:textId="77777777" w:rsidR="00734CE9" w:rsidRDefault="00CD58E5">
      <w:pPr>
        <w:pStyle w:val="SourceCode"/>
      </w:pPr>
      <w:r>
        <w:t>{</w:t>
      </w:r>
    </w:p>
    <w:p w14:paraId="307F71CC" w14:textId="77777777" w:rsidR="00734CE9" w:rsidRDefault="00CD58E5">
      <w:pPr>
        <w:pStyle w:val="SourceCode"/>
      </w:pPr>
      <w:r>
        <w:t xml:space="preserve">    FieldProblems problems;</w:t>
      </w:r>
    </w:p>
    <w:p w14:paraId="243D7B46" w14:textId="77777777" w:rsidR="00734CE9" w:rsidRDefault="00CD58E5">
      <w:pPr>
        <w:pStyle w:val="SourceCode"/>
      </w:pPr>
      <w:r>
        <w:t xml:space="preserve">    problems.nameProblem = validateContact(fullName, ACCEPTED_EMAIL, "");</w:t>
      </w:r>
    </w:p>
    <w:p w14:paraId="65AEEFF0" w14:textId="77777777" w:rsidR="00734CE9" w:rsidRDefault="00CD58E5">
      <w:pPr>
        <w:pStyle w:val="SourceCode"/>
      </w:pPr>
      <w:r>
        <w:t xml:space="preserve">    problems.emailProblem = validateContact(ACCEPTED_NAME, email, "");</w:t>
      </w:r>
    </w:p>
    <w:p w14:paraId="0337BD48" w14:textId="77777777" w:rsidR="00734CE9" w:rsidRDefault="00CD58E5">
      <w:pPr>
        <w:pStyle w:val="SourceCode"/>
      </w:pPr>
      <w:r>
        <w:t xml:space="preserve">    problems.phoneProblem =</w:t>
      </w:r>
    </w:p>
    <w:p w14:paraId="0C6526A3" w14:textId="77777777" w:rsidR="00734CE9" w:rsidRDefault="00CD58E5">
      <w:pPr>
        <w:pStyle w:val="SourceCode"/>
      </w:pPr>
      <w:r>
        <w:t xml:space="preserve">        validateContact(ACCEPTED_NAME, ACCEPTED_EMAIL, phone);</w:t>
      </w:r>
    </w:p>
    <w:p w14:paraId="1F87E687" w14:textId="77777777" w:rsidR="00734CE9" w:rsidRDefault="00CD58E5">
      <w:pPr>
        <w:pStyle w:val="SourceCode"/>
      </w:pPr>
      <w:r>
        <w:t xml:space="preserve">    return problems;</w:t>
      </w:r>
    </w:p>
    <w:p w14:paraId="3BA39310" w14:textId="77777777" w:rsidR="00734CE9" w:rsidRDefault="00CD58E5">
      <w:pPr>
        <w:pStyle w:val="SourceCode"/>
      </w:pPr>
      <w:r>
        <w:t>}</w:t>
      </w:r>
    </w:p>
    <w:p w14:paraId="0D4DA917" w14:textId="77777777" w:rsidR="00734CE9" w:rsidRDefault="00734CE9">
      <w:pPr>
        <w:pStyle w:val="SourceCode"/>
      </w:pPr>
    </w:p>
    <w:p w14:paraId="775C9219" w14:textId="77777777" w:rsidR="00734CE9" w:rsidRDefault="00CD58E5">
      <w:pPr>
        <w:pStyle w:val="SourceCode"/>
      </w:pPr>
      <w:r>
        <w:t>// Remember, true when any field has a problem.</w:t>
      </w:r>
    </w:p>
    <w:p w14:paraId="355DB282" w14:textId="77777777" w:rsidR="00734CE9" w:rsidRDefault="00CD58E5">
      <w:pPr>
        <w:pStyle w:val="SourceCode"/>
      </w:pPr>
      <w:r>
        <w:t>bool hasProblem(const FieldProblems &amp;problems)</w:t>
      </w:r>
    </w:p>
    <w:p w14:paraId="6695EE94" w14:textId="77777777" w:rsidR="00734CE9" w:rsidRDefault="00CD58E5">
      <w:pPr>
        <w:pStyle w:val="SourceCode"/>
      </w:pPr>
      <w:r>
        <w:t>{</w:t>
      </w:r>
    </w:p>
    <w:p w14:paraId="20EE9D4D" w14:textId="77777777" w:rsidR="00734CE9" w:rsidRDefault="00CD58E5">
      <w:pPr>
        <w:pStyle w:val="SourceCode"/>
      </w:pPr>
      <w:r>
        <w:t xml:space="preserve">    return !problems.nameProblem.empty() || !problems.emailProblem.empty() ||</w:t>
      </w:r>
    </w:p>
    <w:p w14:paraId="7D155E46" w14:textId="77777777" w:rsidR="00734CE9" w:rsidRDefault="00CD58E5">
      <w:pPr>
        <w:pStyle w:val="SourceCode"/>
      </w:pPr>
      <w:r>
        <w:t xml:space="preserve">           !problems.phoneProblem.empty();</w:t>
      </w:r>
    </w:p>
    <w:p w14:paraId="37CE9253" w14:textId="77777777" w:rsidR="00734CE9" w:rsidRDefault="00CD58E5">
      <w:pPr>
        <w:pStyle w:val="SourceCode"/>
      </w:pPr>
      <w:r>
        <w:t>}</w:t>
      </w:r>
    </w:p>
    <w:p w14:paraId="0AD04D67" w14:textId="77777777" w:rsidR="00734CE9" w:rsidRDefault="00734CE9">
      <w:pPr>
        <w:pStyle w:val="SourceCode"/>
      </w:pPr>
    </w:p>
    <w:p w14:paraId="74361453" w14:textId="77777777" w:rsidR="00734CE9" w:rsidRDefault="00CD58E5">
      <w:pPr>
        <w:pStyle w:val="SourceCode"/>
      </w:pPr>
      <w:r>
        <w:t>// sessionFor returns the id of the visitor's live session, the</w:t>
      </w:r>
    </w:p>
    <w:p w14:paraId="59B69EED" w14:textId="77777777" w:rsidR="00734CE9" w:rsidRDefault="00CD58E5">
      <w:pPr>
        <w:pStyle w:val="SourceCode"/>
      </w:pPr>
      <w:r>
        <w:t>// __Host-spa_session cookie's value when the table holds it, live; or "".</w:t>
      </w:r>
    </w:p>
    <w:p w14:paraId="4DFBBDCB" w14:textId="77777777" w:rsidR="00734CE9" w:rsidRDefault="00CD58E5">
      <w:pPr>
        <w:pStyle w:val="SourceCode"/>
      </w:pPr>
      <w:r>
        <w:t>// A cookie with an id the server did not make, or one that has expired,</w:t>
      </w:r>
    </w:p>
    <w:p w14:paraId="4DACEA77" w14:textId="77777777" w:rsidR="00734CE9" w:rsidRDefault="00CD58E5">
      <w:pPr>
        <w:pStyle w:val="SourceCode"/>
      </w:pPr>
      <w:r>
        <w:t>// finds nothing.</w:t>
      </w:r>
    </w:p>
    <w:p w14:paraId="7DABA946" w14:textId="77777777" w:rsidR="00734CE9" w:rsidRDefault="00CD58E5">
      <w:pPr>
        <w:pStyle w:val="SourceCode"/>
      </w:pPr>
      <w:r>
        <w:t>std::string sessionFor(const httplib::Request &amp;request,</w:t>
      </w:r>
    </w:p>
    <w:p w14:paraId="3D89DEA9" w14:textId="77777777" w:rsidR="00734CE9" w:rsidRDefault="00CD58E5">
      <w:pPr>
        <w:pStyle w:val="SourceCode"/>
      </w:pPr>
      <w:r>
        <w:t xml:space="preserve">                       sql::Connection &amp;connection)</w:t>
      </w:r>
    </w:p>
    <w:p w14:paraId="6D2FD986" w14:textId="77777777" w:rsidR="00734CE9" w:rsidRDefault="00CD58E5">
      <w:pPr>
        <w:pStyle w:val="SourceCode"/>
      </w:pPr>
      <w:r>
        <w:t>{</w:t>
      </w:r>
    </w:p>
    <w:p w14:paraId="5FB8EB9B" w14:textId="77777777" w:rsidR="00734CE9" w:rsidRDefault="00CD58E5">
      <w:pPr>
        <w:pStyle w:val="SourceCode"/>
      </w:pPr>
      <w:r>
        <w:t xml:space="preserve">    std::string sessionId =</w:t>
      </w:r>
    </w:p>
    <w:p w14:paraId="543371F3" w14:textId="77777777" w:rsidR="00734CE9" w:rsidRDefault="00CD58E5">
      <w:pPr>
        <w:pStyle w:val="SourceCode"/>
      </w:pPr>
      <w:r>
        <w:t xml:space="preserve">        sessionIdFrom(request.get_header_value("Cookie"));</w:t>
      </w:r>
    </w:p>
    <w:p w14:paraId="54A74C8B" w14:textId="77777777" w:rsidR="00734CE9" w:rsidRDefault="00CD58E5">
      <w:pPr>
        <w:pStyle w:val="SourceCode"/>
      </w:pPr>
      <w:r>
        <w:t xml:space="preserve">    if (!findSession(connection, sessionId)) {</w:t>
      </w:r>
    </w:p>
    <w:p w14:paraId="31306576" w14:textId="77777777" w:rsidR="00734CE9" w:rsidRDefault="00CD58E5">
      <w:pPr>
        <w:pStyle w:val="SourceCode"/>
      </w:pPr>
      <w:r>
        <w:t xml:space="preserve">        return "";</w:t>
      </w:r>
    </w:p>
    <w:p w14:paraId="28B1281A" w14:textId="77777777" w:rsidR="00734CE9" w:rsidRDefault="00CD58E5">
      <w:pPr>
        <w:pStyle w:val="SourceCode"/>
      </w:pPr>
      <w:r>
        <w:t xml:space="preserve">    }</w:t>
      </w:r>
    </w:p>
    <w:p w14:paraId="2F5C24D2" w14:textId="77777777" w:rsidR="00734CE9" w:rsidRDefault="00CD58E5">
      <w:pPr>
        <w:pStyle w:val="SourceCode"/>
      </w:pPr>
      <w:r>
        <w:t xml:space="preserve">    return sessionId;</w:t>
      </w:r>
    </w:p>
    <w:p w14:paraId="7CFD48AE" w14:textId="77777777" w:rsidR="00734CE9" w:rsidRDefault="00CD58E5">
      <w:pPr>
        <w:pStyle w:val="SourceCode"/>
      </w:pPr>
      <w:r>
        <w:t>}</w:t>
      </w:r>
    </w:p>
    <w:p w14:paraId="1BDA247D" w14:textId="77777777" w:rsidR="00734CE9" w:rsidRDefault="00734CE9">
      <w:pPr>
        <w:pStyle w:val="SourceCode"/>
      </w:pPr>
    </w:p>
    <w:p w14:paraId="1AB68AD5" w14:textId="77777777" w:rsidR="00734CE9" w:rsidRDefault="00CD58E5">
      <w:pPr>
        <w:pStyle w:val="SourceCode"/>
      </w:pPr>
      <w:r>
        <w:t>// keepFlash leaves message in the visitor's session for the next page. A</w:t>
      </w:r>
    </w:p>
    <w:p w14:paraId="67F8C26D" w14:textId="77777777" w:rsidR="00734CE9" w:rsidRDefault="00CD58E5">
      <w:pPr>
        <w:pStyle w:val="SourceCode"/>
      </w:pPr>
      <w:r>
        <w:t>// visitor with no live session gets a new one, and the answer carries its</w:t>
      </w:r>
    </w:p>
    <w:p w14:paraId="4D47C084" w14:textId="77777777" w:rsidR="00734CE9" w:rsidRDefault="00CD58E5">
      <w:pPr>
        <w:pStyle w:val="SourceCode"/>
      </w:pPr>
      <w:r>
        <w:t>// Set-Cookie. A session that cannot be stored gives no message, and the</w:t>
      </w:r>
    </w:p>
    <w:p w14:paraId="54B15787" w14:textId="77777777" w:rsidR="00734CE9" w:rsidRDefault="00CD58E5">
      <w:pPr>
        <w:pStyle w:val="SourceCode"/>
      </w:pPr>
      <w:r>
        <w:t>// request goes on.</w:t>
      </w:r>
    </w:p>
    <w:p w14:paraId="3277AC23" w14:textId="77777777" w:rsidR="00734CE9" w:rsidRDefault="00CD58E5">
      <w:pPr>
        <w:pStyle w:val="SourceCode"/>
      </w:pPr>
      <w:r>
        <w:t>void keepFlash(const httplib::Request &amp;request, httplib::Response &amp;response,</w:t>
      </w:r>
    </w:p>
    <w:p w14:paraId="3413893E" w14:textId="77777777" w:rsidR="00734CE9" w:rsidRDefault="00CD58E5">
      <w:pPr>
        <w:pStyle w:val="SourceCode"/>
      </w:pPr>
      <w:r>
        <w:t xml:space="preserve">               sql::Connection &amp;connection, const std::string &amp;message)</w:t>
      </w:r>
    </w:p>
    <w:p w14:paraId="6C84D0C9" w14:textId="77777777" w:rsidR="00734CE9" w:rsidRDefault="00CD58E5">
      <w:pPr>
        <w:pStyle w:val="SourceCode"/>
      </w:pPr>
      <w:r>
        <w:t>{</w:t>
      </w:r>
    </w:p>
    <w:p w14:paraId="3E4A90E0" w14:textId="77777777" w:rsidR="00734CE9" w:rsidRDefault="00CD58E5">
      <w:pPr>
        <w:pStyle w:val="SourceCode"/>
      </w:pPr>
      <w:r>
        <w:t xml:space="preserve">    std::string sessionId = sessionFor(request, connection);</w:t>
      </w:r>
    </w:p>
    <w:p w14:paraId="4DA4C3E8" w14:textId="77777777" w:rsidR="00734CE9" w:rsidRDefault="00CD58E5">
      <w:pPr>
        <w:pStyle w:val="SourceCode"/>
      </w:pPr>
      <w:r>
        <w:t xml:space="preserve">    if (sessionId.empty()) {</w:t>
      </w:r>
    </w:p>
    <w:p w14:paraId="44FC6FA7" w14:textId="77777777" w:rsidR="00734CE9" w:rsidRDefault="00CD58E5">
      <w:pPr>
        <w:pStyle w:val="SourceCode"/>
      </w:pPr>
      <w:r>
        <w:t xml:space="preserve">        sessionId = startSession(connection);</w:t>
      </w:r>
    </w:p>
    <w:p w14:paraId="23542160" w14:textId="77777777" w:rsidR="00734CE9" w:rsidRDefault="00CD58E5">
      <w:pPr>
        <w:pStyle w:val="SourceCode"/>
      </w:pPr>
      <w:r>
        <w:t xml:space="preserve">        if (!sessionId.empty()) {</w:t>
      </w:r>
    </w:p>
    <w:p w14:paraId="6D913331" w14:textId="77777777" w:rsidR="00734CE9" w:rsidRDefault="00CD58E5">
      <w:pPr>
        <w:pStyle w:val="SourceCode"/>
      </w:pPr>
      <w:r>
        <w:t xml:space="preserve">            response.set_header("Set-Cookie", sessionCookie(sessionId));</w:t>
      </w:r>
    </w:p>
    <w:p w14:paraId="7665DE67" w14:textId="77777777" w:rsidR="00734CE9" w:rsidRDefault="00CD58E5">
      <w:pPr>
        <w:pStyle w:val="SourceCode"/>
      </w:pPr>
      <w:r>
        <w:t xml:space="preserve">        }</w:t>
      </w:r>
    </w:p>
    <w:p w14:paraId="3D11FC25" w14:textId="77777777" w:rsidR="00734CE9" w:rsidRDefault="00CD58E5">
      <w:pPr>
        <w:pStyle w:val="SourceCode"/>
      </w:pPr>
      <w:r>
        <w:t xml:space="preserve">    }</w:t>
      </w:r>
    </w:p>
    <w:p w14:paraId="7602F27A" w14:textId="77777777" w:rsidR="00734CE9" w:rsidRDefault="00CD58E5">
      <w:pPr>
        <w:pStyle w:val="SourceCode"/>
      </w:pPr>
      <w:r>
        <w:t xml:space="preserve">    setFlash(connection, sessionId, message);</w:t>
      </w:r>
    </w:p>
    <w:p w14:paraId="6A1D26C2" w14:textId="77777777" w:rsidR="00734CE9" w:rsidRDefault="00CD58E5">
      <w:pPr>
        <w:pStyle w:val="SourceCode"/>
      </w:pPr>
      <w:r>
        <w:t>}</w:t>
      </w:r>
    </w:p>
    <w:p w14:paraId="7B64C4CD" w14:textId="77777777" w:rsidR="00734CE9" w:rsidRDefault="00734CE9">
      <w:pPr>
        <w:pStyle w:val="SourceCode"/>
      </w:pPr>
    </w:p>
    <w:p w14:paraId="63DEF4FD" w14:textId="77777777" w:rsidR="00734CE9" w:rsidRDefault="00CD58E5">
      <w:pPr>
        <w:pStyle w:val="SourceCode"/>
      </w:pPr>
      <w:r>
        <w:t>// GET /contacts/new: the empty form.</w:t>
      </w:r>
    </w:p>
    <w:p w14:paraId="7B698C50" w14:textId="77777777" w:rsidR="00734CE9" w:rsidRDefault="00CD58E5">
      <w:pPr>
        <w:pStyle w:val="SourceCode"/>
      </w:pPr>
      <w:r>
        <w:t>void handleNewContact(const httplib::Request &amp;request,</w:t>
      </w:r>
    </w:p>
    <w:p w14:paraId="1B38C350" w14:textId="77777777" w:rsidR="00734CE9" w:rsidRDefault="00CD58E5">
      <w:pPr>
        <w:pStyle w:val="SourceCode"/>
      </w:pPr>
      <w:r>
        <w:t xml:space="preserve">                      httplib::Response &amp;response, PageTemplates &amp;pages)</w:t>
      </w:r>
    </w:p>
    <w:p w14:paraId="6BA99D6A" w14:textId="77777777" w:rsidR="00734CE9" w:rsidRDefault="00CD58E5">
      <w:pPr>
        <w:pStyle w:val="SourceCode"/>
      </w:pPr>
      <w:r>
        <w:t>{</w:t>
      </w:r>
    </w:p>
    <w:p w14:paraId="6508E50A" w14:textId="77777777" w:rsidR="00734CE9" w:rsidRDefault="00CD58E5">
      <w:pPr>
        <w:pStyle w:val="SourceCode"/>
      </w:pPr>
      <w:r>
        <w:t xml:space="preserve">    sendForm(request, response, pages, 200, NEW_FORM_NOTICE, "", "", "",</w:t>
      </w:r>
    </w:p>
    <w:p w14:paraId="2147A273" w14:textId="77777777" w:rsidR="00734CE9" w:rsidRDefault="00CD58E5">
      <w:pPr>
        <w:pStyle w:val="SourceCode"/>
      </w:pPr>
      <w:r>
        <w:t xml:space="preserve">             FieldProblems{"", "", ""});</w:t>
      </w:r>
    </w:p>
    <w:p w14:paraId="542FEC3E" w14:textId="77777777" w:rsidR="00734CE9" w:rsidRDefault="00CD58E5">
      <w:pPr>
        <w:pStyle w:val="SourceCode"/>
      </w:pPr>
      <w:r>
        <w:t>}</w:t>
      </w:r>
    </w:p>
    <w:p w14:paraId="4D86F7E4" w14:textId="77777777" w:rsidR="00734CE9" w:rsidRDefault="00734CE9">
      <w:pPr>
        <w:pStyle w:val="SourceCode"/>
      </w:pPr>
    </w:p>
    <w:p w14:paraId="4DE0B8D9" w14:textId="77777777" w:rsidR="00734CE9" w:rsidRDefault="00CD58E5">
      <w:pPr>
        <w:pStyle w:val="SourceCode"/>
      </w:pPr>
      <w:r>
        <w:t>// POST /contacts: read the form, store the contact, leave the flash, and</w:t>
      </w:r>
    </w:p>
    <w:p w14:paraId="41204090" w14:textId="77777777" w:rsidR="00734CE9" w:rsidRDefault="00CD58E5">
      <w:pPr>
        <w:pStyle w:val="SourceCode"/>
      </w:pPr>
      <w:r>
        <w:t>// redirect to its page; or show the form again with the values sent and</w:t>
      </w:r>
    </w:p>
    <w:p w14:paraId="0D59A517" w14:textId="77777777" w:rsidR="00734CE9" w:rsidRDefault="00CD58E5">
      <w:pPr>
        <w:pStyle w:val="SourceCode"/>
      </w:pPr>
      <w:r>
        <w:t>// the problem. Remember, the body's headers are checked first.</w:t>
      </w:r>
    </w:p>
    <w:p w14:paraId="431F0F7D" w14:textId="77777777" w:rsidR="00734CE9" w:rsidRDefault="00CD58E5">
      <w:pPr>
        <w:pStyle w:val="SourceCode"/>
      </w:pPr>
      <w:r>
        <w:t>void handleCreateContact(const httplib::Request &amp;request,</w:t>
      </w:r>
    </w:p>
    <w:p w14:paraId="19A207BA" w14:textId="77777777" w:rsidR="00734CE9" w:rsidRDefault="00CD58E5">
      <w:pPr>
        <w:pStyle w:val="SourceCode"/>
      </w:pPr>
      <w:r>
        <w:t xml:space="preserve">                         httplib::Response &amp;response, PageTemplates &amp;pages)</w:t>
      </w:r>
    </w:p>
    <w:p w14:paraId="780F31D3" w14:textId="77777777" w:rsidR="00734CE9" w:rsidRDefault="00CD58E5">
      <w:pPr>
        <w:pStyle w:val="SourceCode"/>
      </w:pPr>
      <w:r>
        <w:t>{</w:t>
      </w:r>
    </w:p>
    <w:p w14:paraId="79F761E3" w14:textId="77777777" w:rsidR="00734CE9" w:rsidRDefault="00CD58E5">
      <w:pPr>
        <w:pStyle w:val="SourceCode"/>
      </w:pPr>
      <w:r>
        <w:t xml:space="preserve">    std::string title;</w:t>
      </w:r>
    </w:p>
    <w:p w14:paraId="22733395" w14:textId="77777777" w:rsidR="00734CE9" w:rsidRDefault="00CD58E5">
      <w:pPr>
        <w:pStyle w:val="SourceCode"/>
      </w:pPr>
      <w:r>
        <w:t xml:space="preserve">    std::string message;</w:t>
      </w:r>
    </w:p>
    <w:p w14:paraId="388EA72F" w14:textId="77777777" w:rsidR="00734CE9" w:rsidRDefault="00CD58E5">
      <w:pPr>
        <w:pStyle w:val="SourceCode"/>
      </w:pPr>
      <w:r>
        <w:t xml:space="preserve">    int statusCode = formRequestProblem(request, title, message);</w:t>
      </w:r>
    </w:p>
    <w:p w14:paraId="53B07790" w14:textId="77777777" w:rsidR="00734CE9" w:rsidRDefault="00CD58E5">
      <w:pPr>
        <w:pStyle w:val="SourceCode"/>
      </w:pPr>
      <w:r>
        <w:t xml:space="preserve">    if (statusCode != 0) {</w:t>
      </w:r>
    </w:p>
    <w:p w14:paraId="33E79FB6" w14:textId="77777777" w:rsidR="00734CE9" w:rsidRDefault="00CD58E5">
      <w:pPr>
        <w:pStyle w:val="SourceCode"/>
      </w:pPr>
      <w:r>
        <w:t xml:space="preserve">        sendMessagePage(request, response, pages, statusCode, title, message,</w:t>
      </w:r>
    </w:p>
    <w:p w14:paraId="57E6DF22" w14:textId="77777777" w:rsidR="00734CE9" w:rsidRDefault="00CD58E5">
      <w:pPr>
        <w:pStyle w:val="SourceCode"/>
      </w:pPr>
      <w:r>
        <w:t xml:space="preserve">                        NEW_CONTACT_PATH, "New contact");</w:t>
      </w:r>
    </w:p>
    <w:p w14:paraId="4F0B0945" w14:textId="77777777" w:rsidR="00734CE9" w:rsidRDefault="00CD58E5">
      <w:pPr>
        <w:pStyle w:val="SourceCode"/>
      </w:pPr>
      <w:r>
        <w:t xml:space="preserve">        return;</w:t>
      </w:r>
    </w:p>
    <w:p w14:paraId="756F87CF" w14:textId="77777777" w:rsidR="00734CE9" w:rsidRDefault="00CD58E5">
      <w:pPr>
        <w:pStyle w:val="SourceCode"/>
      </w:pPr>
      <w:r>
        <w:t xml:space="preserve">    }</w:t>
      </w:r>
    </w:p>
    <w:p w14:paraId="52BA180B" w14:textId="77777777" w:rsidR="00734CE9" w:rsidRDefault="00CD58E5">
      <w:pPr>
        <w:pStyle w:val="SourceCode"/>
      </w:pPr>
      <w:r>
        <w:t xml:space="preserve">    // Remember, get_param_value gives a field's first value from the form</w:t>
      </w:r>
    </w:p>
    <w:p w14:paraId="483943F9" w14:textId="77777777" w:rsidR="00734CE9" w:rsidRDefault="00CD58E5">
      <w:pPr>
        <w:pStyle w:val="SourceCode"/>
      </w:pPr>
      <w:r>
        <w:t xml:space="preserve">    // cpp-httplib decoded, or "" (Lesson 8.4).</w:t>
      </w:r>
    </w:p>
    <w:p w14:paraId="57F18976" w14:textId="77777777" w:rsidR="00734CE9" w:rsidRDefault="00CD58E5">
      <w:pPr>
        <w:pStyle w:val="SourceCode"/>
      </w:pPr>
      <w:r>
        <w:t xml:space="preserve">    std::string fullName = trimText(request.get_param_value("name"));</w:t>
      </w:r>
    </w:p>
    <w:p w14:paraId="6833642F" w14:textId="77777777" w:rsidR="00734CE9" w:rsidRDefault="00CD58E5">
      <w:pPr>
        <w:pStyle w:val="SourceCode"/>
      </w:pPr>
      <w:r>
        <w:t xml:space="preserve">    std::string email = trimText(request.get_param_value("email"));</w:t>
      </w:r>
    </w:p>
    <w:p w14:paraId="169743A1" w14:textId="77777777" w:rsidR="00734CE9" w:rsidRDefault="00CD58E5">
      <w:pPr>
        <w:pStyle w:val="SourceCode"/>
      </w:pPr>
      <w:r>
        <w:t xml:space="preserve">    std::string phone = trimText(request.get_param_value("phone"));</w:t>
      </w:r>
    </w:p>
    <w:p w14:paraId="440A4830" w14:textId="77777777" w:rsidR="00734CE9" w:rsidRDefault="00CD58E5">
      <w:pPr>
        <w:pStyle w:val="SourceCode"/>
      </w:pPr>
      <w:r>
        <w:t xml:space="preserve">    // Remember, the server checks every value, before any database is</w:t>
      </w:r>
    </w:p>
    <w:p w14:paraId="598024F7" w14:textId="77777777" w:rsidR="00734CE9" w:rsidRDefault="00CD58E5">
      <w:pPr>
        <w:pStyle w:val="SourceCode"/>
      </w:pPr>
      <w:r>
        <w:t xml:space="preserve">    // opened, and shows every problem at once with 400.</w:t>
      </w:r>
    </w:p>
    <w:p w14:paraId="2416F52B" w14:textId="77777777" w:rsidR="00734CE9" w:rsidRDefault="00CD58E5">
      <w:pPr>
        <w:pStyle w:val="SourceCode"/>
      </w:pPr>
      <w:r>
        <w:t xml:space="preserve">    FieldProblems problems = checkEachField(fullName, email, phone);</w:t>
      </w:r>
    </w:p>
    <w:p w14:paraId="1FC83981" w14:textId="77777777" w:rsidR="00734CE9" w:rsidRDefault="00CD58E5">
      <w:pPr>
        <w:pStyle w:val="SourceCode"/>
      </w:pPr>
      <w:r>
        <w:t xml:space="preserve">    if (hasProblem(problems)) {</w:t>
      </w:r>
    </w:p>
    <w:p w14:paraId="5F52DD42" w14:textId="77777777" w:rsidR="00734CE9" w:rsidRDefault="00CD58E5">
      <w:pPr>
        <w:pStyle w:val="SourceCode"/>
      </w:pPr>
      <w:r>
        <w:t xml:space="preserve">        sendForm(request, response, pages, 400, REFUSED_FORM_NOTICE, fullName,</w:t>
      </w:r>
    </w:p>
    <w:p w14:paraId="08FF0D30" w14:textId="77777777" w:rsidR="00734CE9" w:rsidRDefault="00CD58E5">
      <w:pPr>
        <w:pStyle w:val="SourceCode"/>
      </w:pPr>
      <w:r>
        <w:t xml:space="preserve">                 email, phone, problems);</w:t>
      </w:r>
    </w:p>
    <w:p w14:paraId="3BA9A69B" w14:textId="77777777" w:rsidR="00734CE9" w:rsidRDefault="00CD58E5">
      <w:pPr>
        <w:pStyle w:val="SourceCode"/>
      </w:pPr>
      <w:r>
        <w:t xml:space="preserve">        return;</w:t>
      </w:r>
    </w:p>
    <w:p w14:paraId="76695CAD" w14:textId="77777777" w:rsidR="00734CE9" w:rsidRDefault="00CD58E5">
      <w:pPr>
        <w:pStyle w:val="SourceCode"/>
      </w:pPr>
      <w:r>
        <w:t xml:space="preserve">    }</w:t>
      </w:r>
    </w:p>
    <w:p w14:paraId="431546EB" w14:textId="77777777" w:rsidR="00734CE9" w:rsidRDefault="00CD58E5">
      <w:pPr>
        <w:pStyle w:val="SourceCode"/>
      </w:pPr>
      <w:r>
        <w:t xml:space="preserve">    std::string problem;</w:t>
      </w:r>
    </w:p>
    <w:p w14:paraId="224E78C5" w14:textId="77777777" w:rsidR="00734CE9" w:rsidRDefault="00CD58E5">
      <w:pPr>
        <w:pStyle w:val="SourceCode"/>
      </w:pPr>
      <w:r>
        <w:t xml:space="preserve">    std::unique_ptr&lt;sql::Connection&gt; connection;</w:t>
      </w:r>
    </w:p>
    <w:p w14:paraId="377BD769" w14:textId="77777777" w:rsidR="00734CE9" w:rsidRDefault="00CD58E5">
      <w:pPr>
        <w:pStyle w:val="SourceCode"/>
      </w:pPr>
      <w:r>
        <w:t xml:space="preserve">    ContactStatus status = openConnection(connection, problem);</w:t>
      </w:r>
    </w:p>
    <w:p w14:paraId="2503B9AD" w14:textId="77777777" w:rsidR="00734CE9" w:rsidRDefault="00CD58E5">
      <w:pPr>
        <w:pStyle w:val="SourceCode"/>
      </w:pPr>
      <w:r>
        <w:t xml:space="preserve">    if (status != ContactStatus::Success) {</w:t>
      </w:r>
    </w:p>
    <w:p w14:paraId="1AF6F638" w14:textId="77777777" w:rsidR="00734CE9" w:rsidRDefault="00CD58E5">
      <w:pPr>
        <w:pStyle w:val="SourceCode"/>
      </w:pPr>
      <w:r>
        <w:t xml:space="preserve">        sendForm(request, response, pages, 503,</w:t>
      </w:r>
    </w:p>
    <w:p w14:paraId="0F508A0E" w14:textId="77777777" w:rsidR="00734CE9" w:rsidRDefault="00CD58E5">
      <w:pPr>
        <w:pStyle w:val="SourceCode"/>
      </w:pPr>
      <w:r>
        <w:t xml:space="preserve">                 "Not saved: " + statusMessage(status, problem), fullName,</w:t>
      </w:r>
    </w:p>
    <w:p w14:paraId="1FCCE80C" w14:textId="77777777" w:rsidR="00734CE9" w:rsidRDefault="00CD58E5">
      <w:pPr>
        <w:pStyle w:val="SourceCode"/>
      </w:pPr>
      <w:r>
        <w:t xml:space="preserve">                 email, phone, problems);</w:t>
      </w:r>
    </w:p>
    <w:p w14:paraId="12EEC73D" w14:textId="77777777" w:rsidR="00734CE9" w:rsidRDefault="00CD58E5">
      <w:pPr>
        <w:pStyle w:val="SourceCode"/>
      </w:pPr>
      <w:r>
        <w:t xml:space="preserve">        return;</w:t>
      </w:r>
    </w:p>
    <w:p w14:paraId="6D5E2F72" w14:textId="77777777" w:rsidR="00734CE9" w:rsidRDefault="00CD58E5">
      <w:pPr>
        <w:pStyle w:val="SourceCode"/>
      </w:pPr>
      <w:r>
        <w:t xml:space="preserve">    }</w:t>
      </w:r>
    </w:p>
    <w:p w14:paraId="514F22C5" w14:textId="77777777" w:rsidR="00734CE9" w:rsidRDefault="00CD58E5">
      <w:pPr>
        <w:pStyle w:val="SourceCode"/>
      </w:pPr>
      <w:r>
        <w:t xml:space="preserve">    Contact contact{0, "", "", "", false};</w:t>
      </w:r>
    </w:p>
    <w:p w14:paraId="63F5D13B" w14:textId="77777777" w:rsidR="00734CE9" w:rsidRDefault="00CD58E5">
      <w:pPr>
        <w:pStyle w:val="SourceCode"/>
      </w:pPr>
      <w:r>
        <w:t xml:space="preserve">    status = addContactRecord(*connection,</w:t>
      </w:r>
    </w:p>
    <w:p w14:paraId="6868B353" w14:textId="77777777" w:rsidR="00734CE9" w:rsidRDefault="00CD58E5">
      <w:pPr>
        <w:pStyle w:val="SourceCode"/>
      </w:pPr>
      <w:r>
        <w:t xml:space="preserve">                              {0, fullName, email, phone, !phone.empty()},</w:t>
      </w:r>
    </w:p>
    <w:p w14:paraId="13B470C4" w14:textId="77777777" w:rsidR="00734CE9" w:rsidRDefault="00CD58E5">
      <w:pPr>
        <w:pStyle w:val="SourceCode"/>
      </w:pPr>
      <w:r>
        <w:t xml:space="preserve">                              contact, problem);</w:t>
      </w:r>
    </w:p>
    <w:p w14:paraId="0C56BB1D" w14:textId="77777777" w:rsidR="00734CE9" w:rsidRDefault="00CD58E5">
      <w:pPr>
        <w:pStyle w:val="SourceCode"/>
      </w:pPr>
      <w:r>
        <w:t xml:space="preserve">    if (status != ContactStatus::Success) {</w:t>
      </w:r>
    </w:p>
    <w:p w14:paraId="76550BF1" w14:textId="77777777" w:rsidR="00734CE9" w:rsidRDefault="00CD58E5">
      <w:pPr>
        <w:pStyle w:val="SourceCode"/>
      </w:pPr>
      <w:r>
        <w:t xml:space="preserve">        closeConnection(connection);</w:t>
      </w:r>
    </w:p>
    <w:p w14:paraId="37B81689" w14:textId="77777777" w:rsidR="00734CE9" w:rsidRDefault="00CD58E5">
      <w:pPr>
        <w:pStyle w:val="SourceCode"/>
      </w:pPr>
      <w:r>
        <w:t xml:space="preserve">        // Remember, addContactRecord checks the values again, and the</w:t>
      </w:r>
    </w:p>
    <w:p w14:paraId="2C455485" w14:textId="77777777" w:rsidR="00734CE9" w:rsidRDefault="00CD58E5">
      <w:pPr>
        <w:pStyle w:val="SourceCode"/>
      </w:pPr>
      <w:r>
        <w:t xml:space="preserve">        // database refuses an email already in use: 409, in the notice.</w:t>
      </w:r>
    </w:p>
    <w:p w14:paraId="7AC8487B" w14:textId="77777777" w:rsidR="00734CE9" w:rsidRDefault="00CD58E5">
      <w:pPr>
        <w:pStyle w:val="SourceCode"/>
      </w:pPr>
      <w:r>
        <w:t xml:space="preserve">        sendForm(request, response, pages, httpStatusFor(status),</w:t>
      </w:r>
    </w:p>
    <w:p w14:paraId="7091928A" w14:textId="77777777" w:rsidR="00734CE9" w:rsidRDefault="00CD58E5">
      <w:pPr>
        <w:pStyle w:val="SourceCode"/>
      </w:pPr>
      <w:r>
        <w:t xml:space="preserve">                 "Not saved: " + statusMessage(status, problem), fullName,</w:t>
      </w:r>
    </w:p>
    <w:p w14:paraId="1BAF9BB7" w14:textId="77777777" w:rsidR="00734CE9" w:rsidRDefault="00CD58E5">
      <w:pPr>
        <w:pStyle w:val="SourceCode"/>
      </w:pPr>
      <w:r>
        <w:t xml:space="preserve">                 email, phone, problems);</w:t>
      </w:r>
    </w:p>
    <w:p w14:paraId="3AF57E64" w14:textId="77777777" w:rsidR="00734CE9" w:rsidRDefault="00CD58E5">
      <w:pPr>
        <w:pStyle w:val="SourceCode"/>
      </w:pPr>
      <w:r>
        <w:t xml:space="preserve">        return;</w:t>
      </w:r>
    </w:p>
    <w:p w14:paraId="76FEA408" w14:textId="77777777" w:rsidR="00734CE9" w:rsidRDefault="00CD58E5">
      <w:pPr>
        <w:pStyle w:val="SourceCode"/>
      </w:pPr>
      <w:r>
        <w:t xml:space="preserve">    }</w:t>
      </w:r>
    </w:p>
    <w:p w14:paraId="21E7C1B7" w14:textId="77777777" w:rsidR="00734CE9" w:rsidRDefault="00CD58E5">
      <w:pPr>
        <w:pStyle w:val="SourceCode"/>
      </w:pPr>
      <w:r>
        <w:t xml:space="preserve">    keepFlash(request, response, *connection, CREATED_FLASH);</w:t>
      </w:r>
    </w:p>
    <w:p w14:paraId="52FF583B" w14:textId="77777777" w:rsidR="00734CE9" w:rsidRDefault="00CD58E5">
      <w:pPr>
        <w:pStyle w:val="SourceCode"/>
      </w:pPr>
      <w:r>
        <w:t xml:space="preserve">    closeConnection(connection);</w:t>
      </w:r>
    </w:p>
    <w:p w14:paraId="28E8A59A" w14:textId="77777777" w:rsidR="00734CE9" w:rsidRDefault="00CD58E5">
      <w:pPr>
        <w:pStyle w:val="SourceCode"/>
      </w:pPr>
      <w:r>
        <w:t xml:space="preserve">    sendRedirect(request, response,</w:t>
      </w:r>
    </w:p>
    <w:p w14:paraId="0025DA71" w14:textId="77777777" w:rsidR="00734CE9" w:rsidRDefault="00CD58E5">
      <w:pPr>
        <w:pStyle w:val="SourceCode"/>
      </w:pPr>
      <w:r>
        <w:t xml:space="preserve">                 CONTACTS_PAGE_PATH + "/" + std::to_string(contact.id));</w:t>
      </w:r>
    </w:p>
    <w:p w14:paraId="4739DE31" w14:textId="77777777" w:rsidR="00734CE9" w:rsidRDefault="00CD58E5">
      <w:pPr>
        <w:pStyle w:val="SourceCode"/>
      </w:pPr>
      <w:r>
        <w:t>}</w:t>
      </w:r>
    </w:p>
    <w:p w14:paraId="120DE009" w14:textId="77777777" w:rsidR="00734CE9" w:rsidRDefault="00734CE9">
      <w:pPr>
        <w:pStyle w:val="SourceCode"/>
      </w:pPr>
    </w:p>
    <w:p w14:paraId="39588027" w14:textId="77777777" w:rsidR="00734CE9" w:rsidRDefault="00CD58E5">
      <w:pPr>
        <w:pStyle w:val="SourceCode"/>
      </w:pPr>
      <w:r>
        <w:t>// GET /contacts/{id}: the contact's page, from the database, with the</w:t>
      </w:r>
    </w:p>
    <w:p w14:paraId="13392B91" w14:textId="77777777" w:rsidR="00734CE9" w:rsidRDefault="00CD58E5">
      <w:pPr>
        <w:pStyle w:val="SourceCode"/>
      </w:pPr>
      <w:r>
        <w:t>// flash. A segment that is not an id gets the 404 page without opening the</w:t>
      </w:r>
    </w:p>
    <w:p w14:paraId="13491386" w14:textId="77777777" w:rsidR="00734CE9" w:rsidRDefault="00CD58E5">
      <w:pPr>
        <w:pStyle w:val="SourceCode"/>
      </w:pPr>
      <w:r>
        <w:t>// database.</w:t>
      </w:r>
    </w:p>
    <w:p w14:paraId="757EB7D8" w14:textId="77777777" w:rsidR="00734CE9" w:rsidRDefault="00CD58E5">
      <w:pPr>
        <w:pStyle w:val="SourceCode"/>
      </w:pPr>
      <w:r>
        <w:t>void handleContact(const httplib::Request &amp;request,</w:t>
      </w:r>
    </w:p>
    <w:p w14:paraId="195FD434" w14:textId="77777777" w:rsidR="00734CE9" w:rsidRDefault="00CD58E5">
      <w:pPr>
        <w:pStyle w:val="SourceCode"/>
      </w:pPr>
      <w:r>
        <w:t xml:space="preserve">                   httplib::Response &amp;response, PageTemplates &amp;pages)</w:t>
      </w:r>
    </w:p>
    <w:p w14:paraId="0C5C96C0" w14:textId="77777777" w:rsidR="00734CE9" w:rsidRDefault="00CD58E5">
      <w:pPr>
        <w:pStyle w:val="SourceCode"/>
      </w:pPr>
      <w:r>
        <w:t>{</w:t>
      </w:r>
    </w:p>
    <w:p w14:paraId="570FFEA4" w14:textId="77777777" w:rsidR="00734CE9" w:rsidRDefault="00CD58E5">
      <w:pPr>
        <w:pStyle w:val="SourceCode"/>
      </w:pPr>
      <w:r>
        <w:t xml:space="preserve">    int contactId = parsePathId(request.path_params.at("id"));</w:t>
      </w:r>
    </w:p>
    <w:p w14:paraId="1BA8D0F1" w14:textId="77777777" w:rsidR="00734CE9" w:rsidRDefault="00CD58E5">
      <w:pPr>
        <w:pStyle w:val="SourceCode"/>
      </w:pPr>
      <w:r>
        <w:t xml:space="preserve">    if (contactId == 0) {</w:t>
      </w:r>
    </w:p>
    <w:p w14:paraId="36646E97" w14:textId="77777777" w:rsidR="00734CE9" w:rsidRDefault="00CD58E5">
      <w:pPr>
        <w:pStyle w:val="SourceCode"/>
      </w:pPr>
      <w:r>
        <w:t xml:space="preserve">        sendNotFoundPage(request, response, pages);</w:t>
      </w:r>
    </w:p>
    <w:p w14:paraId="45F363CF" w14:textId="77777777" w:rsidR="00734CE9" w:rsidRDefault="00CD58E5">
      <w:pPr>
        <w:pStyle w:val="SourceCode"/>
      </w:pPr>
      <w:r>
        <w:t xml:space="preserve">        return;</w:t>
      </w:r>
    </w:p>
    <w:p w14:paraId="2548C495" w14:textId="77777777" w:rsidR="00734CE9" w:rsidRDefault="00CD58E5">
      <w:pPr>
        <w:pStyle w:val="SourceCode"/>
      </w:pPr>
      <w:r>
        <w:t xml:space="preserve">    }</w:t>
      </w:r>
    </w:p>
    <w:p w14:paraId="73AA4D6F" w14:textId="77777777" w:rsidR="00734CE9" w:rsidRDefault="00CD58E5">
      <w:pPr>
        <w:pStyle w:val="SourceCode"/>
      </w:pPr>
      <w:r>
        <w:t xml:space="preserve">    std::string problem;</w:t>
      </w:r>
    </w:p>
    <w:p w14:paraId="67699C33" w14:textId="77777777" w:rsidR="00734CE9" w:rsidRDefault="00CD58E5">
      <w:pPr>
        <w:pStyle w:val="SourceCode"/>
      </w:pPr>
      <w:r>
        <w:t xml:space="preserve">    std::unique_ptr&lt;sql::Connection&gt; connection;</w:t>
      </w:r>
    </w:p>
    <w:p w14:paraId="599A3A8D" w14:textId="77777777" w:rsidR="00734CE9" w:rsidRDefault="00CD58E5">
      <w:pPr>
        <w:pStyle w:val="SourceCode"/>
      </w:pPr>
      <w:r>
        <w:t xml:space="preserve">    ContactStatus status = openConnection(connection, problem);</w:t>
      </w:r>
    </w:p>
    <w:p w14:paraId="0CC50DE4" w14:textId="77777777" w:rsidR="00734CE9" w:rsidRDefault="00CD58E5">
      <w:pPr>
        <w:pStyle w:val="SourceCode"/>
      </w:pPr>
      <w:r>
        <w:t xml:space="preserve">    if (status != ContactStatus::Success) {</w:t>
      </w:r>
    </w:p>
    <w:p w14:paraId="7EB28F0F" w14:textId="77777777" w:rsidR="00734CE9" w:rsidRDefault="00CD58E5">
      <w:pPr>
        <w:pStyle w:val="SourceCode"/>
      </w:pPr>
      <w:r>
        <w:t xml:space="preserve">        sendStoreFailure(request, response, pages, 503);</w:t>
      </w:r>
    </w:p>
    <w:p w14:paraId="23272B3C" w14:textId="77777777" w:rsidR="00734CE9" w:rsidRDefault="00CD58E5">
      <w:pPr>
        <w:pStyle w:val="SourceCode"/>
      </w:pPr>
      <w:r>
        <w:t xml:space="preserve">        return;</w:t>
      </w:r>
    </w:p>
    <w:p w14:paraId="30B26F25" w14:textId="77777777" w:rsidR="00734CE9" w:rsidRDefault="00CD58E5">
      <w:pPr>
        <w:pStyle w:val="SourceCode"/>
      </w:pPr>
      <w:r>
        <w:t xml:space="preserve">    }</w:t>
      </w:r>
    </w:p>
    <w:p w14:paraId="485EA9D2" w14:textId="77777777" w:rsidR="00734CE9" w:rsidRDefault="00CD58E5">
      <w:pPr>
        <w:pStyle w:val="SourceCode"/>
      </w:pPr>
      <w:r>
        <w:t xml:space="preserve">    Contact contact{0, "", "", "", false};</w:t>
      </w:r>
    </w:p>
    <w:p w14:paraId="72A5ACC9" w14:textId="77777777" w:rsidR="00734CE9" w:rsidRDefault="00CD58E5">
      <w:pPr>
        <w:pStyle w:val="SourceCode"/>
      </w:pPr>
      <w:r>
        <w:t xml:space="preserve">    status = getContactRecord(*connection, contactId, contact, problem);</w:t>
      </w:r>
    </w:p>
    <w:p w14:paraId="58E29082" w14:textId="77777777" w:rsidR="00734CE9" w:rsidRDefault="00CD58E5">
      <w:pPr>
        <w:pStyle w:val="SourceCode"/>
      </w:pPr>
      <w:r>
        <w:t xml:space="preserve">    if (status != ContactStatus::Success) {</w:t>
      </w:r>
    </w:p>
    <w:p w14:paraId="06CE9DE0" w14:textId="77777777" w:rsidR="00734CE9" w:rsidRDefault="00CD58E5">
      <w:pPr>
        <w:pStyle w:val="SourceCode"/>
      </w:pPr>
      <w:r>
        <w:t xml:space="preserve">        closeConnection(connection);</w:t>
      </w:r>
    </w:p>
    <w:p w14:paraId="3F8B5B43" w14:textId="77777777" w:rsidR="00734CE9" w:rsidRDefault="00CD58E5">
      <w:pPr>
        <w:pStyle w:val="SourceCode"/>
      </w:pPr>
      <w:r>
        <w:t xml:space="preserve">        if (status == ContactStatus::NotFound) {</w:t>
      </w:r>
    </w:p>
    <w:p w14:paraId="6038FEB7" w14:textId="77777777" w:rsidR="00734CE9" w:rsidRDefault="00CD58E5">
      <w:pPr>
        <w:pStyle w:val="SourceCode"/>
      </w:pPr>
      <w:r>
        <w:t xml:space="preserve">            sendNotFoundPage(request, response, pages);</w:t>
      </w:r>
    </w:p>
    <w:p w14:paraId="0590A978" w14:textId="77777777" w:rsidR="00734CE9" w:rsidRDefault="00CD58E5">
      <w:pPr>
        <w:pStyle w:val="SourceCode"/>
      </w:pPr>
      <w:r>
        <w:t xml:space="preserve">            return;</w:t>
      </w:r>
    </w:p>
    <w:p w14:paraId="19C22528" w14:textId="77777777" w:rsidR="00734CE9" w:rsidRDefault="00CD58E5">
      <w:pPr>
        <w:pStyle w:val="SourceCode"/>
      </w:pPr>
      <w:r>
        <w:t xml:space="preserve">        }</w:t>
      </w:r>
    </w:p>
    <w:p w14:paraId="48182AB9" w14:textId="77777777" w:rsidR="00734CE9" w:rsidRDefault="00CD58E5">
      <w:pPr>
        <w:pStyle w:val="SourceCode"/>
      </w:pPr>
      <w:r>
        <w:t xml:space="preserve">        sendStoreFailure(request, response, pages, 500);</w:t>
      </w:r>
    </w:p>
    <w:p w14:paraId="622BE813" w14:textId="77777777" w:rsidR="00734CE9" w:rsidRDefault="00CD58E5">
      <w:pPr>
        <w:pStyle w:val="SourceCode"/>
      </w:pPr>
      <w:r>
        <w:t xml:space="preserve">        return;</w:t>
      </w:r>
    </w:p>
    <w:p w14:paraId="49731E2F" w14:textId="77777777" w:rsidR="00734CE9" w:rsidRDefault="00CD58E5">
      <w:pPr>
        <w:pStyle w:val="SourceCode"/>
      </w:pPr>
      <w:r>
        <w:t xml:space="preserve">    }</w:t>
      </w:r>
    </w:p>
    <w:p w14:paraId="6059BF86" w14:textId="77777777" w:rsidR="00734CE9" w:rsidRDefault="00CD58E5">
      <w:pPr>
        <w:pStyle w:val="SourceCode"/>
      </w:pPr>
      <w:r>
        <w:t xml:space="preserve">    // The flash is taken only for a page that is shown, so a 404 never</w:t>
      </w:r>
    </w:p>
    <w:p w14:paraId="6E155856" w14:textId="77777777" w:rsidR="00734CE9" w:rsidRDefault="00CD58E5">
      <w:pPr>
        <w:pStyle w:val="SourceCode"/>
      </w:pPr>
      <w:r>
        <w:t xml:space="preserve">    // uses it up; takeFlash removes it, so it shows once.</w:t>
      </w:r>
    </w:p>
    <w:p w14:paraId="43EAC138" w14:textId="77777777" w:rsidR="00734CE9" w:rsidRDefault="00CD58E5">
      <w:pPr>
        <w:pStyle w:val="SourceCode"/>
      </w:pPr>
      <w:r>
        <w:t xml:space="preserve">    nlohmann::json pageData;</w:t>
      </w:r>
    </w:p>
    <w:p w14:paraId="2003636D" w14:textId="77777777" w:rsidR="00734CE9" w:rsidRDefault="00CD58E5">
      <w:pPr>
        <w:pStyle w:val="SourceCode"/>
      </w:pPr>
      <w:r>
        <w:t xml:space="preserve">    pageData["flash"] =</w:t>
      </w:r>
    </w:p>
    <w:p w14:paraId="3D0A1D85" w14:textId="77777777" w:rsidR="00734CE9" w:rsidRDefault="00CD58E5">
      <w:pPr>
        <w:pStyle w:val="SourceCode"/>
      </w:pPr>
      <w:r>
        <w:t xml:space="preserve">        takeFlash(*connection, sessionFor(request, *connection));</w:t>
      </w:r>
    </w:p>
    <w:p w14:paraId="481B57C0" w14:textId="77777777" w:rsidR="00734CE9" w:rsidRDefault="00CD58E5">
      <w:pPr>
        <w:pStyle w:val="SourceCode"/>
      </w:pPr>
      <w:r>
        <w:t xml:space="preserve">    closeConnection(connection);</w:t>
      </w:r>
    </w:p>
    <w:p w14:paraId="5C0231D2" w14:textId="77777777" w:rsidR="00734CE9" w:rsidRDefault="00CD58E5">
      <w:pPr>
        <w:pStyle w:val="SourceCode"/>
      </w:pPr>
      <w:r>
        <w:t xml:space="preserve">    pageData["contact"] = contactData(contact);</w:t>
      </w:r>
    </w:p>
    <w:p w14:paraId="5B3E33A8" w14:textId="77777777" w:rsidR="00734CE9" w:rsidRDefault="00CD58E5">
      <w:pPr>
        <w:pStyle w:val="SourceCode"/>
      </w:pPr>
      <w:r>
        <w:t xml:space="preserve">    pageData["phone_text"] = phoneTextFor(contact);</w:t>
      </w:r>
    </w:p>
    <w:p w14:paraId="7C50A339" w14:textId="77777777" w:rsidR="00734CE9" w:rsidRDefault="00CD58E5">
      <w:pPr>
        <w:pStyle w:val="SourceCode"/>
      </w:pPr>
      <w:r>
        <w:t xml:space="preserve">    sendPage(request, response, pages, 200, pages.contact, pageData);</w:t>
      </w:r>
    </w:p>
    <w:p w14:paraId="3C92B0D4" w14:textId="77777777" w:rsidR="00734CE9" w:rsidRDefault="00CD58E5">
      <w:pPr>
        <w:pStyle w:val="SourceCode"/>
      </w:pPr>
      <w:r>
        <w:t>}</w:t>
      </w:r>
    </w:p>
    <w:p w14:paraId="629676E0" w14:textId="77777777" w:rsidR="00734CE9" w:rsidRDefault="00734CE9">
      <w:pPr>
        <w:pStyle w:val="SourceCode"/>
      </w:pPr>
    </w:p>
    <w:p w14:paraId="415B629D" w14:textId="77777777" w:rsidR="00734CE9" w:rsidRDefault="00CD58E5">
      <w:pPr>
        <w:pStyle w:val="SourceCode"/>
      </w:pPr>
      <w:r>
        <w:t>// Remember, 405 carries Allow, the methods the path takes: GET, or GET,</w:t>
      </w:r>
    </w:p>
    <w:p w14:paraId="69E308CF" w14:textId="77777777" w:rsidR="00734CE9" w:rsidRDefault="00CD58E5">
      <w:pPr>
        <w:pStyle w:val="SourceCode"/>
      </w:pPr>
      <w:r>
        <w:t>// POST for /contacts. Headers may be set in any order until the handler</w:t>
      </w:r>
    </w:p>
    <w:p w14:paraId="45D5DCFE" w14:textId="77777777" w:rsidR="00734CE9" w:rsidRDefault="00CD58E5">
      <w:pPr>
        <w:pStyle w:val="SourceCode"/>
      </w:pPr>
      <w:r>
        <w:t>// returns.</w:t>
      </w:r>
    </w:p>
    <w:p w14:paraId="388BD66A" w14:textId="77777777" w:rsidR="00734CE9" w:rsidRDefault="00CD58E5">
      <w:pPr>
        <w:pStyle w:val="SourceCode"/>
      </w:pPr>
      <w:r>
        <w:t>void handleMethodNotAllowed(const httplib::Request &amp;request,</w:t>
      </w:r>
    </w:p>
    <w:p w14:paraId="67AD67B0" w14:textId="77777777" w:rsidR="00734CE9" w:rsidRDefault="00CD58E5">
      <w:pPr>
        <w:pStyle w:val="SourceCode"/>
      </w:pPr>
      <w:r>
        <w:t xml:space="preserve">                            httplib::Response &amp;response, PageTemplates &amp;pages,</w:t>
      </w:r>
    </w:p>
    <w:p w14:paraId="026FBA36" w14:textId="77777777" w:rsidR="00734CE9" w:rsidRDefault="00CD58E5">
      <w:pPr>
        <w:pStyle w:val="SourceCode"/>
      </w:pPr>
      <w:r>
        <w:t xml:space="preserve">                            const std::string &amp;allowedMethods)</w:t>
      </w:r>
    </w:p>
    <w:p w14:paraId="134752FB" w14:textId="77777777" w:rsidR="00734CE9" w:rsidRDefault="00CD58E5">
      <w:pPr>
        <w:pStyle w:val="SourceCode"/>
      </w:pPr>
      <w:r>
        <w:t>{</w:t>
      </w:r>
    </w:p>
    <w:p w14:paraId="324724DA" w14:textId="77777777" w:rsidR="00734CE9" w:rsidRDefault="00CD58E5">
      <w:pPr>
        <w:pStyle w:val="SourceCode"/>
      </w:pPr>
      <w:r>
        <w:t xml:space="preserve">    response.set_header("Allow", allowedMethods);</w:t>
      </w:r>
    </w:p>
    <w:p w14:paraId="6E5D9C7B" w14:textId="77777777" w:rsidR="00734CE9" w:rsidRDefault="00CD58E5">
      <w:pPr>
        <w:pStyle w:val="SourceCode"/>
      </w:pPr>
      <w:r>
        <w:t xml:space="preserve">    sendMessagePage(request, response, pages, 405, "Method Not Allowed",</w:t>
      </w:r>
    </w:p>
    <w:p w14:paraId="1848F9FF" w14:textId="77777777" w:rsidR="00734CE9" w:rsidRDefault="00CD58E5">
      <w:pPr>
        <w:pStyle w:val="SourceCode"/>
      </w:pPr>
      <w:r>
        <w:t xml:space="preserve">                    "This address takes only " + allowedMethods + ".", "/",</w:t>
      </w:r>
    </w:p>
    <w:p w14:paraId="42AB60E9" w14:textId="77777777" w:rsidR="00734CE9" w:rsidRDefault="00CD58E5">
      <w:pPr>
        <w:pStyle w:val="SourceCode"/>
      </w:pPr>
      <w:r>
        <w:t xml:space="preserve">                    "Home");</w:t>
      </w:r>
    </w:p>
    <w:p w14:paraId="43B1AA1A" w14:textId="77777777" w:rsidR="00734CE9" w:rsidRDefault="00CD58E5">
      <w:pPr>
        <w:pStyle w:val="SourceCode"/>
      </w:pPr>
      <w:r>
        <w:t>}</w:t>
      </w:r>
    </w:p>
    <w:p w14:paraId="11D79106" w14:textId="77777777" w:rsidR="00734CE9" w:rsidRDefault="00734CE9">
      <w:pPr>
        <w:pStyle w:val="SourceCode"/>
      </w:pPr>
    </w:p>
    <w:p w14:paraId="15E34409" w14:textId="77777777" w:rsidR="00734CE9" w:rsidRDefault="00CD58E5">
      <w:pPr>
        <w:pStyle w:val="SourceCode"/>
      </w:pPr>
      <w:r>
        <w:t>void handleHealth(const httplib::Request &amp;request,</w:t>
      </w:r>
    </w:p>
    <w:p w14:paraId="4AB5D13B" w14:textId="77777777" w:rsidR="00734CE9" w:rsidRDefault="00CD58E5">
      <w:pPr>
        <w:pStyle w:val="SourceCode"/>
      </w:pPr>
      <w:r>
        <w:t xml:space="preserve">                  httplib::Response &amp;response)</w:t>
      </w:r>
    </w:p>
    <w:p w14:paraId="3C28949C" w14:textId="77777777" w:rsidR="00734CE9" w:rsidRDefault="00CD58E5">
      <w:pPr>
        <w:pStyle w:val="SourceCode"/>
      </w:pPr>
      <w:r>
        <w:t>{</w:t>
      </w:r>
    </w:p>
    <w:p w14:paraId="7BD9E5C8" w14:textId="77777777" w:rsidR="00734CE9" w:rsidRDefault="00CD58E5">
      <w:pPr>
        <w:pStyle w:val="SourceCode"/>
      </w:pPr>
      <w:r>
        <w:t xml:space="preserve">    sendJson(request, response, 200, "{\"status\":\"ok\"}");</w:t>
      </w:r>
    </w:p>
    <w:p w14:paraId="715123F0" w14:textId="77777777" w:rsidR="00734CE9" w:rsidRDefault="00CD58E5">
      <w:pPr>
        <w:pStyle w:val="SourceCode"/>
      </w:pPr>
      <w:r>
        <w:t>}</w:t>
      </w:r>
    </w:p>
    <w:p w14:paraId="50DC98CF" w14:textId="77777777" w:rsidR="00734CE9" w:rsidRDefault="00734CE9">
      <w:pPr>
        <w:pStyle w:val="SourceCode"/>
      </w:pPr>
    </w:p>
    <w:p w14:paraId="39DF2952" w14:textId="77777777" w:rsidR="00734CE9" w:rsidRDefault="00CD58E5">
      <w:pPr>
        <w:pStyle w:val="SourceCode"/>
      </w:pPr>
      <w:r>
        <w:t>// Remember, JSON 404 under /api/v1/, the HTML 404 page elsewhere.</w:t>
      </w:r>
    </w:p>
    <w:p w14:paraId="41410CC0" w14:textId="77777777" w:rsidR="00734CE9" w:rsidRDefault="00CD58E5">
      <w:pPr>
        <w:pStyle w:val="SourceCode"/>
      </w:pPr>
      <w:r>
        <w:t>void handleNotFound(const httplib::Request &amp;request,</w:t>
      </w:r>
    </w:p>
    <w:p w14:paraId="7792F30B" w14:textId="77777777" w:rsidR="00734CE9" w:rsidRDefault="00CD58E5">
      <w:pPr>
        <w:pStyle w:val="SourceCode"/>
      </w:pPr>
      <w:r>
        <w:t xml:space="preserve">                    httplib::Response &amp;response, PageTemplates &amp;pages)</w:t>
      </w:r>
    </w:p>
    <w:p w14:paraId="5B82F045" w14:textId="77777777" w:rsidR="00734CE9" w:rsidRDefault="00CD58E5">
      <w:pPr>
        <w:pStyle w:val="SourceCode"/>
      </w:pPr>
      <w:r>
        <w:t>{</w:t>
      </w:r>
    </w:p>
    <w:p w14:paraId="494869E6" w14:textId="77777777" w:rsidR="00734CE9" w:rsidRDefault="00CD58E5">
      <w:pPr>
        <w:pStyle w:val="SourceCode"/>
      </w:pPr>
      <w:r>
        <w:t xml:space="preserve">    if (request.path.starts_with(API_PREFIX + "/")) {</w:t>
      </w:r>
    </w:p>
    <w:p w14:paraId="7A13666E" w14:textId="77777777" w:rsidR="00734CE9" w:rsidRDefault="00CD58E5">
      <w:pPr>
        <w:pStyle w:val="SourceCode"/>
      </w:pPr>
      <w:r>
        <w:t xml:space="preserve">        sendJson(request, response, 404, NOT_FOUND_JSON);</w:t>
      </w:r>
    </w:p>
    <w:p w14:paraId="554D8DE9" w14:textId="77777777" w:rsidR="00734CE9" w:rsidRDefault="00CD58E5">
      <w:pPr>
        <w:pStyle w:val="SourceCode"/>
      </w:pPr>
      <w:r>
        <w:t xml:space="preserve">        return;</w:t>
      </w:r>
    </w:p>
    <w:p w14:paraId="1B49F88A" w14:textId="77777777" w:rsidR="00734CE9" w:rsidRDefault="00CD58E5">
      <w:pPr>
        <w:pStyle w:val="SourceCode"/>
      </w:pPr>
      <w:r>
        <w:t xml:space="preserve">    }</w:t>
      </w:r>
    </w:p>
    <w:p w14:paraId="7FD09840" w14:textId="77777777" w:rsidR="00734CE9" w:rsidRDefault="00CD58E5">
      <w:pPr>
        <w:pStyle w:val="SourceCode"/>
      </w:pPr>
      <w:r>
        <w:t xml:space="preserve">    sendNotFoundPage(request, response, pages);</w:t>
      </w:r>
    </w:p>
    <w:p w14:paraId="006DD274" w14:textId="77777777" w:rsidR="00734CE9" w:rsidRDefault="00CD58E5">
      <w:pPr>
        <w:pStyle w:val="SourceCode"/>
      </w:pPr>
      <w:r>
        <w:t>}</w:t>
      </w:r>
    </w:p>
    <w:p w14:paraId="102F61B8" w14:textId="77777777" w:rsidR="00734CE9" w:rsidRDefault="00734CE9">
      <w:pPr>
        <w:pStyle w:val="SourceCode"/>
      </w:pPr>
    </w:p>
    <w:p w14:paraId="04C47E74" w14:textId="77777777" w:rsidR="00734CE9" w:rsidRDefault="00CD58E5">
      <w:pPr>
        <w:pStyle w:val="SourceCode"/>
      </w:pPr>
      <w:r>
        <w:t>// Remember, load the four templates into pages; inja reports a missing or</w:t>
      </w:r>
    </w:p>
    <w:p w14:paraId="0133E65F" w14:textId="77777777" w:rsidR="00734CE9" w:rsidRDefault="00CD58E5">
      <w:pPr>
        <w:pStyle w:val="SourceCode"/>
      </w:pPr>
      <w:r>
        <w:t>// broken template by throwing an inja::InjaError (Lesson 8.0).</w:t>
      </w:r>
    </w:p>
    <w:p w14:paraId="3F198B83" w14:textId="77777777" w:rsidR="00734CE9" w:rsidRDefault="00CD58E5">
      <w:pPr>
        <w:pStyle w:val="SourceCode"/>
      </w:pPr>
      <w:r>
        <w:t>bool loadTemplates(PageTemplates &amp;pages)</w:t>
      </w:r>
    </w:p>
    <w:p w14:paraId="5209FD3D" w14:textId="77777777" w:rsidR="00734CE9" w:rsidRDefault="00CD58E5">
      <w:pPr>
        <w:pStyle w:val="SourceCode"/>
      </w:pPr>
      <w:r>
        <w:t>{</w:t>
      </w:r>
    </w:p>
    <w:p w14:paraId="6444F648" w14:textId="77777777" w:rsidR="00734CE9" w:rsidRDefault="00CD58E5">
      <w:pPr>
        <w:pStyle w:val="SourceCode"/>
      </w:pPr>
      <w:r>
        <w:t xml:space="preserve">    std::string templateName;</w:t>
      </w:r>
    </w:p>
    <w:p w14:paraId="44A9224A" w14:textId="77777777" w:rsidR="00734CE9" w:rsidRDefault="00CD58E5">
      <w:pPr>
        <w:pStyle w:val="SourceCode"/>
      </w:pPr>
      <w:r>
        <w:t xml:space="preserve">    try {</w:t>
      </w:r>
    </w:p>
    <w:p w14:paraId="27954D92" w14:textId="77777777" w:rsidR="00734CE9" w:rsidRDefault="00CD58E5">
      <w:pPr>
        <w:pStyle w:val="SourceCode"/>
      </w:pPr>
      <w:r>
        <w:t xml:space="preserve">        templateName = MESSAGE_TEMPLATE;</w:t>
      </w:r>
    </w:p>
    <w:p w14:paraId="25CDA7F7" w14:textId="77777777" w:rsidR="00734CE9" w:rsidRDefault="00CD58E5">
      <w:pPr>
        <w:pStyle w:val="SourceCode"/>
      </w:pPr>
      <w:r>
        <w:t xml:space="preserve">        pages.message = pages.environment.parse_template(templateName);</w:t>
      </w:r>
    </w:p>
    <w:p w14:paraId="5DB184F9" w14:textId="77777777" w:rsidR="00734CE9" w:rsidRDefault="00CD58E5">
      <w:pPr>
        <w:pStyle w:val="SourceCode"/>
      </w:pPr>
      <w:r>
        <w:t xml:space="preserve">        templateName = CONTACT_LIST_TEMPLATE;</w:t>
      </w:r>
    </w:p>
    <w:p w14:paraId="7E4720EA" w14:textId="77777777" w:rsidR="00734CE9" w:rsidRDefault="00CD58E5">
      <w:pPr>
        <w:pStyle w:val="SourceCode"/>
      </w:pPr>
      <w:r>
        <w:t xml:space="preserve">        pages.contactList = pages.environment.parse_template(templateName);</w:t>
      </w:r>
    </w:p>
    <w:p w14:paraId="09C6B6C2" w14:textId="77777777" w:rsidR="00734CE9" w:rsidRDefault="00CD58E5">
      <w:pPr>
        <w:pStyle w:val="SourceCode"/>
      </w:pPr>
      <w:r>
        <w:t xml:space="preserve">        templateName = CONTACT_TEMPLATE;</w:t>
      </w:r>
    </w:p>
    <w:p w14:paraId="275DECCC" w14:textId="77777777" w:rsidR="00734CE9" w:rsidRDefault="00CD58E5">
      <w:pPr>
        <w:pStyle w:val="SourceCode"/>
      </w:pPr>
      <w:r>
        <w:t xml:space="preserve">        pages.contact = pages.environment.parse_template(templateName);</w:t>
      </w:r>
    </w:p>
    <w:p w14:paraId="59520A0D" w14:textId="77777777" w:rsidR="00734CE9" w:rsidRDefault="00CD58E5">
      <w:pPr>
        <w:pStyle w:val="SourceCode"/>
      </w:pPr>
      <w:r>
        <w:t xml:space="preserve">        templateName = CONTACT_FORM_TEMPLATE;</w:t>
      </w:r>
    </w:p>
    <w:p w14:paraId="3B587A8D" w14:textId="77777777" w:rsidR="00734CE9" w:rsidRDefault="00CD58E5">
      <w:pPr>
        <w:pStyle w:val="SourceCode"/>
      </w:pPr>
      <w:r>
        <w:t xml:space="preserve">        pages.contactForm = pages.environment.parse_template(templateName);</w:t>
      </w:r>
    </w:p>
    <w:p w14:paraId="4C62474B" w14:textId="77777777" w:rsidR="00734CE9" w:rsidRDefault="00CD58E5">
      <w:pPr>
        <w:pStyle w:val="SourceCode"/>
      </w:pPr>
      <w:r>
        <w:t xml:space="preserve">    } catch (const inja::InjaError &amp;error) {</w:t>
      </w:r>
    </w:p>
    <w:p w14:paraId="7155DA71" w14:textId="77777777" w:rsidR="00734CE9" w:rsidRDefault="00CD58E5">
      <w:pPr>
        <w:pStyle w:val="SourceCode"/>
      </w:pPr>
      <w:r>
        <w:t xml:space="preserve">        std::cerr &lt;&lt; "Error: could not load the template " &lt;&lt; TEMPLATE_FOLDER</w:t>
      </w:r>
    </w:p>
    <w:p w14:paraId="05AA04DC" w14:textId="77777777" w:rsidR="00734CE9" w:rsidRDefault="00CD58E5">
      <w:pPr>
        <w:pStyle w:val="SourceCode"/>
      </w:pPr>
      <w:r>
        <w:t xml:space="preserve">                  &lt;&lt; templateName &lt;&lt; std::endl;</w:t>
      </w:r>
    </w:p>
    <w:p w14:paraId="66891D4C" w14:textId="77777777" w:rsidR="00734CE9" w:rsidRDefault="00CD58E5">
      <w:pPr>
        <w:pStyle w:val="SourceCode"/>
      </w:pPr>
      <w:r>
        <w:t xml:space="preserve">        std::cerr &lt;&lt; "Reason: " &lt;&lt; error.message &lt;&lt; std::endl;</w:t>
      </w:r>
    </w:p>
    <w:p w14:paraId="3535E159" w14:textId="77777777" w:rsidR="00734CE9" w:rsidRDefault="00CD58E5">
      <w:pPr>
        <w:pStyle w:val="SourceCode"/>
      </w:pPr>
      <w:r>
        <w:t xml:space="preserve">        return false;</w:t>
      </w:r>
    </w:p>
    <w:p w14:paraId="6F12ED05" w14:textId="77777777" w:rsidR="00734CE9" w:rsidRDefault="00CD58E5">
      <w:pPr>
        <w:pStyle w:val="SourceCode"/>
      </w:pPr>
      <w:r>
        <w:t xml:space="preserve">    }</w:t>
      </w:r>
    </w:p>
    <w:p w14:paraId="441BC2EA" w14:textId="77777777" w:rsidR="00734CE9" w:rsidRDefault="00CD58E5">
      <w:pPr>
        <w:pStyle w:val="SourceCode"/>
      </w:pPr>
      <w:r>
        <w:t xml:space="preserve">    return true;</w:t>
      </w:r>
    </w:p>
    <w:p w14:paraId="78116CA3" w14:textId="77777777" w:rsidR="00734CE9" w:rsidRDefault="00CD58E5">
      <w:pPr>
        <w:pStyle w:val="SourceCode"/>
      </w:pPr>
      <w:r>
        <w:t>}</w:t>
      </w:r>
    </w:p>
    <w:p w14:paraId="4F819D0E" w14:textId="77777777" w:rsidR="00734CE9" w:rsidRDefault="00734CE9">
      <w:pPr>
        <w:pStyle w:val="SourceCode"/>
      </w:pPr>
    </w:p>
    <w:p w14:paraId="3A72F508" w14:textId="77777777" w:rsidR="00734CE9" w:rsidRDefault="00CD58E5">
      <w:pPr>
        <w:pStyle w:val="SourceCode"/>
      </w:pPr>
      <w:r>
        <w:t>void reportStartFailure(const std::string &amp;reason)</w:t>
      </w:r>
    </w:p>
    <w:p w14:paraId="672F10AA" w14:textId="77777777" w:rsidR="00734CE9" w:rsidRDefault="00CD58E5">
      <w:pPr>
        <w:pStyle w:val="SourceCode"/>
      </w:pPr>
      <w:r>
        <w:t>{</w:t>
      </w:r>
    </w:p>
    <w:p w14:paraId="139F4505" w14:textId="77777777" w:rsidR="00734CE9" w:rsidRDefault="00CD58E5">
      <w:pPr>
        <w:pStyle w:val="SourceCode"/>
      </w:pPr>
      <w:r>
        <w:t xml:space="preserve">    std::cerr &lt;&lt; "Error: could not start the server on " &lt;&lt; HOST &lt;&lt; ":"</w:t>
      </w:r>
    </w:p>
    <w:p w14:paraId="60277C93" w14:textId="77777777" w:rsidR="00734CE9" w:rsidRDefault="00CD58E5">
      <w:pPr>
        <w:pStyle w:val="SourceCode"/>
      </w:pPr>
      <w:r>
        <w:t xml:space="preserve">              &lt;&lt; HTTPS_PORT &lt;&lt; std::endl;</w:t>
      </w:r>
    </w:p>
    <w:p w14:paraId="65E2F03D" w14:textId="77777777" w:rsidR="00734CE9" w:rsidRDefault="00CD58E5">
      <w:pPr>
        <w:pStyle w:val="SourceCode"/>
      </w:pPr>
      <w:r>
        <w:t xml:space="preserve">    std::cerr &lt;&lt; "Reason: " &lt;&lt; reason &lt;&lt; std::endl;</w:t>
      </w:r>
    </w:p>
    <w:p w14:paraId="4E273006" w14:textId="77777777" w:rsidR="00734CE9" w:rsidRDefault="00CD58E5">
      <w:pPr>
        <w:pStyle w:val="SourceCode"/>
      </w:pPr>
      <w:r>
        <w:t>}</w:t>
      </w:r>
    </w:p>
    <w:p w14:paraId="506A242E" w14:textId="77777777" w:rsidR="00734CE9" w:rsidRDefault="00734CE9">
      <w:pPr>
        <w:pStyle w:val="SourceCode"/>
      </w:pPr>
    </w:p>
    <w:p w14:paraId="12FAD5ED" w14:textId="77777777" w:rsidR="00734CE9" w:rsidRDefault="00CD58E5">
      <w:pPr>
        <w:pStyle w:val="SourceCode"/>
      </w:pPr>
      <w:r>
        <w:t>int main()</w:t>
      </w:r>
    </w:p>
    <w:p w14:paraId="3BED9713" w14:textId="77777777" w:rsidR="00734CE9" w:rsidRDefault="00CD58E5">
      <w:pPr>
        <w:pStyle w:val="SourceCode"/>
      </w:pPr>
      <w:r>
        <w:t>{</w:t>
      </w:r>
    </w:p>
    <w:p w14:paraId="24C993AA" w14:textId="77777777" w:rsidR="00734CE9" w:rsidRDefault="00CD58E5">
      <w:pPr>
        <w:pStyle w:val="SourceCode"/>
      </w:pPr>
      <w:r>
        <w:t xml:space="preserve">    // Remember, load every template once, before the server listens, with</w:t>
      </w:r>
    </w:p>
    <w:p w14:paraId="6432997A" w14:textId="77777777" w:rsidR="00734CE9" w:rsidRDefault="00CD58E5">
      <w:pPr>
        <w:pStyle w:val="SourceCode"/>
      </w:pPr>
      <w:r>
        <w:t xml:space="preserve">    // escaping on.</w:t>
      </w:r>
    </w:p>
    <w:p w14:paraId="0436CA6B" w14:textId="77777777" w:rsidR="00734CE9" w:rsidRDefault="00CD58E5">
      <w:pPr>
        <w:pStyle w:val="SourceCode"/>
      </w:pPr>
      <w:r>
        <w:t xml:space="preserve">    PageTemplates pages;</w:t>
      </w:r>
    </w:p>
    <w:p w14:paraId="45003054" w14:textId="77777777" w:rsidR="00734CE9" w:rsidRDefault="00CD58E5">
      <w:pPr>
        <w:pStyle w:val="SourceCode"/>
      </w:pPr>
      <w:r>
        <w:t xml:space="preserve">    pages.environment.set_html_autoescape(true);</w:t>
      </w:r>
    </w:p>
    <w:p w14:paraId="334AEEF7" w14:textId="77777777" w:rsidR="00734CE9" w:rsidRDefault="00CD58E5">
      <w:pPr>
        <w:pStyle w:val="SourceCode"/>
      </w:pPr>
      <w:r>
        <w:t xml:space="preserve">    if (!loadTemplates(pages)) {</w:t>
      </w:r>
    </w:p>
    <w:p w14:paraId="5CBE5B83" w14:textId="77777777" w:rsidR="00734CE9" w:rsidRDefault="00CD58E5">
      <w:pPr>
        <w:pStyle w:val="SourceCode"/>
      </w:pPr>
      <w:r>
        <w:t xml:space="preserve">        return 1;</w:t>
      </w:r>
    </w:p>
    <w:p w14:paraId="0DC98C01" w14:textId="77777777" w:rsidR="00734CE9" w:rsidRDefault="00CD58E5">
      <w:pPr>
        <w:pStyle w:val="SourceCode"/>
      </w:pPr>
      <w:r>
        <w:t xml:space="preserve">    }</w:t>
      </w:r>
    </w:p>
    <w:p w14:paraId="080CCCEC" w14:textId="77777777" w:rsidR="00734CE9" w:rsidRDefault="00CD58E5">
      <w:pPr>
        <w:pStyle w:val="SourceCode"/>
      </w:pPr>
      <w:r>
        <w:t xml:space="preserve">    // The sessions table is made once, before the server listens; the Data</w:t>
      </w:r>
    </w:p>
    <w:p w14:paraId="6E1E22F1" w14:textId="77777777" w:rsidR="00734CE9" w:rsidRDefault="00CD58E5">
      <w:pPr>
        <w:pStyle w:val="SourceCode"/>
      </w:pPr>
      <w:r>
        <w:t xml:space="preserve">    // Reset drops it, so every run starts with no sessions.</w:t>
      </w:r>
    </w:p>
    <w:p w14:paraId="152F7402" w14:textId="77777777" w:rsidR="00734CE9" w:rsidRDefault="00CD58E5">
      <w:pPr>
        <w:pStyle w:val="SourceCode"/>
      </w:pPr>
      <w:r>
        <w:t xml:space="preserve">    std::string problem;</w:t>
      </w:r>
    </w:p>
    <w:p w14:paraId="58823F53" w14:textId="77777777" w:rsidR="00734CE9" w:rsidRDefault="00CD58E5">
      <w:pPr>
        <w:pStyle w:val="SourceCode"/>
      </w:pPr>
      <w:r>
        <w:t xml:space="preserve">    std::unique_ptr&lt;sql::Connection&gt; connection;</w:t>
      </w:r>
    </w:p>
    <w:p w14:paraId="17C441C0" w14:textId="77777777" w:rsidR="00734CE9" w:rsidRDefault="00CD58E5">
      <w:pPr>
        <w:pStyle w:val="SourceCode"/>
      </w:pPr>
      <w:r>
        <w:t xml:space="preserve">    if (openConnection(connection, problem) != ContactStatus::Success ||</w:t>
      </w:r>
    </w:p>
    <w:p w14:paraId="5F1B1A1F" w14:textId="77777777" w:rsidR="00734CE9" w:rsidRDefault="00CD58E5">
      <w:pPr>
        <w:pStyle w:val="SourceCode"/>
      </w:pPr>
      <w:r>
        <w:t xml:space="preserve">        createSessionTable(*connection, problem) != ContactStatus::Success) {</w:t>
      </w:r>
    </w:p>
    <w:p w14:paraId="2DC5FA05" w14:textId="77777777" w:rsidR="00734CE9" w:rsidRDefault="00CD58E5">
      <w:pPr>
        <w:pStyle w:val="SourceCode"/>
      </w:pPr>
      <w:r>
        <w:t xml:space="preserve">        reportStartFailure(problem);</w:t>
      </w:r>
    </w:p>
    <w:p w14:paraId="1F1554BB" w14:textId="77777777" w:rsidR="00734CE9" w:rsidRDefault="00CD58E5">
      <w:pPr>
        <w:pStyle w:val="SourceCode"/>
      </w:pPr>
      <w:r>
        <w:t xml:space="preserve">        return 1;</w:t>
      </w:r>
    </w:p>
    <w:p w14:paraId="10604548" w14:textId="77777777" w:rsidR="00734CE9" w:rsidRDefault="00CD58E5">
      <w:pPr>
        <w:pStyle w:val="SourceCode"/>
      </w:pPr>
      <w:r>
        <w:t xml:space="preserve">    }</w:t>
      </w:r>
    </w:p>
    <w:p w14:paraId="584E893C" w14:textId="77777777" w:rsidR="00734CE9" w:rsidRDefault="00CD58E5">
      <w:pPr>
        <w:pStyle w:val="SourceCode"/>
      </w:pPr>
      <w:r>
        <w:t xml:space="preserve">    closeConnection(connection);</w:t>
      </w:r>
    </w:p>
    <w:p w14:paraId="57F3B7D5" w14:textId="77777777" w:rsidR="00734CE9" w:rsidRDefault="00CD58E5">
      <w:pPr>
        <w:pStyle w:val="SourceCode"/>
      </w:pPr>
      <w:r>
        <w:t xml:space="preserve">    httplib::SSLServer server(CERTIFICATE_FILE.c_str(), KEY_FILE.c_str());</w:t>
      </w:r>
    </w:p>
    <w:p w14:paraId="3BE05BF1" w14:textId="77777777" w:rsidR="00734CE9" w:rsidRDefault="00CD58E5">
      <w:pPr>
        <w:pStyle w:val="SourceCode"/>
      </w:pPr>
      <w:r>
        <w:t xml:space="preserve">    if (!server.is_valid()) {</w:t>
      </w:r>
    </w:p>
    <w:p w14:paraId="2934062B" w14:textId="77777777" w:rsidR="00734CE9" w:rsidRDefault="00CD58E5">
      <w:pPr>
        <w:pStyle w:val="SourceCode"/>
      </w:pPr>
      <w:r>
        <w:t xml:space="preserve">        reportStartFailure("could not load " + CERTIFICATE_FILE + " and " +</w:t>
      </w:r>
    </w:p>
    <w:p w14:paraId="4BDD5C63" w14:textId="77777777" w:rsidR="00734CE9" w:rsidRDefault="00CD58E5">
      <w:pPr>
        <w:pStyle w:val="SourceCode"/>
      </w:pPr>
      <w:r>
        <w:t xml:space="preserve">                           KEY_FILE);</w:t>
      </w:r>
    </w:p>
    <w:p w14:paraId="062E27B9" w14:textId="77777777" w:rsidR="00734CE9" w:rsidRDefault="00CD58E5">
      <w:pPr>
        <w:pStyle w:val="SourceCode"/>
      </w:pPr>
      <w:r>
        <w:t xml:space="preserve">        return 1;</w:t>
      </w:r>
    </w:p>
    <w:p w14:paraId="33B68AF2" w14:textId="77777777" w:rsidR="00734CE9" w:rsidRDefault="00CD58E5">
      <w:pPr>
        <w:pStyle w:val="SourceCode"/>
      </w:pPr>
      <w:r>
        <w:t xml:space="preserve">    }</w:t>
      </w:r>
    </w:p>
    <w:p w14:paraId="7CFD3C3A" w14:textId="77777777" w:rsidR="00734CE9" w:rsidRDefault="00CD58E5">
      <w:pPr>
        <w:pStyle w:val="SourceCode"/>
      </w:pPr>
      <w:r>
        <w:t xml:space="preserve">    // Remember, each route is a lambda that captures pages by reference</w:t>
      </w:r>
    </w:p>
    <w:p w14:paraId="19FC86DE" w14:textId="77777777" w:rsidR="00734CE9" w:rsidRDefault="00CD58E5">
      <w:pPr>
        <w:pStyle w:val="SourceCode"/>
      </w:pPr>
      <w:r>
        <w:t xml:space="preserve">    // ([&amp;pages]) and passes it on (Lesson 6.20); a Handler variable keeps</w:t>
      </w:r>
    </w:p>
    <w:p w14:paraId="07CEA7A0" w14:textId="77777777" w:rsidR="00734CE9" w:rsidRDefault="00CD58E5">
      <w:pPr>
        <w:pStyle w:val="SourceCode"/>
      </w:pPr>
      <w:r>
        <w:t xml:space="preserve">    // one lambda for several routes.</w:t>
      </w:r>
    </w:p>
    <w:p w14:paraId="1E0168B6" w14:textId="77777777" w:rsidR="00734CE9" w:rsidRDefault="00CD58E5">
      <w:pPr>
        <w:pStyle w:val="SourceCode"/>
      </w:pPr>
      <w:r>
        <w:t xml:space="preserve">    httplib::Server::Handler getOnly =</w:t>
      </w:r>
    </w:p>
    <w:p w14:paraId="371AE1D0" w14:textId="77777777" w:rsidR="00734CE9" w:rsidRDefault="00CD58E5">
      <w:pPr>
        <w:pStyle w:val="SourceCode"/>
      </w:pPr>
      <w:r>
        <w:t xml:space="preserve">        [&amp;pages](const httplib::Request &amp;request, httplib::Response &amp;response) {</w:t>
      </w:r>
    </w:p>
    <w:p w14:paraId="1D55BE48" w14:textId="77777777" w:rsidR="00734CE9" w:rsidRDefault="00CD58E5">
      <w:pPr>
        <w:pStyle w:val="SourceCode"/>
      </w:pPr>
      <w:r>
        <w:t xml:space="preserve">            handleMethodNotAllowed(request, response, pages, "GET");</w:t>
      </w:r>
    </w:p>
    <w:p w14:paraId="7D71A233" w14:textId="77777777" w:rsidR="00734CE9" w:rsidRDefault="00CD58E5">
      <w:pPr>
        <w:pStyle w:val="SourceCode"/>
      </w:pPr>
      <w:r>
        <w:t xml:space="preserve">        };</w:t>
      </w:r>
    </w:p>
    <w:p w14:paraId="0B687AC3" w14:textId="77777777" w:rsidR="00734CE9" w:rsidRDefault="00CD58E5">
      <w:pPr>
        <w:pStyle w:val="SourceCode"/>
      </w:pPr>
      <w:r>
        <w:t xml:space="preserve">    httplib::Server::Handler getOrPost =</w:t>
      </w:r>
    </w:p>
    <w:p w14:paraId="423A449C" w14:textId="77777777" w:rsidR="00734CE9" w:rsidRDefault="00CD58E5">
      <w:pPr>
        <w:pStyle w:val="SourceCode"/>
      </w:pPr>
      <w:r>
        <w:t xml:space="preserve">        [&amp;pages](const httplib::Request &amp;request, httplib::Response &amp;response) {</w:t>
      </w:r>
    </w:p>
    <w:p w14:paraId="5066F03C" w14:textId="77777777" w:rsidR="00734CE9" w:rsidRDefault="00CD58E5">
      <w:pPr>
        <w:pStyle w:val="SourceCode"/>
      </w:pPr>
      <w:r>
        <w:t xml:space="preserve">            handleMethodNotAllowed(request, response, pages, "GET, POST");</w:t>
      </w:r>
    </w:p>
    <w:p w14:paraId="181B064A" w14:textId="77777777" w:rsidR="00734CE9" w:rsidRDefault="00CD58E5">
      <w:pPr>
        <w:pStyle w:val="SourceCode"/>
      </w:pPr>
      <w:r>
        <w:t xml:space="preserve">        };</w:t>
      </w:r>
    </w:p>
    <w:p w14:paraId="5FCD0C37" w14:textId="77777777" w:rsidR="00734CE9" w:rsidRDefault="00CD58E5">
      <w:pPr>
        <w:pStyle w:val="SourceCode"/>
      </w:pPr>
      <w:r>
        <w:t xml:space="preserve">    httplib::Server::Handler notFound =</w:t>
      </w:r>
    </w:p>
    <w:p w14:paraId="585A70D2" w14:textId="77777777" w:rsidR="00734CE9" w:rsidRDefault="00CD58E5">
      <w:pPr>
        <w:pStyle w:val="SourceCode"/>
      </w:pPr>
      <w:r>
        <w:t xml:space="preserve">        [&amp;pages](const httplib::Request &amp;request, httplib::Response &amp;response) {</w:t>
      </w:r>
    </w:p>
    <w:p w14:paraId="20A71623" w14:textId="77777777" w:rsidR="00734CE9" w:rsidRDefault="00CD58E5">
      <w:pPr>
        <w:pStyle w:val="SourceCode"/>
      </w:pPr>
      <w:r>
        <w:t xml:space="preserve">            handleNotFound(request, response, pages);</w:t>
      </w:r>
    </w:p>
    <w:p w14:paraId="4508FB21" w14:textId="77777777" w:rsidR="00734CE9" w:rsidRDefault="00CD58E5">
      <w:pPr>
        <w:pStyle w:val="SourceCode"/>
      </w:pPr>
      <w:r>
        <w:t xml:space="preserve">        };</w:t>
      </w:r>
    </w:p>
    <w:p w14:paraId="04970698" w14:textId="77777777" w:rsidR="00734CE9" w:rsidRDefault="00CD58E5">
      <w:pPr>
        <w:pStyle w:val="SourceCode"/>
      </w:pPr>
      <w:r>
        <w:t xml:space="preserve">    // Remember, routes are tried in the order they are registered, and the</w:t>
      </w:r>
    </w:p>
    <w:p w14:paraId="30E4B462" w14:textId="77777777" w:rsidR="00734CE9" w:rsidRDefault="00CD58E5">
      <w:pPr>
        <w:pStyle w:val="SourceCode"/>
      </w:pPr>
      <w:r>
        <w:t xml:space="preserve">    // first match wins: /contacts/new before /contacts/:id, POST /contacts</w:t>
      </w:r>
    </w:p>
    <w:p w14:paraId="50E8F229" w14:textId="77777777" w:rsidR="00734CE9" w:rsidRDefault="00CD58E5">
      <w:pPr>
        <w:pStyle w:val="SourceCode"/>
      </w:pPr>
      <w:r>
        <w:t xml:space="preserve">    // before the 405 routes, then the .* routes, 404 for every path left.</w:t>
      </w:r>
    </w:p>
    <w:p w14:paraId="139EF194" w14:textId="77777777" w:rsidR="00734CE9" w:rsidRDefault="00CD58E5">
      <w:pPr>
        <w:pStyle w:val="SourceCode"/>
      </w:pPr>
      <w:r>
        <w:t xml:space="preserve">    server.Get("/", [&amp;pages](const httplib::Request &amp;request,</w:t>
      </w:r>
    </w:p>
    <w:p w14:paraId="53A676B5" w14:textId="77777777" w:rsidR="00734CE9" w:rsidRDefault="00CD58E5">
      <w:pPr>
        <w:pStyle w:val="SourceCode"/>
      </w:pPr>
      <w:r>
        <w:t xml:space="preserve">                             httplib::Response &amp;response) {</w:t>
      </w:r>
    </w:p>
    <w:p w14:paraId="3424E395" w14:textId="77777777" w:rsidR="00734CE9" w:rsidRDefault="00CD58E5">
      <w:pPr>
        <w:pStyle w:val="SourceCode"/>
      </w:pPr>
      <w:r>
        <w:t xml:space="preserve">        handleHome(request, response, pages);</w:t>
      </w:r>
    </w:p>
    <w:p w14:paraId="063B9F34" w14:textId="77777777" w:rsidR="00734CE9" w:rsidRDefault="00CD58E5">
      <w:pPr>
        <w:pStyle w:val="SourceCode"/>
      </w:pPr>
      <w:r>
        <w:t xml:space="preserve">    });</w:t>
      </w:r>
    </w:p>
    <w:p w14:paraId="385739B9" w14:textId="77777777" w:rsidR="00734CE9" w:rsidRDefault="00CD58E5">
      <w:pPr>
        <w:pStyle w:val="SourceCode"/>
      </w:pPr>
      <w:r>
        <w:t xml:space="preserve">    server.Get(CONTACTS_PAGE_PATH, [&amp;pages](const httplib::Request &amp;request,</w:t>
      </w:r>
    </w:p>
    <w:p w14:paraId="054E5204" w14:textId="77777777" w:rsidR="00734CE9" w:rsidRDefault="00CD58E5">
      <w:pPr>
        <w:pStyle w:val="SourceCode"/>
      </w:pPr>
      <w:r>
        <w:t xml:space="preserve">                                            httplib::Response &amp;response) {</w:t>
      </w:r>
    </w:p>
    <w:p w14:paraId="28AD14D5" w14:textId="77777777" w:rsidR="00734CE9" w:rsidRDefault="00CD58E5">
      <w:pPr>
        <w:pStyle w:val="SourceCode"/>
      </w:pPr>
      <w:r>
        <w:t xml:space="preserve">        handleContactList(request, response, pages);</w:t>
      </w:r>
    </w:p>
    <w:p w14:paraId="1304FDC2" w14:textId="77777777" w:rsidR="00734CE9" w:rsidRDefault="00CD58E5">
      <w:pPr>
        <w:pStyle w:val="SourceCode"/>
      </w:pPr>
      <w:r>
        <w:t xml:space="preserve">    });</w:t>
      </w:r>
    </w:p>
    <w:p w14:paraId="4187AECD" w14:textId="77777777" w:rsidR="00734CE9" w:rsidRDefault="00CD58E5">
      <w:pPr>
        <w:pStyle w:val="SourceCode"/>
      </w:pPr>
      <w:r>
        <w:t xml:space="preserve">    server.Post(CONTACTS_PAGE_PATH, [&amp;pages](const httplib::Request &amp;request,</w:t>
      </w:r>
    </w:p>
    <w:p w14:paraId="0D49D893" w14:textId="77777777" w:rsidR="00734CE9" w:rsidRDefault="00CD58E5">
      <w:pPr>
        <w:pStyle w:val="SourceCode"/>
      </w:pPr>
      <w:r>
        <w:t xml:space="preserve">                                             httplib::Response &amp;response) {</w:t>
      </w:r>
    </w:p>
    <w:p w14:paraId="65063AAB" w14:textId="77777777" w:rsidR="00734CE9" w:rsidRDefault="00CD58E5">
      <w:pPr>
        <w:pStyle w:val="SourceCode"/>
      </w:pPr>
      <w:r>
        <w:t xml:space="preserve">        handleCreateContact(request, response, pages);</w:t>
      </w:r>
    </w:p>
    <w:p w14:paraId="3B05A5F6" w14:textId="77777777" w:rsidR="00734CE9" w:rsidRDefault="00CD58E5">
      <w:pPr>
        <w:pStyle w:val="SourceCode"/>
      </w:pPr>
      <w:r>
        <w:t xml:space="preserve">    });</w:t>
      </w:r>
    </w:p>
    <w:p w14:paraId="62BCA129" w14:textId="77777777" w:rsidR="00734CE9" w:rsidRDefault="00CD58E5">
      <w:pPr>
        <w:pStyle w:val="SourceCode"/>
      </w:pPr>
      <w:r>
        <w:t xml:space="preserve">    server.Get(NEW_CONTACT_PATH, [&amp;pages](const httplib::Request &amp;request,</w:t>
      </w:r>
    </w:p>
    <w:p w14:paraId="797F9714" w14:textId="77777777" w:rsidR="00734CE9" w:rsidRDefault="00CD58E5">
      <w:pPr>
        <w:pStyle w:val="SourceCode"/>
      </w:pPr>
      <w:r>
        <w:t xml:space="preserve">                                          httplib::Response &amp;response) {</w:t>
      </w:r>
    </w:p>
    <w:p w14:paraId="2ED3DDC4" w14:textId="77777777" w:rsidR="00734CE9" w:rsidRDefault="00CD58E5">
      <w:pPr>
        <w:pStyle w:val="SourceCode"/>
      </w:pPr>
      <w:r>
        <w:t xml:space="preserve">        handleNewContact(request, response, pages);</w:t>
      </w:r>
    </w:p>
    <w:p w14:paraId="10EF79A7" w14:textId="77777777" w:rsidR="00734CE9" w:rsidRDefault="00CD58E5">
      <w:pPr>
        <w:pStyle w:val="SourceCode"/>
      </w:pPr>
      <w:r>
        <w:t xml:space="preserve">    });</w:t>
      </w:r>
    </w:p>
    <w:p w14:paraId="4E1AC027" w14:textId="77777777" w:rsidR="00734CE9" w:rsidRDefault="00CD58E5">
      <w:pPr>
        <w:pStyle w:val="SourceCode"/>
      </w:pPr>
      <w:r>
        <w:t xml:space="preserve">    server.Get(CONTACTS_PAGE_PATH + "/:id",</w:t>
      </w:r>
    </w:p>
    <w:p w14:paraId="734A72C1" w14:textId="77777777" w:rsidR="00734CE9" w:rsidRDefault="00CD58E5">
      <w:pPr>
        <w:pStyle w:val="SourceCode"/>
      </w:pPr>
      <w:r>
        <w:t xml:space="preserve">               [&amp;pages](const httplib::Request &amp;request,</w:t>
      </w:r>
    </w:p>
    <w:p w14:paraId="0A21471C" w14:textId="77777777" w:rsidR="00734CE9" w:rsidRDefault="00CD58E5">
      <w:pPr>
        <w:pStyle w:val="SourceCode"/>
      </w:pPr>
      <w:r>
        <w:t xml:space="preserve">                        httplib::Response &amp;response) {</w:t>
      </w:r>
    </w:p>
    <w:p w14:paraId="39B1AD5A" w14:textId="77777777" w:rsidR="00734CE9" w:rsidRDefault="00CD58E5">
      <w:pPr>
        <w:pStyle w:val="SourceCode"/>
      </w:pPr>
      <w:r>
        <w:t xml:space="preserve">                   handleContact(request, response, pages);</w:t>
      </w:r>
    </w:p>
    <w:p w14:paraId="705427AA" w14:textId="77777777" w:rsidR="00734CE9" w:rsidRDefault="00CD58E5">
      <w:pPr>
        <w:pStyle w:val="SourceCode"/>
      </w:pPr>
      <w:r>
        <w:t xml:space="preserve">               });</w:t>
      </w:r>
    </w:p>
    <w:p w14:paraId="67829A05" w14:textId="77777777" w:rsidR="00734CE9" w:rsidRDefault="00CD58E5">
      <w:pPr>
        <w:pStyle w:val="SourceCode"/>
      </w:pPr>
      <w:r>
        <w:t xml:space="preserve">    server.Get(API_PREFIX + "/health", handleHealth);</w:t>
      </w:r>
    </w:p>
    <w:p w14:paraId="185B9600" w14:textId="77777777" w:rsidR="00734CE9" w:rsidRDefault="00CD58E5">
      <w:pPr>
        <w:pStyle w:val="SourceCode"/>
      </w:pPr>
      <w:r>
        <w:t xml:space="preserve">    server.Post(GET_ONLY_PATHS, getOnly);</w:t>
      </w:r>
    </w:p>
    <w:p w14:paraId="0C962BDC" w14:textId="77777777" w:rsidR="00734CE9" w:rsidRDefault="00CD58E5">
      <w:pPr>
        <w:pStyle w:val="SourceCode"/>
      </w:pPr>
      <w:r>
        <w:t xml:space="preserve">    server.Put(GET_ONLY_PATHS, getOnly);</w:t>
      </w:r>
    </w:p>
    <w:p w14:paraId="781D50B0" w14:textId="77777777" w:rsidR="00734CE9" w:rsidRDefault="00CD58E5">
      <w:pPr>
        <w:pStyle w:val="SourceCode"/>
      </w:pPr>
      <w:r>
        <w:t xml:space="preserve">    server.Patch(GET_ONLY_PATHS, getOnly);</w:t>
      </w:r>
    </w:p>
    <w:p w14:paraId="17AD71DE" w14:textId="77777777" w:rsidR="00734CE9" w:rsidRDefault="00CD58E5">
      <w:pPr>
        <w:pStyle w:val="SourceCode"/>
      </w:pPr>
      <w:r>
        <w:t xml:space="preserve">    server.Delete(GET_ONLY_PATHS, getOnly);</w:t>
      </w:r>
    </w:p>
    <w:p w14:paraId="73F603EC" w14:textId="77777777" w:rsidR="00734CE9" w:rsidRDefault="00CD58E5">
      <w:pPr>
        <w:pStyle w:val="SourceCode"/>
      </w:pPr>
      <w:r>
        <w:t xml:space="preserve">    server.Options(GET_ONLY_PATHS, getOnly);</w:t>
      </w:r>
    </w:p>
    <w:p w14:paraId="4001705E" w14:textId="77777777" w:rsidR="00734CE9" w:rsidRDefault="00CD58E5">
      <w:pPr>
        <w:pStyle w:val="SourceCode"/>
      </w:pPr>
      <w:r>
        <w:t xml:space="preserve">    server.Put(CONTACTS_PAGE_PATH, getOrPost);</w:t>
      </w:r>
    </w:p>
    <w:p w14:paraId="124094E7" w14:textId="77777777" w:rsidR="00734CE9" w:rsidRDefault="00CD58E5">
      <w:pPr>
        <w:pStyle w:val="SourceCode"/>
      </w:pPr>
      <w:r>
        <w:t xml:space="preserve">    server.Patch(CONTACTS_PAGE_PATH, getOrPost);</w:t>
      </w:r>
    </w:p>
    <w:p w14:paraId="529D11B9" w14:textId="77777777" w:rsidR="00734CE9" w:rsidRDefault="00CD58E5">
      <w:pPr>
        <w:pStyle w:val="SourceCode"/>
      </w:pPr>
      <w:r>
        <w:t xml:space="preserve">    server.Delete(CONTACTS_PAGE_PATH, getOrPost);</w:t>
      </w:r>
    </w:p>
    <w:p w14:paraId="6EBDBBB3" w14:textId="77777777" w:rsidR="00734CE9" w:rsidRDefault="00CD58E5">
      <w:pPr>
        <w:pStyle w:val="SourceCode"/>
      </w:pPr>
      <w:r>
        <w:t xml:space="preserve">    server.Options(CONTACTS_PAGE_PATH, getOrPost);</w:t>
      </w:r>
    </w:p>
    <w:p w14:paraId="7FD6A587" w14:textId="77777777" w:rsidR="00734CE9" w:rsidRDefault="00CD58E5">
      <w:pPr>
        <w:pStyle w:val="SourceCode"/>
      </w:pPr>
      <w:r>
        <w:t xml:space="preserve">    server.Get(".*", notFound);</w:t>
      </w:r>
    </w:p>
    <w:p w14:paraId="689934A3" w14:textId="77777777" w:rsidR="00734CE9" w:rsidRDefault="00CD58E5">
      <w:pPr>
        <w:pStyle w:val="SourceCode"/>
      </w:pPr>
      <w:r>
        <w:t xml:space="preserve">    server.Post(".*", notFound);</w:t>
      </w:r>
    </w:p>
    <w:p w14:paraId="58853026" w14:textId="77777777" w:rsidR="00734CE9" w:rsidRDefault="00CD58E5">
      <w:pPr>
        <w:pStyle w:val="SourceCode"/>
      </w:pPr>
      <w:r>
        <w:t xml:space="preserve">    server.Put(".*", notFound);</w:t>
      </w:r>
    </w:p>
    <w:p w14:paraId="089500F8" w14:textId="77777777" w:rsidR="00734CE9" w:rsidRDefault="00CD58E5">
      <w:pPr>
        <w:pStyle w:val="SourceCode"/>
      </w:pPr>
      <w:r>
        <w:t xml:space="preserve">    server.Patch(".*", notFound);</w:t>
      </w:r>
    </w:p>
    <w:p w14:paraId="5752D16E" w14:textId="77777777" w:rsidR="00734CE9" w:rsidRDefault="00CD58E5">
      <w:pPr>
        <w:pStyle w:val="SourceCode"/>
      </w:pPr>
      <w:r>
        <w:t xml:space="preserve">    server.Delete(".*", notFound);</w:t>
      </w:r>
    </w:p>
    <w:p w14:paraId="1F3950AA" w14:textId="77777777" w:rsidR="00734CE9" w:rsidRDefault="00CD58E5">
      <w:pPr>
        <w:pStyle w:val="SourceCode"/>
      </w:pPr>
      <w:r>
        <w:t xml:space="preserve">    server.Options(".*", notFound);</w:t>
      </w:r>
    </w:p>
    <w:p w14:paraId="74D84C37" w14:textId="77777777" w:rsidR="00734CE9" w:rsidRDefault="00CD58E5">
      <w:pPr>
        <w:pStyle w:val="SourceCode"/>
      </w:pPr>
      <w:r>
        <w:t xml:space="preserve">    // Remember, set_payload_max_length refuses a larger body with 413</w:t>
      </w:r>
    </w:p>
    <w:p w14:paraId="28F0DE9B" w14:textId="77777777" w:rsidR="00734CE9" w:rsidRDefault="00CD58E5">
      <w:pPr>
        <w:pStyle w:val="SourceCode"/>
      </w:pPr>
      <w:r>
        <w:t xml:space="preserve">    // before any handler runs, and the error handler gives that 413 this</w:t>
      </w:r>
    </w:p>
    <w:p w14:paraId="3B98A744" w14:textId="77777777" w:rsidR="00734CE9" w:rsidRDefault="00CD58E5">
      <w:pPr>
        <w:pStyle w:val="SourceCode"/>
      </w:pPr>
      <w:r>
        <w:t xml:space="preserve">    // server's page and log line; every other answer is left as it is</w:t>
      </w:r>
    </w:p>
    <w:p w14:paraId="6A55B610" w14:textId="77777777" w:rsidR="00734CE9" w:rsidRDefault="00CD58E5">
      <w:pPr>
        <w:pStyle w:val="SourceCode"/>
      </w:pPr>
      <w:r>
        <w:t xml:space="preserve">    // (Lesson 8.4).</w:t>
      </w:r>
    </w:p>
    <w:p w14:paraId="75368642" w14:textId="77777777" w:rsidR="00734CE9" w:rsidRDefault="00CD58E5">
      <w:pPr>
        <w:pStyle w:val="SourceCode"/>
      </w:pPr>
      <w:r>
        <w:t xml:space="preserve">    server.set_payload_max_length(MAX_BODY_BYTES);</w:t>
      </w:r>
    </w:p>
    <w:p w14:paraId="47C99B3F" w14:textId="77777777" w:rsidR="00734CE9" w:rsidRDefault="00CD58E5">
      <w:pPr>
        <w:pStyle w:val="SourceCode"/>
      </w:pPr>
      <w:r>
        <w:t xml:space="preserve">    server.set_error_handler([&amp;pages](const httplib::Request &amp;request,</w:t>
      </w:r>
    </w:p>
    <w:p w14:paraId="1C5590BD" w14:textId="77777777" w:rsidR="00734CE9" w:rsidRDefault="00CD58E5">
      <w:pPr>
        <w:pStyle w:val="SourceCode"/>
      </w:pPr>
      <w:r>
        <w:t xml:space="preserve">                                      httplib::Response &amp;response) {</w:t>
      </w:r>
    </w:p>
    <w:p w14:paraId="199E55C4" w14:textId="77777777" w:rsidR="00734CE9" w:rsidRDefault="00CD58E5">
      <w:pPr>
        <w:pStyle w:val="SourceCode"/>
      </w:pPr>
      <w:r>
        <w:t xml:space="preserve">        if (response.status == 413) {</w:t>
      </w:r>
    </w:p>
    <w:p w14:paraId="6A4CEF08" w14:textId="77777777" w:rsidR="00734CE9" w:rsidRDefault="00CD58E5">
      <w:pPr>
        <w:pStyle w:val="SourceCode"/>
      </w:pPr>
      <w:r>
        <w:t xml:space="preserve">            sendMessagePage(request, response, pages, 413,</w:t>
      </w:r>
    </w:p>
    <w:p w14:paraId="247AF3E7" w14:textId="77777777" w:rsidR="00734CE9" w:rsidRDefault="00CD58E5">
      <w:pPr>
        <w:pStyle w:val="SourceCode"/>
      </w:pPr>
      <w:r>
        <w:t xml:space="preserve">                            "Content Too Large",</w:t>
      </w:r>
    </w:p>
    <w:p w14:paraId="1BEBB146" w14:textId="77777777" w:rsidR="00734CE9" w:rsidRDefault="00CD58E5">
      <w:pPr>
        <w:pStyle w:val="SourceCode"/>
      </w:pPr>
      <w:r>
        <w:t xml:space="preserve">                            "The form must be at most 16384 bytes.",</w:t>
      </w:r>
    </w:p>
    <w:p w14:paraId="3BFC816D" w14:textId="77777777" w:rsidR="00734CE9" w:rsidRDefault="00CD58E5">
      <w:pPr>
        <w:pStyle w:val="SourceCode"/>
      </w:pPr>
      <w:r>
        <w:t xml:space="preserve">                            NEW_CONTACT_PATH, "New contact");</w:t>
      </w:r>
    </w:p>
    <w:p w14:paraId="60FE18E0" w14:textId="77777777" w:rsidR="00734CE9" w:rsidRDefault="00CD58E5">
      <w:pPr>
        <w:pStyle w:val="SourceCode"/>
      </w:pPr>
      <w:r>
        <w:t xml:space="preserve">            return httplib::Server::HandlerResponse::Handled;</w:t>
      </w:r>
    </w:p>
    <w:p w14:paraId="0F0D20E5" w14:textId="77777777" w:rsidR="00734CE9" w:rsidRDefault="00CD58E5">
      <w:pPr>
        <w:pStyle w:val="SourceCode"/>
      </w:pPr>
      <w:r>
        <w:t xml:space="preserve">        }</w:t>
      </w:r>
    </w:p>
    <w:p w14:paraId="05B3AAAA" w14:textId="77777777" w:rsidR="00734CE9" w:rsidRDefault="00CD58E5">
      <w:pPr>
        <w:pStyle w:val="SourceCode"/>
      </w:pPr>
      <w:r>
        <w:t xml:space="preserve">        return httplib::Server::HandlerResponse::Unhandled;</w:t>
      </w:r>
    </w:p>
    <w:p w14:paraId="58A6FB72" w14:textId="77777777" w:rsidR="00734CE9" w:rsidRDefault="00CD58E5">
      <w:pPr>
        <w:pStyle w:val="SourceCode"/>
      </w:pPr>
      <w:r>
        <w:t xml:space="preserve">    });</w:t>
      </w:r>
    </w:p>
    <w:p w14:paraId="19092D64" w14:textId="77777777" w:rsidR="00734CE9" w:rsidRDefault="00734CE9">
      <w:pPr>
        <w:pStyle w:val="SourceCode"/>
      </w:pPr>
    </w:p>
    <w:p w14:paraId="101F1B2A" w14:textId="77777777" w:rsidR="00734CE9" w:rsidRDefault="00CD58E5">
      <w:pPr>
        <w:pStyle w:val="SourceCode"/>
      </w:pPr>
      <w:r>
        <w:t xml:space="preserve">    // Remember, on Windows no other program may share the port</w:t>
      </w:r>
    </w:p>
    <w:p w14:paraId="1461D8D3" w14:textId="77777777" w:rsidR="00734CE9" w:rsidRDefault="00CD58E5">
      <w:pPr>
        <w:pStyle w:val="SourceCode"/>
      </w:pPr>
      <w:r>
        <w:t xml:space="preserve">    // (SO_EXCLUSIVEADDRUSE); Linux and macOS keep SO_REUSEADDR.</w:t>
      </w:r>
    </w:p>
    <w:p w14:paraId="08C7E3D5" w14:textId="77777777" w:rsidR="00734CE9" w:rsidRDefault="00CD58E5">
      <w:pPr>
        <w:pStyle w:val="SourceCode"/>
      </w:pPr>
      <w:r>
        <w:t xml:space="preserve">    server.set_socket_options([](socket_t listener) {</w:t>
      </w:r>
    </w:p>
    <w:p w14:paraId="777C194C" w14:textId="77777777" w:rsidR="00734CE9" w:rsidRDefault="00CD58E5">
      <w:pPr>
        <w:pStyle w:val="SourceCode"/>
      </w:pPr>
      <w:r>
        <w:t xml:space="preserve">        int enabled = 1;</w:t>
      </w:r>
    </w:p>
    <w:p w14:paraId="6EE37E47" w14:textId="77777777" w:rsidR="00734CE9" w:rsidRDefault="00CD58E5">
      <w:pPr>
        <w:pStyle w:val="SourceCode"/>
      </w:pPr>
      <w:r>
        <w:t>#ifdef _WIN32</w:t>
      </w:r>
    </w:p>
    <w:p w14:paraId="28706BCC" w14:textId="77777777" w:rsidR="00734CE9" w:rsidRDefault="00CD58E5">
      <w:pPr>
        <w:pStyle w:val="SourceCode"/>
      </w:pPr>
      <w:r>
        <w:t xml:space="preserve">        setsockopt(listener, SOL_SOCKET, SO_EXCLUSIVEADDRUSE,</w:t>
      </w:r>
    </w:p>
    <w:p w14:paraId="7BE42A47" w14:textId="77777777" w:rsidR="00734CE9" w:rsidRDefault="00CD58E5">
      <w:pPr>
        <w:pStyle w:val="SourceCode"/>
      </w:pPr>
      <w:r>
        <w:t xml:space="preserve">                   reinterpret_cast&lt;const char *&gt;(&amp;enabled), sizeof enabled);</w:t>
      </w:r>
    </w:p>
    <w:p w14:paraId="7B36D655" w14:textId="77777777" w:rsidR="00734CE9" w:rsidRDefault="00CD58E5">
      <w:pPr>
        <w:pStyle w:val="SourceCode"/>
      </w:pPr>
      <w:r>
        <w:t>#else</w:t>
      </w:r>
    </w:p>
    <w:p w14:paraId="01C9747E" w14:textId="77777777" w:rsidR="00734CE9" w:rsidRDefault="00CD58E5">
      <w:pPr>
        <w:pStyle w:val="SourceCode"/>
      </w:pPr>
      <w:r>
        <w:t xml:space="preserve">        setsockopt(listener, SOL_SOCKET, SO_REUSEADDR, &amp;enabled,</w:t>
      </w:r>
    </w:p>
    <w:p w14:paraId="2886B1C2" w14:textId="77777777" w:rsidR="00734CE9" w:rsidRDefault="00CD58E5">
      <w:pPr>
        <w:pStyle w:val="SourceCode"/>
      </w:pPr>
      <w:r>
        <w:t xml:space="preserve">                   sizeof enabled);</w:t>
      </w:r>
    </w:p>
    <w:p w14:paraId="525E2ADB" w14:textId="77777777" w:rsidR="00734CE9" w:rsidRDefault="00CD58E5">
      <w:pPr>
        <w:pStyle w:val="SourceCode"/>
      </w:pPr>
      <w:r>
        <w:t>#endif</w:t>
      </w:r>
    </w:p>
    <w:p w14:paraId="019EFA11" w14:textId="77777777" w:rsidR="00734CE9" w:rsidRDefault="00CD58E5">
      <w:pPr>
        <w:pStyle w:val="SourceCode"/>
      </w:pPr>
      <w:r>
        <w:t xml:space="preserve">    });</w:t>
      </w:r>
    </w:p>
    <w:p w14:paraId="4AEBFDDF" w14:textId="77777777" w:rsidR="00734CE9" w:rsidRDefault="00CD58E5">
      <w:pPr>
        <w:pStyle w:val="SourceCode"/>
      </w:pPr>
      <w:r>
        <w:t xml:space="preserve">    if (!server.bind_to_port(HOST, HTTPS_PORT)) {</w:t>
      </w:r>
    </w:p>
    <w:p w14:paraId="5A77277B" w14:textId="77777777" w:rsidR="00734CE9" w:rsidRDefault="00CD58E5">
      <w:pPr>
        <w:pStyle w:val="SourceCode"/>
      </w:pPr>
      <w:r>
        <w:t xml:space="preserve">        reportStartFailure("could not listen on port " +</w:t>
      </w:r>
    </w:p>
    <w:p w14:paraId="28328C53" w14:textId="77777777" w:rsidR="00734CE9" w:rsidRDefault="00CD58E5">
      <w:pPr>
        <w:pStyle w:val="SourceCode"/>
      </w:pPr>
      <w:r>
        <w:t xml:space="preserve">                           std::to_string(HTTPS_PORT));</w:t>
      </w:r>
    </w:p>
    <w:p w14:paraId="363E228C" w14:textId="77777777" w:rsidR="00734CE9" w:rsidRDefault="00CD58E5">
      <w:pPr>
        <w:pStyle w:val="SourceCode"/>
      </w:pPr>
      <w:r>
        <w:t xml:space="preserve">        return 1;</w:t>
      </w:r>
    </w:p>
    <w:p w14:paraId="08C018E6" w14:textId="77777777" w:rsidR="00734CE9" w:rsidRDefault="00CD58E5">
      <w:pPr>
        <w:pStyle w:val="SourceCode"/>
      </w:pPr>
      <w:r>
        <w:t xml:space="preserve">    }</w:t>
      </w:r>
    </w:p>
    <w:p w14:paraId="4C87E055" w14:textId="77777777" w:rsidR="00734CE9" w:rsidRDefault="00CD58E5">
      <w:pPr>
        <w:pStyle w:val="SourceCode"/>
      </w:pPr>
      <w:r>
        <w:t xml:space="preserve">    std::cout &lt;&lt; "Listening on https://" &lt;&lt; HOST &lt;&lt; ":" &lt;&lt; HTTPS_PORT</w:t>
      </w:r>
    </w:p>
    <w:p w14:paraId="13B6003D" w14:textId="77777777" w:rsidR="00734CE9" w:rsidRDefault="00CD58E5">
      <w:pPr>
        <w:pStyle w:val="SourceCode"/>
      </w:pPr>
      <w:r>
        <w:t xml:space="preserve">              &lt;&lt; std::endl;</w:t>
      </w:r>
    </w:p>
    <w:p w14:paraId="4833D217" w14:textId="77777777" w:rsidR="00734CE9" w:rsidRDefault="00CD58E5">
      <w:pPr>
        <w:pStyle w:val="SourceCode"/>
        <w:keepNext/>
      </w:pPr>
      <w:r>
        <w:t xml:space="preserve">    server.listen_after_bind();</w:t>
      </w:r>
    </w:p>
    <w:p w14:paraId="070FA376" w14:textId="77777777" w:rsidR="00734CE9" w:rsidRDefault="00CD58E5">
      <w:pPr>
        <w:pStyle w:val="SourceCode"/>
        <w:keepNext/>
      </w:pPr>
      <w:r>
        <w:t xml:space="preserve">    return 0;</w:t>
      </w:r>
    </w:p>
    <w:p w14:paraId="7DFE96F1" w14:textId="77777777" w:rsidR="00734CE9" w:rsidRDefault="00CD58E5">
      <w:pPr>
        <w:pStyle w:val="SourceCode"/>
      </w:pPr>
      <w:r>
        <w:t>}</w:t>
      </w:r>
    </w:p>
    <w:p w14:paraId="2AF19AC8" w14:textId="77777777" w:rsidR="00734CE9" w:rsidRDefault="00734CE9">
      <w:pPr>
        <w:keepNext/>
      </w:pPr>
    </w:p>
    <w:p w14:paraId="11CBAE9F" w14:textId="77777777" w:rsidR="00734CE9" w:rsidRDefault="00CD58E5">
      <w:pPr>
        <w:pStyle w:val="Heading3"/>
      </w:pPr>
      <w:r>
        <w:t>Windows PowerShell Server Build and Run</w:t>
      </w:r>
    </w:p>
    <w:p w14:paraId="4DF6B392" w14:textId="77777777" w:rsidR="00734CE9" w:rsidRDefault="00CD58E5">
      <w:pPr>
        <w:keepNext/>
      </w:pPr>
      <w:r>
        <w:t>In Terminal 1, in the lesson-8.5 folder, the reset and then the server:</w:t>
      </w:r>
    </w:p>
    <w:p w14:paraId="0C53CF85" w14:textId="77777777" w:rsidR="00734CE9" w:rsidRDefault="00734CE9">
      <w:pPr>
        <w:keepNext/>
      </w:pPr>
    </w:p>
    <w:p w14:paraId="064CCEE0" w14:textId="77777777" w:rsidR="00734CE9" w:rsidRDefault="00CD58E5">
      <w:pPr>
        <w:pStyle w:val="CommandBlock"/>
        <w:keepNext/>
      </w:pPr>
      <w:r>
        <w:t>$mysql = "C:\Program Files\MySQL\MySQL Server 26.7\bin\mysql.exe"</w:t>
      </w:r>
    </w:p>
    <w:p w14:paraId="4BA92BA2" w14:textId="77777777" w:rsidR="00734CE9" w:rsidRDefault="00CD58E5">
      <w:pPr>
        <w:pStyle w:val="CommandBlock"/>
        <w:keepNext/>
      </w:pPr>
      <w:r>
        <w:t>$env:MYSQL_PWD = $env:SPA_DB_PASSWORD</w:t>
      </w:r>
    </w:p>
    <w:p w14:paraId="33FBD1E6" w14:textId="77777777" w:rsidR="00734CE9" w:rsidRDefault="00CD58E5">
      <w:pPr>
        <w:pStyle w:val="CommandBlock"/>
      </w:pPr>
      <w:r>
        <w:t>&amp; $mysql -u devuser -h 127.0.0.1 -P 3306 -D spa_contacts --commands `</w:t>
      </w:r>
    </w:p>
    <w:p w14:paraId="5EB03B8B" w14:textId="77777777" w:rsidR="00734CE9" w:rsidRDefault="00CD58E5">
      <w:pPr>
        <w:pStyle w:val="CommandBlock"/>
      </w:pPr>
      <w:r>
        <w:t xml:space="preserve">    -e "source sql/reset_contacts_cpp.sql"</w:t>
      </w:r>
    </w:p>
    <w:p w14:paraId="29E93F48" w14:textId="77777777" w:rsidR="00734CE9" w:rsidRDefault="00CD58E5">
      <w:pPr>
        <w:pStyle w:val="CommandBlock"/>
      </w:pPr>
      <w:r>
        <w:t>&amp; $mysql -u devuser -h 127.0.0.1 -P 3306 -D spa_contacts --commands `</w:t>
      </w:r>
    </w:p>
    <w:p w14:paraId="742D6354" w14:textId="77777777" w:rsidR="00734CE9" w:rsidRDefault="00CD58E5">
      <w:pPr>
        <w:pStyle w:val="CommandBlock"/>
      </w:pPr>
      <w:r>
        <w:t xml:space="preserve">    -e "source sql/reset_sessions_cpp.sql"</w:t>
      </w:r>
    </w:p>
    <w:p w14:paraId="0C4873DF" w14:textId="77777777" w:rsidR="00734CE9" w:rsidRDefault="00CD58E5">
      <w:pPr>
        <w:pStyle w:val="CommandBlock"/>
      </w:pPr>
      <w:r>
        <w:t>Remove-Item Env:MYSQL_PWD</w:t>
      </w:r>
    </w:p>
    <w:p w14:paraId="5291EA48" w14:textId="77777777" w:rsidR="00734CE9" w:rsidRDefault="00CD58E5">
      <w:pPr>
        <w:pStyle w:val="CommandBlock"/>
      </w:pPr>
      <w:r>
        <w:t>$buildTools = "C:\Program Files (x86)\Microsoft Visual Studio\18\BuildTools"</w:t>
      </w:r>
    </w:p>
    <w:p w14:paraId="42D5B5CE" w14:textId="77777777" w:rsidR="00734CE9" w:rsidRDefault="00CD58E5">
      <w:pPr>
        <w:pStyle w:val="CommandBlock"/>
      </w:pPr>
      <w:r>
        <w:t>&amp; "$buildTools\Common7\Tools\Launch-VsDevShell.ps1" -Arch amd64 `</w:t>
      </w:r>
    </w:p>
    <w:p w14:paraId="1BAC7E06" w14:textId="77777777" w:rsidR="00734CE9" w:rsidRDefault="00CD58E5">
      <w:pPr>
        <w:pStyle w:val="CommandBlock"/>
      </w:pPr>
      <w:r>
        <w:t xml:space="preserve">    -HostArch amd64 -SkipAutomaticLocation</w:t>
      </w:r>
    </w:p>
    <w:p w14:paraId="436B6C05" w14:textId="77777777" w:rsidR="00734CE9" w:rsidRDefault="00CD58E5">
      <w:pPr>
        <w:pStyle w:val="CommandBlock"/>
      </w:pPr>
      <w:r>
        <w:t>$ssl = ".\cpp\vcpkg_installed\x64-windows-static-md"</w:t>
      </w:r>
    </w:p>
    <w:p w14:paraId="0B1BCC5E" w14:textId="77777777" w:rsidR="00734CE9" w:rsidRDefault="00CD58E5">
      <w:pPr>
        <w:pStyle w:val="CommandBlock"/>
      </w:pPr>
      <w:r>
        <w:t>$connector = "C:\Program Files\MySQL\MySQL Connector C++ 26.7"</w:t>
      </w:r>
    </w:p>
    <w:p w14:paraId="447BEFBD" w14:textId="77777777" w:rsidR="00734CE9" w:rsidRDefault="00CD58E5">
      <w:pPr>
        <w:pStyle w:val="CommandBlock"/>
      </w:pPr>
      <w:r>
        <w:t>cl /nologo /std:c++20 /EHsc /W4 /WX /wd4702 /MD /D_CRT_SECURE_NO_WARNINGS `</w:t>
      </w:r>
    </w:p>
    <w:p w14:paraId="61A90B56" w14:textId="77777777" w:rsidR="00734CE9" w:rsidRDefault="00CD58E5">
      <w:pPr>
        <w:pStyle w:val="CommandBlock"/>
      </w:pPr>
      <w:r>
        <w:t xml:space="preserve">    /external:I .\cpp /external:I "$ssl\include" `</w:t>
      </w:r>
    </w:p>
    <w:p w14:paraId="2D24CEBD" w14:textId="77777777" w:rsidR="00734CE9" w:rsidRDefault="00CD58E5">
      <w:pPr>
        <w:pStyle w:val="CommandBlock"/>
      </w:pPr>
      <w:r>
        <w:t xml:space="preserve">    /external:I "$connector\include" /external:W0 .\cpp\server.cpp `</w:t>
      </w:r>
    </w:p>
    <w:p w14:paraId="781C0318" w14:textId="77777777" w:rsidR="00734CE9" w:rsidRDefault="00CD58E5">
      <w:pPr>
        <w:pStyle w:val="CommandBlock"/>
      </w:pPr>
      <w:r>
        <w:t xml:space="preserve">    .\cpp\contact_page.cpp .\cpp\session_store.cpp .\cpp\contact_store.cpp `</w:t>
      </w:r>
    </w:p>
    <w:p w14:paraId="65AFB923" w14:textId="77777777" w:rsidR="00734CE9" w:rsidRDefault="00CD58E5">
      <w:pPr>
        <w:pStyle w:val="CommandBlock"/>
      </w:pPr>
      <w:r>
        <w:t xml:space="preserve">    .\cpp\contacts.cpp /Fo:cpp\ /Fe:cpp\server.exe /link `</w:t>
      </w:r>
    </w:p>
    <w:p w14:paraId="215E52A7" w14:textId="77777777" w:rsidR="00734CE9" w:rsidRDefault="00CD58E5">
      <w:pPr>
        <w:pStyle w:val="CommandBlock"/>
      </w:pPr>
      <w:r>
        <w:t xml:space="preserve">    /LIBPATH:"$ssl\lib" /LIBPATH:"$connector\lib64\vs14" `</w:t>
      </w:r>
    </w:p>
    <w:p w14:paraId="3A958977" w14:textId="77777777" w:rsidR="00734CE9" w:rsidRDefault="00CD58E5">
      <w:pPr>
        <w:pStyle w:val="CommandBlock"/>
        <w:keepNext/>
      </w:pPr>
      <w:r>
        <w:t xml:space="preserve">    libssl.lib libcrypto.lib ws2_32.lib `</w:t>
      </w:r>
    </w:p>
    <w:p w14:paraId="15C767EF" w14:textId="77777777" w:rsidR="00734CE9" w:rsidRDefault="00CD58E5">
      <w:pPr>
        <w:pStyle w:val="CommandBlock"/>
        <w:keepNext/>
      </w:pPr>
      <w:r>
        <w:t xml:space="preserve">    crypt32.lib advapi32.lib user32.lib mysqlcppconn.lib</w:t>
      </w:r>
    </w:p>
    <w:p w14:paraId="1DEAFD2A" w14:textId="77777777" w:rsidR="00734CE9" w:rsidRDefault="00CD58E5">
      <w:pPr>
        <w:pStyle w:val="CommandBlock"/>
      </w:pPr>
      <w:r>
        <w:t>.\cpp\server.exe</w:t>
      </w:r>
    </w:p>
    <w:p w14:paraId="5AFEF6B8" w14:textId="77777777" w:rsidR="00734CE9" w:rsidRDefault="00734CE9">
      <w:pPr>
        <w:keepNext/>
      </w:pPr>
    </w:p>
    <w:p w14:paraId="024BCF1C" w14:textId="77777777" w:rsidR="00734CE9" w:rsidRDefault="00CD58E5">
      <w:r>
        <w:t>Wait for its Listening line, and leave it running.</w:t>
      </w:r>
    </w:p>
    <w:p w14:paraId="3155059E" w14:textId="77777777" w:rsidR="00734CE9" w:rsidRDefault="00734CE9">
      <w:pPr>
        <w:keepNext/>
      </w:pPr>
    </w:p>
    <w:p w14:paraId="25C54AD4" w14:textId="77777777" w:rsidR="00734CE9" w:rsidRDefault="00CD58E5">
      <w:pPr>
        <w:pStyle w:val="Heading3"/>
      </w:pPr>
      <w:r>
        <w:t>Windows PowerShell Flash Check</w:t>
      </w:r>
    </w:p>
    <w:p w14:paraId="1CD47BFD" w14:textId="77777777" w:rsidR="00734CE9" w:rsidRDefault="00CD58E5">
      <w:pPr>
        <w:keepNext/>
      </w:pPr>
      <w:r>
        <w:t>In Terminal 2, open the form and add the test contact, as in the C section.</w:t>
      </w:r>
    </w:p>
    <w:p w14:paraId="1EA54BA4" w14:textId="77777777" w:rsidR="00734CE9" w:rsidRDefault="00734CE9">
      <w:pPr>
        <w:keepNext/>
      </w:pPr>
    </w:p>
    <w:p w14:paraId="465384EE" w14:textId="77777777" w:rsidR="00734CE9" w:rsidRDefault="00CD58E5">
      <w:pPr>
        <w:pStyle w:val="CommandBlock"/>
      </w:pPr>
      <w:r>
        <w:t>Start-Process "https://127.0.0.1:8765/contacts/new"</w:t>
      </w:r>
    </w:p>
    <w:p w14:paraId="0D1F7AB3" w14:textId="77777777" w:rsidR="00734CE9" w:rsidRDefault="00734CE9">
      <w:pPr>
        <w:keepNext/>
      </w:pPr>
    </w:p>
    <w:p w14:paraId="0BB2EF82" w14:textId="77777777" w:rsidR="00734CE9" w:rsidRDefault="00CD58E5">
      <w:pPr>
        <w:pStyle w:val="Heading3"/>
      </w:pPr>
      <w:r>
        <w:t>Windows PowerShell Cookie Check</w:t>
      </w:r>
    </w:p>
    <w:p w14:paraId="6A9B16D4" w14:textId="77777777" w:rsidR="00734CE9" w:rsidRDefault="00CD58E5">
      <w:pPr>
        <w:keepNext/>
      </w:pPr>
      <w:r>
        <w:t>Still in Terminal 2, post Lin Wu and read her page twice, as in the C section.</w:t>
      </w:r>
    </w:p>
    <w:p w14:paraId="5AC7C397" w14:textId="77777777" w:rsidR="00734CE9" w:rsidRDefault="00734CE9">
      <w:pPr>
        <w:keepNext/>
      </w:pPr>
    </w:p>
    <w:p w14:paraId="3CA76C5F" w14:textId="77777777" w:rsidR="00734CE9" w:rsidRDefault="00CD58E5">
      <w:pPr>
        <w:pStyle w:val="CommandBlock"/>
        <w:keepNext/>
      </w:pPr>
      <w:r>
        <w:t>$format = "%{http_code} %header{location}\nSet-Cookie: [%header{set-cookie}]\n"</w:t>
      </w:r>
    </w:p>
    <w:p w14:paraId="7DF53D4B" w14:textId="77777777" w:rsidR="00734CE9" w:rsidRDefault="00CD58E5">
      <w:pPr>
        <w:pStyle w:val="CommandBlock"/>
        <w:keepNext/>
      </w:pPr>
      <w:r>
        <w:t>(&amp; "$env:SystemRoot\System32\curl.exe" -sS --ssl-revoke-best-effort `</w:t>
      </w:r>
    </w:p>
    <w:p w14:paraId="443D5CB5" w14:textId="77777777" w:rsidR="00734CE9" w:rsidRDefault="00CD58E5">
      <w:pPr>
        <w:pStyle w:val="CommandBlock"/>
        <w:keepNext/>
      </w:pPr>
      <w:r>
        <w:t xml:space="preserve">    --cacert .\certs\spa-ca.pem -c .\cookie-jar.txt -o NUL `</w:t>
      </w:r>
    </w:p>
    <w:p w14:paraId="011A6C57" w14:textId="77777777" w:rsidR="00734CE9" w:rsidRDefault="00CD58E5">
      <w:pPr>
        <w:pStyle w:val="CommandBlock"/>
        <w:keepNext/>
      </w:pPr>
      <w:r>
        <w:t xml:space="preserve">    -w $format --data "name=Lin+Wu&amp;email=lin%40example.com&amp;phone=555-0104" `</w:t>
      </w:r>
    </w:p>
    <w:p w14:paraId="6DBAFE40" w14:textId="77777777" w:rsidR="00734CE9" w:rsidRDefault="00CD58E5">
      <w:pPr>
        <w:pStyle w:val="CommandBlock"/>
        <w:keepNext/>
      </w:pPr>
      <w:r>
        <w:t xml:space="preserve">    https://127.0.0.1:8765/contacts) -replace "spa_session=[^;]+", `</w:t>
      </w:r>
    </w:p>
    <w:p w14:paraId="39B8C361" w14:textId="77777777" w:rsidR="00734CE9" w:rsidRDefault="00CD58E5">
      <w:pPr>
        <w:pStyle w:val="CommandBlock"/>
        <w:keepNext/>
      </w:pPr>
      <w:r>
        <w:t xml:space="preserve">    "spa_session=(hidden)"</w:t>
      </w:r>
    </w:p>
    <w:p w14:paraId="002C3570" w14:textId="77777777" w:rsidR="00734CE9" w:rsidRDefault="00CD58E5">
      <w:pPr>
        <w:pStyle w:val="CommandBlock"/>
        <w:keepNext/>
      </w:pPr>
      <w:r>
        <w:t>&amp; "$env:SystemRoot\System32\curl.exe" -sS --ssl-revoke-best-effort `</w:t>
      </w:r>
    </w:p>
    <w:p w14:paraId="3B0AAAF5" w14:textId="77777777" w:rsidR="00734CE9" w:rsidRDefault="00CD58E5">
      <w:pPr>
        <w:pStyle w:val="CommandBlock"/>
        <w:keepNext/>
      </w:pPr>
      <w:r>
        <w:t xml:space="preserve">    --cacert .\certs\spa-ca.pem -b .\cookie-jar.txt -w "%{http_code}\n" `</w:t>
      </w:r>
    </w:p>
    <w:p w14:paraId="234D455C" w14:textId="77777777" w:rsidR="00734CE9" w:rsidRDefault="00CD58E5">
      <w:pPr>
        <w:pStyle w:val="CommandBlock"/>
        <w:keepNext/>
      </w:pPr>
      <w:r>
        <w:t xml:space="preserve">    https://127.0.0.1:8765/contacts/5</w:t>
      </w:r>
    </w:p>
    <w:p w14:paraId="666A9FCE" w14:textId="77777777" w:rsidR="00734CE9" w:rsidRDefault="00CD58E5">
      <w:pPr>
        <w:pStyle w:val="CommandBlock"/>
        <w:keepNext/>
      </w:pPr>
      <w:r>
        <w:t>&amp; "$env:SystemRoot\System32\curl.exe" -sS --ssl-revoke-best-effort `</w:t>
      </w:r>
    </w:p>
    <w:p w14:paraId="23818352" w14:textId="77777777" w:rsidR="00734CE9" w:rsidRDefault="00CD58E5">
      <w:pPr>
        <w:pStyle w:val="CommandBlock"/>
        <w:keepNext/>
      </w:pPr>
      <w:r>
        <w:t xml:space="preserve">    --cacert .\certs\spa-ca.pem -b .\cookie-jar.txt -w "%{http_code}\n" `</w:t>
      </w:r>
    </w:p>
    <w:p w14:paraId="3A97A054" w14:textId="77777777" w:rsidR="00734CE9" w:rsidRDefault="00CD58E5">
      <w:pPr>
        <w:pStyle w:val="CommandBlock"/>
      </w:pPr>
      <w:r>
        <w:t xml:space="preserve">    https://127.0.0.1:8765/contacts/5</w:t>
      </w:r>
    </w:p>
    <w:p w14:paraId="65EE918D" w14:textId="77777777" w:rsidR="00734CE9" w:rsidRDefault="00734CE9">
      <w:pPr>
        <w:keepNext/>
      </w:pPr>
    </w:p>
    <w:p w14:paraId="0C52C2AA" w14:textId="77777777" w:rsidR="00734CE9" w:rsidRDefault="00CD58E5">
      <w:pPr>
        <w:pStyle w:val="Heading3"/>
      </w:pPr>
      <w:r>
        <w:t>Windows PowerShell Idle Check</w:t>
      </w:r>
    </w:p>
    <w:p w14:paraId="5E02B192" w14:textId="77777777" w:rsidR="00734CE9" w:rsidRDefault="00CD58E5">
      <w:pPr>
        <w:keepNext/>
      </w:pPr>
      <w:r>
        <w:t>Still in Terminal 2, send the three requests with their two waits, as in the C section.</w:t>
      </w:r>
    </w:p>
    <w:p w14:paraId="286328A0" w14:textId="77777777" w:rsidR="00734CE9" w:rsidRDefault="00734CE9">
      <w:pPr>
        <w:keepNext/>
      </w:pPr>
    </w:p>
    <w:p w14:paraId="7F1A3BE4" w14:textId="77777777" w:rsidR="00734CE9" w:rsidRDefault="00CD58E5">
      <w:pPr>
        <w:pStyle w:val="CommandBlock"/>
        <w:keepNext/>
      </w:pPr>
      <w:r>
        <w:t>$format = "%{http_code} %header{location}\nSet-Cookie: [%header{set-cookie}]\n"</w:t>
      </w:r>
    </w:p>
    <w:p w14:paraId="2C789BC1" w14:textId="77777777" w:rsidR="00734CE9" w:rsidRDefault="00CD58E5">
      <w:pPr>
        <w:pStyle w:val="CommandBlock"/>
        <w:keepNext/>
      </w:pPr>
      <w:r>
        <w:t>(&amp; "$env:SystemRoot\System32\curl.exe" -sS --ssl-revoke-best-effort `</w:t>
      </w:r>
    </w:p>
    <w:p w14:paraId="29FC13C1" w14:textId="77777777" w:rsidR="00734CE9" w:rsidRDefault="00CD58E5">
      <w:pPr>
        <w:pStyle w:val="CommandBlock"/>
      </w:pPr>
      <w:r>
        <w:t xml:space="preserve">    --cacert .\certs\spa-ca.pem -c .\idle-jar.txt -o NUL `</w:t>
      </w:r>
    </w:p>
    <w:p w14:paraId="468EA862" w14:textId="77777777" w:rsidR="00734CE9" w:rsidRDefault="00CD58E5">
      <w:pPr>
        <w:pStyle w:val="CommandBlock"/>
      </w:pPr>
      <w:r>
        <w:t xml:space="preserve">    -w $format --data "name=Kim+Park&amp;email=kim%40example.com" `</w:t>
      </w:r>
    </w:p>
    <w:p w14:paraId="69DE8633" w14:textId="77777777" w:rsidR="00734CE9" w:rsidRDefault="00CD58E5">
      <w:pPr>
        <w:pStyle w:val="CommandBlock"/>
      </w:pPr>
      <w:r>
        <w:t xml:space="preserve">    https://127.0.0.1:8765/contacts) -replace "spa_session=[^;]+", `</w:t>
      </w:r>
    </w:p>
    <w:p w14:paraId="18CF4120" w14:textId="77777777" w:rsidR="00734CE9" w:rsidRDefault="00CD58E5">
      <w:pPr>
        <w:pStyle w:val="CommandBlock"/>
      </w:pPr>
      <w:r>
        <w:t xml:space="preserve">    "spa_session=(hidden)"</w:t>
      </w:r>
    </w:p>
    <w:p w14:paraId="62021FFF" w14:textId="77777777" w:rsidR="00734CE9" w:rsidRDefault="00CD58E5">
      <w:pPr>
        <w:pStyle w:val="CommandBlock"/>
      </w:pPr>
      <w:r>
        <w:t>Start-Sleep -Seconds 6</w:t>
      </w:r>
    </w:p>
    <w:p w14:paraId="06925C65" w14:textId="77777777" w:rsidR="00734CE9" w:rsidRDefault="00CD58E5">
      <w:pPr>
        <w:pStyle w:val="CommandBlock"/>
      </w:pPr>
      <w:r>
        <w:t>(&amp; "$env:SystemRoot\System32\curl.exe" -sS --ssl-revoke-best-effort `</w:t>
      </w:r>
    </w:p>
    <w:p w14:paraId="37EF519A" w14:textId="77777777" w:rsidR="00734CE9" w:rsidRDefault="00CD58E5">
      <w:pPr>
        <w:pStyle w:val="CommandBlock"/>
      </w:pPr>
      <w:r>
        <w:t xml:space="preserve">    --cacert .\certs\spa-ca.pem -b .\idle-jar.txt -c .\idle-jar.txt -o NUL `</w:t>
      </w:r>
    </w:p>
    <w:p w14:paraId="731A62A6" w14:textId="77777777" w:rsidR="00734CE9" w:rsidRDefault="00CD58E5">
      <w:pPr>
        <w:pStyle w:val="CommandBlock"/>
      </w:pPr>
      <w:r>
        <w:t xml:space="preserve">    -w $format --data "name=Max+Ford&amp;email=max%40example.com" `</w:t>
      </w:r>
    </w:p>
    <w:p w14:paraId="5647751C" w14:textId="77777777" w:rsidR="00734CE9" w:rsidRDefault="00CD58E5">
      <w:pPr>
        <w:pStyle w:val="CommandBlock"/>
      </w:pPr>
      <w:r>
        <w:t xml:space="preserve">    https://127.0.0.1:8765/contacts) -replace "spa_session=[^;]+", `</w:t>
      </w:r>
    </w:p>
    <w:p w14:paraId="0E64A84A" w14:textId="77777777" w:rsidR="00734CE9" w:rsidRDefault="00CD58E5">
      <w:pPr>
        <w:pStyle w:val="CommandBlock"/>
      </w:pPr>
      <w:r>
        <w:t xml:space="preserve">    "spa_session=(hidden)"</w:t>
      </w:r>
    </w:p>
    <w:p w14:paraId="4698CEB0" w14:textId="77777777" w:rsidR="00734CE9" w:rsidRDefault="00CD58E5">
      <w:pPr>
        <w:pStyle w:val="CommandBlock"/>
      </w:pPr>
      <w:r>
        <w:t>Start-Sleep -Seconds 6</w:t>
      </w:r>
    </w:p>
    <w:p w14:paraId="6F3E0B6E" w14:textId="77777777" w:rsidR="00734CE9" w:rsidRDefault="00CD58E5">
      <w:pPr>
        <w:pStyle w:val="CommandBlock"/>
        <w:keepNext/>
      </w:pPr>
      <w:r>
        <w:t>&amp; "$env:SystemRoot\System32\curl.exe" -sS --ssl-revoke-best-effort `</w:t>
      </w:r>
    </w:p>
    <w:p w14:paraId="3A495E77" w14:textId="77777777" w:rsidR="00734CE9" w:rsidRDefault="00CD58E5">
      <w:pPr>
        <w:pStyle w:val="CommandBlock"/>
        <w:keepNext/>
      </w:pPr>
      <w:r>
        <w:t xml:space="preserve">    --cacert .\certs\spa-ca.pem -b .\idle-jar.txt -w "%{http_code}\n" `</w:t>
      </w:r>
    </w:p>
    <w:p w14:paraId="2BB9DD77" w14:textId="77777777" w:rsidR="00734CE9" w:rsidRDefault="00CD58E5">
      <w:pPr>
        <w:pStyle w:val="CommandBlock"/>
      </w:pPr>
      <w:r>
        <w:t xml:space="preserve">    https://127.0.0.1:8765/contacts/7</w:t>
      </w:r>
    </w:p>
    <w:p w14:paraId="1471D6BB" w14:textId="77777777" w:rsidR="00734CE9" w:rsidRDefault="00734CE9">
      <w:pPr>
        <w:keepNext/>
      </w:pPr>
    </w:p>
    <w:p w14:paraId="6E4775C2" w14:textId="77777777" w:rsidR="00734CE9" w:rsidRDefault="00CD58E5">
      <w:pPr>
        <w:pStyle w:val="Heading3"/>
      </w:pPr>
      <w:r>
        <w:t>Windows PowerShell Server Restart</w:t>
      </w:r>
    </w:p>
    <w:p w14:paraId="467D8BA9" w14:textId="77777777" w:rsidR="00734CE9" w:rsidRDefault="00CD58E5">
      <w:pPr>
        <w:keepNext/>
      </w:pPr>
      <w:r>
        <w:t>Press Ctrl+C in Terminal 1, and start the same server again, as in the C section.</w:t>
      </w:r>
    </w:p>
    <w:p w14:paraId="5963B9B8" w14:textId="77777777" w:rsidR="00734CE9" w:rsidRDefault="00734CE9">
      <w:pPr>
        <w:keepNext/>
      </w:pPr>
    </w:p>
    <w:p w14:paraId="61D8B430" w14:textId="77777777" w:rsidR="00734CE9" w:rsidRDefault="00CD58E5">
      <w:pPr>
        <w:pStyle w:val="CommandBlock"/>
      </w:pPr>
      <w:r>
        <w:t>.\cpp\server.exe</w:t>
      </w:r>
    </w:p>
    <w:p w14:paraId="5185884D" w14:textId="77777777" w:rsidR="00734CE9" w:rsidRDefault="00734CE9">
      <w:pPr>
        <w:keepNext/>
      </w:pPr>
    </w:p>
    <w:p w14:paraId="0ACADD46" w14:textId="77777777" w:rsidR="00734CE9" w:rsidRDefault="00CD58E5">
      <w:pPr>
        <w:pStyle w:val="Heading3"/>
      </w:pPr>
      <w:r>
        <w:t>Windows PowerShell Restart Check</w:t>
      </w:r>
    </w:p>
    <w:p w14:paraId="23977E1A" w14:textId="77777777" w:rsidR="00734CE9" w:rsidRDefault="00CD58E5">
      <w:pPr>
        <w:keepNext/>
      </w:pPr>
      <w:r>
        <w:t>In Terminal 2, post Ann Lee with the Cookie Check's jar and open her page, as in the C section.</w:t>
      </w:r>
    </w:p>
    <w:p w14:paraId="05CD83B7" w14:textId="77777777" w:rsidR="00734CE9" w:rsidRDefault="00734CE9">
      <w:pPr>
        <w:keepNext/>
      </w:pPr>
    </w:p>
    <w:p w14:paraId="3842B5E8" w14:textId="77777777" w:rsidR="00734CE9" w:rsidRDefault="00CD58E5">
      <w:pPr>
        <w:pStyle w:val="CommandBlock"/>
        <w:keepNext/>
      </w:pPr>
      <w:r>
        <w:t>$format = "%{http_code} %header{location}\nSet-Cookie: [%header{set-cookie}]\n"</w:t>
      </w:r>
    </w:p>
    <w:p w14:paraId="7249687C" w14:textId="77777777" w:rsidR="00734CE9" w:rsidRDefault="00CD58E5">
      <w:pPr>
        <w:pStyle w:val="CommandBlock"/>
        <w:keepNext/>
      </w:pPr>
      <w:r>
        <w:t>(&amp; "$env:SystemRoot\System32\curl.exe" -sS --ssl-revoke-best-effort `</w:t>
      </w:r>
    </w:p>
    <w:p w14:paraId="053A49C6" w14:textId="77777777" w:rsidR="00734CE9" w:rsidRDefault="00CD58E5">
      <w:pPr>
        <w:pStyle w:val="CommandBlock"/>
        <w:keepNext/>
      </w:pPr>
      <w:r>
        <w:t xml:space="preserve">    --cacert .\certs\spa-ca.pem -b .\cookie-jar.txt -c .\cookie-jar.txt -o NUL `</w:t>
      </w:r>
    </w:p>
    <w:p w14:paraId="282CD3A0" w14:textId="77777777" w:rsidR="00734CE9" w:rsidRDefault="00CD58E5">
      <w:pPr>
        <w:pStyle w:val="CommandBlock"/>
        <w:keepNext/>
      </w:pPr>
      <w:r>
        <w:t xml:space="preserve">    -w $format --data "name=Ann+Lee&amp;email=ann%40example.com" `</w:t>
      </w:r>
    </w:p>
    <w:p w14:paraId="5ABF586C" w14:textId="77777777" w:rsidR="00734CE9" w:rsidRDefault="00CD58E5">
      <w:pPr>
        <w:pStyle w:val="CommandBlock"/>
        <w:keepNext/>
      </w:pPr>
      <w:r>
        <w:t xml:space="preserve">    https://127.0.0.1:8765/contacts) -replace "spa_session=[^;]+", `</w:t>
      </w:r>
    </w:p>
    <w:p w14:paraId="79B00305" w14:textId="77777777" w:rsidR="00734CE9" w:rsidRDefault="00CD58E5">
      <w:pPr>
        <w:pStyle w:val="CommandBlock"/>
        <w:keepNext/>
      </w:pPr>
      <w:r>
        <w:t xml:space="preserve">    "spa_session=(hidden)"</w:t>
      </w:r>
    </w:p>
    <w:p w14:paraId="7070C436" w14:textId="77777777" w:rsidR="00734CE9" w:rsidRDefault="00CD58E5">
      <w:pPr>
        <w:pStyle w:val="CommandBlock"/>
        <w:keepNext/>
      </w:pPr>
      <w:r>
        <w:t>&amp; "$env:SystemRoot\System32\curl.exe" -sS --ssl-revoke-best-effort `</w:t>
      </w:r>
    </w:p>
    <w:p w14:paraId="31242CF3" w14:textId="77777777" w:rsidR="00734CE9" w:rsidRDefault="00CD58E5">
      <w:pPr>
        <w:pStyle w:val="CommandBlock"/>
        <w:keepNext/>
      </w:pPr>
      <w:r>
        <w:t xml:space="preserve">    --cacert .\certs\spa-ca.pem -b .\cookie-jar.txt -w "%{http_code}\n" `</w:t>
      </w:r>
    </w:p>
    <w:p w14:paraId="53DD3E51" w14:textId="77777777" w:rsidR="00734CE9" w:rsidRDefault="00CD58E5">
      <w:pPr>
        <w:pStyle w:val="CommandBlock"/>
      </w:pPr>
      <w:r>
        <w:t xml:space="preserve">    https://127.0.0.1:8765/contacts/8</w:t>
      </w:r>
    </w:p>
    <w:p w14:paraId="69AC93AC" w14:textId="77777777" w:rsidR="00734CE9" w:rsidRDefault="00734CE9">
      <w:pPr>
        <w:keepNext/>
      </w:pPr>
    </w:p>
    <w:p w14:paraId="1CAA1D0E" w14:textId="77777777" w:rsidR="00734CE9" w:rsidRDefault="00CD58E5">
      <w:pPr>
        <w:pStyle w:val="Heading3"/>
      </w:pPr>
      <w:r>
        <w:t>Windows PowerShell Lifetime Check</w:t>
      </w:r>
    </w:p>
    <w:p w14:paraId="45296752" w14:textId="77777777" w:rsidR="00734CE9" w:rsidRDefault="00CD58E5">
      <w:pPr>
        <w:keepNext/>
      </w:pPr>
      <w:r>
        <w:t>Still in Terminal 2, move every session's start in this language's table 13 hours back and post Eve Moss with the Cookie Check's jar, as in the C section.</w:t>
      </w:r>
    </w:p>
    <w:p w14:paraId="606D8855" w14:textId="77777777" w:rsidR="00734CE9" w:rsidRDefault="00734CE9">
      <w:pPr>
        <w:keepNext/>
      </w:pPr>
    </w:p>
    <w:p w14:paraId="65141306" w14:textId="77777777" w:rsidR="00734CE9" w:rsidRDefault="00CD58E5">
      <w:pPr>
        <w:pStyle w:val="CommandBlock"/>
        <w:keepNext/>
      </w:pPr>
      <w:r>
        <w:t>$mysql = "C:\Program Files\MySQL\MySQL Server 26.7\bin\mysql.exe"</w:t>
      </w:r>
    </w:p>
    <w:p w14:paraId="4E2AA778" w14:textId="77777777" w:rsidR="00734CE9" w:rsidRDefault="00CD58E5">
      <w:pPr>
        <w:pStyle w:val="CommandBlock"/>
        <w:keepNext/>
      </w:pPr>
      <w:r>
        <w:t>$sessions = "web_sessions_cpp"</w:t>
      </w:r>
    </w:p>
    <w:p w14:paraId="55677BB6" w14:textId="77777777" w:rsidR="00734CE9" w:rsidRDefault="00CD58E5">
      <w:pPr>
        <w:pStyle w:val="CommandBlock"/>
        <w:keepNext/>
      </w:pPr>
      <w:r>
        <w:t>$env:MYSQL_PWD = $env:SPA_DB_PASSWORD</w:t>
      </w:r>
    </w:p>
    <w:p w14:paraId="7E01DC24" w14:textId="77777777" w:rsidR="00734CE9" w:rsidRDefault="00CD58E5">
      <w:pPr>
        <w:pStyle w:val="CommandBlock"/>
        <w:keepNext/>
      </w:pPr>
      <w:r>
        <w:t>&amp; $mysql -u devuser -h 127.0.0.1 -P 3306 -D spa_contacts `</w:t>
      </w:r>
    </w:p>
    <w:p w14:paraId="286747EB" w14:textId="77777777" w:rsidR="00734CE9" w:rsidRDefault="00CD58E5">
      <w:pPr>
        <w:pStyle w:val="CommandBlock"/>
        <w:keepNext/>
      </w:pPr>
      <w:r>
        <w:t xml:space="preserve">    -e "UPDATE $sessions SET created_at = created_at - INTERVAL 13 HOUR"</w:t>
      </w:r>
    </w:p>
    <w:p w14:paraId="1D3EB925" w14:textId="77777777" w:rsidR="00734CE9" w:rsidRDefault="00CD58E5">
      <w:pPr>
        <w:pStyle w:val="CommandBlock"/>
        <w:keepNext/>
      </w:pPr>
      <w:r>
        <w:t>Remove-Item Env:MYSQL_PWD</w:t>
      </w:r>
    </w:p>
    <w:p w14:paraId="0A5191D1" w14:textId="77777777" w:rsidR="00734CE9" w:rsidRDefault="00CD58E5">
      <w:pPr>
        <w:pStyle w:val="CommandBlock"/>
        <w:keepNext/>
      </w:pPr>
      <w:r>
        <w:t>$format = "%{http_code} %header{location}\nSet-Cookie: [%header{set-cookie}]\n"</w:t>
      </w:r>
    </w:p>
    <w:p w14:paraId="7653BC70" w14:textId="77777777" w:rsidR="00734CE9" w:rsidRDefault="00CD58E5">
      <w:pPr>
        <w:pStyle w:val="CommandBlock"/>
        <w:keepNext/>
      </w:pPr>
      <w:r>
        <w:t>(&amp; "$env:SystemRoot\System32\curl.exe" -sS --ssl-revoke-best-effort `</w:t>
      </w:r>
    </w:p>
    <w:p w14:paraId="057119C4" w14:textId="77777777" w:rsidR="00734CE9" w:rsidRDefault="00CD58E5">
      <w:pPr>
        <w:pStyle w:val="CommandBlock"/>
        <w:keepNext/>
      </w:pPr>
      <w:r>
        <w:t xml:space="preserve">    --cacert .\certs\spa-ca.pem -b .\cookie-jar.txt -c .\cookie-jar.txt -o NUL `</w:t>
      </w:r>
    </w:p>
    <w:p w14:paraId="5EF61818" w14:textId="77777777" w:rsidR="00734CE9" w:rsidRDefault="00CD58E5">
      <w:pPr>
        <w:pStyle w:val="CommandBlock"/>
        <w:keepNext/>
      </w:pPr>
      <w:r>
        <w:t xml:space="preserve">    -w $format --data "name=Eve+Moss&amp;email=eve%40example.com" `</w:t>
      </w:r>
    </w:p>
    <w:p w14:paraId="22072AC9" w14:textId="77777777" w:rsidR="00734CE9" w:rsidRDefault="00CD58E5">
      <w:pPr>
        <w:pStyle w:val="CommandBlock"/>
        <w:keepNext/>
      </w:pPr>
      <w:r>
        <w:t xml:space="preserve">    https://127.0.0.1:8765/contacts) -replace "spa_session=[^;]+", `</w:t>
      </w:r>
    </w:p>
    <w:p w14:paraId="0801213D" w14:textId="77777777" w:rsidR="00734CE9" w:rsidRDefault="00CD58E5">
      <w:pPr>
        <w:pStyle w:val="CommandBlock"/>
      </w:pPr>
      <w:r>
        <w:t xml:space="preserve">    "spa_session=(hidden)"</w:t>
      </w:r>
    </w:p>
    <w:p w14:paraId="2E64C7D3" w14:textId="77777777" w:rsidR="00734CE9" w:rsidRDefault="00734CE9">
      <w:pPr>
        <w:keepNext/>
      </w:pPr>
    </w:p>
    <w:p w14:paraId="6B52B900" w14:textId="77777777" w:rsidR="00734CE9" w:rsidRDefault="00CD58E5">
      <w:r>
        <w:t>Then press Ctrl+C in Terminal 1 to stop the server.</w:t>
      </w:r>
    </w:p>
    <w:p w14:paraId="5F901C8D" w14:textId="77777777" w:rsidR="00734CE9" w:rsidRDefault="00734CE9">
      <w:pPr>
        <w:keepNext/>
      </w:pPr>
    </w:p>
    <w:p w14:paraId="36A42843" w14:textId="77777777" w:rsidR="00734CE9" w:rsidRDefault="00CD58E5">
      <w:pPr>
        <w:pStyle w:val="Heading3"/>
      </w:pPr>
      <w:r>
        <w:t>Linux or macOS Build and Run</w:t>
      </w:r>
    </w:p>
    <w:p w14:paraId="52A9606A"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 The Lifetime Check's UPDATE runs as Step 3's Linux lines run SQL: export MYSQL_PWD, mys</w:t>
      </w:r>
      <w:r>
        <w:t>ql with -e, then unset MYSQL_PWD.</w:t>
      </w:r>
    </w:p>
    <w:p w14:paraId="46E4A6B0" w14:textId="77777777" w:rsidR="00734CE9" w:rsidRDefault="00734CE9">
      <w:pPr>
        <w:keepNext/>
      </w:pPr>
    </w:p>
    <w:p w14:paraId="4CDB8228" w14:textId="77777777" w:rsidR="00734CE9" w:rsidRDefault="00CD58E5">
      <w:pPr>
        <w:pStyle w:val="CommandBlock"/>
        <w:keepNext/>
      </w:pPr>
      <w:r>
        <w:t>g++ -std=c++20 -Wall -Wextra -Wpedantic -Werror -I./cpp ./cpp/server.cpp \</w:t>
      </w:r>
    </w:p>
    <w:p w14:paraId="1C1D18AB" w14:textId="77777777" w:rsidR="00734CE9" w:rsidRDefault="00CD58E5">
      <w:pPr>
        <w:pStyle w:val="CommandBlock"/>
        <w:keepNext/>
      </w:pPr>
      <w:r>
        <w:t xml:space="preserve">    ./cpp/contact_page.cpp ./cpp/session_store.cpp ./cpp/contact_store.cpp \</w:t>
      </w:r>
    </w:p>
    <w:p w14:paraId="23480D52" w14:textId="77777777" w:rsidR="00734CE9" w:rsidRDefault="00CD58E5">
      <w:pPr>
        <w:pStyle w:val="CommandBlock"/>
        <w:keepNext/>
      </w:pPr>
      <w:r>
        <w:t xml:space="preserve">    ./cpp/contacts.cpp -lssl -lcrypto -lmysqlcppconn -o ./cpp/server</w:t>
      </w:r>
    </w:p>
    <w:p w14:paraId="1E33DB48" w14:textId="77777777" w:rsidR="00734CE9" w:rsidRDefault="00CD58E5">
      <w:pPr>
        <w:pStyle w:val="CommandBlock"/>
      </w:pPr>
      <w:r>
        <w:t>./cpp/server</w:t>
      </w:r>
    </w:p>
    <w:p w14:paraId="4670207D" w14:textId="77777777" w:rsidR="00734CE9" w:rsidRDefault="00734CE9">
      <w:pPr>
        <w:keepNext/>
      </w:pPr>
    </w:p>
    <w:p w14:paraId="569B3240" w14:textId="77777777" w:rsidR="00734CE9" w:rsidRDefault="00CD58E5">
      <w:pPr>
        <w:pStyle w:val="Heading3"/>
      </w:pPr>
      <w:r>
        <w:t>Check Your Results</w:t>
      </w:r>
    </w:p>
    <w:p w14:paraId="1AE3AF19" w14:textId="77777777" w:rsidR="00734CE9" w:rsidRDefault="00CD58E5">
      <w:pPr>
        <w:keepNext/>
      </w:pPr>
      <w:r>
        <w:t>After Add contact, the tab must say &lt;script&gt;alert(1)&lt;/script&gt; &amp; "Bob", and the page must show:</w:t>
      </w:r>
    </w:p>
    <w:p w14:paraId="2BC11080" w14:textId="77777777" w:rsidR="00734CE9" w:rsidRDefault="00734CE9">
      <w:pPr>
        <w:keepNext/>
      </w:pPr>
    </w:p>
    <w:p w14:paraId="28A2BDBE" w14:textId="77777777" w:rsidR="00734CE9" w:rsidRDefault="00CD58E5">
      <w:pPr>
        <w:pStyle w:val="RequiredOutput"/>
        <w:keepNext/>
      </w:pPr>
      <w:r>
        <w:t>Contact created.</w:t>
      </w:r>
    </w:p>
    <w:p w14:paraId="0655E131" w14:textId="77777777" w:rsidR="00734CE9" w:rsidRDefault="00734CE9">
      <w:pPr>
        <w:pStyle w:val="RequiredOutput"/>
        <w:keepNext/>
      </w:pPr>
    </w:p>
    <w:p w14:paraId="27ACCD00" w14:textId="77777777" w:rsidR="00734CE9" w:rsidRDefault="00CD58E5">
      <w:pPr>
        <w:pStyle w:val="RequiredOutput"/>
        <w:keepNext/>
      </w:pPr>
      <w:r>
        <w:t>&lt;script&gt;alert(1)&lt;/script&gt; &amp; "Bob"</w:t>
      </w:r>
    </w:p>
    <w:p w14:paraId="2B413552" w14:textId="77777777" w:rsidR="00734CE9" w:rsidRDefault="00734CE9">
      <w:pPr>
        <w:pStyle w:val="RequiredOutput"/>
        <w:keepNext/>
      </w:pPr>
    </w:p>
    <w:p w14:paraId="7FA746BA" w14:textId="77777777" w:rsidR="00734CE9" w:rsidRDefault="00CD58E5">
      <w:pPr>
        <w:pStyle w:val="RequiredOutput"/>
        <w:keepNext/>
      </w:pPr>
      <w:r>
        <w:t>Email: bob@example.com</w:t>
      </w:r>
    </w:p>
    <w:p w14:paraId="4F5159C3" w14:textId="77777777" w:rsidR="00734CE9" w:rsidRDefault="00734CE9">
      <w:pPr>
        <w:pStyle w:val="RequiredOutput"/>
        <w:keepNext/>
      </w:pPr>
    </w:p>
    <w:p w14:paraId="7EED61FB" w14:textId="77777777" w:rsidR="00734CE9" w:rsidRDefault="00CD58E5">
      <w:pPr>
        <w:pStyle w:val="RequiredOutput"/>
        <w:keepNext/>
      </w:pPr>
      <w:r>
        <w:t>Phone: (no phone)</w:t>
      </w:r>
    </w:p>
    <w:p w14:paraId="73D4D9B5" w14:textId="77777777" w:rsidR="00734CE9" w:rsidRDefault="00734CE9">
      <w:pPr>
        <w:pStyle w:val="RequiredOutput"/>
        <w:keepNext/>
      </w:pPr>
    </w:p>
    <w:p w14:paraId="47B0FAF3" w14:textId="77777777" w:rsidR="00734CE9" w:rsidRDefault="00CD58E5">
      <w:pPr>
        <w:pStyle w:val="RequiredOutput"/>
      </w:pPr>
      <w:r>
        <w:t>All contacts</w:t>
      </w:r>
    </w:p>
    <w:p w14:paraId="6B982267" w14:textId="77777777" w:rsidR="00734CE9" w:rsidRDefault="00734CE9">
      <w:pPr>
        <w:keepNext/>
      </w:pPr>
    </w:p>
    <w:p w14:paraId="466CB95C" w14:textId="77777777" w:rsidR="00734CE9" w:rsidRDefault="00CD58E5">
      <w:pPr>
        <w:keepNext/>
      </w:pPr>
      <w:r>
        <w:t>The Cookie Check must print the Required Clean-Run Output, with this language's Set-Cookie line after the first line:</w:t>
      </w:r>
    </w:p>
    <w:p w14:paraId="540FE6A5" w14:textId="77777777" w:rsidR="00734CE9" w:rsidRDefault="00734CE9">
      <w:pPr>
        <w:keepNext/>
      </w:pPr>
    </w:p>
    <w:p w14:paraId="01103B2F" w14:textId="77777777" w:rsidR="00734CE9" w:rsidRDefault="00CD58E5">
      <w:pPr>
        <w:pStyle w:val="RequiredOutput"/>
        <w:keepNext/>
      </w:pPr>
      <w:r>
        <w:t>303 /contacts/5</w:t>
      </w:r>
    </w:p>
    <w:p w14:paraId="66BB3B7C" w14:textId="77777777" w:rsidR="00734CE9" w:rsidRDefault="00CD58E5">
      <w:pPr>
        <w:pStyle w:val="RequiredOutput"/>
        <w:keepNext/>
      </w:pPr>
      <w:r>
        <w:t>Set-Cookie: [__Host-spa_session=(hidden); Path=/; Secure; HttpOnly; SameSite=Lax]</w:t>
      </w:r>
    </w:p>
    <w:p w14:paraId="37E5F3D8" w14:textId="77777777" w:rsidR="00734CE9" w:rsidRDefault="00CD58E5">
      <w:pPr>
        <w:pStyle w:val="RequiredOutput"/>
      </w:pPr>
      <w:r>
        <w:t>&lt;!DOCTYPE html&gt;</w:t>
      </w:r>
    </w:p>
    <w:p w14:paraId="0BC864B6" w14:textId="77777777" w:rsidR="00734CE9" w:rsidRDefault="00CD58E5">
      <w:pPr>
        <w:pStyle w:val="RequiredOutput"/>
      </w:pPr>
      <w:r>
        <w:t>&lt;html lang="en"&gt;</w:t>
      </w:r>
    </w:p>
    <w:p w14:paraId="21CC5949" w14:textId="77777777" w:rsidR="00734CE9" w:rsidRDefault="00CD58E5">
      <w:pPr>
        <w:pStyle w:val="RequiredOutput"/>
      </w:pPr>
      <w:r>
        <w:t>&lt;head&gt;</w:t>
      </w:r>
    </w:p>
    <w:p w14:paraId="3789FDB7" w14:textId="77777777" w:rsidR="00734CE9" w:rsidRDefault="00CD58E5">
      <w:pPr>
        <w:pStyle w:val="RequiredOutput"/>
      </w:pPr>
      <w:r>
        <w:t>&lt;meta charset="utf-8"&gt;</w:t>
      </w:r>
    </w:p>
    <w:p w14:paraId="43D73829" w14:textId="77777777" w:rsidR="00734CE9" w:rsidRDefault="00CD58E5">
      <w:pPr>
        <w:pStyle w:val="RequiredOutput"/>
      </w:pPr>
      <w:r>
        <w:t>&lt;title&gt;Lin Wu&lt;/title&gt;</w:t>
      </w:r>
    </w:p>
    <w:p w14:paraId="32925F34" w14:textId="77777777" w:rsidR="00734CE9" w:rsidRDefault="00CD58E5">
      <w:pPr>
        <w:pStyle w:val="RequiredOutput"/>
      </w:pPr>
      <w:r>
        <w:t>&lt;/head&gt;</w:t>
      </w:r>
    </w:p>
    <w:p w14:paraId="345B0D5B" w14:textId="77777777" w:rsidR="00734CE9" w:rsidRDefault="00CD58E5">
      <w:pPr>
        <w:pStyle w:val="RequiredOutput"/>
      </w:pPr>
      <w:r>
        <w:t>&lt;body&gt;</w:t>
      </w:r>
    </w:p>
    <w:p w14:paraId="241C3021" w14:textId="77777777" w:rsidR="00734CE9" w:rsidRDefault="00CD58E5">
      <w:pPr>
        <w:pStyle w:val="RequiredOutput"/>
      </w:pPr>
      <w:r>
        <w:t>&lt;p&gt;Contact created.&lt;/p&gt;</w:t>
      </w:r>
    </w:p>
    <w:p w14:paraId="686F342F" w14:textId="77777777" w:rsidR="00734CE9" w:rsidRDefault="00CD58E5">
      <w:pPr>
        <w:pStyle w:val="RequiredOutput"/>
      </w:pPr>
      <w:r>
        <w:t>&lt;h1&gt;Lin Wu&lt;/h1&gt;</w:t>
      </w:r>
    </w:p>
    <w:p w14:paraId="0D31D2E2" w14:textId="77777777" w:rsidR="00734CE9" w:rsidRDefault="00CD58E5">
      <w:pPr>
        <w:pStyle w:val="RequiredOutput"/>
      </w:pPr>
      <w:r>
        <w:t>&lt;p&gt;Email: lin@example.com&lt;/p&gt;</w:t>
      </w:r>
    </w:p>
    <w:p w14:paraId="4B73D97B" w14:textId="77777777" w:rsidR="00734CE9" w:rsidRDefault="00CD58E5">
      <w:pPr>
        <w:pStyle w:val="RequiredOutput"/>
      </w:pPr>
      <w:r>
        <w:t>&lt;p&gt;Phone: 555-0104&lt;/p&gt;</w:t>
      </w:r>
    </w:p>
    <w:p w14:paraId="366B120F" w14:textId="77777777" w:rsidR="00734CE9" w:rsidRDefault="00CD58E5">
      <w:pPr>
        <w:pStyle w:val="RequiredOutput"/>
      </w:pPr>
      <w:r>
        <w:t>&lt;p&gt;&lt;a href="/contacts"&gt;All contacts&lt;/a&gt;&lt;/p&gt;</w:t>
      </w:r>
    </w:p>
    <w:p w14:paraId="44A0A323" w14:textId="77777777" w:rsidR="00734CE9" w:rsidRDefault="00CD58E5">
      <w:pPr>
        <w:pStyle w:val="RequiredOutput"/>
      </w:pPr>
      <w:r>
        <w:t>&lt;/body&gt;</w:t>
      </w:r>
    </w:p>
    <w:p w14:paraId="619F5FD0" w14:textId="77777777" w:rsidR="00734CE9" w:rsidRDefault="00CD58E5">
      <w:pPr>
        <w:pStyle w:val="RequiredOutput"/>
      </w:pPr>
      <w:r>
        <w:t>&lt;/html&gt;</w:t>
      </w:r>
    </w:p>
    <w:p w14:paraId="3A2B9032" w14:textId="77777777" w:rsidR="00734CE9" w:rsidRDefault="00CD58E5">
      <w:pPr>
        <w:pStyle w:val="RequiredOutput"/>
      </w:pPr>
      <w:r>
        <w:t>200</w:t>
      </w:r>
    </w:p>
    <w:p w14:paraId="34479BA4" w14:textId="77777777" w:rsidR="00734CE9" w:rsidRDefault="00CD58E5">
      <w:pPr>
        <w:pStyle w:val="RequiredOutput"/>
      </w:pPr>
      <w:r>
        <w:t>&lt;!DOCTYPE html&gt;</w:t>
      </w:r>
    </w:p>
    <w:p w14:paraId="3A2AB560" w14:textId="77777777" w:rsidR="00734CE9" w:rsidRDefault="00CD58E5">
      <w:pPr>
        <w:pStyle w:val="RequiredOutput"/>
      </w:pPr>
      <w:r>
        <w:t>&lt;html lang="en"&gt;</w:t>
      </w:r>
    </w:p>
    <w:p w14:paraId="137CF2B4" w14:textId="77777777" w:rsidR="00734CE9" w:rsidRDefault="00CD58E5">
      <w:pPr>
        <w:pStyle w:val="RequiredOutput"/>
      </w:pPr>
      <w:r>
        <w:t>&lt;head&gt;</w:t>
      </w:r>
    </w:p>
    <w:p w14:paraId="3B779A2A" w14:textId="77777777" w:rsidR="00734CE9" w:rsidRDefault="00CD58E5">
      <w:pPr>
        <w:pStyle w:val="RequiredOutput"/>
      </w:pPr>
      <w:r>
        <w:t>&lt;meta charset="utf-8"&gt;</w:t>
      </w:r>
    </w:p>
    <w:p w14:paraId="76620EA0" w14:textId="77777777" w:rsidR="00734CE9" w:rsidRDefault="00CD58E5">
      <w:pPr>
        <w:pStyle w:val="RequiredOutput"/>
      </w:pPr>
      <w:r>
        <w:t>&lt;title&gt;Lin Wu&lt;/title&gt;</w:t>
      </w:r>
    </w:p>
    <w:p w14:paraId="2AD81A5F" w14:textId="77777777" w:rsidR="00734CE9" w:rsidRDefault="00CD58E5">
      <w:pPr>
        <w:pStyle w:val="RequiredOutput"/>
      </w:pPr>
      <w:r>
        <w:t>&lt;/head&gt;</w:t>
      </w:r>
    </w:p>
    <w:p w14:paraId="3F7866EF" w14:textId="77777777" w:rsidR="00734CE9" w:rsidRDefault="00CD58E5">
      <w:pPr>
        <w:pStyle w:val="RequiredOutput"/>
      </w:pPr>
      <w:r>
        <w:t>&lt;body&gt;</w:t>
      </w:r>
    </w:p>
    <w:p w14:paraId="0911B00D" w14:textId="77777777" w:rsidR="00734CE9" w:rsidRDefault="00CD58E5">
      <w:pPr>
        <w:pStyle w:val="RequiredOutput"/>
      </w:pPr>
      <w:r>
        <w:t>&lt;p&gt;&lt;/p&gt;</w:t>
      </w:r>
    </w:p>
    <w:p w14:paraId="069B924E" w14:textId="77777777" w:rsidR="00734CE9" w:rsidRDefault="00CD58E5">
      <w:pPr>
        <w:pStyle w:val="RequiredOutput"/>
      </w:pPr>
      <w:r>
        <w:t>&lt;h1&gt;Lin Wu&lt;/h1&gt;</w:t>
      </w:r>
    </w:p>
    <w:p w14:paraId="19487AED" w14:textId="77777777" w:rsidR="00734CE9" w:rsidRDefault="00CD58E5">
      <w:pPr>
        <w:pStyle w:val="RequiredOutput"/>
      </w:pPr>
      <w:r>
        <w:t>&lt;p&gt;Email: lin@example.com&lt;/p&gt;</w:t>
      </w:r>
    </w:p>
    <w:p w14:paraId="0CA09F9B" w14:textId="77777777" w:rsidR="00734CE9" w:rsidRDefault="00CD58E5">
      <w:pPr>
        <w:pStyle w:val="RequiredOutput"/>
      </w:pPr>
      <w:r>
        <w:t>&lt;p&gt;Phone: 555-0104&lt;/p&gt;</w:t>
      </w:r>
    </w:p>
    <w:p w14:paraId="0917B80E" w14:textId="77777777" w:rsidR="00734CE9" w:rsidRDefault="00CD58E5">
      <w:pPr>
        <w:pStyle w:val="RequiredOutput"/>
      </w:pPr>
      <w:r>
        <w:t>&lt;p&gt;&lt;a href="/contacts"&gt;All contacts&lt;/a&gt;&lt;/p&gt;</w:t>
      </w:r>
    </w:p>
    <w:p w14:paraId="6DFCB425" w14:textId="77777777" w:rsidR="00734CE9" w:rsidRDefault="00CD58E5">
      <w:pPr>
        <w:pStyle w:val="RequiredOutput"/>
        <w:keepNext/>
      </w:pPr>
      <w:r>
        <w:t>&lt;/body&gt;</w:t>
      </w:r>
    </w:p>
    <w:p w14:paraId="1297DF16" w14:textId="77777777" w:rsidR="00734CE9" w:rsidRDefault="00CD58E5">
      <w:pPr>
        <w:pStyle w:val="RequiredOutput"/>
        <w:keepNext/>
      </w:pPr>
      <w:r>
        <w:t>&lt;/html&gt;</w:t>
      </w:r>
    </w:p>
    <w:p w14:paraId="67561B58" w14:textId="77777777" w:rsidR="00734CE9" w:rsidRDefault="00CD58E5">
      <w:pPr>
        <w:pStyle w:val="RequiredOutput"/>
      </w:pPr>
      <w:r>
        <w:t>200</w:t>
      </w:r>
    </w:p>
    <w:p w14:paraId="6D63DC54" w14:textId="77777777" w:rsidR="00734CE9" w:rsidRDefault="00734CE9">
      <w:pPr>
        <w:keepNext/>
      </w:pPr>
    </w:p>
    <w:p w14:paraId="2B0868CB" w14:textId="77777777" w:rsidR="00734CE9" w:rsidRDefault="00CD58E5">
      <w:pPr>
        <w:keepNext/>
      </w:pPr>
      <w:r>
        <w:t>The Idle Check must print Kim Park's status and cookie, Max Ford's status with no cookie, then his page with the flash:</w:t>
      </w:r>
    </w:p>
    <w:p w14:paraId="7CA90B55" w14:textId="77777777" w:rsidR="00734CE9" w:rsidRDefault="00734CE9">
      <w:pPr>
        <w:keepNext/>
      </w:pPr>
    </w:p>
    <w:p w14:paraId="7C24C90A" w14:textId="77777777" w:rsidR="00734CE9" w:rsidRDefault="00CD58E5">
      <w:pPr>
        <w:pStyle w:val="RequiredOutput"/>
        <w:keepNext/>
      </w:pPr>
      <w:r>
        <w:t>303 /contacts/6</w:t>
      </w:r>
    </w:p>
    <w:p w14:paraId="2A418CEE" w14:textId="77777777" w:rsidR="00734CE9" w:rsidRDefault="00CD58E5">
      <w:pPr>
        <w:pStyle w:val="RequiredOutput"/>
        <w:keepNext/>
      </w:pPr>
      <w:r>
        <w:t>Set-Cookie: [__Host-spa_session=(hidden); Path=/; Secure; HttpOnly; SameSite=Lax]</w:t>
      </w:r>
    </w:p>
    <w:p w14:paraId="2FC84986" w14:textId="77777777" w:rsidR="00734CE9" w:rsidRDefault="00CD58E5">
      <w:pPr>
        <w:pStyle w:val="RequiredOutput"/>
        <w:keepNext/>
      </w:pPr>
      <w:r>
        <w:t>303 /contacts/7</w:t>
      </w:r>
    </w:p>
    <w:p w14:paraId="31B962F6" w14:textId="77777777" w:rsidR="00734CE9" w:rsidRDefault="00CD58E5">
      <w:pPr>
        <w:pStyle w:val="RequiredOutput"/>
        <w:keepNext/>
      </w:pPr>
      <w:r>
        <w:t>Set-Cookie: []</w:t>
      </w:r>
    </w:p>
    <w:p w14:paraId="30164392" w14:textId="77777777" w:rsidR="00734CE9" w:rsidRDefault="00CD58E5">
      <w:pPr>
        <w:pStyle w:val="RequiredOutput"/>
        <w:keepNext/>
      </w:pPr>
      <w:r>
        <w:t>&lt;!DOCTYPE html&gt;</w:t>
      </w:r>
    </w:p>
    <w:p w14:paraId="612B0776" w14:textId="77777777" w:rsidR="00734CE9" w:rsidRDefault="00CD58E5">
      <w:pPr>
        <w:pStyle w:val="RequiredOutput"/>
        <w:keepNext/>
      </w:pPr>
      <w:r>
        <w:t>&lt;html lang="en"&gt;</w:t>
      </w:r>
    </w:p>
    <w:p w14:paraId="4ACA2863" w14:textId="77777777" w:rsidR="00734CE9" w:rsidRDefault="00CD58E5">
      <w:pPr>
        <w:pStyle w:val="RequiredOutput"/>
        <w:keepNext/>
      </w:pPr>
      <w:r>
        <w:t>&lt;head&gt;</w:t>
      </w:r>
    </w:p>
    <w:p w14:paraId="487C34BB" w14:textId="77777777" w:rsidR="00734CE9" w:rsidRDefault="00CD58E5">
      <w:pPr>
        <w:pStyle w:val="RequiredOutput"/>
        <w:keepNext/>
      </w:pPr>
      <w:r>
        <w:t>&lt;meta charset="utf-8"&gt;</w:t>
      </w:r>
    </w:p>
    <w:p w14:paraId="5FFFD0CF" w14:textId="77777777" w:rsidR="00734CE9" w:rsidRDefault="00CD58E5">
      <w:pPr>
        <w:pStyle w:val="RequiredOutput"/>
        <w:keepNext/>
      </w:pPr>
      <w:r>
        <w:t>&lt;title&gt;Max Ford&lt;/title&gt;</w:t>
      </w:r>
    </w:p>
    <w:p w14:paraId="73FA7E19" w14:textId="77777777" w:rsidR="00734CE9" w:rsidRDefault="00CD58E5">
      <w:pPr>
        <w:pStyle w:val="RequiredOutput"/>
        <w:keepNext/>
      </w:pPr>
      <w:r>
        <w:t>&lt;/head&gt;</w:t>
      </w:r>
    </w:p>
    <w:p w14:paraId="6BC46A4F" w14:textId="77777777" w:rsidR="00734CE9" w:rsidRDefault="00CD58E5">
      <w:pPr>
        <w:pStyle w:val="RequiredOutput"/>
        <w:keepNext/>
      </w:pPr>
      <w:r>
        <w:t>&lt;body&gt;</w:t>
      </w:r>
    </w:p>
    <w:p w14:paraId="692F41D2" w14:textId="77777777" w:rsidR="00734CE9" w:rsidRDefault="00CD58E5">
      <w:pPr>
        <w:pStyle w:val="RequiredOutput"/>
        <w:keepNext/>
      </w:pPr>
      <w:r>
        <w:t>&lt;p&gt;Contact created.&lt;/p&gt;</w:t>
      </w:r>
    </w:p>
    <w:p w14:paraId="54FD0F7F" w14:textId="77777777" w:rsidR="00734CE9" w:rsidRDefault="00CD58E5">
      <w:pPr>
        <w:pStyle w:val="RequiredOutput"/>
        <w:keepNext/>
      </w:pPr>
      <w:r>
        <w:t>&lt;h1&gt;Max Ford&lt;/h1&gt;</w:t>
      </w:r>
    </w:p>
    <w:p w14:paraId="0B485ECB" w14:textId="77777777" w:rsidR="00734CE9" w:rsidRDefault="00CD58E5">
      <w:pPr>
        <w:pStyle w:val="RequiredOutput"/>
        <w:keepNext/>
      </w:pPr>
      <w:r>
        <w:t>&lt;p&gt;Email: max@example.com&lt;/p&gt;</w:t>
      </w:r>
    </w:p>
    <w:p w14:paraId="72695B8C" w14:textId="77777777" w:rsidR="00734CE9" w:rsidRDefault="00CD58E5">
      <w:pPr>
        <w:pStyle w:val="RequiredOutput"/>
        <w:keepNext/>
      </w:pPr>
      <w:r>
        <w:t>&lt;p&gt;Phone: (no phone)&lt;/p&gt;</w:t>
      </w:r>
    </w:p>
    <w:p w14:paraId="4EEA06D7" w14:textId="77777777" w:rsidR="00734CE9" w:rsidRDefault="00CD58E5">
      <w:pPr>
        <w:pStyle w:val="RequiredOutput"/>
        <w:keepNext/>
      </w:pPr>
      <w:r>
        <w:t>&lt;p&gt;&lt;a href="/contacts"&gt;All contacts&lt;/a&gt;&lt;/p&gt;</w:t>
      </w:r>
    </w:p>
    <w:p w14:paraId="03153F0D" w14:textId="77777777" w:rsidR="00734CE9" w:rsidRDefault="00CD58E5">
      <w:pPr>
        <w:pStyle w:val="RequiredOutput"/>
        <w:keepNext/>
      </w:pPr>
      <w:r>
        <w:t>&lt;/body&gt;</w:t>
      </w:r>
    </w:p>
    <w:p w14:paraId="61207A23" w14:textId="77777777" w:rsidR="00734CE9" w:rsidRDefault="00CD58E5">
      <w:pPr>
        <w:pStyle w:val="RequiredOutput"/>
        <w:keepNext/>
      </w:pPr>
      <w:r>
        <w:t>&lt;/html&gt;</w:t>
      </w:r>
    </w:p>
    <w:p w14:paraId="35FA7532" w14:textId="77777777" w:rsidR="00734CE9" w:rsidRDefault="00CD58E5">
      <w:pPr>
        <w:pStyle w:val="RequiredOutput"/>
      </w:pPr>
      <w:r>
        <w:t>200</w:t>
      </w:r>
    </w:p>
    <w:p w14:paraId="646EDFE5" w14:textId="77777777" w:rsidR="00734CE9" w:rsidRDefault="00734CE9">
      <w:pPr>
        <w:keepNext/>
      </w:pPr>
    </w:p>
    <w:p w14:paraId="0C904124" w14:textId="77777777" w:rsidR="00734CE9" w:rsidRDefault="00CD58E5">
      <w:pPr>
        <w:keepNext/>
      </w:pPr>
      <w:r>
        <w:t>The Restart Check must print no new cookie, then Ann Lee's page with the flash:</w:t>
      </w:r>
    </w:p>
    <w:p w14:paraId="151FB99A" w14:textId="77777777" w:rsidR="00734CE9" w:rsidRDefault="00734CE9">
      <w:pPr>
        <w:keepNext/>
      </w:pPr>
    </w:p>
    <w:p w14:paraId="7D201345" w14:textId="77777777" w:rsidR="00734CE9" w:rsidRDefault="00CD58E5">
      <w:pPr>
        <w:pStyle w:val="RequiredOutput"/>
        <w:keepNext/>
      </w:pPr>
      <w:r>
        <w:t>303 /contacts/8</w:t>
      </w:r>
    </w:p>
    <w:p w14:paraId="52904576" w14:textId="77777777" w:rsidR="00734CE9" w:rsidRDefault="00CD58E5">
      <w:pPr>
        <w:pStyle w:val="RequiredOutput"/>
        <w:keepNext/>
      </w:pPr>
      <w:r>
        <w:t>Set-Cookie: []</w:t>
      </w:r>
    </w:p>
    <w:p w14:paraId="03C5A267" w14:textId="77777777" w:rsidR="00734CE9" w:rsidRDefault="00CD58E5">
      <w:pPr>
        <w:pStyle w:val="RequiredOutput"/>
        <w:keepNext/>
      </w:pPr>
      <w:r>
        <w:t>&lt;!DOCTYPE html&gt;</w:t>
      </w:r>
    </w:p>
    <w:p w14:paraId="4FF3F76C" w14:textId="77777777" w:rsidR="00734CE9" w:rsidRDefault="00CD58E5">
      <w:pPr>
        <w:pStyle w:val="RequiredOutput"/>
        <w:keepNext/>
      </w:pPr>
      <w:r>
        <w:t>&lt;html lang="en"&gt;</w:t>
      </w:r>
    </w:p>
    <w:p w14:paraId="5D67D84D" w14:textId="77777777" w:rsidR="00734CE9" w:rsidRDefault="00CD58E5">
      <w:pPr>
        <w:pStyle w:val="RequiredOutput"/>
        <w:keepNext/>
      </w:pPr>
      <w:r>
        <w:t>&lt;head&gt;</w:t>
      </w:r>
    </w:p>
    <w:p w14:paraId="73E1FBA7" w14:textId="77777777" w:rsidR="00734CE9" w:rsidRDefault="00CD58E5">
      <w:pPr>
        <w:pStyle w:val="RequiredOutput"/>
        <w:keepNext/>
      </w:pPr>
      <w:r>
        <w:t>&lt;meta charset="utf-8"&gt;</w:t>
      </w:r>
    </w:p>
    <w:p w14:paraId="3F803545" w14:textId="77777777" w:rsidR="00734CE9" w:rsidRDefault="00CD58E5">
      <w:pPr>
        <w:pStyle w:val="RequiredOutput"/>
        <w:keepNext/>
      </w:pPr>
      <w:r>
        <w:t>&lt;title&gt;Ann Lee&lt;/title&gt;</w:t>
      </w:r>
    </w:p>
    <w:p w14:paraId="34887ECB" w14:textId="77777777" w:rsidR="00734CE9" w:rsidRDefault="00CD58E5">
      <w:pPr>
        <w:pStyle w:val="RequiredOutput"/>
        <w:keepNext/>
      </w:pPr>
      <w:r>
        <w:t>&lt;/head&gt;</w:t>
      </w:r>
    </w:p>
    <w:p w14:paraId="73750CB5" w14:textId="77777777" w:rsidR="00734CE9" w:rsidRDefault="00CD58E5">
      <w:pPr>
        <w:pStyle w:val="RequiredOutput"/>
        <w:keepNext/>
      </w:pPr>
      <w:r>
        <w:t>&lt;body&gt;</w:t>
      </w:r>
    </w:p>
    <w:p w14:paraId="6C756939" w14:textId="77777777" w:rsidR="00734CE9" w:rsidRDefault="00CD58E5">
      <w:pPr>
        <w:pStyle w:val="RequiredOutput"/>
        <w:keepNext/>
      </w:pPr>
      <w:r>
        <w:t>&lt;p&gt;Contact created.&lt;/p&gt;</w:t>
      </w:r>
    </w:p>
    <w:p w14:paraId="6F529814" w14:textId="77777777" w:rsidR="00734CE9" w:rsidRDefault="00CD58E5">
      <w:pPr>
        <w:pStyle w:val="RequiredOutput"/>
        <w:keepNext/>
      </w:pPr>
      <w:r>
        <w:t>&lt;h1&gt;Ann Lee&lt;/h1&gt;</w:t>
      </w:r>
    </w:p>
    <w:p w14:paraId="4EA13884" w14:textId="77777777" w:rsidR="00734CE9" w:rsidRDefault="00CD58E5">
      <w:pPr>
        <w:pStyle w:val="RequiredOutput"/>
        <w:keepNext/>
      </w:pPr>
      <w:r>
        <w:t>&lt;p&gt;Email: ann@example.com&lt;/p&gt;</w:t>
      </w:r>
    </w:p>
    <w:p w14:paraId="1A020688" w14:textId="77777777" w:rsidR="00734CE9" w:rsidRDefault="00CD58E5">
      <w:pPr>
        <w:pStyle w:val="RequiredOutput"/>
        <w:keepNext/>
      </w:pPr>
      <w:r>
        <w:t>&lt;p&gt;Phone: (no phone)&lt;/p&gt;</w:t>
      </w:r>
    </w:p>
    <w:p w14:paraId="5AC15C6E" w14:textId="77777777" w:rsidR="00734CE9" w:rsidRDefault="00CD58E5">
      <w:pPr>
        <w:pStyle w:val="RequiredOutput"/>
        <w:keepNext/>
      </w:pPr>
      <w:r>
        <w:t>&lt;p&gt;&lt;a href="/contacts"&gt;All contacts&lt;/a&gt;&lt;/p&gt;</w:t>
      </w:r>
    </w:p>
    <w:p w14:paraId="4703DDAC" w14:textId="77777777" w:rsidR="00734CE9" w:rsidRDefault="00CD58E5">
      <w:pPr>
        <w:pStyle w:val="RequiredOutput"/>
        <w:keepNext/>
      </w:pPr>
      <w:r>
        <w:t>&lt;/body&gt;</w:t>
      </w:r>
    </w:p>
    <w:p w14:paraId="7A5BF708" w14:textId="77777777" w:rsidR="00734CE9" w:rsidRDefault="00CD58E5">
      <w:pPr>
        <w:pStyle w:val="RequiredOutput"/>
        <w:keepNext/>
      </w:pPr>
      <w:r>
        <w:t>&lt;/html&gt;</w:t>
      </w:r>
    </w:p>
    <w:p w14:paraId="3520EF29" w14:textId="77777777" w:rsidR="00734CE9" w:rsidRDefault="00CD58E5">
      <w:pPr>
        <w:pStyle w:val="RequiredOutput"/>
      </w:pPr>
      <w:r>
        <w:t>200</w:t>
      </w:r>
    </w:p>
    <w:p w14:paraId="4B83B81C" w14:textId="77777777" w:rsidR="00734CE9" w:rsidRDefault="00734CE9">
      <w:pPr>
        <w:keepNext/>
      </w:pPr>
    </w:p>
    <w:p w14:paraId="173AD733" w14:textId="77777777" w:rsidR="00734CE9" w:rsidRDefault="00CD58E5">
      <w:pPr>
        <w:keepNext/>
      </w:pPr>
      <w:r>
        <w:t>The Lifetime Check's UPDATE prints nothing; Eve Moss's POST must print a new cookie:</w:t>
      </w:r>
    </w:p>
    <w:p w14:paraId="475E8EE0" w14:textId="77777777" w:rsidR="00734CE9" w:rsidRDefault="00734CE9">
      <w:pPr>
        <w:keepNext/>
      </w:pPr>
    </w:p>
    <w:p w14:paraId="119C0EEE" w14:textId="77777777" w:rsidR="00734CE9" w:rsidRDefault="00CD58E5">
      <w:pPr>
        <w:pStyle w:val="RequiredOutput"/>
        <w:keepNext/>
      </w:pPr>
      <w:r>
        <w:t>303 /contacts/9</w:t>
      </w:r>
    </w:p>
    <w:p w14:paraId="2AF574FD" w14:textId="77777777" w:rsidR="00734CE9" w:rsidRDefault="00CD58E5">
      <w:pPr>
        <w:pStyle w:val="RequiredOutput"/>
      </w:pPr>
      <w:r>
        <w:t>Set-Cookie: [__Host-spa_session=(hidden); Path=/; Secure; HttpOnly; SameSite=Lax]</w:t>
      </w:r>
    </w:p>
    <w:p w14:paraId="2595CE0D" w14:textId="77777777" w:rsidR="00734CE9" w:rsidRDefault="00734CE9">
      <w:pPr>
        <w:keepNext/>
      </w:pPr>
    </w:p>
    <w:p w14:paraId="7F0E8EC7" w14:textId="77777777" w:rsidR="00734CE9" w:rsidRDefault="00CD58E5">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6C886220" w14:textId="77777777" w:rsidR="00734CE9" w:rsidRDefault="00734CE9">
      <w:pPr>
        <w:keepNext/>
      </w:pPr>
    </w:p>
    <w:p w14:paraId="47294CF3" w14:textId="77777777" w:rsidR="00734CE9" w:rsidRDefault="00CD58E5">
      <w:pPr>
        <w:pStyle w:val="RequiredOutput"/>
        <w:keepNext/>
      </w:pPr>
      <w:r>
        <w:t>Listening on https://127.0.0.1:8765</w:t>
      </w:r>
    </w:p>
    <w:p w14:paraId="1679F2B4" w14:textId="77777777" w:rsidR="00734CE9" w:rsidRDefault="00CD58E5">
      <w:pPr>
        <w:pStyle w:val="RequiredOutput"/>
        <w:keepNext/>
      </w:pPr>
      <w:r>
        <w:t>GET /contacts/new -&gt; 200</w:t>
      </w:r>
    </w:p>
    <w:p w14:paraId="5F60907F" w14:textId="77777777" w:rsidR="00734CE9" w:rsidRDefault="00CD58E5">
      <w:pPr>
        <w:pStyle w:val="RequiredOutput"/>
        <w:keepNext/>
      </w:pPr>
      <w:r>
        <w:t>GET /favicon.ico -&gt; 404</w:t>
      </w:r>
    </w:p>
    <w:p w14:paraId="16943F51" w14:textId="77777777" w:rsidR="00734CE9" w:rsidRDefault="00CD58E5">
      <w:pPr>
        <w:pStyle w:val="RequiredOutput"/>
        <w:keepNext/>
      </w:pPr>
      <w:r>
        <w:t>POST /contacts -&gt; 303</w:t>
      </w:r>
    </w:p>
    <w:p w14:paraId="504DBE79" w14:textId="77777777" w:rsidR="00734CE9" w:rsidRDefault="00CD58E5">
      <w:pPr>
        <w:pStyle w:val="RequiredOutput"/>
        <w:keepNext/>
      </w:pPr>
      <w:r>
        <w:t>GET /contacts/4 -&gt; 200</w:t>
      </w:r>
    </w:p>
    <w:p w14:paraId="5190FCB3" w14:textId="77777777" w:rsidR="00734CE9" w:rsidRDefault="00CD58E5">
      <w:pPr>
        <w:pStyle w:val="RequiredOutput"/>
        <w:keepNext/>
      </w:pPr>
      <w:r>
        <w:t>GET /favicon.ico -&gt; 404</w:t>
      </w:r>
    </w:p>
    <w:p w14:paraId="423B4993" w14:textId="77777777" w:rsidR="00734CE9" w:rsidRDefault="00CD58E5">
      <w:pPr>
        <w:pStyle w:val="RequiredOutput"/>
        <w:keepNext/>
      </w:pPr>
      <w:r>
        <w:t>POST /contacts -&gt; 303</w:t>
      </w:r>
    </w:p>
    <w:p w14:paraId="7782717A" w14:textId="77777777" w:rsidR="00734CE9" w:rsidRDefault="00CD58E5">
      <w:pPr>
        <w:pStyle w:val="RequiredOutput"/>
        <w:keepNext/>
      </w:pPr>
      <w:r>
        <w:t>GET /contacts/5 -&gt; 200</w:t>
      </w:r>
    </w:p>
    <w:p w14:paraId="624856CB" w14:textId="77777777" w:rsidR="00734CE9" w:rsidRDefault="00CD58E5">
      <w:pPr>
        <w:pStyle w:val="RequiredOutput"/>
        <w:keepNext/>
      </w:pPr>
      <w:r>
        <w:t>GET /contacts/5 -&gt; 200</w:t>
      </w:r>
    </w:p>
    <w:p w14:paraId="0C36A528" w14:textId="77777777" w:rsidR="00734CE9" w:rsidRDefault="00CD58E5">
      <w:pPr>
        <w:pStyle w:val="RequiredOutput"/>
        <w:keepNext/>
      </w:pPr>
      <w:r>
        <w:t>POST /contacts -&gt; 303</w:t>
      </w:r>
    </w:p>
    <w:p w14:paraId="276AA93A" w14:textId="77777777" w:rsidR="00734CE9" w:rsidRDefault="00CD58E5">
      <w:pPr>
        <w:pStyle w:val="RequiredOutput"/>
        <w:keepNext/>
      </w:pPr>
      <w:r>
        <w:t>POST /contacts -&gt; 303</w:t>
      </w:r>
    </w:p>
    <w:p w14:paraId="41EAEAAA" w14:textId="77777777" w:rsidR="00734CE9" w:rsidRDefault="00CD58E5">
      <w:pPr>
        <w:pStyle w:val="RequiredOutput"/>
      </w:pPr>
      <w:r>
        <w:t>GET /contacts/7 -&gt; 200</w:t>
      </w:r>
    </w:p>
    <w:p w14:paraId="6C39585E" w14:textId="77777777" w:rsidR="00734CE9" w:rsidRDefault="00734CE9">
      <w:pPr>
        <w:keepNext/>
      </w:pPr>
    </w:p>
    <w:p w14:paraId="6EFFFB77" w14:textId="77777777" w:rsidR="00734CE9" w:rsidRDefault="00CD58E5">
      <w:pPr>
        <w:keepNext/>
      </w:pPr>
      <w:r>
        <w:t>After the restart, Terminal 1 must show:</w:t>
      </w:r>
    </w:p>
    <w:p w14:paraId="6D5F0508" w14:textId="77777777" w:rsidR="00734CE9" w:rsidRDefault="00734CE9">
      <w:pPr>
        <w:keepNext/>
      </w:pPr>
    </w:p>
    <w:p w14:paraId="7150E709" w14:textId="77777777" w:rsidR="00734CE9" w:rsidRDefault="00CD58E5">
      <w:pPr>
        <w:pStyle w:val="RequiredOutput"/>
        <w:keepNext/>
      </w:pPr>
      <w:r>
        <w:t>Listening on https://127.0.0.1:8765</w:t>
      </w:r>
    </w:p>
    <w:p w14:paraId="47BC2A19" w14:textId="77777777" w:rsidR="00734CE9" w:rsidRDefault="00CD58E5">
      <w:pPr>
        <w:pStyle w:val="RequiredOutput"/>
        <w:keepNext/>
      </w:pPr>
      <w:r>
        <w:t>POST /contacts -&gt; 303</w:t>
      </w:r>
    </w:p>
    <w:p w14:paraId="18A7D53B" w14:textId="77777777" w:rsidR="00734CE9" w:rsidRDefault="00CD58E5">
      <w:pPr>
        <w:pStyle w:val="RequiredOutput"/>
        <w:keepNext/>
      </w:pPr>
      <w:r>
        <w:t>GET /contacts/8 -&gt; 200</w:t>
      </w:r>
    </w:p>
    <w:p w14:paraId="79ABEB3B" w14:textId="77777777" w:rsidR="00734CE9" w:rsidRDefault="00CD58E5">
      <w:pPr>
        <w:pStyle w:val="RequiredOutput"/>
      </w:pPr>
      <w:r>
        <w:t>POST /contacts -&gt; 303</w:t>
      </w:r>
    </w:p>
    <w:p w14:paraId="536C3C7B" w14:textId="77777777" w:rsidR="00734CE9" w:rsidRDefault="00734CE9">
      <w:pPr>
        <w:keepNext/>
      </w:pPr>
    </w:p>
    <w:p w14:paraId="7A5912DF" w14:textId="77777777" w:rsidR="00734CE9" w:rsidRDefault="00CD58E5">
      <w:pPr>
        <w:pStyle w:val="ListBullet"/>
      </w:pPr>
      <w:r>
        <w:t>Every stored contact still answered 303; the flash rode in the session, not in the address or the cookie.</w:t>
      </w:r>
    </w:p>
    <w:p w14:paraId="4635ED32" w14:textId="77777777" w:rsidR="00734CE9" w:rsidRDefault="00CD58E5">
      <w:pPr>
        <w:pStyle w:val="ListBullet"/>
      </w:pPr>
      <w:r>
        <w:t>Max Ford's Set-Cookie: [] shows the same session going on: only a new session sends a cookie.</w:t>
      </w:r>
    </w:p>
    <w:p w14:paraId="1DD97E7E" w14:textId="77777777" w:rsidR="00734CE9" w:rsidRDefault="00CD58E5">
      <w:pPr>
        <w:pStyle w:val="ListBullet"/>
      </w:pPr>
      <w:r>
        <w:t>Ann Lee's Set-Cookie: [] and her flash show the session survived the restart: it is a row of the database, not part of the server.</w:t>
      </w:r>
    </w:p>
    <w:p w14:paraId="3BD66DC2" w14:textId="77777777" w:rsidR="00734CE9" w:rsidRDefault="00CD58E5">
      <w:pPr>
        <w:pStyle w:val="ListBullet"/>
      </w:pPr>
      <w:r>
        <w:t>Eve Moss's Set-Cookie line shows the same session ended at its lifetime: used seconds before, but started more than 12 hours ago, so it was no session, and she got a new one. An empty Set-Cookie: [] here means the UPDATE did not run, or the store's lookup has no created_at condition.</w:t>
      </w:r>
    </w:p>
    <w:p w14:paraId="2C3D77FB" w14:textId="77777777" w:rsidR="00734CE9" w:rsidRDefault="00CD58E5">
      <w:pPr>
        <w:pStyle w:val="ListBullet"/>
      </w:pPr>
      <w:r>
        <w:t>No line in Terminal 1 holds a cookie or an id.</w:t>
      </w:r>
    </w:p>
    <w:p w14:paraId="4D309D1E" w14:textId="77777777" w:rsidR="00734CE9" w:rsidRDefault="00734CE9">
      <w:pPr>
        <w:keepNext/>
      </w:pPr>
    </w:p>
    <w:p w14:paraId="5D0865EF" w14:textId="77777777" w:rsidR="00734CE9" w:rsidRDefault="00734CE9">
      <w:pPr>
        <w:keepNext/>
      </w:pPr>
    </w:p>
    <w:p w14:paraId="263B5A17" w14:textId="77777777" w:rsidR="00734CE9" w:rsidRDefault="00CD58E5">
      <w:pPr>
        <w:pStyle w:val="Heading2"/>
      </w:pPr>
      <w:r>
        <w:t>What to Notice</w:t>
      </w:r>
    </w:p>
    <w:p w14:paraId="4DFBFD25" w14:textId="77777777" w:rsidR="00734CE9" w:rsidRDefault="00CD58E5">
      <w:pPr>
        <w:pStyle w:val="ListBullet"/>
      </w:pPr>
      <w:r>
        <w:t>cpp-httplib has no cookie reader, so sessionIdFrom splits the Cookie header itself, at ; and then at each pair's first =; it has no cookie writer either, so sessionCookie writes the Set-Cookie text, and set_header adds it.</w:t>
      </w:r>
    </w:p>
    <w:p w14:paraId="572B57A5" w14:textId="77777777" w:rsidR="00734CE9" w:rsidRDefault="00CD58E5">
      <w:pPr>
        <w:pStyle w:val="ListBullet"/>
      </w:pPr>
      <w:r>
        <w:t>setInt binds the idle time and the lifetime as numbers, and executeUpdate returns the rows matched, so findSession's answer is one comparison: == 1.</w:t>
      </w:r>
    </w:p>
    <w:p w14:paraId="34CE41AA" w14:textId="77777777" w:rsidR="00734CE9" w:rsidRDefault="00CD58E5">
      <w:pPr>
        <w:pStyle w:val="ListBullet"/>
      </w:pPr>
      <w:r>
        <w:t>inja writes " as &amp;quot;, but this lesson's pages hold no quote, so every page matches the other languages exactly.</w:t>
      </w:r>
    </w:p>
    <w:p w14:paraId="67B9DFBC" w14:textId="77777777" w:rsidR="00734CE9" w:rsidRDefault="00734CE9">
      <w:pPr>
        <w:keepNext/>
      </w:pPr>
    </w:p>
    <w:p w14:paraId="60C92C5A" w14:textId="77777777" w:rsidR="00734CE9" w:rsidRDefault="00CD58E5">
      <w:pPr>
        <w:pStyle w:val="Heading3"/>
      </w:pPr>
      <w:r>
        <w:t>Basic and Production-Minded Comparison</w:t>
      </w:r>
    </w:p>
    <w:p w14:paraId="20B7589B" w14:textId="77777777" w:rsidR="00734CE9" w:rsidRDefault="00CD58E5">
      <w:r>
        <w:t>Both C++ servers keep the flash in the same session store, give a new visitor a Secure, HttpOnly, SameSite cookie, and show the flash once; the Production-Minded server keeps Lesson 8.4's pages, checks, and log line, and takes the flash only for a page it shows.</w:t>
      </w:r>
    </w:p>
    <w:p w14:paraId="34CEF8F8" w14:textId="77777777" w:rsidR="00734CE9" w:rsidRDefault="00734CE9">
      <w:pPr>
        <w:keepNext/>
      </w:pPr>
    </w:p>
    <w:p w14:paraId="03320097" w14:textId="77777777" w:rsidR="00734CE9" w:rsidRDefault="00734CE9">
      <w:pPr>
        <w:keepNext/>
      </w:pPr>
    </w:p>
    <w:p w14:paraId="304D40B4" w14:textId="77777777" w:rsidR="00734CE9" w:rsidRDefault="00734CE9">
      <w:pPr>
        <w:keepNext/>
      </w:pPr>
    </w:p>
    <w:p w14:paraId="1EB7F470" w14:textId="77777777" w:rsidR="00734CE9" w:rsidRDefault="00CD58E5">
      <w:pPr>
        <w:pStyle w:val="Heading1"/>
      </w:pPr>
      <w:r>
        <w:t>C# Implementation</w:t>
      </w:r>
    </w:p>
    <w:p w14:paraId="12293C44" w14:textId="77777777" w:rsidR="00734CE9" w:rsidRDefault="00CD58E5">
      <w:r>
        <w:t>C#'s servers are Lesson 8.4's, built on ASP.NET Core with Razor components, now with this lesson's SessionStore.cs beside Chapter 6's ContactStore.cs, in .\csharp\Server. It keeps the sessions in MySQL through MySqlConnector, and makes its ids with RandomNumberGenerator, as Lesson 6.16's keys did, so its sessions work exactly as the other languages' do. ASP.NET Core reads and writes the cookie itself: Request.Cookies reads the Cookie header, and Response.Cookies.Append writes Set-Cookie from a CookieOptions</w:t>
      </w:r>
      <w:r>
        <w:t>. BasicServer.csproj compiles SessionStore.cs too, as it compiles the two Chapter 6 files.</w:t>
      </w:r>
    </w:p>
    <w:p w14:paraId="52F9AC6E" w14:textId="77777777" w:rsidR="00734CE9" w:rsidRDefault="00734CE9">
      <w:pPr>
        <w:keepNext/>
      </w:pPr>
    </w:p>
    <w:p w14:paraId="4F58ECD9" w14:textId="77777777" w:rsidR="00734CE9" w:rsidRDefault="00734CE9">
      <w:pPr>
        <w:keepNext/>
      </w:pPr>
    </w:p>
    <w:p w14:paraId="21832876" w14:textId="77777777" w:rsidR="00734CE9" w:rsidRDefault="00CD58E5">
      <w:pPr>
        <w:pStyle w:val="Heading2"/>
      </w:pPr>
      <w:r>
        <w:t>Basic Implementation</w:t>
      </w:r>
    </w:p>
    <w:p w14:paraId="3FB3F25C" w14:textId="77777777" w:rsidR="00734CE9" w:rsidRDefault="00CD58E5">
      <w:r>
        <w:t>Start with the session store: SessionStore.cs holds the SQL, each statement a MySqlCommand whose @ names are filled with Parameters.AddWithValue; a MySqlException goes to contacts.log. FindSession runs the UPDATE that matches only a live session, and TakeFlash reads the flash with ExecuteScalar and empties it. Then the two components: ContactFormPage is Lesson 8.4's, and ContactPage gains a Flash parameter, shown above the name. Program.cs is Lesson 8.4's Basic server with four changes: Main creates web_ses</w:t>
      </w:r>
      <w:r>
        <w:t>sions_csharp before it listens, SessionFor reads the visitor's cookie with request.Cookies, AnswerCreate keeps the flash and, for a new session, sets the cookie with Response.Cookies.Append, and AnswerContact takes the flash into the page, all on the request's own connection. New steps are commented in full; Lesson 8.4's steps have short reminders.</w:t>
      </w:r>
    </w:p>
    <w:p w14:paraId="756595CD" w14:textId="77777777" w:rsidR="00734CE9" w:rsidRDefault="00734CE9">
      <w:pPr>
        <w:keepNext/>
      </w:pPr>
    </w:p>
    <w:p w14:paraId="5530C644" w14:textId="77777777" w:rsidR="00734CE9" w:rsidRDefault="00CD58E5">
      <w:pPr>
        <w:pStyle w:val="Heading3"/>
      </w:pPr>
      <w:r>
        <w:t>csharp/Server/SessionStore.cs</w:t>
      </w:r>
    </w:p>
    <w:p w14:paraId="4B331504" w14:textId="77777777" w:rsidR="00734CE9" w:rsidRDefault="00CD58E5">
      <w:pPr>
        <w:pStyle w:val="SourceCode"/>
        <w:keepNext/>
      </w:pPr>
      <w:r>
        <w:t>// Lesson 8.5: the session store, a class beside Chapter 6's ContactStore.</w:t>
      </w:r>
    </w:p>
    <w:p w14:paraId="01BA0D07" w14:textId="77777777" w:rsidR="00734CE9" w:rsidRDefault="00CD58E5">
      <w:pPr>
        <w:pStyle w:val="SourceCode"/>
        <w:keepNext/>
      </w:pPr>
      <w:r>
        <w:t>// A session is a row the server keeps in the database for one visitor, in</w:t>
      </w:r>
    </w:p>
    <w:p w14:paraId="59927F76" w14:textId="77777777" w:rsidR="00734CE9" w:rsidRDefault="00CD58E5">
      <w:pPr>
        <w:pStyle w:val="SourceCode"/>
      </w:pPr>
      <w:r>
        <w:t>// the table web_sessions_csharp: its id's SHA-256, its flash, a message</w:t>
      </w:r>
    </w:p>
    <w:p w14:paraId="6430BB5E" w14:textId="77777777" w:rsidR="00734CE9" w:rsidRDefault="00CD58E5">
      <w:pPr>
        <w:pStyle w:val="SourceCode"/>
      </w:pPr>
      <w:r>
        <w:t>// waiting for the next page, when it started, and when it was last used.</w:t>
      </w:r>
    </w:p>
    <w:p w14:paraId="3C90EC66" w14:textId="77777777" w:rsidR="00734CE9" w:rsidRDefault="00CD58E5">
      <w:pPr>
        <w:pStyle w:val="SourceCode"/>
      </w:pPr>
      <w:r>
        <w:t>// The visitor's browser holds only the id, in a cookie. Sessions live in</w:t>
      </w:r>
    </w:p>
    <w:p w14:paraId="1EC9EA6F" w14:textId="77777777" w:rsidR="00734CE9" w:rsidRDefault="00CD58E5">
      <w:pPr>
        <w:pStyle w:val="SourceCode"/>
      </w:pPr>
      <w:r>
        <w:t>// the database, not in the server's memory: they survive a restart, and</w:t>
      </w:r>
    </w:p>
    <w:p w14:paraId="433374F2" w14:textId="77777777" w:rsidR="00734CE9" w:rsidRDefault="00CD58E5">
      <w:pPr>
        <w:pStyle w:val="SourceCode"/>
      </w:pPr>
      <w:r>
        <w:t>// MySQL keeps two requests from changing a row at the same moment. Like</w:t>
      </w:r>
    </w:p>
    <w:p w14:paraId="281A52D7" w14:textId="77777777" w:rsidR="00734CE9" w:rsidRDefault="00CD58E5">
      <w:pPr>
        <w:pStyle w:val="SourceCode"/>
      </w:pPr>
      <w:r>
        <w:t>// ContactStore, nothing here prints: a failed statement is written to</w:t>
      </w:r>
    </w:p>
    <w:p w14:paraId="14E8BD4D" w14:textId="77777777" w:rsidR="00734CE9" w:rsidRDefault="00CD58E5">
      <w:pPr>
        <w:pStyle w:val="SourceCode"/>
      </w:pPr>
      <w:r>
        <w:t>// contacts.log, and the method answers as if there were no session.</w:t>
      </w:r>
    </w:p>
    <w:p w14:paraId="3FB2F97B" w14:textId="77777777" w:rsidR="00734CE9" w:rsidRDefault="00CD58E5">
      <w:pPr>
        <w:pStyle w:val="SourceCode"/>
      </w:pPr>
      <w:r>
        <w:t>// Remember, RandomNumberGenerator is the secure generator and SHA256 makes</w:t>
      </w:r>
    </w:p>
    <w:p w14:paraId="5019BA9A" w14:textId="77777777" w:rsidR="00734CE9" w:rsidRDefault="00CD58E5">
      <w:pPr>
        <w:pStyle w:val="SourceCode"/>
      </w:pPr>
      <w:r>
        <w:t>// a hash (Lesson 6.16).</w:t>
      </w:r>
    </w:p>
    <w:p w14:paraId="06187466" w14:textId="77777777" w:rsidR="00734CE9" w:rsidRDefault="00CD58E5">
      <w:pPr>
        <w:pStyle w:val="SourceCode"/>
      </w:pPr>
      <w:r>
        <w:t>using System.Text;</w:t>
      </w:r>
    </w:p>
    <w:p w14:paraId="73362759" w14:textId="77777777" w:rsidR="00734CE9" w:rsidRDefault="00CD58E5">
      <w:pPr>
        <w:pStyle w:val="SourceCode"/>
      </w:pPr>
      <w:r>
        <w:t>using System.Security.Cryptography;</w:t>
      </w:r>
    </w:p>
    <w:p w14:paraId="7F90674E" w14:textId="77777777" w:rsidR="00734CE9" w:rsidRDefault="00CD58E5">
      <w:pPr>
        <w:pStyle w:val="SourceCode"/>
      </w:pPr>
      <w:r>
        <w:t>using MySqlConnector;</w:t>
      </w:r>
    </w:p>
    <w:p w14:paraId="61D823C7" w14:textId="77777777" w:rsidR="00734CE9" w:rsidRDefault="00734CE9">
      <w:pPr>
        <w:pStyle w:val="SourceCode"/>
      </w:pPr>
    </w:p>
    <w:p w14:paraId="3BE180A8" w14:textId="77777777" w:rsidR="00734CE9" w:rsidRDefault="00CD58E5">
      <w:pPr>
        <w:pStyle w:val="SourceCode"/>
      </w:pPr>
      <w:r>
        <w:t>internal static class SessionStore</w:t>
      </w:r>
    </w:p>
    <w:p w14:paraId="55116E11" w14:textId="77777777" w:rsidR="00734CE9" w:rsidRDefault="00CD58E5">
      <w:pPr>
        <w:pStyle w:val="SourceCode"/>
      </w:pPr>
      <w:r>
        <w:t>{</w:t>
      </w:r>
    </w:p>
    <w:p w14:paraId="18B8757E" w14:textId="77777777" w:rsidR="00734CE9" w:rsidRDefault="00CD58E5">
      <w:pPr>
        <w:pStyle w:val="SourceCode"/>
      </w:pPr>
      <w:r>
        <w:t xml:space="preserve">    // The cookie's name. A name starting with __Host- makes the browser</w:t>
      </w:r>
    </w:p>
    <w:p w14:paraId="77802B27" w14:textId="77777777" w:rsidR="00734CE9" w:rsidRDefault="00CD58E5">
      <w:pPr>
        <w:pStyle w:val="SourceCode"/>
      </w:pPr>
      <w:r>
        <w:t xml:space="preserve">    // refuse the cookie unless it is Secure, has Path=/, and names no</w:t>
      </w:r>
    </w:p>
    <w:p w14:paraId="0B0462D8" w14:textId="77777777" w:rsidR="00734CE9" w:rsidRDefault="00CD58E5">
      <w:pPr>
        <w:pStyle w:val="SourceCode"/>
      </w:pPr>
      <w:r>
        <w:t xml:space="preserve">    // Domain.</w:t>
      </w:r>
    </w:p>
    <w:p w14:paraId="4250ACB2" w14:textId="77777777" w:rsidR="00734CE9" w:rsidRDefault="00CD58E5">
      <w:pPr>
        <w:pStyle w:val="SourceCode"/>
      </w:pPr>
      <w:r>
        <w:t xml:space="preserve">    public const string SessionCookie = "__Host-spa_session";</w:t>
      </w:r>
    </w:p>
    <w:p w14:paraId="2BFDF34B" w14:textId="77777777" w:rsidR="00734CE9" w:rsidRDefault="00CD58E5">
      <w:pPr>
        <w:pStyle w:val="SourceCode"/>
      </w:pPr>
      <w:r>
        <w:t xml:space="preserve">    // A session not used for this many seconds (30 minutes) has expired.</w:t>
      </w:r>
    </w:p>
    <w:p w14:paraId="486B5ACA" w14:textId="77777777" w:rsidR="00734CE9" w:rsidRDefault="00CD58E5">
      <w:pPr>
        <w:pStyle w:val="SourceCode"/>
      </w:pPr>
      <w:r>
        <w:t xml:space="preserve">    public const int SessionIdleSeconds = 1800;</w:t>
      </w:r>
    </w:p>
    <w:p w14:paraId="5986C95A" w14:textId="77777777" w:rsidR="00734CE9" w:rsidRDefault="00CD58E5">
      <w:pPr>
        <w:pStyle w:val="SourceCode"/>
      </w:pPr>
      <w:r>
        <w:t xml:space="preserve">    // A session started more than this many seconds ago (12 hours) has</w:t>
      </w:r>
    </w:p>
    <w:p w14:paraId="22E776F6" w14:textId="77777777" w:rsidR="00734CE9" w:rsidRDefault="00CD58E5">
      <w:pPr>
        <w:pStyle w:val="SourceCode"/>
      </w:pPr>
      <w:r>
        <w:t xml:space="preserve">    // expired too, however busy it has been: its lifetime.</w:t>
      </w:r>
    </w:p>
    <w:p w14:paraId="24CB791C" w14:textId="77777777" w:rsidR="00734CE9" w:rsidRDefault="00CD58E5">
      <w:pPr>
        <w:pStyle w:val="SourceCode"/>
      </w:pPr>
      <w:r>
        <w:t xml:space="preserve">    public const int SessionLifetimeSeconds = 43200;</w:t>
      </w:r>
    </w:p>
    <w:p w14:paraId="2CF1F46D" w14:textId="77777777" w:rsidR="00734CE9" w:rsidRDefault="00CD58E5">
      <w:pPr>
        <w:pStyle w:val="SourceCode"/>
      </w:pPr>
      <w:r>
        <w:t xml:space="preserve">    // 32 random bytes are 256 bits: far too many ids to guess.</w:t>
      </w:r>
    </w:p>
    <w:p w14:paraId="593AB77D" w14:textId="77777777" w:rsidR="00734CE9" w:rsidRDefault="00CD58E5">
      <w:pPr>
        <w:pStyle w:val="SourceCode"/>
      </w:pPr>
      <w:r>
        <w:t xml:space="preserve">    private const int SessionBytes = 32;</w:t>
      </w:r>
    </w:p>
    <w:p w14:paraId="3C9E1199" w14:textId="77777777" w:rsidR="00734CE9" w:rsidRDefault="00CD58E5">
      <w:pPr>
        <w:pStyle w:val="SourceCode"/>
      </w:pPr>
      <w:r>
        <w:t xml:space="preserve">    private const int SessionIdLength = 64;</w:t>
      </w:r>
    </w:p>
    <w:p w14:paraId="1715F699" w14:textId="77777777" w:rsidR="00734CE9" w:rsidRDefault="00CD58E5">
      <w:pPr>
        <w:pStyle w:val="SourceCode"/>
      </w:pPr>
      <w:r>
        <w:t xml:space="preserve">    // session_id is the SHA-256 of the id, 64 hex digits, the row's PRIMARY</w:t>
      </w:r>
    </w:p>
    <w:p w14:paraId="40A20128" w14:textId="77777777" w:rsidR="00734CE9" w:rsidRDefault="00CD58E5">
      <w:pPr>
        <w:pStyle w:val="SourceCode"/>
      </w:pPr>
      <w:r>
        <w:t xml:space="preserve">    // KEY; flash is "" when there is none; created_at is when the session</w:t>
      </w:r>
    </w:p>
    <w:p w14:paraId="22133081" w14:textId="77777777" w:rsidR="00734CE9" w:rsidRDefault="00CD58E5">
      <w:pPr>
        <w:pStyle w:val="SourceCode"/>
      </w:pPr>
      <w:r>
        <w:t xml:space="preserve">    // started, set once by the INSERT and never changed; last_used is the</w:t>
      </w:r>
    </w:p>
    <w:p w14:paraId="55387797" w14:textId="77777777" w:rsidR="00734CE9" w:rsidRDefault="00CD58E5">
      <w:pPr>
        <w:pStyle w:val="SourceCode"/>
      </w:pPr>
      <w:r>
        <w:t xml:space="preserve">    // time of the last request that used the session. UTC_TIMESTAMP() is</w:t>
      </w:r>
    </w:p>
    <w:p w14:paraId="7250B491" w14:textId="77777777" w:rsidR="00734CE9" w:rsidRDefault="00CD58E5">
      <w:pPr>
        <w:pStyle w:val="SourceCode"/>
      </w:pPr>
      <w:r>
        <w:t xml:space="preserve">    // the database's clock in UTC (Lesson 6.16). The @ names are filled by</w:t>
      </w:r>
    </w:p>
    <w:p w14:paraId="1D2C2147" w14:textId="77777777" w:rsidR="00734CE9" w:rsidRDefault="00CD58E5">
      <w:pPr>
        <w:pStyle w:val="SourceCode"/>
      </w:pPr>
      <w:r>
        <w:t xml:space="preserve">    // Parameters, never by joining text.</w:t>
      </w:r>
    </w:p>
    <w:p w14:paraId="41056B59" w14:textId="77777777" w:rsidR="00734CE9" w:rsidRDefault="00CD58E5">
      <w:pPr>
        <w:pStyle w:val="SourceCode"/>
      </w:pPr>
      <w:r>
        <w:t xml:space="preserve">    private const string CreateSessionTableSql =</w:t>
      </w:r>
    </w:p>
    <w:p w14:paraId="07F404E9" w14:textId="77777777" w:rsidR="00734CE9" w:rsidRDefault="00CD58E5">
      <w:pPr>
        <w:pStyle w:val="SourceCode"/>
      </w:pPr>
      <w:r>
        <w:t xml:space="preserve">        "CREATE TABLE IF NOT EXISTS web_sessions_csharp (" +</w:t>
      </w:r>
    </w:p>
    <w:p w14:paraId="376D0E60" w14:textId="77777777" w:rsidR="00734CE9" w:rsidRDefault="00CD58E5">
      <w:pPr>
        <w:pStyle w:val="SourceCode"/>
      </w:pPr>
      <w:r>
        <w:t xml:space="preserve">        "session_id CHAR(64) PRIMARY KEY, " +</w:t>
      </w:r>
    </w:p>
    <w:p w14:paraId="6DCD4766" w14:textId="77777777" w:rsidR="00734CE9" w:rsidRDefault="00CD58E5">
      <w:pPr>
        <w:pStyle w:val="SourceCode"/>
      </w:pPr>
      <w:r>
        <w:t xml:space="preserve">        "flash VARCHAR(200) NOT NULL DEFAULT '', " +</w:t>
      </w:r>
    </w:p>
    <w:p w14:paraId="7738FBAD" w14:textId="77777777" w:rsidR="00734CE9" w:rsidRDefault="00CD58E5">
      <w:pPr>
        <w:pStyle w:val="SourceCode"/>
      </w:pPr>
      <w:r>
        <w:t xml:space="preserve">        "created_at DATETIME NOT NULL, " +</w:t>
      </w:r>
    </w:p>
    <w:p w14:paraId="601C2424" w14:textId="77777777" w:rsidR="00734CE9" w:rsidRDefault="00CD58E5">
      <w:pPr>
        <w:pStyle w:val="SourceCode"/>
      </w:pPr>
      <w:r>
        <w:t xml:space="preserve">        "last_used DATETIME NOT NULL)";</w:t>
      </w:r>
    </w:p>
    <w:p w14:paraId="32A36281" w14:textId="77777777" w:rsidR="00734CE9" w:rsidRDefault="00CD58E5">
      <w:pPr>
        <w:pStyle w:val="SourceCode"/>
      </w:pPr>
      <w:r>
        <w:t xml:space="preserve">    // The sweep: every session idle for longer than the idle time, or</w:t>
      </w:r>
    </w:p>
    <w:p w14:paraId="4106B825" w14:textId="77777777" w:rsidR="00734CE9" w:rsidRDefault="00CD58E5">
      <w:pPr>
        <w:pStyle w:val="SourceCode"/>
      </w:pPr>
      <w:r>
        <w:t xml:space="preserve">    // started longer ago than the lifetime. INTERVAL @idle SECOND is a</w:t>
      </w:r>
    </w:p>
    <w:p w14:paraId="39D32FA5" w14:textId="77777777" w:rsidR="00734CE9" w:rsidRDefault="00CD58E5">
      <w:pPr>
        <w:pStyle w:val="SourceCode"/>
      </w:pPr>
      <w:r>
        <w:t xml:space="preserve">    // duration of that many seconds, and OR deletes a row that breaks</w:t>
      </w:r>
    </w:p>
    <w:p w14:paraId="75D79C5D" w14:textId="77777777" w:rsidR="00734CE9" w:rsidRDefault="00CD58E5">
      <w:pPr>
        <w:pStyle w:val="SourceCode"/>
      </w:pPr>
      <w:r>
        <w:t xml:space="preserve">    // either limit.</w:t>
      </w:r>
    </w:p>
    <w:p w14:paraId="6B968A4D" w14:textId="77777777" w:rsidR="00734CE9" w:rsidRDefault="00CD58E5">
      <w:pPr>
        <w:pStyle w:val="SourceCode"/>
      </w:pPr>
      <w:r>
        <w:t xml:space="preserve">    private const string DeleteExpiredSql = "DELETE FROM web_sessions_csharp " +</w:t>
      </w:r>
    </w:p>
    <w:p w14:paraId="0944A92E" w14:textId="77777777" w:rsidR="00734CE9" w:rsidRDefault="00CD58E5">
      <w:pPr>
        <w:pStyle w:val="SourceCode"/>
      </w:pPr>
      <w:r>
        <w:t xml:space="preserve">        "WHERE last_used &lt; UTC_TIMESTAMP() - INTERVAL @idle SECOND " +</w:t>
      </w:r>
    </w:p>
    <w:p w14:paraId="2A1B1145" w14:textId="77777777" w:rsidR="00734CE9" w:rsidRDefault="00CD58E5">
      <w:pPr>
        <w:pStyle w:val="SourceCode"/>
      </w:pPr>
      <w:r>
        <w:t xml:space="preserve">        "OR created_at &lt; UTC_TIMESTAMP() - INTERVAL @lifetime SECOND";</w:t>
      </w:r>
    </w:p>
    <w:p w14:paraId="6B724973" w14:textId="77777777" w:rsidR="00734CE9" w:rsidRDefault="00CD58E5">
      <w:pPr>
        <w:pStyle w:val="SourceCode"/>
      </w:pPr>
      <w:r>
        <w:t xml:space="preserve">    private const string InsertSessionSql =</w:t>
      </w:r>
    </w:p>
    <w:p w14:paraId="1A78A243" w14:textId="77777777" w:rsidR="00734CE9" w:rsidRDefault="00CD58E5">
      <w:pPr>
        <w:pStyle w:val="SourceCode"/>
      </w:pPr>
      <w:r>
        <w:t xml:space="preserve">        "INSERT INTO web_sessions_csharp " +</w:t>
      </w:r>
    </w:p>
    <w:p w14:paraId="20F5A3F5" w14:textId="77777777" w:rsidR="00734CE9" w:rsidRDefault="00CD58E5">
      <w:pPr>
        <w:pStyle w:val="SourceCode"/>
      </w:pPr>
      <w:r>
        <w:t xml:space="preserve">        "(session_id, flash, created_at, last_used) " +</w:t>
      </w:r>
    </w:p>
    <w:p w14:paraId="0A9FA9A7" w14:textId="77777777" w:rsidR="00734CE9" w:rsidRDefault="00CD58E5">
      <w:pPr>
        <w:pStyle w:val="SourceCode"/>
      </w:pPr>
      <w:r>
        <w:t xml:space="preserve">        "VALUES (@sessionId, '', UTC_TIMESTAMP(), UTC_TIMESTAMP())";</w:t>
      </w:r>
    </w:p>
    <w:p w14:paraId="2A3C0F43" w14:textId="77777777" w:rsidR="00734CE9" w:rsidRDefault="00CD58E5">
      <w:pPr>
        <w:pStyle w:val="SourceCode"/>
      </w:pPr>
      <w:r>
        <w:t xml:space="preserve">    // One statement both checks and refreshes: it matches the row only</w:t>
      </w:r>
    </w:p>
    <w:p w14:paraId="5D223B87" w14:textId="77777777" w:rsidR="00734CE9" w:rsidRDefault="00CD58E5">
      <w:pPr>
        <w:pStyle w:val="SourceCode"/>
      </w:pPr>
      <w:r>
        <w:t xml:space="preserve">    // while the session is live, used within the idle time AND started</w:t>
      </w:r>
    </w:p>
    <w:p w14:paraId="0552A11C" w14:textId="77777777" w:rsidR="00734CE9" w:rsidRDefault="00CD58E5">
      <w:pPr>
        <w:pStyle w:val="SourceCode"/>
      </w:pPr>
      <w:r>
        <w:t xml:space="preserve">    // within the lifetime, and sets its last use to now. created_at never</w:t>
      </w:r>
    </w:p>
    <w:p w14:paraId="4DFB5456" w14:textId="77777777" w:rsidR="00734CE9" w:rsidRDefault="00CD58E5">
      <w:pPr>
        <w:pStyle w:val="SourceCode"/>
      </w:pPr>
      <w:r>
        <w:t xml:space="preserve">    // changes, so no amount of use keeps a session past its lifetime.</w:t>
      </w:r>
    </w:p>
    <w:p w14:paraId="3DDF44AE" w14:textId="77777777" w:rsidR="00734CE9" w:rsidRDefault="00CD58E5">
      <w:pPr>
        <w:pStyle w:val="SourceCode"/>
      </w:pPr>
      <w:r>
        <w:t xml:space="preserve">    private const string TouchSessionSql =</w:t>
      </w:r>
    </w:p>
    <w:p w14:paraId="395A8E18" w14:textId="77777777" w:rsidR="00734CE9" w:rsidRDefault="00CD58E5">
      <w:pPr>
        <w:pStyle w:val="SourceCode"/>
      </w:pPr>
      <w:r>
        <w:t xml:space="preserve">        "UPDATE web_sessions_csharp SET last_used = UTC_TIMESTAMP() " +</w:t>
      </w:r>
    </w:p>
    <w:p w14:paraId="620A021D" w14:textId="77777777" w:rsidR="00734CE9" w:rsidRDefault="00CD58E5">
      <w:pPr>
        <w:pStyle w:val="SourceCode"/>
      </w:pPr>
      <w:r>
        <w:t xml:space="preserve">        "WHERE session_id = @sessionId " +</w:t>
      </w:r>
    </w:p>
    <w:p w14:paraId="34FFF2BE" w14:textId="77777777" w:rsidR="00734CE9" w:rsidRDefault="00CD58E5">
      <w:pPr>
        <w:pStyle w:val="SourceCode"/>
      </w:pPr>
      <w:r>
        <w:t xml:space="preserve">        "AND last_used &gt;= UTC_TIMESTAMP() - INTERVAL @idle SECOND " +</w:t>
      </w:r>
    </w:p>
    <w:p w14:paraId="5A10458E" w14:textId="77777777" w:rsidR="00734CE9" w:rsidRDefault="00CD58E5">
      <w:pPr>
        <w:pStyle w:val="SourceCode"/>
      </w:pPr>
      <w:r>
        <w:t xml:space="preserve">        "AND created_at &gt;= UTC_TIMESTAMP() - INTERVAL @lifetime SECOND";</w:t>
      </w:r>
    </w:p>
    <w:p w14:paraId="3D492CF5" w14:textId="77777777" w:rsidR="00734CE9" w:rsidRDefault="00CD58E5">
      <w:pPr>
        <w:pStyle w:val="SourceCode"/>
      </w:pPr>
      <w:r>
        <w:t xml:space="preserve">    private const string SetFlashSql =</w:t>
      </w:r>
    </w:p>
    <w:p w14:paraId="3B4E7AB6" w14:textId="77777777" w:rsidR="00734CE9" w:rsidRDefault="00CD58E5">
      <w:pPr>
        <w:pStyle w:val="SourceCode"/>
      </w:pPr>
      <w:r>
        <w:t xml:space="preserve">        "UPDATE web_sessions_csharp SET flash = @flash " +</w:t>
      </w:r>
    </w:p>
    <w:p w14:paraId="4CC66B70" w14:textId="77777777" w:rsidR="00734CE9" w:rsidRDefault="00CD58E5">
      <w:pPr>
        <w:pStyle w:val="SourceCode"/>
      </w:pPr>
      <w:r>
        <w:t xml:space="preserve">        "WHERE session_id = @sessionId";</w:t>
      </w:r>
    </w:p>
    <w:p w14:paraId="731480ED" w14:textId="77777777" w:rsidR="00734CE9" w:rsidRDefault="00CD58E5">
      <w:pPr>
        <w:pStyle w:val="SourceCode"/>
      </w:pPr>
      <w:r>
        <w:t xml:space="preserve">    private const string SelectFlashSql =</w:t>
      </w:r>
    </w:p>
    <w:p w14:paraId="74A2EABF" w14:textId="77777777" w:rsidR="00734CE9" w:rsidRDefault="00CD58E5">
      <w:pPr>
        <w:pStyle w:val="SourceCode"/>
      </w:pPr>
      <w:r>
        <w:t xml:space="preserve">        "SELECT flash FROM web_sessions_csharp WHERE session_id = @sessionId " +</w:t>
      </w:r>
    </w:p>
    <w:p w14:paraId="29149BE5" w14:textId="77777777" w:rsidR="00734CE9" w:rsidRDefault="00CD58E5">
      <w:pPr>
        <w:pStyle w:val="SourceCode"/>
      </w:pPr>
      <w:r>
        <w:t xml:space="preserve">        "AND last_used &gt;= UTC_TIMESTAMP() - INTERVAL @idle SECOND " +</w:t>
      </w:r>
    </w:p>
    <w:p w14:paraId="16AD796F" w14:textId="77777777" w:rsidR="00734CE9" w:rsidRDefault="00CD58E5">
      <w:pPr>
        <w:pStyle w:val="SourceCode"/>
      </w:pPr>
      <w:r>
        <w:t xml:space="preserve">        "AND created_at &gt;= UTC_TIMESTAMP() - INTERVAL @lifetime SECOND";</w:t>
      </w:r>
    </w:p>
    <w:p w14:paraId="1818579E" w14:textId="77777777" w:rsidR="00734CE9" w:rsidRDefault="00CD58E5">
      <w:pPr>
        <w:pStyle w:val="SourceCode"/>
      </w:pPr>
      <w:r>
        <w:t xml:space="preserve">    private const string ClearFlashSql =</w:t>
      </w:r>
    </w:p>
    <w:p w14:paraId="78E5F607" w14:textId="77777777" w:rsidR="00734CE9" w:rsidRDefault="00CD58E5">
      <w:pPr>
        <w:pStyle w:val="SourceCode"/>
      </w:pPr>
      <w:r>
        <w:t xml:space="preserve">        "UPDATE web_sessions_csharp SET flash = '' WHERE session_id = @sessionId";</w:t>
      </w:r>
    </w:p>
    <w:p w14:paraId="291C5C23" w14:textId="77777777" w:rsidR="00734CE9" w:rsidRDefault="00734CE9">
      <w:pPr>
        <w:pStyle w:val="SourceCode"/>
      </w:pPr>
    </w:p>
    <w:p w14:paraId="40076C47" w14:textId="77777777" w:rsidR="00734CE9" w:rsidRDefault="00CD58E5">
      <w:pPr>
        <w:pStyle w:val="SourceCode"/>
      </w:pPr>
      <w:r>
        <w:t xml:space="preserve">    // The key the table stores for a session id, or "" for text that cannot</w:t>
      </w:r>
    </w:p>
    <w:p w14:paraId="77D1B728" w14:textId="77777777" w:rsidR="00734CE9" w:rsidRDefault="00CD58E5">
      <w:pPr>
        <w:pStyle w:val="SourceCode"/>
      </w:pPr>
      <w:r>
        <w:t xml:space="preserve">    // be an id (a missing cookie, null, or not 64 characters), so the</w:t>
      </w:r>
    </w:p>
    <w:p w14:paraId="436C71CB" w14:textId="77777777" w:rsidR="00734CE9" w:rsidRDefault="00CD58E5">
      <w:pPr>
        <w:pStyle w:val="SourceCode"/>
      </w:pPr>
      <w:r>
        <w:t xml:space="preserve">    // database is not asked. Remember, store the secret's hash, never the secret</w:t>
      </w:r>
    </w:p>
    <w:p w14:paraId="325640C1" w14:textId="77777777" w:rsidR="00734CE9" w:rsidRDefault="00CD58E5">
      <w:pPr>
        <w:pStyle w:val="SourceCode"/>
      </w:pPr>
      <w:r>
        <w:t xml:space="preserve">    // (Lesson 6.16): web_sessions_csharp keeps the SHA-256 of each id, so a</w:t>
      </w:r>
    </w:p>
    <w:p w14:paraId="31FEF4F2" w14:textId="77777777" w:rsidR="00734CE9" w:rsidRDefault="00CD58E5">
      <w:pPr>
        <w:pStyle w:val="SourceCode"/>
      </w:pPr>
      <w:r>
        <w:t xml:space="preserve">    // backup, or someone who reads the table, holds no id a browser could send.</w:t>
      </w:r>
    </w:p>
    <w:p w14:paraId="1D07B0AC" w14:textId="77777777" w:rsidR="00734CE9" w:rsidRDefault="00CD58E5">
      <w:pPr>
        <w:pStyle w:val="SourceCode"/>
      </w:pPr>
      <w:r>
        <w:t xml:space="preserve">    private static string StoredKey(string? sessionId)</w:t>
      </w:r>
    </w:p>
    <w:p w14:paraId="4B117845" w14:textId="77777777" w:rsidR="00734CE9" w:rsidRDefault="00CD58E5">
      <w:pPr>
        <w:pStyle w:val="SourceCode"/>
      </w:pPr>
      <w:r>
        <w:t xml:space="preserve">    {</w:t>
      </w:r>
    </w:p>
    <w:p w14:paraId="783FDB56" w14:textId="77777777" w:rsidR="00734CE9" w:rsidRDefault="00CD58E5">
      <w:pPr>
        <w:pStyle w:val="SourceCode"/>
      </w:pPr>
      <w:r>
        <w:t xml:space="preserve">        if (sessionId == null || sessionId.Length != SessionIdLength)</w:t>
      </w:r>
    </w:p>
    <w:p w14:paraId="44CE5E24" w14:textId="77777777" w:rsidR="00734CE9" w:rsidRDefault="00CD58E5">
      <w:pPr>
        <w:pStyle w:val="SourceCode"/>
      </w:pPr>
      <w:r>
        <w:t xml:space="preserve">        {</w:t>
      </w:r>
    </w:p>
    <w:p w14:paraId="3BFE5422" w14:textId="77777777" w:rsidR="00734CE9" w:rsidRDefault="00CD58E5">
      <w:pPr>
        <w:pStyle w:val="SourceCode"/>
      </w:pPr>
      <w:r>
        <w:t xml:space="preserve">            return "";</w:t>
      </w:r>
    </w:p>
    <w:p w14:paraId="26EE7A04" w14:textId="77777777" w:rsidR="00734CE9" w:rsidRDefault="00CD58E5">
      <w:pPr>
        <w:pStyle w:val="SourceCode"/>
      </w:pPr>
      <w:r>
        <w:t xml:space="preserve">        }</w:t>
      </w:r>
    </w:p>
    <w:p w14:paraId="25CBA0E1" w14:textId="77777777" w:rsidR="00734CE9" w:rsidRDefault="00CD58E5">
      <w:pPr>
        <w:pStyle w:val="SourceCode"/>
      </w:pPr>
      <w:r>
        <w:t xml:space="preserve">        return Convert.ToHexStringLower(</w:t>
      </w:r>
    </w:p>
    <w:p w14:paraId="0FE79EC6" w14:textId="77777777" w:rsidR="00734CE9" w:rsidRDefault="00CD58E5">
      <w:pPr>
        <w:pStyle w:val="SourceCode"/>
      </w:pPr>
      <w:r>
        <w:t xml:space="preserve">            SHA256.HashData(Encoding.UTF8.GetBytes(sessionId)));</w:t>
      </w:r>
    </w:p>
    <w:p w14:paraId="43C2CCE6" w14:textId="77777777" w:rsidR="00734CE9" w:rsidRDefault="00CD58E5">
      <w:pPr>
        <w:pStyle w:val="SourceCode"/>
      </w:pPr>
      <w:r>
        <w:t xml:space="preserve">    }</w:t>
      </w:r>
    </w:p>
    <w:p w14:paraId="233B6B86" w14:textId="77777777" w:rsidR="00734CE9" w:rsidRDefault="00734CE9">
      <w:pPr>
        <w:pStyle w:val="SourceCode"/>
      </w:pPr>
    </w:p>
    <w:p w14:paraId="3998B099" w14:textId="77777777" w:rsidR="00734CE9" w:rsidRDefault="00CD58E5">
      <w:pPr>
        <w:pStyle w:val="SourceCode"/>
      </w:pPr>
      <w:r>
        <w:t xml:space="preserve">    // Creates web_sessions_csharp if it does not exist yet; the server calls it</w:t>
      </w:r>
    </w:p>
    <w:p w14:paraId="31BBAAE9" w14:textId="77777777" w:rsidR="00734CE9" w:rsidRDefault="00CD58E5">
      <w:pPr>
        <w:pStyle w:val="SourceCode"/>
      </w:pPr>
      <w:r>
        <w:t xml:space="preserve">    // once, when it starts.</w:t>
      </w:r>
    </w:p>
    <w:p w14:paraId="07987182" w14:textId="77777777" w:rsidR="00734CE9" w:rsidRDefault="00CD58E5">
      <w:pPr>
        <w:pStyle w:val="SourceCode"/>
      </w:pPr>
      <w:r>
        <w:t xml:space="preserve">    public static (ContactStatus, string) CreateSessionTable(</w:t>
      </w:r>
    </w:p>
    <w:p w14:paraId="7E4738ED" w14:textId="77777777" w:rsidR="00734CE9" w:rsidRDefault="00CD58E5">
      <w:pPr>
        <w:pStyle w:val="SourceCode"/>
      </w:pPr>
      <w:r>
        <w:t xml:space="preserve">        MySqlConnection connection)</w:t>
      </w:r>
    </w:p>
    <w:p w14:paraId="0D5FDEDA" w14:textId="77777777" w:rsidR="00734CE9" w:rsidRDefault="00CD58E5">
      <w:pPr>
        <w:pStyle w:val="SourceCode"/>
      </w:pPr>
      <w:r>
        <w:t xml:space="preserve">    {</w:t>
      </w:r>
    </w:p>
    <w:p w14:paraId="31F50353" w14:textId="77777777" w:rsidR="00734CE9" w:rsidRDefault="00CD58E5">
      <w:pPr>
        <w:pStyle w:val="SourceCode"/>
      </w:pPr>
      <w:r>
        <w:t xml:space="preserve">        try</w:t>
      </w:r>
    </w:p>
    <w:p w14:paraId="1F8D4E7D" w14:textId="77777777" w:rsidR="00734CE9" w:rsidRDefault="00CD58E5">
      <w:pPr>
        <w:pStyle w:val="SourceCode"/>
      </w:pPr>
      <w:r>
        <w:t xml:space="preserve">        {</w:t>
      </w:r>
    </w:p>
    <w:p w14:paraId="0B08C1E4" w14:textId="77777777" w:rsidR="00734CE9" w:rsidRDefault="00CD58E5">
      <w:pPr>
        <w:pStyle w:val="SourceCode"/>
      </w:pPr>
      <w:r>
        <w:t xml:space="preserve">            using MySqlCommand create =</w:t>
      </w:r>
    </w:p>
    <w:p w14:paraId="6A030F4F" w14:textId="77777777" w:rsidR="00734CE9" w:rsidRDefault="00CD58E5">
      <w:pPr>
        <w:pStyle w:val="SourceCode"/>
      </w:pPr>
      <w:r>
        <w:t xml:space="preserve">                new MySqlCommand(CreateSessionTableSql, connection);</w:t>
      </w:r>
    </w:p>
    <w:p w14:paraId="126F2E7B" w14:textId="77777777" w:rsidR="00734CE9" w:rsidRDefault="00CD58E5">
      <w:pPr>
        <w:pStyle w:val="SourceCode"/>
      </w:pPr>
      <w:r>
        <w:t xml:space="preserve">            create.ExecuteNonQuery();</w:t>
      </w:r>
    </w:p>
    <w:p w14:paraId="4E56E3EC" w14:textId="77777777" w:rsidR="00734CE9" w:rsidRDefault="00CD58E5">
      <w:pPr>
        <w:pStyle w:val="SourceCode"/>
      </w:pPr>
      <w:r>
        <w:t xml:space="preserve">        }</w:t>
      </w:r>
    </w:p>
    <w:p w14:paraId="7672BA42" w14:textId="77777777" w:rsidR="00734CE9" w:rsidRDefault="00CD58E5">
      <w:pPr>
        <w:pStyle w:val="SourceCode"/>
      </w:pPr>
      <w:r>
        <w:t xml:space="preserve">        catch (MySqlException error)</w:t>
      </w:r>
    </w:p>
    <w:p w14:paraId="2A607AE7" w14:textId="77777777" w:rsidR="00734CE9" w:rsidRDefault="00CD58E5">
      <w:pPr>
        <w:pStyle w:val="SourceCode"/>
      </w:pPr>
      <w:r>
        <w:t xml:space="preserve">        {</w:t>
      </w:r>
    </w:p>
    <w:p w14:paraId="5257AC62" w14:textId="77777777" w:rsidR="00734CE9" w:rsidRDefault="00CD58E5">
      <w:pPr>
        <w:pStyle w:val="SourceCode"/>
      </w:pPr>
      <w:r>
        <w:t xml:space="preserve">            return ContactsModule.HandleDatabaseError("start", error,</w:t>
      </w:r>
    </w:p>
    <w:p w14:paraId="087D1BD9" w14:textId="77777777" w:rsidR="00734CE9" w:rsidRDefault="00CD58E5">
      <w:pPr>
        <w:pStyle w:val="SourceCode"/>
      </w:pPr>
      <w:r>
        <w:t xml:space="preserve">                connection);</w:t>
      </w:r>
    </w:p>
    <w:p w14:paraId="42A20B0E" w14:textId="77777777" w:rsidR="00734CE9" w:rsidRDefault="00CD58E5">
      <w:pPr>
        <w:pStyle w:val="SourceCode"/>
      </w:pPr>
      <w:r>
        <w:t xml:space="preserve">        }</w:t>
      </w:r>
    </w:p>
    <w:p w14:paraId="5D8EECE7" w14:textId="77777777" w:rsidR="00734CE9" w:rsidRDefault="00CD58E5">
      <w:pPr>
        <w:pStyle w:val="SourceCode"/>
      </w:pPr>
      <w:r>
        <w:t xml:space="preserve">        return (ContactStatus.Success, "");</w:t>
      </w:r>
    </w:p>
    <w:p w14:paraId="4F234B6F" w14:textId="77777777" w:rsidR="00734CE9" w:rsidRDefault="00CD58E5">
      <w:pPr>
        <w:pStyle w:val="SourceCode"/>
      </w:pPr>
      <w:r>
        <w:t xml:space="preserve">    }</w:t>
      </w:r>
    </w:p>
    <w:p w14:paraId="1811C249" w14:textId="77777777" w:rsidR="00734CE9" w:rsidRDefault="00734CE9">
      <w:pPr>
        <w:pStyle w:val="SourceCode"/>
      </w:pPr>
    </w:p>
    <w:p w14:paraId="7C571FA4" w14:textId="77777777" w:rsidR="00734CE9" w:rsidRDefault="00CD58E5">
      <w:pPr>
        <w:pStyle w:val="SourceCode"/>
      </w:pPr>
      <w:r>
        <w:t xml:space="preserve">    // Removes every expired session, then stores a new one and returns its</w:t>
      </w:r>
    </w:p>
    <w:p w14:paraId="3565CE77" w14:textId="77777777" w:rsidR="00734CE9" w:rsidRDefault="00CD58E5">
      <w:pPr>
        <w:pStyle w:val="SourceCode"/>
      </w:pPr>
      <w:r>
        <w:t xml:space="preserve">    // id, 64 hex digits, or "" when the database failed. Remember,</w:t>
      </w:r>
    </w:p>
    <w:p w14:paraId="1DAE76B0" w14:textId="77777777" w:rsidR="00734CE9" w:rsidRDefault="00CD58E5">
      <w:pPr>
        <w:pStyle w:val="SourceCode"/>
      </w:pPr>
      <w:r>
        <w:t xml:space="preserve">    // RandomNumberGenerator.GetBytes takes bytes from the operating</w:t>
      </w:r>
    </w:p>
    <w:p w14:paraId="490BEE0B" w14:textId="77777777" w:rsidR="00734CE9" w:rsidRDefault="00CD58E5">
      <w:pPr>
        <w:pStyle w:val="SourceCode"/>
      </w:pPr>
      <w:r>
        <w:t xml:space="preserve">    // system's secure generator, never System.Random, and</w:t>
      </w:r>
    </w:p>
    <w:p w14:paraId="69B7E6FF" w14:textId="77777777" w:rsidR="00734CE9" w:rsidRDefault="00CD58E5">
      <w:pPr>
        <w:pStyle w:val="SourceCode"/>
      </w:pPr>
      <w:r>
        <w:t xml:space="preserve">    // Convert.ToHexStringLower writes two hex digits per byte (Lesson 6.16).</w:t>
      </w:r>
    </w:p>
    <w:p w14:paraId="4F25BE05" w14:textId="77777777" w:rsidR="00734CE9" w:rsidRDefault="00CD58E5">
      <w:pPr>
        <w:pStyle w:val="SourceCode"/>
      </w:pPr>
      <w:r>
        <w:t xml:space="preserve">    public static string StartSession(MySqlConnection connection)</w:t>
      </w:r>
    </w:p>
    <w:p w14:paraId="75F7A98B" w14:textId="77777777" w:rsidR="00734CE9" w:rsidRDefault="00CD58E5">
      <w:pPr>
        <w:pStyle w:val="SourceCode"/>
      </w:pPr>
      <w:r>
        <w:t xml:space="preserve">    {</w:t>
      </w:r>
    </w:p>
    <w:p w14:paraId="393030A2" w14:textId="77777777" w:rsidR="00734CE9" w:rsidRDefault="00CD58E5">
      <w:pPr>
        <w:pStyle w:val="SourceCode"/>
      </w:pPr>
      <w:r>
        <w:t xml:space="preserve">        string sessionId = Convert.ToHexStringLower(</w:t>
      </w:r>
    </w:p>
    <w:p w14:paraId="08C68980" w14:textId="77777777" w:rsidR="00734CE9" w:rsidRDefault="00CD58E5">
      <w:pPr>
        <w:pStyle w:val="SourceCode"/>
      </w:pPr>
      <w:r>
        <w:t xml:space="preserve">            RandomNumberGenerator.GetBytes(SessionBytes));</w:t>
      </w:r>
    </w:p>
    <w:p w14:paraId="4395B463" w14:textId="77777777" w:rsidR="00734CE9" w:rsidRDefault="00CD58E5">
      <w:pPr>
        <w:pStyle w:val="SourceCode"/>
      </w:pPr>
      <w:r>
        <w:t xml:space="preserve">        try</w:t>
      </w:r>
    </w:p>
    <w:p w14:paraId="61361F57" w14:textId="77777777" w:rsidR="00734CE9" w:rsidRDefault="00CD58E5">
      <w:pPr>
        <w:pStyle w:val="SourceCode"/>
      </w:pPr>
      <w:r>
        <w:t xml:space="preserve">        {</w:t>
      </w:r>
    </w:p>
    <w:p w14:paraId="745D4397" w14:textId="77777777" w:rsidR="00734CE9" w:rsidRDefault="00CD58E5">
      <w:pPr>
        <w:pStyle w:val="SourceCode"/>
      </w:pPr>
      <w:r>
        <w:t xml:space="preserve">            using MySqlCommand sweep =</w:t>
      </w:r>
    </w:p>
    <w:p w14:paraId="38F6E2C7" w14:textId="77777777" w:rsidR="00734CE9" w:rsidRDefault="00CD58E5">
      <w:pPr>
        <w:pStyle w:val="SourceCode"/>
      </w:pPr>
      <w:r>
        <w:t xml:space="preserve">                new MySqlCommand(DeleteExpiredSql, connection);</w:t>
      </w:r>
    </w:p>
    <w:p w14:paraId="7266CDEC" w14:textId="77777777" w:rsidR="00734CE9" w:rsidRDefault="00CD58E5">
      <w:pPr>
        <w:pStyle w:val="SourceCode"/>
      </w:pPr>
      <w:r>
        <w:t xml:space="preserve">            sweep.Parameters.AddWithValue("@idle", SessionIdleSeconds);</w:t>
      </w:r>
    </w:p>
    <w:p w14:paraId="6CF6CA92" w14:textId="77777777" w:rsidR="00734CE9" w:rsidRDefault="00CD58E5">
      <w:pPr>
        <w:pStyle w:val="SourceCode"/>
      </w:pPr>
      <w:r>
        <w:t xml:space="preserve">            sweep.Parameters.AddWithValue("@lifetime",</w:t>
      </w:r>
    </w:p>
    <w:p w14:paraId="52C63C59" w14:textId="77777777" w:rsidR="00734CE9" w:rsidRDefault="00CD58E5">
      <w:pPr>
        <w:pStyle w:val="SourceCode"/>
      </w:pPr>
      <w:r>
        <w:t xml:space="preserve">                SessionLifetimeSeconds);</w:t>
      </w:r>
    </w:p>
    <w:p w14:paraId="1A05FF2C" w14:textId="77777777" w:rsidR="00734CE9" w:rsidRDefault="00CD58E5">
      <w:pPr>
        <w:pStyle w:val="SourceCode"/>
      </w:pPr>
      <w:r>
        <w:t xml:space="preserve">            sweep.ExecuteNonQuery();</w:t>
      </w:r>
    </w:p>
    <w:p w14:paraId="731AF07B" w14:textId="77777777" w:rsidR="00734CE9" w:rsidRDefault="00CD58E5">
      <w:pPr>
        <w:pStyle w:val="SourceCode"/>
      </w:pPr>
      <w:r>
        <w:t xml:space="preserve">            using MySqlCommand insert =</w:t>
      </w:r>
    </w:p>
    <w:p w14:paraId="6B88930B" w14:textId="77777777" w:rsidR="00734CE9" w:rsidRDefault="00CD58E5">
      <w:pPr>
        <w:pStyle w:val="SourceCode"/>
      </w:pPr>
      <w:r>
        <w:t xml:space="preserve">                new MySqlCommand(InsertSessionSql, connection);</w:t>
      </w:r>
    </w:p>
    <w:p w14:paraId="717E10A4" w14:textId="77777777" w:rsidR="00734CE9" w:rsidRDefault="00CD58E5">
      <w:pPr>
        <w:pStyle w:val="SourceCode"/>
      </w:pPr>
      <w:r>
        <w:t xml:space="preserve">            insert.Parameters.AddWithValue("@sessionId",</w:t>
      </w:r>
    </w:p>
    <w:p w14:paraId="0C516954" w14:textId="77777777" w:rsidR="00734CE9" w:rsidRDefault="00CD58E5">
      <w:pPr>
        <w:pStyle w:val="SourceCode"/>
      </w:pPr>
      <w:r>
        <w:t xml:space="preserve">                StoredKey(sessionId));</w:t>
      </w:r>
    </w:p>
    <w:p w14:paraId="2A4277D6" w14:textId="77777777" w:rsidR="00734CE9" w:rsidRDefault="00CD58E5">
      <w:pPr>
        <w:pStyle w:val="SourceCode"/>
      </w:pPr>
      <w:r>
        <w:t xml:space="preserve">            insert.ExecuteNonQuery();</w:t>
      </w:r>
    </w:p>
    <w:p w14:paraId="52FC08AF" w14:textId="77777777" w:rsidR="00734CE9" w:rsidRDefault="00CD58E5">
      <w:pPr>
        <w:pStyle w:val="SourceCode"/>
      </w:pPr>
      <w:r>
        <w:t xml:space="preserve">        }</w:t>
      </w:r>
    </w:p>
    <w:p w14:paraId="29E60767" w14:textId="77777777" w:rsidR="00734CE9" w:rsidRDefault="00CD58E5">
      <w:pPr>
        <w:pStyle w:val="SourceCode"/>
      </w:pPr>
      <w:r>
        <w:t xml:space="preserve">        catch (MySqlException error)</w:t>
      </w:r>
    </w:p>
    <w:p w14:paraId="78B6CE7C" w14:textId="77777777" w:rsidR="00734CE9" w:rsidRDefault="00CD58E5">
      <w:pPr>
        <w:pStyle w:val="SourceCode"/>
      </w:pPr>
      <w:r>
        <w:t xml:space="preserve">        {</w:t>
      </w:r>
    </w:p>
    <w:p w14:paraId="181C639C" w14:textId="77777777" w:rsidR="00734CE9" w:rsidRDefault="00CD58E5">
      <w:pPr>
        <w:pStyle w:val="SourceCode"/>
      </w:pPr>
      <w:r>
        <w:t xml:space="preserve">            ContactsModule.HandleDatabaseError("session", error, connection);</w:t>
      </w:r>
    </w:p>
    <w:p w14:paraId="14261531" w14:textId="77777777" w:rsidR="00734CE9" w:rsidRDefault="00CD58E5">
      <w:pPr>
        <w:pStyle w:val="SourceCode"/>
      </w:pPr>
      <w:r>
        <w:t xml:space="preserve">            return "";</w:t>
      </w:r>
    </w:p>
    <w:p w14:paraId="1407B126" w14:textId="77777777" w:rsidR="00734CE9" w:rsidRDefault="00CD58E5">
      <w:pPr>
        <w:pStyle w:val="SourceCode"/>
      </w:pPr>
      <w:r>
        <w:t xml:space="preserve">        }</w:t>
      </w:r>
    </w:p>
    <w:p w14:paraId="0623C910" w14:textId="77777777" w:rsidR="00734CE9" w:rsidRDefault="00CD58E5">
      <w:pPr>
        <w:pStyle w:val="SourceCode"/>
      </w:pPr>
      <w:r>
        <w:t xml:space="preserve">        return sessionId;</w:t>
      </w:r>
    </w:p>
    <w:p w14:paraId="25E51E84" w14:textId="77777777" w:rsidR="00734CE9" w:rsidRDefault="00CD58E5">
      <w:pPr>
        <w:pStyle w:val="SourceCode"/>
      </w:pPr>
      <w:r>
        <w:t xml:space="preserve">    }</w:t>
      </w:r>
    </w:p>
    <w:p w14:paraId="61D06E2A" w14:textId="77777777" w:rsidR="00734CE9" w:rsidRDefault="00734CE9">
      <w:pPr>
        <w:pStyle w:val="SourceCode"/>
      </w:pPr>
    </w:p>
    <w:p w14:paraId="141F34A6" w14:textId="77777777" w:rsidR="00734CE9" w:rsidRDefault="00CD58E5">
      <w:pPr>
        <w:pStyle w:val="SourceCode"/>
      </w:pPr>
      <w:r>
        <w:t xml:space="preserve">    // true when sessionId names a live session; this counts as a use, so</w:t>
      </w:r>
    </w:p>
    <w:p w14:paraId="0C3393A8" w14:textId="77777777" w:rsidR="00734CE9" w:rsidRDefault="00CD58E5">
      <w:pPr>
        <w:pStyle w:val="SourceCode"/>
      </w:pPr>
      <w:r>
        <w:t xml:space="preserve">    // its idle time starts again, but never its lifetime. Remember,</w:t>
      </w:r>
    </w:p>
    <w:p w14:paraId="31B45538" w14:textId="77777777" w:rsidR="00734CE9" w:rsidRDefault="00CD58E5">
      <w:pPr>
        <w:pStyle w:val="SourceCode"/>
      </w:pPr>
      <w:r>
        <w:t xml:space="preserve">    // ExecuteNonQuery counts the rows matched (Lesson 4.7): 1 means the</w:t>
      </w:r>
    </w:p>
    <w:p w14:paraId="6E36203B" w14:textId="77777777" w:rsidR="00734CE9" w:rsidRDefault="00CD58E5">
      <w:pPr>
        <w:pStyle w:val="SourceCode"/>
      </w:pPr>
      <w:r>
        <w:t xml:space="preserve">    // live session was found, even when its last use was already this</w:t>
      </w:r>
    </w:p>
    <w:p w14:paraId="2D7F5DF0" w14:textId="77777777" w:rsidR="00734CE9" w:rsidRDefault="00CD58E5">
      <w:pPr>
        <w:pStyle w:val="SourceCode"/>
      </w:pPr>
      <w:r>
        <w:t xml:space="preserve">    // second. A missing cookie (null) or an id that is not 64 characters</w:t>
      </w:r>
    </w:p>
    <w:p w14:paraId="0A438640" w14:textId="77777777" w:rsidR="00734CE9" w:rsidRDefault="00CD58E5">
      <w:pPr>
        <w:pStyle w:val="SourceCode"/>
      </w:pPr>
      <w:r>
        <w:t xml:space="preserve">    // cannot be one, so the database is not asked.</w:t>
      </w:r>
    </w:p>
    <w:p w14:paraId="5B81F25B" w14:textId="77777777" w:rsidR="00734CE9" w:rsidRDefault="00CD58E5">
      <w:pPr>
        <w:pStyle w:val="SourceCode"/>
      </w:pPr>
      <w:r>
        <w:t xml:space="preserve">    public static bool FindSession(MySqlConnection connection,</w:t>
      </w:r>
    </w:p>
    <w:p w14:paraId="233B743D" w14:textId="77777777" w:rsidR="00734CE9" w:rsidRDefault="00CD58E5">
      <w:pPr>
        <w:pStyle w:val="SourceCode"/>
      </w:pPr>
      <w:r>
        <w:t xml:space="preserve">        string? sessionId)</w:t>
      </w:r>
    </w:p>
    <w:p w14:paraId="3AE70035" w14:textId="77777777" w:rsidR="00734CE9" w:rsidRDefault="00CD58E5">
      <w:pPr>
        <w:pStyle w:val="SourceCode"/>
      </w:pPr>
      <w:r>
        <w:t xml:space="preserve">    {</w:t>
      </w:r>
    </w:p>
    <w:p w14:paraId="4AFFC5FF" w14:textId="77777777" w:rsidR="00734CE9" w:rsidRDefault="00CD58E5">
      <w:pPr>
        <w:pStyle w:val="SourceCode"/>
      </w:pPr>
      <w:r>
        <w:t xml:space="preserve">        string idHash = StoredKey(sessionId);</w:t>
      </w:r>
    </w:p>
    <w:p w14:paraId="515BB22F" w14:textId="77777777" w:rsidR="00734CE9" w:rsidRDefault="00CD58E5">
      <w:pPr>
        <w:pStyle w:val="SourceCode"/>
      </w:pPr>
      <w:r>
        <w:t xml:space="preserve">        if (idHash == "")</w:t>
      </w:r>
    </w:p>
    <w:p w14:paraId="45CF9A27" w14:textId="77777777" w:rsidR="00734CE9" w:rsidRDefault="00CD58E5">
      <w:pPr>
        <w:pStyle w:val="SourceCode"/>
      </w:pPr>
      <w:r>
        <w:t xml:space="preserve">        {</w:t>
      </w:r>
    </w:p>
    <w:p w14:paraId="4859A548" w14:textId="77777777" w:rsidR="00734CE9" w:rsidRDefault="00CD58E5">
      <w:pPr>
        <w:pStyle w:val="SourceCode"/>
      </w:pPr>
      <w:r>
        <w:t xml:space="preserve">            return false;</w:t>
      </w:r>
    </w:p>
    <w:p w14:paraId="32269033" w14:textId="77777777" w:rsidR="00734CE9" w:rsidRDefault="00CD58E5">
      <w:pPr>
        <w:pStyle w:val="SourceCode"/>
      </w:pPr>
      <w:r>
        <w:t xml:space="preserve">        }</w:t>
      </w:r>
    </w:p>
    <w:p w14:paraId="0C76D497" w14:textId="77777777" w:rsidR="00734CE9" w:rsidRDefault="00CD58E5">
      <w:pPr>
        <w:pStyle w:val="SourceCode"/>
      </w:pPr>
      <w:r>
        <w:t xml:space="preserve">        try</w:t>
      </w:r>
    </w:p>
    <w:p w14:paraId="45C65316" w14:textId="77777777" w:rsidR="00734CE9" w:rsidRDefault="00CD58E5">
      <w:pPr>
        <w:pStyle w:val="SourceCode"/>
      </w:pPr>
      <w:r>
        <w:t xml:space="preserve">        {</w:t>
      </w:r>
    </w:p>
    <w:p w14:paraId="646E4F9A" w14:textId="77777777" w:rsidR="00734CE9" w:rsidRDefault="00CD58E5">
      <w:pPr>
        <w:pStyle w:val="SourceCode"/>
      </w:pPr>
      <w:r>
        <w:t xml:space="preserve">            using MySqlCommand touch =</w:t>
      </w:r>
    </w:p>
    <w:p w14:paraId="76F0B443" w14:textId="77777777" w:rsidR="00734CE9" w:rsidRDefault="00CD58E5">
      <w:pPr>
        <w:pStyle w:val="SourceCode"/>
      </w:pPr>
      <w:r>
        <w:t xml:space="preserve">                new MySqlCommand(TouchSessionSql, connection);</w:t>
      </w:r>
    </w:p>
    <w:p w14:paraId="0B406F12" w14:textId="77777777" w:rsidR="00734CE9" w:rsidRDefault="00CD58E5">
      <w:pPr>
        <w:pStyle w:val="SourceCode"/>
      </w:pPr>
      <w:r>
        <w:t xml:space="preserve">            touch.Parameters.AddWithValue("@sessionId", idHash);</w:t>
      </w:r>
    </w:p>
    <w:p w14:paraId="41F1BB6A" w14:textId="77777777" w:rsidR="00734CE9" w:rsidRDefault="00CD58E5">
      <w:pPr>
        <w:pStyle w:val="SourceCode"/>
      </w:pPr>
      <w:r>
        <w:t xml:space="preserve">            touch.Parameters.AddWithValue("@idle", SessionIdleSeconds);</w:t>
      </w:r>
    </w:p>
    <w:p w14:paraId="71AF9BFC" w14:textId="77777777" w:rsidR="00734CE9" w:rsidRDefault="00CD58E5">
      <w:pPr>
        <w:pStyle w:val="SourceCode"/>
      </w:pPr>
      <w:r>
        <w:t xml:space="preserve">            touch.Parameters.AddWithValue("@lifetime",</w:t>
      </w:r>
    </w:p>
    <w:p w14:paraId="79000183" w14:textId="77777777" w:rsidR="00734CE9" w:rsidRDefault="00CD58E5">
      <w:pPr>
        <w:pStyle w:val="SourceCode"/>
      </w:pPr>
      <w:r>
        <w:t xml:space="preserve">                SessionLifetimeSeconds);</w:t>
      </w:r>
    </w:p>
    <w:p w14:paraId="1046FF3F" w14:textId="77777777" w:rsidR="00734CE9" w:rsidRDefault="00CD58E5">
      <w:pPr>
        <w:pStyle w:val="SourceCode"/>
      </w:pPr>
      <w:r>
        <w:t xml:space="preserve">            return touch.ExecuteNonQuery() == 1;</w:t>
      </w:r>
    </w:p>
    <w:p w14:paraId="0EBAC2B8" w14:textId="77777777" w:rsidR="00734CE9" w:rsidRDefault="00CD58E5">
      <w:pPr>
        <w:pStyle w:val="SourceCode"/>
      </w:pPr>
      <w:r>
        <w:t xml:space="preserve">        }</w:t>
      </w:r>
    </w:p>
    <w:p w14:paraId="2DCCD47A" w14:textId="77777777" w:rsidR="00734CE9" w:rsidRDefault="00CD58E5">
      <w:pPr>
        <w:pStyle w:val="SourceCode"/>
      </w:pPr>
      <w:r>
        <w:t xml:space="preserve">        catch (MySqlException error)</w:t>
      </w:r>
    </w:p>
    <w:p w14:paraId="260018AD" w14:textId="77777777" w:rsidR="00734CE9" w:rsidRDefault="00CD58E5">
      <w:pPr>
        <w:pStyle w:val="SourceCode"/>
      </w:pPr>
      <w:r>
        <w:t xml:space="preserve">        {</w:t>
      </w:r>
    </w:p>
    <w:p w14:paraId="6CBF5BD8" w14:textId="77777777" w:rsidR="00734CE9" w:rsidRDefault="00CD58E5">
      <w:pPr>
        <w:pStyle w:val="SourceCode"/>
      </w:pPr>
      <w:r>
        <w:t xml:space="preserve">            ContactsModule.HandleDatabaseError("session", error, connection);</w:t>
      </w:r>
    </w:p>
    <w:p w14:paraId="043353C0" w14:textId="77777777" w:rsidR="00734CE9" w:rsidRDefault="00CD58E5">
      <w:pPr>
        <w:pStyle w:val="SourceCode"/>
      </w:pPr>
      <w:r>
        <w:t xml:space="preserve">            return false;</w:t>
      </w:r>
    </w:p>
    <w:p w14:paraId="40209DFA" w14:textId="77777777" w:rsidR="00734CE9" w:rsidRDefault="00CD58E5">
      <w:pPr>
        <w:pStyle w:val="SourceCode"/>
      </w:pPr>
      <w:r>
        <w:t xml:space="preserve">        }</w:t>
      </w:r>
    </w:p>
    <w:p w14:paraId="3E59669F" w14:textId="77777777" w:rsidR="00734CE9" w:rsidRDefault="00CD58E5">
      <w:pPr>
        <w:pStyle w:val="SourceCode"/>
      </w:pPr>
      <w:r>
        <w:t xml:space="preserve">    }</w:t>
      </w:r>
    </w:p>
    <w:p w14:paraId="06C2C3B2" w14:textId="77777777" w:rsidR="00734CE9" w:rsidRDefault="00734CE9">
      <w:pPr>
        <w:pStyle w:val="SourceCode"/>
      </w:pPr>
    </w:p>
    <w:p w14:paraId="78DA46A6" w14:textId="77777777" w:rsidR="00734CE9" w:rsidRDefault="00CD58E5">
      <w:pPr>
        <w:pStyle w:val="SourceCode"/>
      </w:pPr>
      <w:r>
        <w:t xml:space="preserve">    // Stores message in the session's row for the next page.</w:t>
      </w:r>
    </w:p>
    <w:p w14:paraId="68D536FA" w14:textId="77777777" w:rsidR="00734CE9" w:rsidRDefault="00CD58E5">
      <w:pPr>
        <w:pStyle w:val="SourceCode"/>
      </w:pPr>
      <w:r>
        <w:t xml:space="preserve">    public static void SetFlash(MySqlConnection connection, string sessionId,</w:t>
      </w:r>
    </w:p>
    <w:p w14:paraId="56AB0B95" w14:textId="77777777" w:rsidR="00734CE9" w:rsidRDefault="00CD58E5">
      <w:pPr>
        <w:pStyle w:val="SourceCode"/>
      </w:pPr>
      <w:r>
        <w:t xml:space="preserve">        string message)</w:t>
      </w:r>
    </w:p>
    <w:p w14:paraId="7AE82925" w14:textId="77777777" w:rsidR="00734CE9" w:rsidRDefault="00CD58E5">
      <w:pPr>
        <w:pStyle w:val="SourceCode"/>
      </w:pPr>
      <w:r>
        <w:t xml:space="preserve">    {</w:t>
      </w:r>
    </w:p>
    <w:p w14:paraId="377F5E5D" w14:textId="77777777" w:rsidR="00734CE9" w:rsidRDefault="00CD58E5">
      <w:pPr>
        <w:pStyle w:val="SourceCode"/>
      </w:pPr>
      <w:r>
        <w:t xml:space="preserve">        string idHash = StoredKey(sessionId);</w:t>
      </w:r>
    </w:p>
    <w:p w14:paraId="2C53DB3F" w14:textId="77777777" w:rsidR="00734CE9" w:rsidRDefault="00CD58E5">
      <w:pPr>
        <w:pStyle w:val="SourceCode"/>
      </w:pPr>
      <w:r>
        <w:t xml:space="preserve">        if (idHash == "")</w:t>
      </w:r>
    </w:p>
    <w:p w14:paraId="280EC1FA" w14:textId="77777777" w:rsidR="00734CE9" w:rsidRDefault="00CD58E5">
      <w:pPr>
        <w:pStyle w:val="SourceCode"/>
      </w:pPr>
      <w:r>
        <w:t xml:space="preserve">        {</w:t>
      </w:r>
    </w:p>
    <w:p w14:paraId="59344F3D" w14:textId="77777777" w:rsidR="00734CE9" w:rsidRDefault="00CD58E5">
      <w:pPr>
        <w:pStyle w:val="SourceCode"/>
      </w:pPr>
      <w:r>
        <w:t xml:space="preserve">            return;</w:t>
      </w:r>
    </w:p>
    <w:p w14:paraId="46D0B293" w14:textId="77777777" w:rsidR="00734CE9" w:rsidRDefault="00CD58E5">
      <w:pPr>
        <w:pStyle w:val="SourceCode"/>
      </w:pPr>
      <w:r>
        <w:t xml:space="preserve">        }</w:t>
      </w:r>
    </w:p>
    <w:p w14:paraId="4F5F7BF5" w14:textId="77777777" w:rsidR="00734CE9" w:rsidRDefault="00CD58E5">
      <w:pPr>
        <w:pStyle w:val="SourceCode"/>
      </w:pPr>
      <w:r>
        <w:t xml:space="preserve">        try</w:t>
      </w:r>
    </w:p>
    <w:p w14:paraId="1D233595" w14:textId="77777777" w:rsidR="00734CE9" w:rsidRDefault="00CD58E5">
      <w:pPr>
        <w:pStyle w:val="SourceCode"/>
      </w:pPr>
      <w:r>
        <w:t xml:space="preserve">        {</w:t>
      </w:r>
    </w:p>
    <w:p w14:paraId="6ACB44DB" w14:textId="77777777" w:rsidR="00734CE9" w:rsidRDefault="00CD58E5">
      <w:pPr>
        <w:pStyle w:val="SourceCode"/>
      </w:pPr>
      <w:r>
        <w:t xml:space="preserve">            using MySqlCommand update =</w:t>
      </w:r>
    </w:p>
    <w:p w14:paraId="131D7A73" w14:textId="77777777" w:rsidR="00734CE9" w:rsidRDefault="00CD58E5">
      <w:pPr>
        <w:pStyle w:val="SourceCode"/>
      </w:pPr>
      <w:r>
        <w:t xml:space="preserve">                new MySqlCommand(SetFlashSql, connection);</w:t>
      </w:r>
    </w:p>
    <w:p w14:paraId="6CEF4F0A" w14:textId="77777777" w:rsidR="00734CE9" w:rsidRDefault="00CD58E5">
      <w:pPr>
        <w:pStyle w:val="SourceCode"/>
      </w:pPr>
      <w:r>
        <w:t xml:space="preserve">            update.Parameters.AddWithValue("@flash", message);</w:t>
      </w:r>
    </w:p>
    <w:p w14:paraId="33B8147E" w14:textId="77777777" w:rsidR="00734CE9" w:rsidRDefault="00CD58E5">
      <w:pPr>
        <w:pStyle w:val="SourceCode"/>
      </w:pPr>
      <w:r>
        <w:t xml:space="preserve">            update.Parameters.AddWithValue("@sessionId", idHash);</w:t>
      </w:r>
    </w:p>
    <w:p w14:paraId="37F6E1F1" w14:textId="77777777" w:rsidR="00734CE9" w:rsidRDefault="00CD58E5">
      <w:pPr>
        <w:pStyle w:val="SourceCode"/>
      </w:pPr>
      <w:r>
        <w:t xml:space="preserve">            update.ExecuteNonQuery();</w:t>
      </w:r>
    </w:p>
    <w:p w14:paraId="1546AEEC" w14:textId="77777777" w:rsidR="00734CE9" w:rsidRDefault="00CD58E5">
      <w:pPr>
        <w:pStyle w:val="SourceCode"/>
      </w:pPr>
      <w:r>
        <w:t xml:space="preserve">        }</w:t>
      </w:r>
    </w:p>
    <w:p w14:paraId="53B15B71" w14:textId="77777777" w:rsidR="00734CE9" w:rsidRDefault="00CD58E5">
      <w:pPr>
        <w:pStyle w:val="SourceCode"/>
      </w:pPr>
      <w:r>
        <w:t xml:space="preserve">        catch (MySqlException error)</w:t>
      </w:r>
    </w:p>
    <w:p w14:paraId="560DD15F" w14:textId="77777777" w:rsidR="00734CE9" w:rsidRDefault="00CD58E5">
      <w:pPr>
        <w:pStyle w:val="SourceCode"/>
      </w:pPr>
      <w:r>
        <w:t xml:space="preserve">        {</w:t>
      </w:r>
    </w:p>
    <w:p w14:paraId="6B2602C0" w14:textId="77777777" w:rsidR="00734CE9" w:rsidRDefault="00CD58E5">
      <w:pPr>
        <w:pStyle w:val="SourceCode"/>
      </w:pPr>
      <w:r>
        <w:t xml:space="preserve">            ContactsModule.HandleDatabaseError("session", error, connection);</w:t>
      </w:r>
    </w:p>
    <w:p w14:paraId="2C446667" w14:textId="77777777" w:rsidR="00734CE9" w:rsidRDefault="00CD58E5">
      <w:pPr>
        <w:pStyle w:val="SourceCode"/>
      </w:pPr>
      <w:r>
        <w:t xml:space="preserve">        }</w:t>
      </w:r>
    </w:p>
    <w:p w14:paraId="57195190" w14:textId="77777777" w:rsidR="00734CE9" w:rsidRDefault="00CD58E5">
      <w:pPr>
        <w:pStyle w:val="SourceCode"/>
      </w:pPr>
      <w:r>
        <w:t xml:space="preserve">    }</w:t>
      </w:r>
    </w:p>
    <w:p w14:paraId="015ADA7B" w14:textId="77777777" w:rsidR="00734CE9" w:rsidRDefault="00734CE9">
      <w:pPr>
        <w:pStyle w:val="SourceCode"/>
      </w:pPr>
    </w:p>
    <w:p w14:paraId="157C5A02" w14:textId="77777777" w:rsidR="00734CE9" w:rsidRDefault="00CD58E5">
      <w:pPr>
        <w:pStyle w:val="SourceCode"/>
      </w:pPr>
      <w:r>
        <w:t xml:space="preserve">    // The flash of a live session, "" when there is none. It is emptied,</w:t>
      </w:r>
    </w:p>
    <w:p w14:paraId="5E95B07B" w14:textId="77777777" w:rsidR="00734CE9" w:rsidRDefault="00CD58E5">
      <w:pPr>
        <w:pStyle w:val="SourceCode"/>
      </w:pPr>
      <w:r>
        <w:t xml:space="preserve">    // so the next page finds "". Remember, ExecuteScalar gives the first</w:t>
      </w:r>
    </w:p>
    <w:p w14:paraId="2FA0350A" w14:textId="77777777" w:rsidR="00734CE9" w:rsidRDefault="00CD58E5">
      <w:pPr>
        <w:pStyle w:val="SourceCode"/>
      </w:pPr>
      <w:r>
        <w:t xml:space="preserve">    // column of the first row, or null when there is no row (Chapter 4).</w:t>
      </w:r>
    </w:p>
    <w:p w14:paraId="301F9467" w14:textId="77777777" w:rsidR="00734CE9" w:rsidRDefault="00CD58E5">
      <w:pPr>
        <w:pStyle w:val="SourceCode"/>
      </w:pPr>
      <w:r>
        <w:t xml:space="preserve">    public static string TakeFlash(MySqlConnection connection,</w:t>
      </w:r>
    </w:p>
    <w:p w14:paraId="468D101B" w14:textId="77777777" w:rsidR="00734CE9" w:rsidRDefault="00CD58E5">
      <w:pPr>
        <w:pStyle w:val="SourceCode"/>
      </w:pPr>
      <w:r>
        <w:t xml:space="preserve">        string sessionId)</w:t>
      </w:r>
    </w:p>
    <w:p w14:paraId="2CAFA9BC" w14:textId="77777777" w:rsidR="00734CE9" w:rsidRDefault="00CD58E5">
      <w:pPr>
        <w:pStyle w:val="SourceCode"/>
      </w:pPr>
      <w:r>
        <w:t xml:space="preserve">    {</w:t>
      </w:r>
    </w:p>
    <w:p w14:paraId="6A0F6789" w14:textId="77777777" w:rsidR="00734CE9" w:rsidRDefault="00CD58E5">
      <w:pPr>
        <w:pStyle w:val="SourceCode"/>
      </w:pPr>
      <w:r>
        <w:t xml:space="preserve">        string idHash = StoredKey(sessionId);</w:t>
      </w:r>
    </w:p>
    <w:p w14:paraId="6C03F598" w14:textId="77777777" w:rsidR="00734CE9" w:rsidRDefault="00CD58E5">
      <w:pPr>
        <w:pStyle w:val="SourceCode"/>
      </w:pPr>
      <w:r>
        <w:t xml:space="preserve">        if (idHash == "")</w:t>
      </w:r>
    </w:p>
    <w:p w14:paraId="6EF1A79A" w14:textId="77777777" w:rsidR="00734CE9" w:rsidRDefault="00CD58E5">
      <w:pPr>
        <w:pStyle w:val="SourceCode"/>
      </w:pPr>
      <w:r>
        <w:t xml:space="preserve">        {</w:t>
      </w:r>
    </w:p>
    <w:p w14:paraId="47B7A1A0" w14:textId="77777777" w:rsidR="00734CE9" w:rsidRDefault="00CD58E5">
      <w:pPr>
        <w:pStyle w:val="SourceCode"/>
      </w:pPr>
      <w:r>
        <w:t xml:space="preserve">            return "";</w:t>
      </w:r>
    </w:p>
    <w:p w14:paraId="6AC05981" w14:textId="77777777" w:rsidR="00734CE9" w:rsidRDefault="00CD58E5">
      <w:pPr>
        <w:pStyle w:val="SourceCode"/>
      </w:pPr>
      <w:r>
        <w:t xml:space="preserve">        }</w:t>
      </w:r>
    </w:p>
    <w:p w14:paraId="703696A8" w14:textId="77777777" w:rsidR="00734CE9" w:rsidRDefault="00CD58E5">
      <w:pPr>
        <w:pStyle w:val="SourceCode"/>
      </w:pPr>
      <w:r>
        <w:t xml:space="preserve">        try</w:t>
      </w:r>
    </w:p>
    <w:p w14:paraId="793EA157" w14:textId="77777777" w:rsidR="00734CE9" w:rsidRDefault="00CD58E5">
      <w:pPr>
        <w:pStyle w:val="SourceCode"/>
      </w:pPr>
      <w:r>
        <w:t xml:space="preserve">        {</w:t>
      </w:r>
    </w:p>
    <w:p w14:paraId="72C07F9D" w14:textId="77777777" w:rsidR="00734CE9" w:rsidRDefault="00CD58E5">
      <w:pPr>
        <w:pStyle w:val="SourceCode"/>
      </w:pPr>
      <w:r>
        <w:t xml:space="preserve">            using MySqlCommand select =</w:t>
      </w:r>
    </w:p>
    <w:p w14:paraId="5DEC915C" w14:textId="77777777" w:rsidR="00734CE9" w:rsidRDefault="00CD58E5">
      <w:pPr>
        <w:pStyle w:val="SourceCode"/>
      </w:pPr>
      <w:r>
        <w:t xml:space="preserve">                new MySqlCommand(SelectFlashSql, connection);</w:t>
      </w:r>
    </w:p>
    <w:p w14:paraId="579162D8" w14:textId="77777777" w:rsidR="00734CE9" w:rsidRDefault="00CD58E5">
      <w:pPr>
        <w:pStyle w:val="SourceCode"/>
      </w:pPr>
      <w:r>
        <w:t xml:space="preserve">            select.Parameters.AddWithValue("@sessionId", idHash);</w:t>
      </w:r>
    </w:p>
    <w:p w14:paraId="7F89CBEF" w14:textId="77777777" w:rsidR="00734CE9" w:rsidRDefault="00CD58E5">
      <w:pPr>
        <w:pStyle w:val="SourceCode"/>
      </w:pPr>
      <w:r>
        <w:t xml:space="preserve">            select.Parameters.AddWithValue("@idle", SessionIdleSeconds);</w:t>
      </w:r>
    </w:p>
    <w:p w14:paraId="64619D5D" w14:textId="77777777" w:rsidR="00734CE9" w:rsidRDefault="00CD58E5">
      <w:pPr>
        <w:pStyle w:val="SourceCode"/>
      </w:pPr>
      <w:r>
        <w:t xml:space="preserve">            select.Parameters.AddWithValue("@lifetime",</w:t>
      </w:r>
    </w:p>
    <w:p w14:paraId="0FDED746" w14:textId="77777777" w:rsidR="00734CE9" w:rsidRDefault="00CD58E5">
      <w:pPr>
        <w:pStyle w:val="SourceCode"/>
      </w:pPr>
      <w:r>
        <w:t xml:space="preserve">                SessionLifetimeSeconds);</w:t>
      </w:r>
    </w:p>
    <w:p w14:paraId="72F54DC7" w14:textId="77777777" w:rsidR="00734CE9" w:rsidRDefault="00CD58E5">
      <w:pPr>
        <w:pStyle w:val="SourceCode"/>
      </w:pPr>
      <w:r>
        <w:t xml:space="preserve">            object? flash = select.ExecuteScalar();</w:t>
      </w:r>
    </w:p>
    <w:p w14:paraId="47B5B1B8" w14:textId="77777777" w:rsidR="00734CE9" w:rsidRDefault="00CD58E5">
      <w:pPr>
        <w:pStyle w:val="SourceCode"/>
      </w:pPr>
      <w:r>
        <w:t xml:space="preserve">            if (flash == null)</w:t>
      </w:r>
    </w:p>
    <w:p w14:paraId="206FC560" w14:textId="77777777" w:rsidR="00734CE9" w:rsidRDefault="00CD58E5">
      <w:pPr>
        <w:pStyle w:val="SourceCode"/>
      </w:pPr>
      <w:r>
        <w:t xml:space="preserve">            {</w:t>
      </w:r>
    </w:p>
    <w:p w14:paraId="7AF3AC11" w14:textId="77777777" w:rsidR="00734CE9" w:rsidRDefault="00CD58E5">
      <w:pPr>
        <w:pStyle w:val="SourceCode"/>
      </w:pPr>
      <w:r>
        <w:t xml:space="preserve">                return "";</w:t>
      </w:r>
    </w:p>
    <w:p w14:paraId="711D1138" w14:textId="77777777" w:rsidR="00734CE9" w:rsidRDefault="00CD58E5">
      <w:pPr>
        <w:pStyle w:val="SourceCode"/>
      </w:pPr>
      <w:r>
        <w:t xml:space="preserve">            }</w:t>
      </w:r>
    </w:p>
    <w:p w14:paraId="032A73BB" w14:textId="77777777" w:rsidR="00734CE9" w:rsidRDefault="00CD58E5">
      <w:pPr>
        <w:pStyle w:val="SourceCode"/>
      </w:pPr>
      <w:r>
        <w:t xml:space="preserve">            using MySqlCommand clear =</w:t>
      </w:r>
    </w:p>
    <w:p w14:paraId="0EA66D15" w14:textId="77777777" w:rsidR="00734CE9" w:rsidRDefault="00CD58E5">
      <w:pPr>
        <w:pStyle w:val="SourceCode"/>
      </w:pPr>
      <w:r>
        <w:t xml:space="preserve">                new MySqlCommand(ClearFlashSql, connection);</w:t>
      </w:r>
    </w:p>
    <w:p w14:paraId="21B36F30" w14:textId="77777777" w:rsidR="00734CE9" w:rsidRDefault="00CD58E5">
      <w:pPr>
        <w:pStyle w:val="SourceCode"/>
      </w:pPr>
      <w:r>
        <w:t xml:space="preserve">            clear.Parameters.AddWithValue("@sessionId", idHash);</w:t>
      </w:r>
    </w:p>
    <w:p w14:paraId="7BBD4386" w14:textId="77777777" w:rsidR="00734CE9" w:rsidRDefault="00CD58E5">
      <w:pPr>
        <w:pStyle w:val="SourceCode"/>
      </w:pPr>
      <w:r>
        <w:t xml:space="preserve">            clear.ExecuteNonQuery();</w:t>
      </w:r>
    </w:p>
    <w:p w14:paraId="26D469A3" w14:textId="77777777" w:rsidR="00734CE9" w:rsidRDefault="00CD58E5">
      <w:pPr>
        <w:pStyle w:val="SourceCode"/>
      </w:pPr>
      <w:r>
        <w:t xml:space="preserve">            return (string)flash;</w:t>
      </w:r>
    </w:p>
    <w:p w14:paraId="3DE552BB" w14:textId="77777777" w:rsidR="00734CE9" w:rsidRDefault="00CD58E5">
      <w:pPr>
        <w:pStyle w:val="SourceCode"/>
      </w:pPr>
      <w:r>
        <w:t xml:space="preserve">        }</w:t>
      </w:r>
    </w:p>
    <w:p w14:paraId="21A39279" w14:textId="77777777" w:rsidR="00734CE9" w:rsidRDefault="00CD58E5">
      <w:pPr>
        <w:pStyle w:val="SourceCode"/>
      </w:pPr>
      <w:r>
        <w:t xml:space="preserve">        catch (MySqlException error)</w:t>
      </w:r>
    </w:p>
    <w:p w14:paraId="1B36EAD3" w14:textId="77777777" w:rsidR="00734CE9" w:rsidRDefault="00CD58E5">
      <w:pPr>
        <w:pStyle w:val="SourceCode"/>
      </w:pPr>
      <w:r>
        <w:t xml:space="preserve">        {</w:t>
      </w:r>
    </w:p>
    <w:p w14:paraId="24DB6357" w14:textId="77777777" w:rsidR="00734CE9" w:rsidRDefault="00CD58E5">
      <w:pPr>
        <w:pStyle w:val="SourceCode"/>
      </w:pPr>
      <w:r>
        <w:t xml:space="preserve">            ContactsModule.HandleDatabaseError("session", error, connection);</w:t>
      </w:r>
    </w:p>
    <w:p w14:paraId="0F7ECD69" w14:textId="77777777" w:rsidR="00734CE9" w:rsidRDefault="00CD58E5">
      <w:pPr>
        <w:pStyle w:val="SourceCode"/>
      </w:pPr>
      <w:r>
        <w:t xml:space="preserve">            return "";</w:t>
      </w:r>
    </w:p>
    <w:p w14:paraId="0E9AEF98" w14:textId="77777777" w:rsidR="00734CE9" w:rsidRDefault="00CD58E5">
      <w:pPr>
        <w:pStyle w:val="SourceCode"/>
        <w:keepNext/>
      </w:pPr>
      <w:r>
        <w:t xml:space="preserve">        }</w:t>
      </w:r>
    </w:p>
    <w:p w14:paraId="68E64167" w14:textId="77777777" w:rsidR="00734CE9" w:rsidRDefault="00CD58E5">
      <w:pPr>
        <w:pStyle w:val="SourceCode"/>
        <w:keepNext/>
      </w:pPr>
      <w:r>
        <w:t xml:space="preserve">    }</w:t>
      </w:r>
    </w:p>
    <w:p w14:paraId="64680C8B" w14:textId="77777777" w:rsidR="00734CE9" w:rsidRDefault="00CD58E5">
      <w:pPr>
        <w:pStyle w:val="SourceCode"/>
      </w:pPr>
      <w:r>
        <w:t>}</w:t>
      </w:r>
    </w:p>
    <w:p w14:paraId="06B62191" w14:textId="77777777" w:rsidR="00734CE9" w:rsidRDefault="00734CE9">
      <w:pPr>
        <w:keepNext/>
      </w:pPr>
    </w:p>
    <w:p w14:paraId="14326ED3" w14:textId="77777777" w:rsidR="00734CE9" w:rsidRDefault="00CD58E5">
      <w:pPr>
        <w:pStyle w:val="Heading3"/>
      </w:pPr>
      <w:r>
        <w:t>csharp/BasicServer/Components/ContactFormPage.razor</w:t>
      </w:r>
    </w:p>
    <w:p w14:paraId="6DD26280" w14:textId="77777777" w:rsidR="00734CE9" w:rsidRDefault="00CD58E5">
      <w:pPr>
        <w:pStyle w:val="SourceCode"/>
        <w:keepNext/>
      </w:pPr>
      <w:r>
        <w:t>@preservewhitespace true</w:t>
      </w:r>
    </w:p>
    <w:p w14:paraId="3B19BE23" w14:textId="77777777" w:rsidR="00734CE9" w:rsidRDefault="00CD58E5">
      <w:pPr>
        <w:pStyle w:val="SourceCode"/>
        <w:keepNext/>
      </w:pPr>
      <w:r>
        <w:t>&lt;!DOCTYPE html&gt;</w:t>
      </w:r>
    </w:p>
    <w:p w14:paraId="65A02572" w14:textId="77777777" w:rsidR="00734CE9" w:rsidRDefault="00CD58E5">
      <w:pPr>
        <w:pStyle w:val="SourceCode"/>
      </w:pPr>
      <w:r>
        <w:t>&lt;html lang="en"&gt;</w:t>
      </w:r>
    </w:p>
    <w:p w14:paraId="4BC9735C" w14:textId="77777777" w:rsidR="00734CE9" w:rsidRDefault="00CD58E5">
      <w:pPr>
        <w:pStyle w:val="SourceCode"/>
      </w:pPr>
      <w:r>
        <w:t>&lt;head&gt;</w:t>
      </w:r>
    </w:p>
    <w:p w14:paraId="0A5B6E50" w14:textId="77777777" w:rsidR="00734CE9" w:rsidRDefault="00CD58E5">
      <w:pPr>
        <w:pStyle w:val="SourceCode"/>
      </w:pPr>
      <w:r>
        <w:t>&lt;meta charset="utf-8"&gt;</w:t>
      </w:r>
    </w:p>
    <w:p w14:paraId="70A39707" w14:textId="77777777" w:rsidR="00734CE9" w:rsidRDefault="00CD58E5">
      <w:pPr>
        <w:pStyle w:val="SourceCode"/>
      </w:pPr>
      <w:r>
        <w:t>&lt;title&gt;New Contact&lt;/title&gt;</w:t>
      </w:r>
    </w:p>
    <w:p w14:paraId="4EE5C893" w14:textId="77777777" w:rsidR="00734CE9" w:rsidRDefault="00CD58E5">
      <w:pPr>
        <w:pStyle w:val="SourceCode"/>
      </w:pPr>
      <w:r>
        <w:t>&lt;/head&gt;</w:t>
      </w:r>
    </w:p>
    <w:p w14:paraId="604C91EE" w14:textId="77777777" w:rsidR="00734CE9" w:rsidRDefault="00CD58E5">
      <w:pPr>
        <w:pStyle w:val="SourceCode"/>
      </w:pPr>
      <w:r>
        <w:t>&lt;body&gt;</w:t>
      </w:r>
    </w:p>
    <w:p w14:paraId="74875231" w14:textId="77777777" w:rsidR="00734CE9" w:rsidRDefault="00CD58E5">
      <w:pPr>
        <w:pStyle w:val="SourceCode"/>
      </w:pPr>
      <w:r>
        <w:t>&lt;h1&gt;New Contact&lt;/h1&gt;</w:t>
      </w:r>
    </w:p>
    <w:p w14:paraId="06690FE0" w14:textId="77777777" w:rsidR="00734CE9" w:rsidRDefault="00CD58E5">
      <w:pPr>
        <w:pStyle w:val="SourceCode"/>
      </w:pPr>
      <w:r>
        <w:t>&lt;p&gt;@Notice&lt;/p&gt;</w:t>
      </w:r>
    </w:p>
    <w:p w14:paraId="0792B169" w14:textId="77777777" w:rsidR="00734CE9" w:rsidRDefault="00CD58E5">
      <w:pPr>
        <w:pStyle w:val="SourceCode"/>
      </w:pPr>
      <w:r>
        <w:t>&lt;form method="post" action="/contacts"&gt;</w:t>
      </w:r>
    </w:p>
    <w:p w14:paraId="21ACC2FE" w14:textId="77777777" w:rsidR="00734CE9" w:rsidRDefault="00CD58E5">
      <w:pPr>
        <w:pStyle w:val="SourceCode"/>
      </w:pPr>
      <w:r>
        <w:t>&lt;p&gt;Name&lt;/p&gt;</w:t>
      </w:r>
    </w:p>
    <w:p w14:paraId="7BC14670" w14:textId="77777777" w:rsidR="00734CE9" w:rsidRDefault="00CD58E5">
      <w:pPr>
        <w:pStyle w:val="SourceCode"/>
      </w:pPr>
      <w:r>
        <w:t>&lt;p&gt;&lt;input name="name" value="@FullName" required maxlength="100" /&gt;&lt;/p&gt;</w:t>
      </w:r>
    </w:p>
    <w:p w14:paraId="40B8316C" w14:textId="77777777" w:rsidR="00734CE9" w:rsidRDefault="00CD58E5">
      <w:pPr>
        <w:pStyle w:val="SourceCode"/>
      </w:pPr>
      <w:r>
        <w:t>&lt;p&gt;@NameProblem&lt;/p&gt;</w:t>
      </w:r>
    </w:p>
    <w:p w14:paraId="754CC416" w14:textId="77777777" w:rsidR="00734CE9" w:rsidRDefault="00CD58E5">
      <w:pPr>
        <w:pStyle w:val="SourceCode"/>
      </w:pPr>
      <w:r>
        <w:t>&lt;p&gt;Email&lt;/p&gt;</w:t>
      </w:r>
    </w:p>
    <w:p w14:paraId="1D0B879D" w14:textId="77777777" w:rsidR="00734CE9" w:rsidRDefault="00CD58E5">
      <w:pPr>
        <w:pStyle w:val="SourceCode"/>
      </w:pPr>
      <w:r>
        <w:t>&lt;p&gt;&lt;input name="email" type="email" value="@Email" required /&gt;&lt;/p&gt;</w:t>
      </w:r>
    </w:p>
    <w:p w14:paraId="5E5E632E" w14:textId="77777777" w:rsidR="00734CE9" w:rsidRDefault="00CD58E5">
      <w:pPr>
        <w:pStyle w:val="SourceCode"/>
      </w:pPr>
      <w:r>
        <w:t>&lt;p&gt;@EmailProblem&lt;/p&gt;</w:t>
      </w:r>
    </w:p>
    <w:p w14:paraId="660FD10C" w14:textId="77777777" w:rsidR="00734CE9" w:rsidRDefault="00CD58E5">
      <w:pPr>
        <w:pStyle w:val="SourceCode"/>
      </w:pPr>
      <w:r>
        <w:t>&lt;p&gt;Phone&lt;/p&gt;</w:t>
      </w:r>
    </w:p>
    <w:p w14:paraId="07D3A470" w14:textId="77777777" w:rsidR="00734CE9" w:rsidRDefault="00CD58E5">
      <w:pPr>
        <w:pStyle w:val="SourceCode"/>
      </w:pPr>
      <w:r>
        <w:t>&lt;p&gt;&lt;input name="phone" value="@Phone" maxlength="20" /&gt;&lt;/p&gt;</w:t>
      </w:r>
    </w:p>
    <w:p w14:paraId="5D57FF74" w14:textId="77777777" w:rsidR="00734CE9" w:rsidRDefault="00CD58E5">
      <w:pPr>
        <w:pStyle w:val="SourceCode"/>
      </w:pPr>
      <w:r>
        <w:t>&lt;p&gt;@PhoneProblem&lt;/p&gt;</w:t>
      </w:r>
    </w:p>
    <w:p w14:paraId="13EFE9C6" w14:textId="77777777" w:rsidR="00734CE9" w:rsidRDefault="00CD58E5">
      <w:pPr>
        <w:pStyle w:val="SourceCode"/>
      </w:pPr>
      <w:r>
        <w:t>&lt;p&gt;&lt;button type="submit"&gt;Add contact&lt;/button&gt;&lt;/p&gt;</w:t>
      </w:r>
    </w:p>
    <w:p w14:paraId="75E8023B" w14:textId="77777777" w:rsidR="00734CE9" w:rsidRDefault="00CD58E5">
      <w:pPr>
        <w:pStyle w:val="SourceCode"/>
      </w:pPr>
      <w:r>
        <w:t>&lt;/form&gt;</w:t>
      </w:r>
    </w:p>
    <w:p w14:paraId="60AA7F34" w14:textId="77777777" w:rsidR="00734CE9" w:rsidRDefault="00CD58E5">
      <w:pPr>
        <w:pStyle w:val="SourceCode"/>
      </w:pPr>
      <w:r>
        <w:t>&lt;p&gt;&lt;a href="/contacts"&gt;All contacts&lt;/a&gt;&lt;/p&gt;</w:t>
      </w:r>
    </w:p>
    <w:p w14:paraId="07DECBC8" w14:textId="77777777" w:rsidR="00734CE9" w:rsidRDefault="00CD58E5">
      <w:pPr>
        <w:pStyle w:val="SourceCode"/>
      </w:pPr>
      <w:r>
        <w:t>&lt;/body&gt;</w:t>
      </w:r>
    </w:p>
    <w:p w14:paraId="093C5BA0" w14:textId="77777777" w:rsidR="00734CE9" w:rsidRDefault="00CD58E5">
      <w:pPr>
        <w:pStyle w:val="SourceCode"/>
      </w:pPr>
      <w:r>
        <w:t>&lt;/html&gt;</w:t>
      </w:r>
    </w:p>
    <w:p w14:paraId="6B93C3CB" w14:textId="77777777" w:rsidR="00734CE9" w:rsidRDefault="00CD58E5">
      <w:pPr>
        <w:pStyle w:val="SourceCode"/>
      </w:pPr>
      <w:r>
        <w:t>@code {</w:t>
      </w:r>
    </w:p>
    <w:p w14:paraId="1ECB2534" w14:textId="77777777" w:rsidR="00734CE9" w:rsidRDefault="00CD58E5">
      <w:pPr>
        <w:pStyle w:val="SourceCode"/>
      </w:pPr>
      <w:r>
        <w:t xml:space="preserve">    // The notice above the form, the value each box starts with, and the</w:t>
      </w:r>
    </w:p>
    <w:p w14:paraId="725F0970" w14:textId="77777777" w:rsidR="00734CE9" w:rsidRDefault="00CD58E5">
      <w:pPr>
        <w:pStyle w:val="SourceCode"/>
      </w:pPr>
      <w:r>
        <w:t xml:space="preserve">    // problem shown under each box: empty for a new form, or what was sent</w:t>
      </w:r>
    </w:p>
    <w:p w14:paraId="42FA0DD1" w14:textId="77777777" w:rsidR="00734CE9" w:rsidRDefault="00CD58E5">
      <w:pPr>
        <w:pStyle w:val="SourceCode"/>
      </w:pPr>
      <w:r>
        <w:t xml:space="preserve">    // and what is wrong with it when the form comes back. Razor escapes</w:t>
      </w:r>
    </w:p>
    <w:p w14:paraId="0DF0D5C8" w14:textId="77777777" w:rsidR="00734CE9" w:rsidRDefault="00CD58E5">
      <w:pPr>
        <w:pStyle w:val="SourceCode"/>
      </w:pPr>
      <w:r>
        <w:t xml:space="preserve">    // each one where the page shows it, inside value="..." too.</w:t>
      </w:r>
    </w:p>
    <w:p w14:paraId="6B461EBD" w14:textId="77777777" w:rsidR="00734CE9" w:rsidRDefault="00CD58E5">
      <w:pPr>
        <w:pStyle w:val="SourceCode"/>
      </w:pPr>
      <w:r>
        <w:t xml:space="preserve">    [Parameter]</w:t>
      </w:r>
    </w:p>
    <w:p w14:paraId="7C1624A1" w14:textId="77777777" w:rsidR="00734CE9" w:rsidRDefault="00CD58E5">
      <w:pPr>
        <w:pStyle w:val="SourceCode"/>
      </w:pPr>
      <w:r>
        <w:t xml:space="preserve">    public string Notice { get; set; } = "";</w:t>
      </w:r>
    </w:p>
    <w:p w14:paraId="78882AF2" w14:textId="77777777" w:rsidR="00734CE9" w:rsidRDefault="00CD58E5">
      <w:pPr>
        <w:pStyle w:val="SourceCode"/>
      </w:pPr>
      <w:r>
        <w:t xml:space="preserve">    [Parameter]</w:t>
      </w:r>
    </w:p>
    <w:p w14:paraId="1AE48CDD" w14:textId="77777777" w:rsidR="00734CE9" w:rsidRDefault="00CD58E5">
      <w:pPr>
        <w:pStyle w:val="SourceCode"/>
      </w:pPr>
      <w:r>
        <w:t xml:space="preserve">    public string FullName { get; set; } = "";</w:t>
      </w:r>
    </w:p>
    <w:p w14:paraId="4CFCB301" w14:textId="77777777" w:rsidR="00734CE9" w:rsidRDefault="00CD58E5">
      <w:pPr>
        <w:pStyle w:val="SourceCode"/>
      </w:pPr>
      <w:r>
        <w:t xml:space="preserve">    [Parameter]</w:t>
      </w:r>
    </w:p>
    <w:p w14:paraId="156C1A76" w14:textId="77777777" w:rsidR="00734CE9" w:rsidRDefault="00CD58E5">
      <w:pPr>
        <w:pStyle w:val="SourceCode"/>
      </w:pPr>
      <w:r>
        <w:t xml:space="preserve">    public string Email { get; set; } = "";</w:t>
      </w:r>
    </w:p>
    <w:p w14:paraId="6F3FE653" w14:textId="77777777" w:rsidR="00734CE9" w:rsidRDefault="00CD58E5">
      <w:pPr>
        <w:pStyle w:val="SourceCode"/>
      </w:pPr>
      <w:r>
        <w:t xml:space="preserve">    [Parameter]</w:t>
      </w:r>
    </w:p>
    <w:p w14:paraId="0173E69B" w14:textId="77777777" w:rsidR="00734CE9" w:rsidRDefault="00CD58E5">
      <w:pPr>
        <w:pStyle w:val="SourceCode"/>
      </w:pPr>
      <w:r>
        <w:t xml:space="preserve">    public string Phone { get; set; } = "";</w:t>
      </w:r>
    </w:p>
    <w:p w14:paraId="566283E0" w14:textId="77777777" w:rsidR="00734CE9" w:rsidRDefault="00CD58E5">
      <w:pPr>
        <w:pStyle w:val="SourceCode"/>
      </w:pPr>
      <w:r>
        <w:t xml:space="preserve">    [Parameter]</w:t>
      </w:r>
    </w:p>
    <w:p w14:paraId="1C6A11BA" w14:textId="77777777" w:rsidR="00734CE9" w:rsidRDefault="00CD58E5">
      <w:pPr>
        <w:pStyle w:val="SourceCode"/>
      </w:pPr>
      <w:r>
        <w:t xml:space="preserve">    public string NameProblem { get; set; } = "";</w:t>
      </w:r>
    </w:p>
    <w:p w14:paraId="2C36DA59" w14:textId="77777777" w:rsidR="00734CE9" w:rsidRDefault="00CD58E5">
      <w:pPr>
        <w:pStyle w:val="SourceCode"/>
      </w:pPr>
      <w:r>
        <w:t xml:space="preserve">    [Parameter]</w:t>
      </w:r>
    </w:p>
    <w:p w14:paraId="4F6350A3" w14:textId="77777777" w:rsidR="00734CE9" w:rsidRDefault="00CD58E5">
      <w:pPr>
        <w:pStyle w:val="SourceCode"/>
      </w:pPr>
      <w:r>
        <w:t xml:space="preserve">    public string EmailProblem { get; set; } = "";</w:t>
      </w:r>
    </w:p>
    <w:p w14:paraId="301961EB" w14:textId="77777777" w:rsidR="00734CE9" w:rsidRDefault="00CD58E5">
      <w:pPr>
        <w:pStyle w:val="SourceCode"/>
        <w:keepNext/>
      </w:pPr>
      <w:r>
        <w:t xml:space="preserve">    [Parameter]</w:t>
      </w:r>
    </w:p>
    <w:p w14:paraId="58CE5301" w14:textId="77777777" w:rsidR="00734CE9" w:rsidRDefault="00CD58E5">
      <w:pPr>
        <w:pStyle w:val="SourceCode"/>
        <w:keepNext/>
      </w:pPr>
      <w:r>
        <w:t xml:space="preserve">    public string PhoneProblem { get; set; } = "";</w:t>
      </w:r>
    </w:p>
    <w:p w14:paraId="7E533702" w14:textId="77777777" w:rsidR="00734CE9" w:rsidRDefault="00CD58E5">
      <w:pPr>
        <w:pStyle w:val="SourceCode"/>
      </w:pPr>
      <w:r>
        <w:t>}</w:t>
      </w:r>
    </w:p>
    <w:p w14:paraId="59724C46" w14:textId="77777777" w:rsidR="00734CE9" w:rsidRDefault="00734CE9">
      <w:pPr>
        <w:keepNext/>
      </w:pPr>
    </w:p>
    <w:p w14:paraId="10E4FFB6" w14:textId="77777777" w:rsidR="00734CE9" w:rsidRDefault="00CD58E5">
      <w:pPr>
        <w:pStyle w:val="Heading3"/>
      </w:pPr>
      <w:r>
        <w:t>csharp/BasicServer/Components/ContactPage.razor</w:t>
      </w:r>
    </w:p>
    <w:p w14:paraId="3C329A45" w14:textId="77777777" w:rsidR="00734CE9" w:rsidRDefault="00CD58E5">
      <w:pPr>
        <w:pStyle w:val="SourceCode"/>
        <w:keepNext/>
      </w:pPr>
      <w:r>
        <w:t>@preservewhitespace true</w:t>
      </w:r>
    </w:p>
    <w:p w14:paraId="7C5528E5" w14:textId="77777777" w:rsidR="00734CE9" w:rsidRDefault="00CD58E5">
      <w:pPr>
        <w:pStyle w:val="SourceCode"/>
        <w:keepNext/>
      </w:pPr>
      <w:r>
        <w:t>&lt;!DOCTYPE html&gt;</w:t>
      </w:r>
    </w:p>
    <w:p w14:paraId="6A0EE59B" w14:textId="77777777" w:rsidR="00734CE9" w:rsidRDefault="00CD58E5">
      <w:pPr>
        <w:pStyle w:val="SourceCode"/>
      </w:pPr>
      <w:r>
        <w:t>&lt;html lang="en"&gt;</w:t>
      </w:r>
    </w:p>
    <w:p w14:paraId="588B546F" w14:textId="77777777" w:rsidR="00734CE9" w:rsidRDefault="00CD58E5">
      <w:pPr>
        <w:pStyle w:val="SourceCode"/>
      </w:pPr>
      <w:r>
        <w:t>&lt;head&gt;</w:t>
      </w:r>
    </w:p>
    <w:p w14:paraId="7432FA17" w14:textId="77777777" w:rsidR="00734CE9" w:rsidRDefault="00CD58E5">
      <w:pPr>
        <w:pStyle w:val="SourceCode"/>
      </w:pPr>
      <w:r>
        <w:t>&lt;meta charset="utf-8"&gt;</w:t>
      </w:r>
    </w:p>
    <w:p w14:paraId="62B14767" w14:textId="77777777" w:rsidR="00734CE9" w:rsidRDefault="00CD58E5">
      <w:pPr>
        <w:pStyle w:val="SourceCode"/>
      </w:pPr>
      <w:r>
        <w:t>&lt;title&gt;@FullName&lt;/title&gt;</w:t>
      </w:r>
    </w:p>
    <w:p w14:paraId="460D2EC8" w14:textId="77777777" w:rsidR="00734CE9" w:rsidRDefault="00CD58E5">
      <w:pPr>
        <w:pStyle w:val="SourceCode"/>
      </w:pPr>
      <w:r>
        <w:t>&lt;/head&gt;</w:t>
      </w:r>
    </w:p>
    <w:p w14:paraId="02C88BDF" w14:textId="77777777" w:rsidR="00734CE9" w:rsidRDefault="00CD58E5">
      <w:pPr>
        <w:pStyle w:val="SourceCode"/>
      </w:pPr>
      <w:r>
        <w:t>&lt;body&gt;</w:t>
      </w:r>
    </w:p>
    <w:p w14:paraId="62AA9BFD" w14:textId="77777777" w:rsidR="00734CE9" w:rsidRDefault="00CD58E5">
      <w:pPr>
        <w:pStyle w:val="SourceCode"/>
      </w:pPr>
      <w:r>
        <w:t>&lt;p&gt;@Flash&lt;/p&gt;</w:t>
      </w:r>
    </w:p>
    <w:p w14:paraId="462F18AC" w14:textId="77777777" w:rsidR="00734CE9" w:rsidRDefault="00CD58E5">
      <w:pPr>
        <w:pStyle w:val="SourceCode"/>
      </w:pPr>
      <w:r>
        <w:t>&lt;h1&gt;@FullName&lt;/h1&gt;</w:t>
      </w:r>
    </w:p>
    <w:p w14:paraId="17D24E36" w14:textId="77777777" w:rsidR="00734CE9" w:rsidRDefault="00CD58E5">
      <w:pPr>
        <w:pStyle w:val="SourceCode"/>
      </w:pPr>
      <w:r>
        <w:t>&lt;p&gt;Email: @Email&lt;/p&gt;</w:t>
      </w:r>
    </w:p>
    <w:p w14:paraId="7A0F2B48" w14:textId="77777777" w:rsidR="00734CE9" w:rsidRDefault="00CD58E5">
      <w:pPr>
        <w:pStyle w:val="SourceCode"/>
      </w:pPr>
      <w:r>
        <w:t>&lt;p&gt;Phone: @PhoneText&lt;/p&gt;</w:t>
      </w:r>
    </w:p>
    <w:p w14:paraId="32FC55CE" w14:textId="77777777" w:rsidR="00734CE9" w:rsidRDefault="00CD58E5">
      <w:pPr>
        <w:pStyle w:val="SourceCode"/>
      </w:pPr>
      <w:r>
        <w:t>&lt;p&gt;&lt;a href="/contacts"&gt;All contacts&lt;/a&gt;&lt;/p&gt;</w:t>
      </w:r>
    </w:p>
    <w:p w14:paraId="15748200" w14:textId="77777777" w:rsidR="00734CE9" w:rsidRDefault="00CD58E5">
      <w:pPr>
        <w:pStyle w:val="SourceCode"/>
      </w:pPr>
      <w:r>
        <w:t>&lt;/body&gt;</w:t>
      </w:r>
    </w:p>
    <w:p w14:paraId="31ABFC63" w14:textId="77777777" w:rsidR="00734CE9" w:rsidRDefault="00CD58E5">
      <w:pPr>
        <w:pStyle w:val="SourceCode"/>
      </w:pPr>
      <w:r>
        <w:t>&lt;/html&gt;</w:t>
      </w:r>
    </w:p>
    <w:p w14:paraId="2DFE3942" w14:textId="77777777" w:rsidR="00734CE9" w:rsidRDefault="00CD58E5">
      <w:pPr>
        <w:pStyle w:val="SourceCode"/>
      </w:pPr>
      <w:r>
        <w:t>@code {</w:t>
      </w:r>
    </w:p>
    <w:p w14:paraId="0CE763E9" w14:textId="77777777" w:rsidR="00734CE9" w:rsidRDefault="00CD58E5">
      <w:pPr>
        <w:pStyle w:val="SourceCode"/>
      </w:pPr>
      <w:r>
        <w:t xml:space="preserve">    // Remember, the text the page shows, as public parameters (Lesson 8.4).</w:t>
      </w:r>
    </w:p>
    <w:p w14:paraId="23F08756" w14:textId="77777777" w:rsidR="00734CE9" w:rsidRDefault="00CD58E5">
      <w:pPr>
        <w:pStyle w:val="SourceCode"/>
      </w:pPr>
      <w:r>
        <w:t xml:space="preserve">    // Flash is the session's message, "" when there is none.</w:t>
      </w:r>
    </w:p>
    <w:p w14:paraId="5D84AFBA" w14:textId="77777777" w:rsidR="00734CE9" w:rsidRDefault="00CD58E5">
      <w:pPr>
        <w:pStyle w:val="SourceCode"/>
      </w:pPr>
      <w:r>
        <w:t xml:space="preserve">    [Parameter]</w:t>
      </w:r>
    </w:p>
    <w:p w14:paraId="46566955" w14:textId="77777777" w:rsidR="00734CE9" w:rsidRDefault="00CD58E5">
      <w:pPr>
        <w:pStyle w:val="SourceCode"/>
      </w:pPr>
      <w:r>
        <w:t xml:space="preserve">    public string Flash { get; set; } = "";</w:t>
      </w:r>
    </w:p>
    <w:p w14:paraId="7C13B7E5" w14:textId="77777777" w:rsidR="00734CE9" w:rsidRDefault="00CD58E5">
      <w:pPr>
        <w:pStyle w:val="SourceCode"/>
      </w:pPr>
      <w:r>
        <w:t xml:space="preserve">    [Parameter]</w:t>
      </w:r>
    </w:p>
    <w:p w14:paraId="1B82BA1D" w14:textId="77777777" w:rsidR="00734CE9" w:rsidRDefault="00CD58E5">
      <w:pPr>
        <w:pStyle w:val="SourceCode"/>
      </w:pPr>
      <w:r>
        <w:t xml:space="preserve">    public string FullName { get; set; } = "";</w:t>
      </w:r>
    </w:p>
    <w:p w14:paraId="012AAFFF" w14:textId="77777777" w:rsidR="00734CE9" w:rsidRDefault="00CD58E5">
      <w:pPr>
        <w:pStyle w:val="SourceCode"/>
      </w:pPr>
      <w:r>
        <w:t xml:space="preserve">    [Parameter]</w:t>
      </w:r>
    </w:p>
    <w:p w14:paraId="5DAE8BB9" w14:textId="77777777" w:rsidR="00734CE9" w:rsidRDefault="00CD58E5">
      <w:pPr>
        <w:pStyle w:val="SourceCode"/>
      </w:pPr>
      <w:r>
        <w:t xml:space="preserve">    public string Email { get; set; } = "";</w:t>
      </w:r>
    </w:p>
    <w:p w14:paraId="0C3319FE" w14:textId="77777777" w:rsidR="00734CE9" w:rsidRDefault="00CD58E5">
      <w:pPr>
        <w:pStyle w:val="SourceCode"/>
        <w:keepNext/>
      </w:pPr>
      <w:r>
        <w:t xml:space="preserve">    [Parameter]</w:t>
      </w:r>
    </w:p>
    <w:p w14:paraId="1F78E5CA" w14:textId="77777777" w:rsidR="00734CE9" w:rsidRDefault="00CD58E5">
      <w:pPr>
        <w:pStyle w:val="SourceCode"/>
        <w:keepNext/>
      </w:pPr>
      <w:r>
        <w:t xml:space="preserve">    public string PhoneText { get; set; } = "";</w:t>
      </w:r>
    </w:p>
    <w:p w14:paraId="7C1438EA" w14:textId="77777777" w:rsidR="00734CE9" w:rsidRDefault="00CD58E5">
      <w:pPr>
        <w:pStyle w:val="SourceCode"/>
      </w:pPr>
      <w:r>
        <w:t>}</w:t>
      </w:r>
    </w:p>
    <w:p w14:paraId="2ED8749A" w14:textId="77777777" w:rsidR="00734CE9" w:rsidRDefault="00734CE9">
      <w:pPr>
        <w:keepNext/>
      </w:pPr>
    </w:p>
    <w:p w14:paraId="40FDFAB5" w14:textId="77777777" w:rsidR="00734CE9" w:rsidRDefault="00CD58E5">
      <w:pPr>
        <w:pStyle w:val="Heading3"/>
      </w:pPr>
      <w:r>
        <w:t>csharp/BasicServer/Program.cs</w:t>
      </w:r>
    </w:p>
    <w:p w14:paraId="6A87C585" w14:textId="77777777" w:rsidR="00734CE9" w:rsidRDefault="00CD58E5">
      <w:pPr>
        <w:pStyle w:val="SourceCode"/>
        <w:keepNext/>
      </w:pPr>
      <w:r>
        <w:t>// Lesson 8.5 Basic: Lesson 8.4's form, with a session. A stored contact</w:t>
      </w:r>
    </w:p>
    <w:p w14:paraId="75B1825D" w14:textId="77777777" w:rsidR="00734CE9" w:rsidRDefault="00CD58E5">
      <w:pPr>
        <w:pStyle w:val="SourceCode"/>
        <w:keepNext/>
      </w:pPr>
      <w:r>
        <w:t>// leaves "Contact created." in the visitor's session, and the page the</w:t>
      </w:r>
    </w:p>
    <w:p w14:paraId="35E31E13" w14:textId="77777777" w:rsidR="00734CE9" w:rsidRDefault="00CD58E5">
      <w:pPr>
        <w:pStyle w:val="SourceCode"/>
      </w:pPr>
      <w:r>
        <w:t>// redirect leads to shows it once. The sessions are rows of the database,</w:t>
      </w:r>
    </w:p>
    <w:p w14:paraId="65059525" w14:textId="77777777" w:rsidR="00734CE9" w:rsidRDefault="00CD58E5">
      <w:pPr>
        <w:pStyle w:val="SourceCode"/>
      </w:pPr>
      <w:r>
        <w:t>// kept by this lesson's SessionStore, as in every language.</w:t>
      </w:r>
    </w:p>
    <w:p w14:paraId="223788E8" w14:textId="77777777" w:rsidR="00734CE9" w:rsidRDefault="00CD58E5">
      <w:pPr>
        <w:pStyle w:val="SourceCode"/>
      </w:pPr>
      <w:r>
        <w:t>using System.Net;</w:t>
      </w:r>
    </w:p>
    <w:p w14:paraId="478BE54D" w14:textId="77777777" w:rsidR="00734CE9" w:rsidRDefault="00CD58E5">
      <w:pPr>
        <w:pStyle w:val="SourceCode"/>
      </w:pPr>
      <w:r>
        <w:t>using System.Security.Cryptography.X509Certificates;</w:t>
      </w:r>
    </w:p>
    <w:p w14:paraId="5CE89D94" w14:textId="77777777" w:rsidR="00734CE9" w:rsidRDefault="00CD58E5">
      <w:pPr>
        <w:pStyle w:val="SourceCode"/>
      </w:pPr>
      <w:r>
        <w:t>using BasicServer.Components;</w:t>
      </w:r>
    </w:p>
    <w:p w14:paraId="62F2121A" w14:textId="77777777" w:rsidR="00734CE9" w:rsidRDefault="00CD58E5">
      <w:pPr>
        <w:pStyle w:val="SourceCode"/>
      </w:pPr>
      <w:r>
        <w:t>using Microsoft.AspNetCore.Components;</w:t>
      </w:r>
    </w:p>
    <w:p w14:paraId="7BAD5964" w14:textId="77777777" w:rsidR="00734CE9" w:rsidRDefault="00CD58E5">
      <w:pPr>
        <w:pStyle w:val="SourceCode"/>
      </w:pPr>
      <w:r>
        <w:t>using Microsoft.AspNetCore.Components.Web;</w:t>
      </w:r>
    </w:p>
    <w:p w14:paraId="444B4B63" w14:textId="77777777" w:rsidR="00734CE9" w:rsidRDefault="00CD58E5">
      <w:pPr>
        <w:pStyle w:val="SourceCode"/>
      </w:pPr>
      <w:r>
        <w:t>using Microsoft.AspNetCore.Components.Web.HtmlRendering;</w:t>
      </w:r>
    </w:p>
    <w:p w14:paraId="1797EAC3" w14:textId="77777777" w:rsidR="00734CE9" w:rsidRDefault="00CD58E5">
      <w:pPr>
        <w:pStyle w:val="SourceCode"/>
      </w:pPr>
      <w:r>
        <w:t>using Microsoft.Extensions.Logging.Abstractions;</w:t>
      </w:r>
    </w:p>
    <w:p w14:paraId="3A15ED7E" w14:textId="77777777" w:rsidR="00734CE9" w:rsidRDefault="00CD58E5">
      <w:pPr>
        <w:pStyle w:val="SourceCode"/>
      </w:pPr>
      <w:r>
        <w:t>// Remember, StringValues holds the values of one form field (Lesson 8.4).</w:t>
      </w:r>
    </w:p>
    <w:p w14:paraId="7644CC84" w14:textId="77777777" w:rsidR="00734CE9" w:rsidRDefault="00CD58E5">
      <w:pPr>
        <w:pStyle w:val="SourceCode"/>
      </w:pPr>
      <w:r>
        <w:t>using Microsoft.Extensions.Primitives;</w:t>
      </w:r>
    </w:p>
    <w:p w14:paraId="4866EAAD" w14:textId="77777777" w:rsidR="00734CE9" w:rsidRDefault="00CD58E5">
      <w:pPr>
        <w:pStyle w:val="SourceCode"/>
      </w:pPr>
      <w:r>
        <w:t>using MySqlConnector;</w:t>
      </w:r>
    </w:p>
    <w:p w14:paraId="2F45B91A" w14:textId="77777777" w:rsidR="00734CE9" w:rsidRDefault="00734CE9">
      <w:pPr>
        <w:pStyle w:val="SourceCode"/>
      </w:pPr>
    </w:p>
    <w:p w14:paraId="20DAF483" w14:textId="77777777" w:rsidR="00734CE9" w:rsidRDefault="00CD58E5">
      <w:pPr>
        <w:pStyle w:val="SourceCode"/>
      </w:pPr>
      <w:r>
        <w:t>internal static class Program</w:t>
      </w:r>
    </w:p>
    <w:p w14:paraId="0AE305CF" w14:textId="77777777" w:rsidR="00734CE9" w:rsidRDefault="00CD58E5">
      <w:pPr>
        <w:pStyle w:val="SourceCode"/>
      </w:pPr>
      <w:r>
        <w:t>{</w:t>
      </w:r>
    </w:p>
    <w:p w14:paraId="42627CDD" w14:textId="77777777" w:rsidR="00734CE9" w:rsidRDefault="00CD58E5">
      <w:pPr>
        <w:pStyle w:val="SourceCode"/>
      </w:pPr>
      <w:r>
        <w:t xml:space="preserve">    private const string NewFormNotice =</w:t>
      </w:r>
    </w:p>
    <w:p w14:paraId="575CF9A2" w14:textId="77777777" w:rsidR="00734CE9" w:rsidRDefault="00CD58E5">
      <w:pPr>
        <w:pStyle w:val="SourceCode"/>
      </w:pPr>
      <w:r>
        <w:t xml:space="preserve">        "Fill in a name and an email; the phone is optional.";</w:t>
      </w:r>
    </w:p>
    <w:p w14:paraId="24E1A368" w14:textId="77777777" w:rsidR="00734CE9" w:rsidRDefault="00CD58E5">
      <w:pPr>
        <w:pStyle w:val="SourceCode"/>
      </w:pPr>
      <w:r>
        <w:t xml:space="preserve">    private const string RefusedFormNotice =</w:t>
      </w:r>
    </w:p>
    <w:p w14:paraId="7F46814D" w14:textId="77777777" w:rsidR="00734CE9" w:rsidRDefault="00CD58E5">
      <w:pPr>
        <w:pStyle w:val="SourceCode"/>
      </w:pPr>
      <w:r>
        <w:t xml:space="preserve">        "Not saved: fix each problem shown under its box.";</w:t>
      </w:r>
    </w:p>
    <w:p w14:paraId="4EDB73D6" w14:textId="77777777" w:rsidR="00734CE9" w:rsidRDefault="00CD58E5">
      <w:pPr>
        <w:pStyle w:val="SourceCode"/>
      </w:pPr>
      <w:r>
        <w:t xml:space="preserve">    // Remember, values ValidateContact always accepts, for the fields</w:t>
      </w:r>
    </w:p>
    <w:p w14:paraId="53F7C52A" w14:textId="77777777" w:rsidR="00734CE9" w:rsidRDefault="00CD58E5">
      <w:pPr>
        <w:pStyle w:val="SourceCode"/>
      </w:pPr>
      <w:r>
        <w:t xml:space="preserve">    // CheckEachField is not asking about (Lesson 8.4).</w:t>
      </w:r>
    </w:p>
    <w:p w14:paraId="6353AFBA" w14:textId="77777777" w:rsidR="00734CE9" w:rsidRDefault="00CD58E5">
      <w:pPr>
        <w:pStyle w:val="SourceCode"/>
      </w:pPr>
      <w:r>
        <w:t xml:space="preserve">    private const string AcceptedName = "a";</w:t>
      </w:r>
    </w:p>
    <w:p w14:paraId="1C8959C0" w14:textId="77777777" w:rsidR="00734CE9" w:rsidRDefault="00CD58E5">
      <w:pPr>
        <w:pStyle w:val="SourceCode"/>
      </w:pPr>
      <w:r>
        <w:t xml:space="preserve">    private const string AcceptedEmail = "a@example.com";</w:t>
      </w:r>
    </w:p>
    <w:p w14:paraId="5C44D2CC" w14:textId="77777777" w:rsidR="00734CE9" w:rsidRDefault="00CD58E5">
      <w:pPr>
        <w:pStyle w:val="SourceCode"/>
      </w:pPr>
      <w:r>
        <w:t xml:space="preserve">    // The flash a stored contact leaves for the next page.</w:t>
      </w:r>
    </w:p>
    <w:p w14:paraId="5757B0DA" w14:textId="77777777" w:rsidR="00734CE9" w:rsidRDefault="00CD58E5">
      <w:pPr>
        <w:pStyle w:val="SourceCode"/>
      </w:pPr>
      <w:r>
        <w:t xml:space="preserve">    private const string CreatedFlash = "Contact created.";</w:t>
      </w:r>
    </w:p>
    <w:p w14:paraId="5A2885BE" w14:textId="77777777" w:rsidR="00734CE9" w:rsidRDefault="00734CE9">
      <w:pPr>
        <w:pStyle w:val="SourceCode"/>
      </w:pPr>
    </w:p>
    <w:p w14:paraId="5F9FAF1A" w14:textId="77777777" w:rsidR="00734CE9" w:rsidRDefault="00CD58E5">
      <w:pPr>
        <w:pStyle w:val="SourceCode"/>
      </w:pPr>
      <w:r>
        <w:t xml:space="preserve">    // Remember, what is wrong with each field the form sent: "" when it is</w:t>
      </w:r>
    </w:p>
    <w:p w14:paraId="0C0D5390" w14:textId="77777777" w:rsidR="00734CE9" w:rsidRDefault="00CD58E5">
      <w:pPr>
        <w:pStyle w:val="SourceCode"/>
      </w:pPr>
      <w:r>
        <w:t xml:space="preserve">    // fine.</w:t>
      </w:r>
    </w:p>
    <w:p w14:paraId="764B69FD" w14:textId="77777777" w:rsidR="00734CE9" w:rsidRDefault="00CD58E5">
      <w:pPr>
        <w:pStyle w:val="SourceCode"/>
      </w:pPr>
      <w:r>
        <w:t xml:space="preserve">    private class FieldProblems</w:t>
      </w:r>
    </w:p>
    <w:p w14:paraId="462E1555" w14:textId="77777777" w:rsidR="00734CE9" w:rsidRDefault="00CD58E5">
      <w:pPr>
        <w:pStyle w:val="SourceCode"/>
      </w:pPr>
      <w:r>
        <w:t xml:space="preserve">    {</w:t>
      </w:r>
    </w:p>
    <w:p w14:paraId="70F5329F" w14:textId="77777777" w:rsidR="00734CE9" w:rsidRDefault="00CD58E5">
      <w:pPr>
        <w:pStyle w:val="SourceCode"/>
      </w:pPr>
      <w:r>
        <w:t xml:space="preserve">        public string NameProblem { get; set; } = "";</w:t>
      </w:r>
    </w:p>
    <w:p w14:paraId="09A3E850" w14:textId="77777777" w:rsidR="00734CE9" w:rsidRDefault="00CD58E5">
      <w:pPr>
        <w:pStyle w:val="SourceCode"/>
      </w:pPr>
      <w:r>
        <w:t xml:space="preserve">        public string EmailProblem { get; set; } = "";</w:t>
      </w:r>
    </w:p>
    <w:p w14:paraId="701403ED" w14:textId="77777777" w:rsidR="00734CE9" w:rsidRDefault="00CD58E5">
      <w:pPr>
        <w:pStyle w:val="SourceCode"/>
      </w:pPr>
      <w:r>
        <w:t xml:space="preserve">        public string PhoneProblem { get; set; } = "";</w:t>
      </w:r>
    </w:p>
    <w:p w14:paraId="4AE78426" w14:textId="77777777" w:rsidR="00734CE9" w:rsidRDefault="00CD58E5">
      <w:pPr>
        <w:pStyle w:val="SourceCode"/>
      </w:pPr>
      <w:r>
        <w:t xml:space="preserve">    }</w:t>
      </w:r>
    </w:p>
    <w:p w14:paraId="2EC572C2" w14:textId="77777777" w:rsidR="00734CE9" w:rsidRDefault="00CD58E5">
      <w:pPr>
        <w:pStyle w:val="SourceCode"/>
      </w:pPr>
      <w:r>
        <w:t xml:space="preserve">    private const string NoPhoneText = "(no phone)";</w:t>
      </w:r>
    </w:p>
    <w:p w14:paraId="67D044DB" w14:textId="77777777" w:rsidR="00734CE9" w:rsidRDefault="00734CE9">
      <w:pPr>
        <w:pStyle w:val="SourceCode"/>
      </w:pPr>
    </w:p>
    <w:p w14:paraId="3BEE713B" w14:textId="77777777" w:rsidR="00734CE9" w:rsidRDefault="00CD58E5">
      <w:pPr>
        <w:pStyle w:val="SourceCode"/>
      </w:pPr>
      <w:r>
        <w:t xml:space="preserve">    // Remember, the first value of one field, or "" when the form did not</w:t>
      </w:r>
    </w:p>
    <w:p w14:paraId="457ABEF2" w14:textId="77777777" w:rsidR="00734CE9" w:rsidRDefault="00CD58E5">
      <w:pPr>
        <w:pStyle w:val="SourceCode"/>
      </w:pPr>
      <w:r>
        <w:t xml:space="preserve">    // send it: Count is 0 for a field the form did not send, and [0] is the</w:t>
      </w:r>
    </w:p>
    <w:p w14:paraId="10FC33F1" w14:textId="77777777" w:rsidR="00734CE9" w:rsidRDefault="00CD58E5">
      <w:pPr>
        <w:pStyle w:val="SourceCode"/>
      </w:pPr>
      <w:r>
        <w:t xml:space="preserve">    // first value (Lesson 8.4).</w:t>
      </w:r>
    </w:p>
    <w:p w14:paraId="366158DA" w14:textId="77777777" w:rsidR="00734CE9" w:rsidRDefault="00CD58E5">
      <w:pPr>
        <w:pStyle w:val="SourceCode"/>
      </w:pPr>
      <w:r>
        <w:t xml:space="preserve">    private static string FormValue(StringValues fieldValues)</w:t>
      </w:r>
    </w:p>
    <w:p w14:paraId="4F9A74CB" w14:textId="77777777" w:rsidR="00734CE9" w:rsidRDefault="00CD58E5">
      <w:pPr>
        <w:pStyle w:val="SourceCode"/>
      </w:pPr>
      <w:r>
        <w:t xml:space="preserve">    {</w:t>
      </w:r>
    </w:p>
    <w:p w14:paraId="737F622A" w14:textId="77777777" w:rsidR="00734CE9" w:rsidRDefault="00CD58E5">
      <w:pPr>
        <w:pStyle w:val="SourceCode"/>
      </w:pPr>
      <w:r>
        <w:t xml:space="preserve">        if (fieldValues.Count == 0)</w:t>
      </w:r>
    </w:p>
    <w:p w14:paraId="78E5DDF7" w14:textId="77777777" w:rsidR="00734CE9" w:rsidRDefault="00CD58E5">
      <w:pPr>
        <w:pStyle w:val="SourceCode"/>
      </w:pPr>
      <w:r>
        <w:t xml:space="preserve">        {</w:t>
      </w:r>
    </w:p>
    <w:p w14:paraId="25813E8C" w14:textId="77777777" w:rsidR="00734CE9" w:rsidRDefault="00CD58E5">
      <w:pPr>
        <w:pStyle w:val="SourceCode"/>
      </w:pPr>
      <w:r>
        <w:t xml:space="preserve">            return "";</w:t>
      </w:r>
    </w:p>
    <w:p w14:paraId="6A495766" w14:textId="77777777" w:rsidR="00734CE9" w:rsidRDefault="00CD58E5">
      <w:pPr>
        <w:pStyle w:val="SourceCode"/>
      </w:pPr>
      <w:r>
        <w:t xml:space="preserve">        }</w:t>
      </w:r>
    </w:p>
    <w:p w14:paraId="1AAADC64" w14:textId="77777777" w:rsidR="00734CE9" w:rsidRDefault="00CD58E5">
      <w:pPr>
        <w:pStyle w:val="SourceCode"/>
      </w:pPr>
      <w:r>
        <w:t xml:space="preserve">        string? firstValue = fieldValues[0];</w:t>
      </w:r>
    </w:p>
    <w:p w14:paraId="27D5B73B" w14:textId="77777777" w:rsidR="00734CE9" w:rsidRDefault="00CD58E5">
      <w:pPr>
        <w:pStyle w:val="SourceCode"/>
      </w:pPr>
      <w:r>
        <w:t xml:space="preserve">        if (firstValue == null)</w:t>
      </w:r>
    </w:p>
    <w:p w14:paraId="4CE3102D" w14:textId="77777777" w:rsidR="00734CE9" w:rsidRDefault="00CD58E5">
      <w:pPr>
        <w:pStyle w:val="SourceCode"/>
      </w:pPr>
      <w:r>
        <w:t xml:space="preserve">        {</w:t>
      </w:r>
    </w:p>
    <w:p w14:paraId="3DF05B99" w14:textId="77777777" w:rsidR="00734CE9" w:rsidRDefault="00CD58E5">
      <w:pPr>
        <w:pStyle w:val="SourceCode"/>
      </w:pPr>
      <w:r>
        <w:t xml:space="preserve">            return "";</w:t>
      </w:r>
    </w:p>
    <w:p w14:paraId="48F6E0D6" w14:textId="77777777" w:rsidR="00734CE9" w:rsidRDefault="00CD58E5">
      <w:pPr>
        <w:pStyle w:val="SourceCode"/>
      </w:pPr>
      <w:r>
        <w:t xml:space="preserve">        }</w:t>
      </w:r>
    </w:p>
    <w:p w14:paraId="421C4CEE" w14:textId="77777777" w:rsidR="00734CE9" w:rsidRDefault="00CD58E5">
      <w:pPr>
        <w:pStyle w:val="SourceCode"/>
      </w:pPr>
      <w:r>
        <w:t xml:space="preserve">        return firstValue;</w:t>
      </w:r>
    </w:p>
    <w:p w14:paraId="52C02279" w14:textId="77777777" w:rsidR="00734CE9" w:rsidRDefault="00CD58E5">
      <w:pPr>
        <w:pStyle w:val="SourceCode"/>
      </w:pPr>
      <w:r>
        <w:t xml:space="preserve">    }</w:t>
      </w:r>
    </w:p>
    <w:p w14:paraId="2FF757E5" w14:textId="77777777" w:rsidR="00734CE9" w:rsidRDefault="00734CE9">
      <w:pPr>
        <w:pStyle w:val="SourceCode"/>
      </w:pPr>
    </w:p>
    <w:p w14:paraId="3EF3C129" w14:textId="77777777" w:rsidR="00734CE9" w:rsidRDefault="00CD58E5">
      <w:pPr>
        <w:pStyle w:val="SourceCode"/>
      </w:pPr>
      <w:r>
        <w:t xml:space="preserve">    // Remember, the one place that turns a store status into an HTTP status</w:t>
      </w:r>
    </w:p>
    <w:p w14:paraId="28461AFC" w14:textId="77777777" w:rsidR="00734CE9" w:rsidRDefault="00CD58E5">
      <w:pPr>
        <w:pStyle w:val="SourceCode"/>
      </w:pPr>
      <w:r>
        <w:t xml:space="preserve">    // (Lesson 6.14): the user's own mistakes are 4xx, a failure is 500.</w:t>
      </w:r>
    </w:p>
    <w:p w14:paraId="24860E44" w14:textId="77777777" w:rsidR="00734CE9" w:rsidRDefault="00CD58E5">
      <w:pPr>
        <w:pStyle w:val="SourceCode"/>
      </w:pPr>
      <w:r>
        <w:t xml:space="preserve">    private static int HttpStatusFor(ContactStatus status)</w:t>
      </w:r>
    </w:p>
    <w:p w14:paraId="45DDFC94" w14:textId="77777777" w:rsidR="00734CE9" w:rsidRDefault="00CD58E5">
      <w:pPr>
        <w:pStyle w:val="SourceCode"/>
      </w:pPr>
      <w:r>
        <w:t xml:space="preserve">    {</w:t>
      </w:r>
    </w:p>
    <w:p w14:paraId="702F843E" w14:textId="77777777" w:rsidR="00734CE9" w:rsidRDefault="00CD58E5">
      <w:pPr>
        <w:pStyle w:val="SourceCode"/>
      </w:pPr>
      <w:r>
        <w:t xml:space="preserve">        switch (status)</w:t>
      </w:r>
    </w:p>
    <w:p w14:paraId="69F12D7D" w14:textId="77777777" w:rsidR="00734CE9" w:rsidRDefault="00CD58E5">
      <w:pPr>
        <w:pStyle w:val="SourceCode"/>
      </w:pPr>
      <w:r>
        <w:t xml:space="preserve">        {</w:t>
      </w:r>
    </w:p>
    <w:p w14:paraId="646B150F" w14:textId="77777777" w:rsidR="00734CE9" w:rsidRDefault="00CD58E5">
      <w:pPr>
        <w:pStyle w:val="SourceCode"/>
      </w:pPr>
      <w:r>
        <w:t xml:space="preserve">            case ContactStatus.InvalidInput:</w:t>
      </w:r>
    </w:p>
    <w:p w14:paraId="7B13DBEE" w14:textId="77777777" w:rsidR="00734CE9" w:rsidRDefault="00CD58E5">
      <w:pPr>
        <w:pStyle w:val="SourceCode"/>
      </w:pPr>
      <w:r>
        <w:t xml:space="preserve">                return 400;</w:t>
      </w:r>
    </w:p>
    <w:p w14:paraId="43E9207D" w14:textId="77777777" w:rsidR="00734CE9" w:rsidRDefault="00CD58E5">
      <w:pPr>
        <w:pStyle w:val="SourceCode"/>
      </w:pPr>
      <w:r>
        <w:t xml:space="preserve">            case ContactStatus.NotFound:</w:t>
      </w:r>
    </w:p>
    <w:p w14:paraId="61902BF5" w14:textId="77777777" w:rsidR="00734CE9" w:rsidRDefault="00CD58E5">
      <w:pPr>
        <w:pStyle w:val="SourceCode"/>
      </w:pPr>
      <w:r>
        <w:t xml:space="preserve">                return 404;</w:t>
      </w:r>
    </w:p>
    <w:p w14:paraId="72F339F5" w14:textId="77777777" w:rsidR="00734CE9" w:rsidRDefault="00CD58E5">
      <w:pPr>
        <w:pStyle w:val="SourceCode"/>
      </w:pPr>
      <w:r>
        <w:t xml:space="preserve">            case ContactStatus.DuplicateEmail:</w:t>
      </w:r>
    </w:p>
    <w:p w14:paraId="780351AE" w14:textId="77777777" w:rsidR="00734CE9" w:rsidRDefault="00CD58E5">
      <w:pPr>
        <w:pStyle w:val="SourceCode"/>
      </w:pPr>
      <w:r>
        <w:t xml:space="preserve">                return 409;</w:t>
      </w:r>
    </w:p>
    <w:p w14:paraId="32616CC8" w14:textId="77777777" w:rsidR="00734CE9" w:rsidRDefault="00CD58E5">
      <w:pPr>
        <w:pStyle w:val="SourceCode"/>
      </w:pPr>
      <w:r>
        <w:t xml:space="preserve">            default:</w:t>
      </w:r>
    </w:p>
    <w:p w14:paraId="5E971623" w14:textId="77777777" w:rsidR="00734CE9" w:rsidRDefault="00CD58E5">
      <w:pPr>
        <w:pStyle w:val="SourceCode"/>
      </w:pPr>
      <w:r>
        <w:t xml:space="preserve">                return 500;</w:t>
      </w:r>
    </w:p>
    <w:p w14:paraId="6539229E" w14:textId="77777777" w:rsidR="00734CE9" w:rsidRDefault="00CD58E5">
      <w:pPr>
        <w:pStyle w:val="SourceCode"/>
      </w:pPr>
      <w:r>
        <w:t xml:space="preserve">        }</w:t>
      </w:r>
    </w:p>
    <w:p w14:paraId="5BF1E26F" w14:textId="77777777" w:rsidR="00734CE9" w:rsidRDefault="00CD58E5">
      <w:pPr>
        <w:pStyle w:val="SourceCode"/>
      </w:pPr>
      <w:r>
        <w:t xml:space="preserve">    }</w:t>
      </w:r>
    </w:p>
    <w:p w14:paraId="6988B0C3" w14:textId="77777777" w:rsidR="00734CE9" w:rsidRDefault="00734CE9">
      <w:pPr>
        <w:pStyle w:val="SourceCode"/>
      </w:pPr>
    </w:p>
    <w:p w14:paraId="3BF20D05" w14:textId="77777777" w:rsidR="00734CE9" w:rsidRDefault="00CD58E5">
      <w:pPr>
        <w:pStyle w:val="SourceCode"/>
      </w:pPr>
      <w:r>
        <w:t xml:space="preserve">    // Renders one component with its data and answers with the page, or</w:t>
      </w:r>
    </w:p>
    <w:p w14:paraId="4FEA4D09" w14:textId="77777777" w:rsidR="00734CE9" w:rsidRDefault="00CD58E5">
      <w:pPr>
        <w:pStyle w:val="SourceCode"/>
      </w:pPr>
      <w:r>
        <w:t xml:space="preserve">    // 500 with an empty body and an Error line when the data does not fit</w:t>
      </w:r>
    </w:p>
    <w:p w14:paraId="6A9A3266" w14:textId="77777777" w:rsidR="00734CE9" w:rsidRDefault="00CD58E5">
      <w:pPr>
        <w:pStyle w:val="SourceCode"/>
      </w:pPr>
      <w:r>
        <w:t xml:space="preserve">    // the component (Lesson 8.3). Remember, nosniff: believe Content-Type;</w:t>
      </w:r>
    </w:p>
    <w:p w14:paraId="388C74FB" w14:textId="77777777" w:rsidR="00734CE9" w:rsidRDefault="00CD58E5">
      <w:pPr>
        <w:pStyle w:val="SourceCode"/>
      </w:pPr>
      <w:r>
        <w:t xml:space="preserve">    // Results.Text takes the body, its type, null (UTF-8), and the status.</w:t>
      </w:r>
    </w:p>
    <w:p w14:paraId="7F7099AC" w14:textId="77777777" w:rsidR="00734CE9" w:rsidRDefault="00CD58E5">
      <w:pPr>
        <w:pStyle w:val="SourceCode"/>
      </w:pPr>
      <w:r>
        <w:t xml:space="preserve">    private static async Task&lt;IResult&gt; SendPage(HtmlRenderer renderer,</w:t>
      </w:r>
    </w:p>
    <w:p w14:paraId="1DC4492F" w14:textId="77777777" w:rsidR="00734CE9" w:rsidRDefault="00CD58E5">
      <w:pPr>
        <w:pStyle w:val="SourceCode"/>
      </w:pPr>
      <w:r>
        <w:t xml:space="preserve">        HttpResponse response, Type pageComponent,</w:t>
      </w:r>
    </w:p>
    <w:p w14:paraId="0E38408E" w14:textId="77777777" w:rsidR="00734CE9" w:rsidRDefault="00CD58E5">
      <w:pPr>
        <w:pStyle w:val="SourceCode"/>
      </w:pPr>
      <w:r>
        <w:t xml:space="preserve">        Dictionary&lt;string, object?&gt; pageData, int status)</w:t>
      </w:r>
    </w:p>
    <w:p w14:paraId="1F114F12" w14:textId="77777777" w:rsidR="00734CE9" w:rsidRDefault="00CD58E5">
      <w:pPr>
        <w:pStyle w:val="SourceCode"/>
      </w:pPr>
      <w:r>
        <w:t xml:space="preserve">    {</w:t>
      </w:r>
    </w:p>
    <w:p w14:paraId="761323F4" w14:textId="77777777" w:rsidR="00734CE9" w:rsidRDefault="00CD58E5">
      <w:pPr>
        <w:pStyle w:val="SourceCode"/>
      </w:pPr>
      <w:r>
        <w:t xml:space="preserve">        response.Headers["X-Content-Type-Options"] = "nosniff";</w:t>
      </w:r>
    </w:p>
    <w:p w14:paraId="57572D3E" w14:textId="77777777" w:rsidR="00734CE9" w:rsidRDefault="00CD58E5">
      <w:pPr>
        <w:pStyle w:val="SourceCode"/>
      </w:pPr>
      <w:r>
        <w:t xml:space="preserve">        ParameterView parameters = ParameterView.FromDictionary(pageData);</w:t>
      </w:r>
    </w:p>
    <w:p w14:paraId="466F890D" w14:textId="77777777" w:rsidR="00734CE9" w:rsidRDefault="00CD58E5">
      <w:pPr>
        <w:pStyle w:val="SourceCode"/>
      </w:pPr>
      <w:r>
        <w:t xml:space="preserve">        try</w:t>
      </w:r>
    </w:p>
    <w:p w14:paraId="3FE99648" w14:textId="77777777" w:rsidR="00734CE9" w:rsidRDefault="00CD58E5">
      <w:pPr>
        <w:pStyle w:val="SourceCode"/>
      </w:pPr>
      <w:r>
        <w:t xml:space="preserve">        {</w:t>
      </w:r>
    </w:p>
    <w:p w14:paraId="7F372AD5" w14:textId="77777777" w:rsidR="00734CE9" w:rsidRDefault="00CD58E5">
      <w:pPr>
        <w:pStyle w:val="SourceCode"/>
      </w:pPr>
      <w:r>
        <w:t xml:space="preserve">            string html = await renderer.Dispatcher.InvokeAsync(async () =&gt;</w:t>
      </w:r>
    </w:p>
    <w:p w14:paraId="0273360D" w14:textId="77777777" w:rsidR="00734CE9" w:rsidRDefault="00CD58E5">
      <w:pPr>
        <w:pStyle w:val="SourceCode"/>
      </w:pPr>
      <w:r>
        <w:t xml:space="preserve">            {</w:t>
      </w:r>
    </w:p>
    <w:p w14:paraId="18ED5031" w14:textId="77777777" w:rsidR="00734CE9" w:rsidRDefault="00CD58E5">
      <w:pPr>
        <w:pStyle w:val="SourceCode"/>
      </w:pPr>
      <w:r>
        <w:t xml:space="preserve">                HtmlRootComponent output =</w:t>
      </w:r>
    </w:p>
    <w:p w14:paraId="632A1582" w14:textId="77777777" w:rsidR="00734CE9" w:rsidRDefault="00CD58E5">
      <w:pPr>
        <w:pStyle w:val="SourceCode"/>
      </w:pPr>
      <w:r>
        <w:t xml:space="preserve">                    await renderer.RenderComponentAsync(pageComponent,</w:t>
      </w:r>
    </w:p>
    <w:p w14:paraId="6088056D" w14:textId="77777777" w:rsidR="00734CE9" w:rsidRDefault="00CD58E5">
      <w:pPr>
        <w:pStyle w:val="SourceCode"/>
      </w:pPr>
      <w:r>
        <w:t xml:space="preserve">                        parameters);</w:t>
      </w:r>
    </w:p>
    <w:p w14:paraId="5D450156" w14:textId="77777777" w:rsidR="00734CE9" w:rsidRDefault="00CD58E5">
      <w:pPr>
        <w:pStyle w:val="SourceCode"/>
      </w:pPr>
      <w:r>
        <w:t xml:space="preserve">                return output.ToHtmlString();</w:t>
      </w:r>
    </w:p>
    <w:p w14:paraId="3B5118CF" w14:textId="77777777" w:rsidR="00734CE9" w:rsidRDefault="00CD58E5">
      <w:pPr>
        <w:pStyle w:val="SourceCode"/>
      </w:pPr>
      <w:r>
        <w:t xml:space="preserve">            });</w:t>
      </w:r>
    </w:p>
    <w:p w14:paraId="31318B80" w14:textId="77777777" w:rsidR="00734CE9" w:rsidRDefault="00CD58E5">
      <w:pPr>
        <w:pStyle w:val="SourceCode"/>
      </w:pPr>
      <w:r>
        <w:t xml:space="preserve">            return Results.Text(html, "text/html; charset=utf-8", null,</w:t>
      </w:r>
    </w:p>
    <w:p w14:paraId="54C18038" w14:textId="77777777" w:rsidR="00734CE9" w:rsidRDefault="00CD58E5">
      <w:pPr>
        <w:pStyle w:val="SourceCode"/>
      </w:pPr>
      <w:r>
        <w:t xml:space="preserve">                status);</w:t>
      </w:r>
    </w:p>
    <w:p w14:paraId="1E60D291" w14:textId="77777777" w:rsidR="00734CE9" w:rsidRDefault="00CD58E5">
      <w:pPr>
        <w:pStyle w:val="SourceCode"/>
      </w:pPr>
      <w:r>
        <w:t xml:space="preserve">        }</w:t>
      </w:r>
    </w:p>
    <w:p w14:paraId="037ABF93" w14:textId="77777777" w:rsidR="00734CE9" w:rsidRDefault="00CD58E5">
      <w:pPr>
        <w:pStyle w:val="SourceCode"/>
      </w:pPr>
      <w:r>
        <w:t xml:space="preserve">        catch (InvalidOperationException error)</w:t>
      </w:r>
    </w:p>
    <w:p w14:paraId="1714150A" w14:textId="77777777" w:rsidR="00734CE9" w:rsidRDefault="00CD58E5">
      <w:pPr>
        <w:pStyle w:val="SourceCode"/>
      </w:pPr>
      <w:r>
        <w:t xml:space="preserve">        {</w:t>
      </w:r>
    </w:p>
    <w:p w14:paraId="7877E1AB" w14:textId="77777777" w:rsidR="00734CE9" w:rsidRDefault="00CD58E5">
      <w:pPr>
        <w:pStyle w:val="SourceCode"/>
      </w:pPr>
      <w:r>
        <w:t xml:space="preserve">            Console.Error.WriteLine($"Error: {error.Message}");</w:t>
      </w:r>
    </w:p>
    <w:p w14:paraId="2A195070" w14:textId="77777777" w:rsidR="00734CE9" w:rsidRDefault="00CD58E5">
      <w:pPr>
        <w:pStyle w:val="SourceCode"/>
      </w:pPr>
      <w:r>
        <w:t xml:space="preserve">            return Results.Text("", "text/html; charset=utf-8", null, 500);</w:t>
      </w:r>
    </w:p>
    <w:p w14:paraId="282FA125" w14:textId="77777777" w:rsidR="00734CE9" w:rsidRDefault="00CD58E5">
      <w:pPr>
        <w:pStyle w:val="SourceCode"/>
      </w:pPr>
      <w:r>
        <w:t xml:space="preserve">        }</w:t>
      </w:r>
    </w:p>
    <w:p w14:paraId="4645D4B8" w14:textId="77777777" w:rsidR="00734CE9" w:rsidRDefault="00CD58E5">
      <w:pPr>
        <w:pStyle w:val="SourceCode"/>
      </w:pPr>
      <w:r>
        <w:t xml:space="preserve">    }</w:t>
      </w:r>
    </w:p>
    <w:p w14:paraId="7FFE6D3C" w14:textId="77777777" w:rsidR="00734CE9" w:rsidRDefault="00734CE9">
      <w:pPr>
        <w:pStyle w:val="SourceCode"/>
      </w:pPr>
    </w:p>
    <w:p w14:paraId="5EB18132" w14:textId="77777777" w:rsidR="00734CE9" w:rsidRDefault="00CD58E5">
      <w:pPr>
        <w:pStyle w:val="SourceCode"/>
      </w:pPr>
      <w:r>
        <w:t xml:space="preserve">    // Remember, the form, with a notice, the value each box shows, and each</w:t>
      </w:r>
    </w:p>
    <w:p w14:paraId="5AB6324E" w14:textId="77777777" w:rsidR="00734CE9" w:rsidRDefault="00CD58E5">
      <w:pPr>
        <w:pStyle w:val="SourceCode"/>
      </w:pPr>
      <w:r>
        <w:t xml:space="preserve">    // field's problem under its box, every value escaped.</w:t>
      </w:r>
    </w:p>
    <w:p w14:paraId="1AB4BDB2" w14:textId="77777777" w:rsidR="00734CE9" w:rsidRDefault="00CD58E5">
      <w:pPr>
        <w:pStyle w:val="SourceCode"/>
      </w:pPr>
      <w:r>
        <w:t xml:space="preserve">    private static Task&lt;IResult&gt; SendForm(HtmlRenderer renderer,</w:t>
      </w:r>
    </w:p>
    <w:p w14:paraId="22DE0399" w14:textId="77777777" w:rsidR="00734CE9" w:rsidRDefault="00CD58E5">
      <w:pPr>
        <w:pStyle w:val="SourceCode"/>
      </w:pPr>
      <w:r>
        <w:t xml:space="preserve">        HttpResponse response, int status, string notice, string fullName,</w:t>
      </w:r>
    </w:p>
    <w:p w14:paraId="3A3CC552" w14:textId="77777777" w:rsidR="00734CE9" w:rsidRDefault="00CD58E5">
      <w:pPr>
        <w:pStyle w:val="SourceCode"/>
      </w:pPr>
      <w:r>
        <w:t xml:space="preserve">        string email, string phone, FieldProblems problems)</w:t>
      </w:r>
    </w:p>
    <w:p w14:paraId="486AB23B" w14:textId="77777777" w:rsidR="00734CE9" w:rsidRDefault="00CD58E5">
      <w:pPr>
        <w:pStyle w:val="SourceCode"/>
      </w:pPr>
      <w:r>
        <w:t xml:space="preserve">    {</w:t>
      </w:r>
    </w:p>
    <w:p w14:paraId="40445A4D" w14:textId="77777777" w:rsidR="00734CE9" w:rsidRDefault="00CD58E5">
      <w:pPr>
        <w:pStyle w:val="SourceCode"/>
      </w:pPr>
      <w:r>
        <w:t xml:space="preserve">        Dictionary&lt;string, object?&gt; pageData =</w:t>
      </w:r>
    </w:p>
    <w:p w14:paraId="1948FFC9" w14:textId="77777777" w:rsidR="00734CE9" w:rsidRDefault="00CD58E5">
      <w:pPr>
        <w:pStyle w:val="SourceCode"/>
      </w:pPr>
      <w:r>
        <w:t xml:space="preserve">            new Dictionary&lt;string, object?&gt;();</w:t>
      </w:r>
    </w:p>
    <w:p w14:paraId="20898442" w14:textId="77777777" w:rsidR="00734CE9" w:rsidRDefault="00CD58E5">
      <w:pPr>
        <w:pStyle w:val="SourceCode"/>
      </w:pPr>
      <w:r>
        <w:t xml:space="preserve">        pageData["Notice"] = notice;</w:t>
      </w:r>
    </w:p>
    <w:p w14:paraId="56A3A155" w14:textId="77777777" w:rsidR="00734CE9" w:rsidRDefault="00CD58E5">
      <w:pPr>
        <w:pStyle w:val="SourceCode"/>
      </w:pPr>
      <w:r>
        <w:t xml:space="preserve">        pageData["FullName"] = fullName;</w:t>
      </w:r>
    </w:p>
    <w:p w14:paraId="5E710D0C" w14:textId="77777777" w:rsidR="00734CE9" w:rsidRDefault="00CD58E5">
      <w:pPr>
        <w:pStyle w:val="SourceCode"/>
      </w:pPr>
      <w:r>
        <w:t xml:space="preserve">        pageData["NameProblem"] = problems.NameProblem;</w:t>
      </w:r>
    </w:p>
    <w:p w14:paraId="320E7707" w14:textId="77777777" w:rsidR="00734CE9" w:rsidRDefault="00CD58E5">
      <w:pPr>
        <w:pStyle w:val="SourceCode"/>
      </w:pPr>
      <w:r>
        <w:t xml:space="preserve">        pageData["Email"] = email;</w:t>
      </w:r>
    </w:p>
    <w:p w14:paraId="6FF91012" w14:textId="77777777" w:rsidR="00734CE9" w:rsidRDefault="00CD58E5">
      <w:pPr>
        <w:pStyle w:val="SourceCode"/>
      </w:pPr>
      <w:r>
        <w:t xml:space="preserve">        pageData["EmailProblem"] = problems.EmailProblem;</w:t>
      </w:r>
    </w:p>
    <w:p w14:paraId="40EA7C26" w14:textId="77777777" w:rsidR="00734CE9" w:rsidRDefault="00CD58E5">
      <w:pPr>
        <w:pStyle w:val="SourceCode"/>
      </w:pPr>
      <w:r>
        <w:t xml:space="preserve">        pageData["Phone"] = phone;</w:t>
      </w:r>
    </w:p>
    <w:p w14:paraId="7EA99026" w14:textId="77777777" w:rsidR="00734CE9" w:rsidRDefault="00CD58E5">
      <w:pPr>
        <w:pStyle w:val="SourceCode"/>
      </w:pPr>
      <w:r>
        <w:t xml:space="preserve">        pageData["PhoneProblem"] = problems.PhoneProblem;</w:t>
      </w:r>
    </w:p>
    <w:p w14:paraId="4A0BF38C" w14:textId="77777777" w:rsidR="00734CE9" w:rsidRDefault="00CD58E5">
      <w:pPr>
        <w:pStyle w:val="SourceCode"/>
      </w:pPr>
      <w:r>
        <w:t xml:space="preserve">        return SendPage(renderer, response, typeof(ContactFormPage), pageData,</w:t>
      </w:r>
    </w:p>
    <w:p w14:paraId="478B1182" w14:textId="77777777" w:rsidR="00734CE9" w:rsidRDefault="00CD58E5">
      <w:pPr>
        <w:pStyle w:val="SourceCode"/>
      </w:pPr>
      <w:r>
        <w:t xml:space="preserve">            status);</w:t>
      </w:r>
    </w:p>
    <w:p w14:paraId="3D2B854A" w14:textId="77777777" w:rsidR="00734CE9" w:rsidRDefault="00CD58E5">
      <w:pPr>
        <w:pStyle w:val="SourceCode"/>
      </w:pPr>
      <w:r>
        <w:t xml:space="preserve">    }</w:t>
      </w:r>
    </w:p>
    <w:p w14:paraId="49A53249" w14:textId="77777777" w:rsidR="00734CE9" w:rsidRDefault="00734CE9">
      <w:pPr>
        <w:pStyle w:val="SourceCode"/>
      </w:pPr>
    </w:p>
    <w:p w14:paraId="61870285" w14:textId="77777777" w:rsidR="00734CE9" w:rsidRDefault="00CD58E5">
      <w:pPr>
        <w:pStyle w:val="SourceCode"/>
      </w:pPr>
      <w:r>
        <w:t xml:space="preserve">    // Remember, CheckEachField asks ValidateContact about one field at a</w:t>
      </w:r>
    </w:p>
    <w:p w14:paraId="137886A7" w14:textId="77777777" w:rsidR="00734CE9" w:rsidRDefault="00CD58E5">
      <w:pPr>
        <w:pStyle w:val="SourceCode"/>
      </w:pPr>
      <w:r>
        <w:t xml:space="preserve">    // time, so the form shows every problem at once (Lesson 8.4).</w:t>
      </w:r>
    </w:p>
    <w:p w14:paraId="11D28272" w14:textId="77777777" w:rsidR="00734CE9" w:rsidRDefault="00CD58E5">
      <w:pPr>
        <w:pStyle w:val="SourceCode"/>
      </w:pPr>
      <w:r>
        <w:t xml:space="preserve">    private static FieldProblems CheckEachField(string fullName,</w:t>
      </w:r>
    </w:p>
    <w:p w14:paraId="53E317B8" w14:textId="77777777" w:rsidR="00734CE9" w:rsidRDefault="00CD58E5">
      <w:pPr>
        <w:pStyle w:val="SourceCode"/>
      </w:pPr>
      <w:r>
        <w:t xml:space="preserve">        string email, string phone)</w:t>
      </w:r>
    </w:p>
    <w:p w14:paraId="4A11D28C" w14:textId="77777777" w:rsidR="00734CE9" w:rsidRDefault="00CD58E5">
      <w:pPr>
        <w:pStyle w:val="SourceCode"/>
      </w:pPr>
      <w:r>
        <w:t xml:space="preserve">    {</w:t>
      </w:r>
    </w:p>
    <w:p w14:paraId="28C7237F" w14:textId="77777777" w:rsidR="00734CE9" w:rsidRDefault="00CD58E5">
      <w:pPr>
        <w:pStyle w:val="SourceCode"/>
      </w:pPr>
      <w:r>
        <w:t xml:space="preserve">        FieldProblems problems = new FieldProblems();</w:t>
      </w:r>
    </w:p>
    <w:p w14:paraId="7AA9826B" w14:textId="77777777" w:rsidR="00734CE9" w:rsidRDefault="00CD58E5">
      <w:pPr>
        <w:pStyle w:val="SourceCode"/>
      </w:pPr>
      <w:r>
        <w:t xml:space="preserve">        problems.NameProblem =</w:t>
      </w:r>
    </w:p>
    <w:p w14:paraId="53FD476B" w14:textId="77777777" w:rsidR="00734CE9" w:rsidRDefault="00CD58E5">
      <w:pPr>
        <w:pStyle w:val="SourceCode"/>
      </w:pPr>
      <w:r>
        <w:t xml:space="preserve">            ContactsModule.ValidateContact(fullName, AcceptedEmail, "");</w:t>
      </w:r>
    </w:p>
    <w:p w14:paraId="36A9BA26" w14:textId="77777777" w:rsidR="00734CE9" w:rsidRDefault="00CD58E5">
      <w:pPr>
        <w:pStyle w:val="SourceCode"/>
      </w:pPr>
      <w:r>
        <w:t xml:space="preserve">        problems.EmailProblem =</w:t>
      </w:r>
    </w:p>
    <w:p w14:paraId="28571B53" w14:textId="77777777" w:rsidR="00734CE9" w:rsidRDefault="00CD58E5">
      <w:pPr>
        <w:pStyle w:val="SourceCode"/>
      </w:pPr>
      <w:r>
        <w:t xml:space="preserve">            ContactsModule.ValidateContact(AcceptedName, email, "");</w:t>
      </w:r>
    </w:p>
    <w:p w14:paraId="30BFF8A0" w14:textId="77777777" w:rsidR="00734CE9" w:rsidRDefault="00CD58E5">
      <w:pPr>
        <w:pStyle w:val="SourceCode"/>
      </w:pPr>
      <w:r>
        <w:t xml:space="preserve">        problems.PhoneProblem = ContactsModule.ValidateContact(AcceptedName,</w:t>
      </w:r>
    </w:p>
    <w:p w14:paraId="4FB1D1D0" w14:textId="77777777" w:rsidR="00734CE9" w:rsidRDefault="00CD58E5">
      <w:pPr>
        <w:pStyle w:val="SourceCode"/>
      </w:pPr>
      <w:r>
        <w:t xml:space="preserve">            AcceptedEmail, phone);</w:t>
      </w:r>
    </w:p>
    <w:p w14:paraId="73CB0189" w14:textId="77777777" w:rsidR="00734CE9" w:rsidRDefault="00CD58E5">
      <w:pPr>
        <w:pStyle w:val="SourceCode"/>
      </w:pPr>
      <w:r>
        <w:t xml:space="preserve">        return problems;</w:t>
      </w:r>
    </w:p>
    <w:p w14:paraId="4E06D0F7" w14:textId="77777777" w:rsidR="00734CE9" w:rsidRDefault="00CD58E5">
      <w:pPr>
        <w:pStyle w:val="SourceCode"/>
      </w:pPr>
      <w:r>
        <w:t xml:space="preserve">    }</w:t>
      </w:r>
    </w:p>
    <w:p w14:paraId="768B78A8" w14:textId="77777777" w:rsidR="00734CE9" w:rsidRDefault="00734CE9">
      <w:pPr>
        <w:pStyle w:val="SourceCode"/>
      </w:pPr>
    </w:p>
    <w:p w14:paraId="5FA0B892" w14:textId="77777777" w:rsidR="00734CE9" w:rsidRDefault="00CD58E5">
      <w:pPr>
        <w:pStyle w:val="SourceCode"/>
      </w:pPr>
      <w:r>
        <w:t xml:space="preserve">    // Remember, true when any field has a problem.</w:t>
      </w:r>
    </w:p>
    <w:p w14:paraId="33D5967A" w14:textId="77777777" w:rsidR="00734CE9" w:rsidRDefault="00CD58E5">
      <w:pPr>
        <w:pStyle w:val="SourceCode"/>
      </w:pPr>
      <w:r>
        <w:t xml:space="preserve">    private static bool HasProblem(FieldProblems problems)</w:t>
      </w:r>
    </w:p>
    <w:p w14:paraId="23FA8D34" w14:textId="77777777" w:rsidR="00734CE9" w:rsidRDefault="00CD58E5">
      <w:pPr>
        <w:pStyle w:val="SourceCode"/>
      </w:pPr>
      <w:r>
        <w:t xml:space="preserve">    {</w:t>
      </w:r>
    </w:p>
    <w:p w14:paraId="5E07D749" w14:textId="77777777" w:rsidR="00734CE9" w:rsidRDefault="00CD58E5">
      <w:pPr>
        <w:pStyle w:val="SourceCode"/>
      </w:pPr>
      <w:r>
        <w:t xml:space="preserve">        return problems.NameProblem != "" || problems.EmailProblem != "" ||</w:t>
      </w:r>
    </w:p>
    <w:p w14:paraId="6DDAEBBA" w14:textId="77777777" w:rsidR="00734CE9" w:rsidRDefault="00CD58E5">
      <w:pPr>
        <w:pStyle w:val="SourceCode"/>
      </w:pPr>
      <w:r>
        <w:t xml:space="preserve">            problems.PhoneProblem != "";</w:t>
      </w:r>
    </w:p>
    <w:p w14:paraId="0292211B" w14:textId="77777777" w:rsidR="00734CE9" w:rsidRDefault="00CD58E5">
      <w:pPr>
        <w:pStyle w:val="SourceCode"/>
      </w:pPr>
      <w:r>
        <w:t xml:space="preserve">    }</w:t>
      </w:r>
    </w:p>
    <w:p w14:paraId="3B0CB6E4" w14:textId="77777777" w:rsidR="00734CE9" w:rsidRDefault="00734CE9">
      <w:pPr>
        <w:pStyle w:val="SourceCode"/>
      </w:pPr>
    </w:p>
    <w:p w14:paraId="71D11781" w14:textId="77777777" w:rsidR="00734CE9" w:rsidRDefault="00CD58E5">
      <w:pPr>
        <w:pStyle w:val="SourceCode"/>
      </w:pPr>
      <w:r>
        <w:t xml:space="preserve">    // POST /contacts: Lesson 8.4's create, now leaving a flash. Remember,</w:t>
      </w:r>
    </w:p>
    <w:p w14:paraId="7D7F9610" w14:textId="77777777" w:rsidR="00734CE9" w:rsidRDefault="00CD58E5">
      <w:pPr>
        <w:pStyle w:val="SourceCode"/>
      </w:pPr>
      <w:r>
        <w:t xml:space="preserve">    // ReadFormAsync reads the body and decodes it into an IFormCollection,</w:t>
      </w:r>
    </w:p>
    <w:p w14:paraId="22ACDABA" w14:textId="77777777" w:rsidR="00734CE9" w:rsidRDefault="00CD58E5">
      <w:pPr>
        <w:pStyle w:val="SourceCode"/>
      </w:pPr>
      <w:r>
        <w:t xml:space="preserve">    // and HasFormContentType asks first, because it throws for a body that</w:t>
      </w:r>
    </w:p>
    <w:p w14:paraId="5C4FCF3C" w14:textId="77777777" w:rsidR="00734CE9" w:rsidRDefault="00CD58E5">
      <w:pPr>
        <w:pStyle w:val="SourceCode"/>
      </w:pPr>
      <w:r>
        <w:t xml:space="preserve">    // is not a form (Lesson 8.4).</w:t>
      </w:r>
    </w:p>
    <w:p w14:paraId="7CCE1D71" w14:textId="77777777" w:rsidR="00734CE9" w:rsidRDefault="00CD58E5">
      <w:pPr>
        <w:pStyle w:val="SourceCode"/>
      </w:pPr>
      <w:r>
        <w:t xml:space="preserve">    private static async Task&lt;IResult&gt; AnswerCreate(HttpRequest request,</w:t>
      </w:r>
    </w:p>
    <w:p w14:paraId="0A4C606E" w14:textId="77777777" w:rsidR="00734CE9" w:rsidRDefault="00CD58E5">
      <w:pPr>
        <w:pStyle w:val="SourceCode"/>
      </w:pPr>
      <w:r>
        <w:t xml:space="preserve">        HttpResponse response, HtmlRenderer renderer)</w:t>
      </w:r>
    </w:p>
    <w:p w14:paraId="2F1C107D" w14:textId="77777777" w:rsidR="00734CE9" w:rsidRDefault="00CD58E5">
      <w:pPr>
        <w:pStyle w:val="SourceCode"/>
      </w:pPr>
      <w:r>
        <w:t xml:space="preserve">    {</w:t>
      </w:r>
    </w:p>
    <w:p w14:paraId="62B14B8C" w14:textId="77777777" w:rsidR="00734CE9" w:rsidRDefault="00CD58E5">
      <w:pPr>
        <w:pStyle w:val="SourceCode"/>
      </w:pPr>
      <w:r>
        <w:t xml:space="preserve">        IFormCollection form = FormCollection.Empty;</w:t>
      </w:r>
    </w:p>
    <w:p w14:paraId="46AC2648" w14:textId="77777777" w:rsidR="00734CE9" w:rsidRDefault="00CD58E5">
      <w:pPr>
        <w:pStyle w:val="SourceCode"/>
      </w:pPr>
      <w:r>
        <w:t xml:space="preserve">        if (request.HasFormContentType)</w:t>
      </w:r>
    </w:p>
    <w:p w14:paraId="55456BA0" w14:textId="77777777" w:rsidR="00734CE9" w:rsidRDefault="00CD58E5">
      <w:pPr>
        <w:pStyle w:val="SourceCode"/>
      </w:pPr>
      <w:r>
        <w:t xml:space="preserve">        {</w:t>
      </w:r>
    </w:p>
    <w:p w14:paraId="633EC04D" w14:textId="77777777" w:rsidR="00734CE9" w:rsidRDefault="00CD58E5">
      <w:pPr>
        <w:pStyle w:val="SourceCode"/>
      </w:pPr>
      <w:r>
        <w:t xml:space="preserve">            form = await request.ReadFormAsync();</w:t>
      </w:r>
    </w:p>
    <w:p w14:paraId="79642861" w14:textId="77777777" w:rsidR="00734CE9" w:rsidRDefault="00CD58E5">
      <w:pPr>
        <w:pStyle w:val="SourceCode"/>
      </w:pPr>
      <w:r>
        <w:t xml:space="preserve">        }</w:t>
      </w:r>
    </w:p>
    <w:p w14:paraId="126E0C59" w14:textId="77777777" w:rsidR="00734CE9" w:rsidRDefault="00CD58E5">
      <w:pPr>
        <w:pStyle w:val="SourceCode"/>
      </w:pPr>
      <w:r>
        <w:t xml:space="preserve">        // Remember, Trim removes the spaces at both ends.</w:t>
      </w:r>
    </w:p>
    <w:p w14:paraId="22DC7698" w14:textId="77777777" w:rsidR="00734CE9" w:rsidRDefault="00CD58E5">
      <w:pPr>
        <w:pStyle w:val="SourceCode"/>
      </w:pPr>
      <w:r>
        <w:t xml:space="preserve">        string fullName = FormValue(form["name"]).Trim();</w:t>
      </w:r>
    </w:p>
    <w:p w14:paraId="7EBE6AE6" w14:textId="77777777" w:rsidR="00734CE9" w:rsidRDefault="00CD58E5">
      <w:pPr>
        <w:pStyle w:val="SourceCode"/>
      </w:pPr>
      <w:r>
        <w:t xml:space="preserve">        string email = FormValue(form["email"]).Trim();</w:t>
      </w:r>
    </w:p>
    <w:p w14:paraId="6A17F6E8" w14:textId="77777777" w:rsidR="00734CE9" w:rsidRDefault="00CD58E5">
      <w:pPr>
        <w:pStyle w:val="SourceCode"/>
      </w:pPr>
      <w:r>
        <w:t xml:space="preserve">        string phone = FormValue(form["phone"]).Trim();</w:t>
      </w:r>
    </w:p>
    <w:p w14:paraId="34681E24" w14:textId="77777777" w:rsidR="00734CE9" w:rsidRDefault="00CD58E5">
      <w:pPr>
        <w:pStyle w:val="SourceCode"/>
      </w:pPr>
      <w:r>
        <w:t xml:space="preserve">        // Remember, the browser's checks are convenience; the server checks</w:t>
      </w:r>
    </w:p>
    <w:p w14:paraId="19590839" w14:textId="77777777" w:rsidR="00734CE9" w:rsidRDefault="00CD58E5">
      <w:pPr>
        <w:pStyle w:val="SourceCode"/>
      </w:pPr>
      <w:r>
        <w:t xml:space="preserve">        // every value, before any database is opened, and shows every</w:t>
      </w:r>
    </w:p>
    <w:p w14:paraId="079D2E94" w14:textId="77777777" w:rsidR="00734CE9" w:rsidRDefault="00CD58E5">
      <w:pPr>
        <w:pStyle w:val="SourceCode"/>
      </w:pPr>
      <w:r>
        <w:t xml:space="preserve">        // problem with 400.</w:t>
      </w:r>
    </w:p>
    <w:p w14:paraId="34109C43" w14:textId="77777777" w:rsidR="00734CE9" w:rsidRDefault="00CD58E5">
      <w:pPr>
        <w:pStyle w:val="SourceCode"/>
      </w:pPr>
      <w:r>
        <w:t xml:space="preserve">        FieldProblems problems = CheckEachField(fullName, email, phone);</w:t>
      </w:r>
    </w:p>
    <w:p w14:paraId="7C478E87" w14:textId="77777777" w:rsidR="00734CE9" w:rsidRDefault="00CD58E5">
      <w:pPr>
        <w:pStyle w:val="SourceCode"/>
      </w:pPr>
      <w:r>
        <w:t xml:space="preserve">        if (HasProblem(problems))</w:t>
      </w:r>
    </w:p>
    <w:p w14:paraId="6033C93A" w14:textId="77777777" w:rsidR="00734CE9" w:rsidRDefault="00CD58E5">
      <w:pPr>
        <w:pStyle w:val="SourceCode"/>
      </w:pPr>
      <w:r>
        <w:t xml:space="preserve">        {</w:t>
      </w:r>
    </w:p>
    <w:p w14:paraId="3DBB9D66" w14:textId="77777777" w:rsidR="00734CE9" w:rsidRDefault="00CD58E5">
      <w:pPr>
        <w:pStyle w:val="SourceCode"/>
      </w:pPr>
      <w:r>
        <w:t xml:space="preserve">            return await SendForm(renderer, response, 400, RefusedFormNotice,</w:t>
      </w:r>
    </w:p>
    <w:p w14:paraId="61921809" w14:textId="77777777" w:rsidR="00734CE9" w:rsidRDefault="00CD58E5">
      <w:pPr>
        <w:pStyle w:val="SourceCode"/>
      </w:pPr>
      <w:r>
        <w:t xml:space="preserve">                fullName, email, phone, problems);</w:t>
      </w:r>
    </w:p>
    <w:p w14:paraId="3CB10423" w14:textId="77777777" w:rsidR="00734CE9" w:rsidRDefault="00CD58E5">
      <w:pPr>
        <w:pStyle w:val="SourceCode"/>
      </w:pPr>
      <w:r>
        <w:t xml:space="preserve">        }</w:t>
      </w:r>
    </w:p>
    <w:p w14:paraId="6DF877A5" w14:textId="77777777" w:rsidR="00734CE9" w:rsidRDefault="00CD58E5">
      <w:pPr>
        <w:pStyle w:val="SourceCode"/>
      </w:pPr>
      <w:r>
        <w:t xml:space="preserve">        (ContactStatus status, string problem, MySqlConnection? connection) =</w:t>
      </w:r>
    </w:p>
    <w:p w14:paraId="7012F956" w14:textId="77777777" w:rsidR="00734CE9" w:rsidRDefault="00CD58E5">
      <w:pPr>
        <w:pStyle w:val="SourceCode"/>
      </w:pPr>
      <w:r>
        <w:t xml:space="preserve">            ContactStore.OpenConnection();</w:t>
      </w:r>
    </w:p>
    <w:p w14:paraId="22F456F3" w14:textId="77777777" w:rsidR="00734CE9" w:rsidRDefault="00CD58E5">
      <w:pPr>
        <w:pStyle w:val="SourceCode"/>
      </w:pPr>
      <w:r>
        <w:t xml:space="preserve">        int statusCode = 503;</w:t>
      </w:r>
    </w:p>
    <w:p w14:paraId="12B861C0" w14:textId="77777777" w:rsidR="00734CE9" w:rsidRDefault="00CD58E5">
      <w:pPr>
        <w:pStyle w:val="SourceCode"/>
      </w:pPr>
      <w:r>
        <w:t xml:space="preserve">        if (connection != null)</w:t>
      </w:r>
    </w:p>
    <w:p w14:paraId="468AC270" w14:textId="77777777" w:rsidR="00734CE9" w:rsidRDefault="00CD58E5">
      <w:pPr>
        <w:pStyle w:val="SourceCode"/>
      </w:pPr>
      <w:r>
        <w:t xml:space="preserve">        {</w:t>
      </w:r>
    </w:p>
    <w:p w14:paraId="54522BA9" w14:textId="77777777" w:rsidR="00734CE9" w:rsidRDefault="00CD58E5">
      <w:pPr>
        <w:pStyle w:val="SourceCode"/>
      </w:pPr>
      <w:r>
        <w:t xml:space="preserve">            // Remember, AddContactRecord checks and stores the values, and</w:t>
      </w:r>
    </w:p>
    <w:p w14:paraId="6F61DE97" w14:textId="77777777" w:rsidR="00734CE9" w:rsidRDefault="00CD58E5">
      <w:pPr>
        <w:pStyle w:val="SourceCode"/>
      </w:pPr>
      <w:r>
        <w:t xml:space="preserve">            // reads the row back (Lesson 6.6).</w:t>
      </w:r>
    </w:p>
    <w:p w14:paraId="18A52BC9" w14:textId="77777777" w:rsidR="00734CE9" w:rsidRDefault="00CD58E5">
      <w:pPr>
        <w:pStyle w:val="SourceCode"/>
      </w:pPr>
      <w:r>
        <w:t xml:space="preserve">            Contact? contact;</w:t>
      </w:r>
    </w:p>
    <w:p w14:paraId="138D8B46" w14:textId="77777777" w:rsidR="00734CE9" w:rsidRDefault="00CD58E5">
      <w:pPr>
        <w:pStyle w:val="SourceCode"/>
      </w:pPr>
      <w:r>
        <w:t xml:space="preserve">            (status, problem, contact) = ContactStore.AddContactRecord(</w:t>
      </w:r>
    </w:p>
    <w:p w14:paraId="3824BA52" w14:textId="77777777" w:rsidR="00734CE9" w:rsidRDefault="00CD58E5">
      <w:pPr>
        <w:pStyle w:val="SourceCode"/>
      </w:pPr>
      <w:r>
        <w:t xml:space="preserve">                connection, new Contact(0, fullName, email, phone));</w:t>
      </w:r>
    </w:p>
    <w:p w14:paraId="740CB6F9" w14:textId="77777777" w:rsidR="00734CE9" w:rsidRDefault="00CD58E5">
      <w:pPr>
        <w:pStyle w:val="SourceCode"/>
      </w:pPr>
      <w:r>
        <w:t xml:space="preserve">            if (contact != null)</w:t>
      </w:r>
    </w:p>
    <w:p w14:paraId="26D470D6" w14:textId="77777777" w:rsidR="00734CE9" w:rsidRDefault="00CD58E5">
      <w:pPr>
        <w:pStyle w:val="SourceCode"/>
      </w:pPr>
      <w:r>
        <w:t xml:space="preserve">            {</w:t>
      </w:r>
    </w:p>
    <w:p w14:paraId="3EF97751" w14:textId="77777777" w:rsidR="00734CE9" w:rsidRDefault="00CD58E5">
      <w:pPr>
        <w:pStyle w:val="SourceCode"/>
      </w:pPr>
      <w:r>
        <w:t xml:space="preserve">                // The flash: "Contact created." waits in the visitor's</w:t>
      </w:r>
    </w:p>
    <w:p w14:paraId="03633366" w14:textId="77777777" w:rsidR="00734CE9" w:rsidRDefault="00CD58E5">
      <w:pPr>
        <w:pStyle w:val="SourceCode"/>
      </w:pPr>
      <w:r>
        <w:t xml:space="preserve">                // session for the page the redirect leads to. A visitor</w:t>
      </w:r>
    </w:p>
    <w:p w14:paraId="0FB782C9" w14:textId="77777777" w:rsidR="00734CE9" w:rsidRDefault="00CD58E5">
      <w:pPr>
        <w:pStyle w:val="SourceCode"/>
      </w:pPr>
      <w:r>
        <w:t xml:space="preserve">                // with no live session gets a new one; a session that</w:t>
      </w:r>
    </w:p>
    <w:p w14:paraId="0E210B60" w14:textId="77777777" w:rsidR="00734CE9" w:rsidRDefault="00CD58E5">
      <w:pPr>
        <w:pStyle w:val="SourceCode"/>
      </w:pPr>
      <w:r>
        <w:t xml:space="preserve">                // cannot be stored gives "", no message, and the contact is</w:t>
      </w:r>
    </w:p>
    <w:p w14:paraId="24BE17C0" w14:textId="77777777" w:rsidR="00734CE9" w:rsidRDefault="00CD58E5">
      <w:pPr>
        <w:pStyle w:val="SourceCode"/>
      </w:pPr>
      <w:r>
        <w:t xml:space="preserve">                // stored all the same.</w:t>
      </w:r>
    </w:p>
    <w:p w14:paraId="2BA1EB3B" w14:textId="77777777" w:rsidR="00734CE9" w:rsidRDefault="00CD58E5">
      <w:pPr>
        <w:pStyle w:val="SourceCode"/>
      </w:pPr>
      <w:r>
        <w:t xml:space="preserve">                string sessionId = SessionFor(request, connection);</w:t>
      </w:r>
    </w:p>
    <w:p w14:paraId="7DC9FF09" w14:textId="77777777" w:rsidR="00734CE9" w:rsidRDefault="00CD58E5">
      <w:pPr>
        <w:pStyle w:val="SourceCode"/>
      </w:pPr>
      <w:r>
        <w:t xml:space="preserve">                if (sessionId == "")</w:t>
      </w:r>
    </w:p>
    <w:p w14:paraId="4949FCD9" w14:textId="77777777" w:rsidR="00734CE9" w:rsidRDefault="00CD58E5">
      <w:pPr>
        <w:pStyle w:val="SourceCode"/>
      </w:pPr>
      <w:r>
        <w:t xml:space="preserve">                {</w:t>
      </w:r>
    </w:p>
    <w:p w14:paraId="3675DEFC" w14:textId="77777777" w:rsidR="00734CE9" w:rsidRDefault="00CD58E5">
      <w:pPr>
        <w:pStyle w:val="SourceCode"/>
      </w:pPr>
      <w:r>
        <w:t xml:space="preserve">                    sessionId = SessionStore.StartSession(connection);</w:t>
      </w:r>
    </w:p>
    <w:p w14:paraId="62F82E54" w14:textId="77777777" w:rsidR="00734CE9" w:rsidRDefault="00CD58E5">
      <w:pPr>
        <w:pStyle w:val="SourceCode"/>
      </w:pPr>
      <w:r>
        <w:t xml:space="preserve">                    // A new session's id goes to the browser in a cookie:</w:t>
      </w:r>
    </w:p>
    <w:p w14:paraId="661642FA" w14:textId="77777777" w:rsidR="00734CE9" w:rsidRDefault="00CD58E5">
      <w:pPr>
        <w:pStyle w:val="SourceCode"/>
      </w:pPr>
      <w:r>
        <w:t xml:space="preserve">                    // Cookies.Append adds a Set-Cookie header to the</w:t>
      </w:r>
    </w:p>
    <w:p w14:paraId="7F145153" w14:textId="77777777" w:rsidR="00734CE9" w:rsidRDefault="00CD58E5">
      <w:pPr>
        <w:pStyle w:val="SourceCode"/>
      </w:pPr>
      <w:r>
        <w:t xml:space="preserve">                    // answer, which asks the browser to keep the cookie and</w:t>
      </w:r>
    </w:p>
    <w:p w14:paraId="4980DB8E" w14:textId="77777777" w:rsidR="00734CE9" w:rsidRDefault="00CD58E5">
      <w:pPr>
        <w:pStyle w:val="SourceCode"/>
      </w:pPr>
      <w:r>
        <w:t xml:space="preserve">                    // send it back with every later request to this server.</w:t>
      </w:r>
    </w:p>
    <w:p w14:paraId="6F73C0E8" w14:textId="77777777" w:rsidR="00734CE9" w:rsidRDefault="00CD58E5">
      <w:pPr>
        <w:pStyle w:val="SourceCode"/>
      </w:pPr>
      <w:r>
        <w:t xml:space="preserve">                    // Each CookieOptions property is one attribute: Path</w:t>
      </w:r>
    </w:p>
    <w:p w14:paraId="46BC7AD1" w14:textId="77777777" w:rsidR="00734CE9" w:rsidRDefault="00CD58E5">
      <w:pPr>
        <w:pStyle w:val="SourceCode"/>
      </w:pPr>
      <w:r>
        <w:t xml:space="preserve">                    // "/" gives Path=/, Secure true gives Secure, HttpOnly</w:t>
      </w:r>
    </w:p>
    <w:p w14:paraId="47C08B8D" w14:textId="77777777" w:rsidR="00734CE9" w:rsidRDefault="00CD58E5">
      <w:pPr>
        <w:pStyle w:val="SourceCode"/>
      </w:pPr>
      <w:r>
        <w:t xml:space="preserve">                    // true gives HttpOnly, and SameSite Lax gives</w:t>
      </w:r>
    </w:p>
    <w:p w14:paraId="40B68214" w14:textId="77777777" w:rsidR="00734CE9" w:rsidRDefault="00CD58E5">
      <w:pPr>
        <w:pStyle w:val="SourceCode"/>
      </w:pPr>
      <w:r>
        <w:t xml:space="preserve">                    // SameSite=Lax. A visitor whose session goes on already</w:t>
      </w:r>
    </w:p>
    <w:p w14:paraId="34A91BA6" w14:textId="77777777" w:rsidR="00734CE9" w:rsidRDefault="00CD58E5">
      <w:pPr>
        <w:pStyle w:val="SourceCode"/>
      </w:pPr>
      <w:r>
        <w:t xml:space="preserve">                    // has the cookie, so the answer sets none.</w:t>
      </w:r>
    </w:p>
    <w:p w14:paraId="569675BC" w14:textId="77777777" w:rsidR="00734CE9" w:rsidRDefault="00CD58E5">
      <w:pPr>
        <w:pStyle w:val="SourceCode"/>
      </w:pPr>
      <w:r>
        <w:t xml:space="preserve">                    if (sessionId != "")</w:t>
      </w:r>
    </w:p>
    <w:p w14:paraId="652FA39B" w14:textId="77777777" w:rsidR="00734CE9" w:rsidRDefault="00CD58E5">
      <w:pPr>
        <w:pStyle w:val="SourceCode"/>
      </w:pPr>
      <w:r>
        <w:t xml:space="preserve">                    {</w:t>
      </w:r>
    </w:p>
    <w:p w14:paraId="6FA46A3E" w14:textId="77777777" w:rsidR="00734CE9" w:rsidRDefault="00CD58E5">
      <w:pPr>
        <w:pStyle w:val="SourceCode"/>
      </w:pPr>
      <w:r>
        <w:t xml:space="preserve">                        CookieOptions cookieOptions = new CookieOptions();</w:t>
      </w:r>
    </w:p>
    <w:p w14:paraId="118CACCF" w14:textId="77777777" w:rsidR="00734CE9" w:rsidRDefault="00CD58E5">
      <w:pPr>
        <w:pStyle w:val="SourceCode"/>
      </w:pPr>
      <w:r>
        <w:t xml:space="preserve">                        cookieOptions.Path = "/";</w:t>
      </w:r>
    </w:p>
    <w:p w14:paraId="5CCE4469" w14:textId="77777777" w:rsidR="00734CE9" w:rsidRDefault="00CD58E5">
      <w:pPr>
        <w:pStyle w:val="SourceCode"/>
      </w:pPr>
      <w:r>
        <w:t xml:space="preserve">                        cookieOptions.Secure = true;</w:t>
      </w:r>
    </w:p>
    <w:p w14:paraId="7023475C" w14:textId="77777777" w:rsidR="00734CE9" w:rsidRDefault="00CD58E5">
      <w:pPr>
        <w:pStyle w:val="SourceCode"/>
      </w:pPr>
      <w:r>
        <w:t xml:space="preserve">                        cookieOptions.HttpOnly = true;</w:t>
      </w:r>
    </w:p>
    <w:p w14:paraId="14757EC0" w14:textId="77777777" w:rsidR="00734CE9" w:rsidRDefault="00CD58E5">
      <w:pPr>
        <w:pStyle w:val="SourceCode"/>
      </w:pPr>
      <w:r>
        <w:t xml:space="preserve">                        cookieOptions.SameSite = SameSiteMode.Lax;</w:t>
      </w:r>
    </w:p>
    <w:p w14:paraId="7A8C35A2" w14:textId="77777777" w:rsidR="00734CE9" w:rsidRDefault="00CD58E5">
      <w:pPr>
        <w:pStyle w:val="SourceCode"/>
      </w:pPr>
      <w:r>
        <w:t xml:space="preserve">                        response.Cookies.Append(SessionStore.SessionCookie,</w:t>
      </w:r>
    </w:p>
    <w:p w14:paraId="6FF2764B" w14:textId="77777777" w:rsidR="00734CE9" w:rsidRDefault="00CD58E5">
      <w:pPr>
        <w:pStyle w:val="SourceCode"/>
      </w:pPr>
      <w:r>
        <w:t xml:space="preserve">                            sessionId, cookieOptions);</w:t>
      </w:r>
    </w:p>
    <w:p w14:paraId="43B1118F" w14:textId="77777777" w:rsidR="00734CE9" w:rsidRDefault="00CD58E5">
      <w:pPr>
        <w:pStyle w:val="SourceCode"/>
      </w:pPr>
      <w:r>
        <w:t xml:space="preserve">                    }</w:t>
      </w:r>
    </w:p>
    <w:p w14:paraId="7AFB6D98" w14:textId="77777777" w:rsidR="00734CE9" w:rsidRDefault="00CD58E5">
      <w:pPr>
        <w:pStyle w:val="SourceCode"/>
      </w:pPr>
      <w:r>
        <w:t xml:space="preserve">                }</w:t>
      </w:r>
    </w:p>
    <w:p w14:paraId="1AA84779" w14:textId="77777777" w:rsidR="00734CE9" w:rsidRDefault="00CD58E5">
      <w:pPr>
        <w:pStyle w:val="SourceCode"/>
      </w:pPr>
      <w:r>
        <w:t xml:space="preserve">                SessionStore.SetFlash(connection, sessionId, CreatedFlash);</w:t>
      </w:r>
    </w:p>
    <w:p w14:paraId="44CAAC1F" w14:textId="77777777" w:rsidR="00734CE9" w:rsidRDefault="00CD58E5">
      <w:pPr>
        <w:pStyle w:val="SourceCode"/>
      </w:pPr>
      <w:r>
        <w:t xml:space="preserve">                ContactStore.CloseConnection(connection);</w:t>
      </w:r>
    </w:p>
    <w:p w14:paraId="2E39FFD3" w14:textId="77777777" w:rsidR="00734CE9" w:rsidRDefault="00CD58E5">
      <w:pPr>
        <w:pStyle w:val="SourceCode"/>
      </w:pPr>
      <w:r>
        <w:t xml:space="preserve">                // Remember, Post/Redirect/Get: 303 See Other sends the</w:t>
      </w:r>
    </w:p>
    <w:p w14:paraId="0217FDF9" w14:textId="77777777" w:rsidR="00734CE9" w:rsidRDefault="00CD58E5">
      <w:pPr>
        <w:pStyle w:val="SourceCode"/>
      </w:pPr>
      <w:r>
        <w:t xml:space="preserve">                // browser to Location with a GET (Lesson 8.4).</w:t>
      </w:r>
    </w:p>
    <w:p w14:paraId="6D76F566" w14:textId="77777777" w:rsidR="00734CE9" w:rsidRDefault="00CD58E5">
      <w:pPr>
        <w:pStyle w:val="SourceCode"/>
      </w:pPr>
      <w:r>
        <w:t xml:space="preserve">                response.Headers.Location = $"/contacts/{contact.Id}";</w:t>
      </w:r>
    </w:p>
    <w:p w14:paraId="07B12FE3" w14:textId="77777777" w:rsidR="00734CE9" w:rsidRDefault="00CD58E5">
      <w:pPr>
        <w:pStyle w:val="SourceCode"/>
      </w:pPr>
      <w:r>
        <w:t xml:space="preserve">                return Results.StatusCode(303);</w:t>
      </w:r>
    </w:p>
    <w:p w14:paraId="3386DC2D" w14:textId="77777777" w:rsidR="00734CE9" w:rsidRDefault="00CD58E5">
      <w:pPr>
        <w:pStyle w:val="SourceCode"/>
      </w:pPr>
      <w:r>
        <w:t xml:space="preserve">            }</w:t>
      </w:r>
    </w:p>
    <w:p w14:paraId="57B9737A" w14:textId="77777777" w:rsidR="00734CE9" w:rsidRDefault="00CD58E5">
      <w:pPr>
        <w:pStyle w:val="SourceCode"/>
      </w:pPr>
      <w:r>
        <w:t xml:space="preserve">            ContactStore.CloseConnection(connection);</w:t>
      </w:r>
    </w:p>
    <w:p w14:paraId="008FF3F4" w14:textId="77777777" w:rsidR="00734CE9" w:rsidRDefault="00CD58E5">
      <w:pPr>
        <w:pStyle w:val="SourceCode"/>
      </w:pPr>
      <w:r>
        <w:t xml:space="preserve">            statusCode = HttpStatusFor(status);</w:t>
      </w:r>
    </w:p>
    <w:p w14:paraId="2D8E88F2" w14:textId="77777777" w:rsidR="00734CE9" w:rsidRDefault="00CD58E5">
      <w:pPr>
        <w:pStyle w:val="SourceCode"/>
      </w:pPr>
      <w:r>
        <w:t xml:space="preserve">        }</w:t>
      </w:r>
    </w:p>
    <w:p w14:paraId="50287352" w14:textId="77777777" w:rsidR="00734CE9" w:rsidRDefault="00CD58E5">
      <w:pPr>
        <w:pStyle w:val="SourceCode"/>
      </w:pPr>
      <w:r>
        <w:t xml:space="preserve">        // Remember, a refused form comes back with its values, escaped, and</w:t>
      </w:r>
    </w:p>
    <w:p w14:paraId="3ADCFA1A" w14:textId="77777777" w:rsidR="00734CE9" w:rsidRDefault="00CD58E5">
      <w:pPr>
        <w:pStyle w:val="SourceCode"/>
      </w:pPr>
      <w:r>
        <w:t xml:space="preserve">        // the problem: 409 for an email in use, 503 with no database.</w:t>
      </w:r>
    </w:p>
    <w:p w14:paraId="4A73896B" w14:textId="77777777" w:rsidR="00734CE9" w:rsidRDefault="00CD58E5">
      <w:pPr>
        <w:pStyle w:val="SourceCode"/>
      </w:pPr>
      <w:r>
        <w:t xml:space="preserve">        string notice = "Not saved: " +</w:t>
      </w:r>
    </w:p>
    <w:p w14:paraId="4D6B9CC5" w14:textId="77777777" w:rsidR="00734CE9" w:rsidRDefault="00CD58E5">
      <w:pPr>
        <w:pStyle w:val="SourceCode"/>
      </w:pPr>
      <w:r>
        <w:t xml:space="preserve">            ContactsModule.StatusMessage(status, problem);</w:t>
      </w:r>
    </w:p>
    <w:p w14:paraId="346A15AC" w14:textId="77777777" w:rsidR="00734CE9" w:rsidRDefault="00CD58E5">
      <w:pPr>
        <w:pStyle w:val="SourceCode"/>
      </w:pPr>
      <w:r>
        <w:t xml:space="preserve">        return await SendForm(renderer, response, statusCode, notice, fullName,</w:t>
      </w:r>
    </w:p>
    <w:p w14:paraId="64CE34BC" w14:textId="77777777" w:rsidR="00734CE9" w:rsidRDefault="00CD58E5">
      <w:pPr>
        <w:pStyle w:val="SourceCode"/>
      </w:pPr>
      <w:r>
        <w:t xml:space="preserve">            email, phone, problems);</w:t>
      </w:r>
    </w:p>
    <w:p w14:paraId="55C9F48D" w14:textId="77777777" w:rsidR="00734CE9" w:rsidRDefault="00CD58E5">
      <w:pPr>
        <w:pStyle w:val="SourceCode"/>
      </w:pPr>
      <w:r>
        <w:t xml:space="preserve">    }</w:t>
      </w:r>
    </w:p>
    <w:p w14:paraId="3FB7A069" w14:textId="77777777" w:rsidR="00734CE9" w:rsidRDefault="00734CE9">
      <w:pPr>
        <w:pStyle w:val="SourceCode"/>
      </w:pPr>
    </w:p>
    <w:p w14:paraId="0291B829" w14:textId="77777777" w:rsidR="00734CE9" w:rsidRDefault="00CD58E5">
      <w:pPr>
        <w:pStyle w:val="SourceCode"/>
      </w:pPr>
      <w:r>
        <w:t xml:space="preserve">    // SessionFor returns the id of the visitor's live session, or "". The</w:t>
      </w:r>
    </w:p>
    <w:p w14:paraId="2B52B278" w14:textId="77777777" w:rsidR="00734CE9" w:rsidRDefault="00CD58E5">
      <w:pPr>
        <w:pStyle w:val="SourceCode"/>
      </w:pPr>
      <w:r>
        <w:t xml:space="preserve">    // browser sends back every cookie the server gave it, in the Cookie</w:t>
      </w:r>
    </w:p>
    <w:p w14:paraId="1E957A91" w14:textId="77777777" w:rsidR="00734CE9" w:rsidRDefault="00CD58E5">
      <w:pPr>
        <w:pStyle w:val="SourceCode"/>
      </w:pPr>
      <w:r>
        <w:t xml:space="preserve">    // header, and ASP.NET Core reads that header for you: request.Cookies</w:t>
      </w:r>
    </w:p>
    <w:p w14:paraId="678BD667" w14:textId="77777777" w:rsidR="00734CE9" w:rsidRDefault="00CD58E5">
      <w:pPr>
        <w:pStyle w:val="SourceCode"/>
      </w:pPr>
      <w:r>
        <w:t xml:space="preserve">    // finds one cookie by its name, or gives null when there is none. A</w:t>
      </w:r>
    </w:p>
    <w:p w14:paraId="7AAD236D" w14:textId="77777777" w:rsidR="00734CE9" w:rsidRDefault="00CD58E5">
      <w:pPr>
        <w:pStyle w:val="SourceCode"/>
      </w:pPr>
      <w:r>
        <w:t xml:space="preserve">    // cookie is only a claim: the id counts only when FindSession finds it,</w:t>
      </w:r>
    </w:p>
    <w:p w14:paraId="5F351005" w14:textId="77777777" w:rsidR="00734CE9" w:rsidRDefault="00CD58E5">
      <w:pPr>
        <w:pStyle w:val="SourceCode"/>
      </w:pPr>
      <w:r>
        <w:t xml:space="preserve">    // live, in web_sessions_csharp.</w:t>
      </w:r>
    </w:p>
    <w:p w14:paraId="11B480BD" w14:textId="77777777" w:rsidR="00734CE9" w:rsidRDefault="00CD58E5">
      <w:pPr>
        <w:pStyle w:val="SourceCode"/>
      </w:pPr>
      <w:r>
        <w:t xml:space="preserve">    private static string SessionFor(HttpRequest request,</w:t>
      </w:r>
    </w:p>
    <w:p w14:paraId="54BB7BDF" w14:textId="77777777" w:rsidR="00734CE9" w:rsidRDefault="00CD58E5">
      <w:pPr>
        <w:pStyle w:val="SourceCode"/>
      </w:pPr>
      <w:r>
        <w:t xml:space="preserve">        MySqlConnection connection)</w:t>
      </w:r>
    </w:p>
    <w:p w14:paraId="378BF01B" w14:textId="77777777" w:rsidR="00734CE9" w:rsidRDefault="00CD58E5">
      <w:pPr>
        <w:pStyle w:val="SourceCode"/>
      </w:pPr>
      <w:r>
        <w:t xml:space="preserve">    {</w:t>
      </w:r>
    </w:p>
    <w:p w14:paraId="0E870A56" w14:textId="77777777" w:rsidR="00734CE9" w:rsidRDefault="00CD58E5">
      <w:pPr>
        <w:pStyle w:val="SourceCode"/>
      </w:pPr>
      <w:r>
        <w:t xml:space="preserve">        string? sessionId = request.Cookies[SessionStore.SessionCookie];</w:t>
      </w:r>
    </w:p>
    <w:p w14:paraId="6DA44681" w14:textId="77777777" w:rsidR="00734CE9" w:rsidRDefault="00CD58E5">
      <w:pPr>
        <w:pStyle w:val="SourceCode"/>
      </w:pPr>
      <w:r>
        <w:t xml:space="preserve">        if (sessionId == null ||</w:t>
      </w:r>
    </w:p>
    <w:p w14:paraId="5231A4B8" w14:textId="77777777" w:rsidR="00734CE9" w:rsidRDefault="00CD58E5">
      <w:pPr>
        <w:pStyle w:val="SourceCode"/>
      </w:pPr>
      <w:r>
        <w:t xml:space="preserve">            !SessionStore.FindSession(connection, sessionId))</w:t>
      </w:r>
    </w:p>
    <w:p w14:paraId="55890960" w14:textId="77777777" w:rsidR="00734CE9" w:rsidRDefault="00CD58E5">
      <w:pPr>
        <w:pStyle w:val="SourceCode"/>
      </w:pPr>
      <w:r>
        <w:t xml:space="preserve">        {</w:t>
      </w:r>
    </w:p>
    <w:p w14:paraId="05397C40" w14:textId="77777777" w:rsidR="00734CE9" w:rsidRDefault="00CD58E5">
      <w:pPr>
        <w:pStyle w:val="SourceCode"/>
      </w:pPr>
      <w:r>
        <w:t xml:space="preserve">            return "";</w:t>
      </w:r>
    </w:p>
    <w:p w14:paraId="09604499" w14:textId="77777777" w:rsidR="00734CE9" w:rsidRDefault="00CD58E5">
      <w:pPr>
        <w:pStyle w:val="SourceCode"/>
      </w:pPr>
      <w:r>
        <w:t xml:space="preserve">        }</w:t>
      </w:r>
    </w:p>
    <w:p w14:paraId="4D344E8A" w14:textId="77777777" w:rsidR="00734CE9" w:rsidRDefault="00CD58E5">
      <w:pPr>
        <w:pStyle w:val="SourceCode"/>
      </w:pPr>
      <w:r>
        <w:t xml:space="preserve">        return sessionId;</w:t>
      </w:r>
    </w:p>
    <w:p w14:paraId="6AB5DD5F" w14:textId="77777777" w:rsidR="00734CE9" w:rsidRDefault="00CD58E5">
      <w:pPr>
        <w:pStyle w:val="SourceCode"/>
      </w:pPr>
      <w:r>
        <w:t xml:space="preserve">    }</w:t>
      </w:r>
    </w:p>
    <w:p w14:paraId="5DFA6C29" w14:textId="77777777" w:rsidR="00734CE9" w:rsidRDefault="00734CE9">
      <w:pPr>
        <w:pStyle w:val="SourceCode"/>
      </w:pPr>
    </w:p>
    <w:p w14:paraId="6B145B40" w14:textId="77777777" w:rsidR="00734CE9" w:rsidRDefault="00CD58E5">
      <w:pPr>
        <w:pStyle w:val="SourceCode"/>
      </w:pPr>
      <w:r>
        <w:t xml:space="preserve">    // GET /contacts/{id}: the stored contact's page, the page the redirect</w:t>
      </w:r>
    </w:p>
    <w:p w14:paraId="06FD97D8" w14:textId="77777777" w:rsidR="00734CE9" w:rsidRDefault="00CD58E5">
      <w:pPr>
        <w:pStyle w:val="SourceCode"/>
      </w:pPr>
      <w:r>
        <w:t xml:space="preserve">    // leads to, now with the flash. Remember, ParseId gives 0 for text that</w:t>
      </w:r>
    </w:p>
    <w:p w14:paraId="49B6FB08" w14:textId="77777777" w:rsidR="00734CE9" w:rsidRDefault="00CD58E5">
      <w:pPr>
        <w:pStyle w:val="SourceCode"/>
      </w:pPr>
      <w:r>
        <w:t xml:space="preserve">    // is not an id, and a contact that cannot be shown gets its status</w:t>
      </w:r>
    </w:p>
    <w:p w14:paraId="0BC93947" w14:textId="77777777" w:rsidR="00734CE9" w:rsidRDefault="00CD58E5">
      <w:pPr>
        <w:pStyle w:val="SourceCode"/>
      </w:pPr>
      <w:r>
        <w:t xml:space="preserve">    // alone, with no body (Lesson 8.4).</w:t>
      </w:r>
    </w:p>
    <w:p w14:paraId="41A70454" w14:textId="77777777" w:rsidR="00734CE9" w:rsidRDefault="00CD58E5">
      <w:pPr>
        <w:pStyle w:val="SourceCode"/>
      </w:pPr>
      <w:r>
        <w:t xml:space="preserve">    private static async Task&lt;IResult&gt; AnswerContact(string id,</w:t>
      </w:r>
    </w:p>
    <w:p w14:paraId="3F5DD272" w14:textId="77777777" w:rsidR="00734CE9" w:rsidRDefault="00CD58E5">
      <w:pPr>
        <w:pStyle w:val="SourceCode"/>
      </w:pPr>
      <w:r>
        <w:t xml:space="preserve">        HttpRequest request, HttpResponse response, HtmlRenderer renderer)</w:t>
      </w:r>
    </w:p>
    <w:p w14:paraId="0D5F47A5" w14:textId="77777777" w:rsidR="00734CE9" w:rsidRDefault="00CD58E5">
      <w:pPr>
        <w:pStyle w:val="SourceCode"/>
      </w:pPr>
      <w:r>
        <w:t xml:space="preserve">    {</w:t>
      </w:r>
    </w:p>
    <w:p w14:paraId="1B4C2B75" w14:textId="77777777" w:rsidR="00734CE9" w:rsidRDefault="00CD58E5">
      <w:pPr>
        <w:pStyle w:val="SourceCode"/>
      </w:pPr>
      <w:r>
        <w:t xml:space="preserve">        int contactId = ContactsModule.ParseId(id);</w:t>
      </w:r>
    </w:p>
    <w:p w14:paraId="542BE8EA" w14:textId="77777777" w:rsidR="00734CE9" w:rsidRDefault="00CD58E5">
      <w:pPr>
        <w:pStyle w:val="SourceCode"/>
      </w:pPr>
      <w:r>
        <w:t xml:space="preserve">        (ContactStatus status, string problem, MySqlConnection? connection) =</w:t>
      </w:r>
    </w:p>
    <w:p w14:paraId="339348CD" w14:textId="77777777" w:rsidR="00734CE9" w:rsidRDefault="00CD58E5">
      <w:pPr>
        <w:pStyle w:val="SourceCode"/>
      </w:pPr>
      <w:r>
        <w:t xml:space="preserve">            ContactStore.OpenConnection();</w:t>
      </w:r>
    </w:p>
    <w:p w14:paraId="345CBA9D" w14:textId="77777777" w:rsidR="00734CE9" w:rsidRDefault="00CD58E5">
      <w:pPr>
        <w:pStyle w:val="SourceCode"/>
      </w:pPr>
      <w:r>
        <w:t xml:space="preserve">        if (connection == null)</w:t>
      </w:r>
    </w:p>
    <w:p w14:paraId="646FE037" w14:textId="77777777" w:rsidR="00734CE9" w:rsidRDefault="00CD58E5">
      <w:pPr>
        <w:pStyle w:val="SourceCode"/>
      </w:pPr>
      <w:r>
        <w:t xml:space="preserve">        {</w:t>
      </w:r>
    </w:p>
    <w:p w14:paraId="32F98D40" w14:textId="77777777" w:rsidR="00734CE9" w:rsidRDefault="00CD58E5">
      <w:pPr>
        <w:pStyle w:val="SourceCode"/>
      </w:pPr>
      <w:r>
        <w:t xml:space="preserve">            return Results.StatusCode(503);</w:t>
      </w:r>
    </w:p>
    <w:p w14:paraId="2AAC9FFA" w14:textId="77777777" w:rsidR="00734CE9" w:rsidRDefault="00CD58E5">
      <w:pPr>
        <w:pStyle w:val="SourceCode"/>
      </w:pPr>
      <w:r>
        <w:t xml:space="preserve">        }</w:t>
      </w:r>
    </w:p>
    <w:p w14:paraId="3B81F77D" w14:textId="77777777" w:rsidR="00734CE9" w:rsidRDefault="00CD58E5">
      <w:pPr>
        <w:pStyle w:val="SourceCode"/>
      </w:pPr>
      <w:r>
        <w:t xml:space="preserve">        Contact? contact;</w:t>
      </w:r>
    </w:p>
    <w:p w14:paraId="04003CB2" w14:textId="77777777" w:rsidR="00734CE9" w:rsidRDefault="00CD58E5">
      <w:pPr>
        <w:pStyle w:val="SourceCode"/>
      </w:pPr>
      <w:r>
        <w:t xml:space="preserve">        (status, problem, contact) =</w:t>
      </w:r>
    </w:p>
    <w:p w14:paraId="18253AAE" w14:textId="77777777" w:rsidR="00734CE9" w:rsidRDefault="00CD58E5">
      <w:pPr>
        <w:pStyle w:val="SourceCode"/>
      </w:pPr>
      <w:r>
        <w:t xml:space="preserve">            ContactStore.GetContactRecord(connection, contactId);</w:t>
      </w:r>
    </w:p>
    <w:p w14:paraId="6748D9A9" w14:textId="77777777" w:rsidR="00734CE9" w:rsidRDefault="00CD58E5">
      <w:pPr>
        <w:pStyle w:val="SourceCode"/>
      </w:pPr>
      <w:r>
        <w:t xml:space="preserve">        if (contact == null)</w:t>
      </w:r>
    </w:p>
    <w:p w14:paraId="70D307ED" w14:textId="77777777" w:rsidR="00734CE9" w:rsidRDefault="00CD58E5">
      <w:pPr>
        <w:pStyle w:val="SourceCode"/>
      </w:pPr>
      <w:r>
        <w:t xml:space="preserve">        {</w:t>
      </w:r>
    </w:p>
    <w:p w14:paraId="6AE3FFA3" w14:textId="77777777" w:rsidR="00734CE9" w:rsidRDefault="00CD58E5">
      <w:pPr>
        <w:pStyle w:val="SourceCode"/>
      </w:pPr>
      <w:r>
        <w:t xml:space="preserve">            ContactStore.CloseConnection(connection);</w:t>
      </w:r>
    </w:p>
    <w:p w14:paraId="47D309D3" w14:textId="77777777" w:rsidR="00734CE9" w:rsidRDefault="00CD58E5">
      <w:pPr>
        <w:pStyle w:val="SourceCode"/>
      </w:pPr>
      <w:r>
        <w:t xml:space="preserve">            return Results.StatusCode(HttpStatusFor(status));</w:t>
      </w:r>
    </w:p>
    <w:p w14:paraId="062CB601" w14:textId="77777777" w:rsidR="00734CE9" w:rsidRDefault="00CD58E5">
      <w:pPr>
        <w:pStyle w:val="SourceCode"/>
      </w:pPr>
      <w:r>
        <w:t xml:space="preserve">        }</w:t>
      </w:r>
    </w:p>
    <w:p w14:paraId="7C4EE960" w14:textId="77777777" w:rsidR="00734CE9" w:rsidRDefault="00CD58E5">
      <w:pPr>
        <w:pStyle w:val="SourceCode"/>
      </w:pPr>
      <w:r>
        <w:t xml:space="preserve">        string phoneText = NoPhoneText;</w:t>
      </w:r>
    </w:p>
    <w:p w14:paraId="7A5BFDBC" w14:textId="77777777" w:rsidR="00734CE9" w:rsidRDefault="00CD58E5">
      <w:pPr>
        <w:pStyle w:val="SourceCode"/>
      </w:pPr>
      <w:r>
        <w:t xml:space="preserve">        if (contact.Phone != null)</w:t>
      </w:r>
    </w:p>
    <w:p w14:paraId="36220ADC" w14:textId="77777777" w:rsidR="00734CE9" w:rsidRDefault="00CD58E5">
      <w:pPr>
        <w:pStyle w:val="SourceCode"/>
      </w:pPr>
      <w:r>
        <w:t xml:space="preserve">        {</w:t>
      </w:r>
    </w:p>
    <w:p w14:paraId="5307739C" w14:textId="77777777" w:rsidR="00734CE9" w:rsidRDefault="00CD58E5">
      <w:pPr>
        <w:pStyle w:val="SourceCode"/>
      </w:pPr>
      <w:r>
        <w:t xml:space="preserve">            phoneText = contact.Phone;</w:t>
      </w:r>
    </w:p>
    <w:p w14:paraId="5FEB11C5" w14:textId="77777777" w:rsidR="00734CE9" w:rsidRDefault="00CD58E5">
      <w:pPr>
        <w:pStyle w:val="SourceCode"/>
      </w:pPr>
      <w:r>
        <w:t xml:space="preserve">        }</w:t>
      </w:r>
    </w:p>
    <w:p w14:paraId="58159432" w14:textId="77777777" w:rsidR="00734CE9" w:rsidRDefault="00CD58E5">
      <w:pPr>
        <w:pStyle w:val="SourceCode"/>
      </w:pPr>
      <w:r>
        <w:t xml:space="preserve">        // TakeFlash returns the session's flash and empties it, so the</w:t>
      </w:r>
    </w:p>
    <w:p w14:paraId="4EE33601" w14:textId="77777777" w:rsidR="00734CE9" w:rsidRDefault="00CD58E5">
      <w:pPr>
        <w:pStyle w:val="SourceCode"/>
      </w:pPr>
      <w:r>
        <w:t xml:space="preserve">        // message shows on this page once; a refresh shows the page without</w:t>
      </w:r>
    </w:p>
    <w:p w14:paraId="7D9B9728" w14:textId="77777777" w:rsidR="00734CE9" w:rsidRDefault="00CD58E5">
      <w:pPr>
        <w:pStyle w:val="SourceCode"/>
      </w:pPr>
      <w:r>
        <w:t xml:space="preserve">        // it. No live session gives "", no flash.</w:t>
      </w:r>
    </w:p>
    <w:p w14:paraId="5502CEB8" w14:textId="77777777" w:rsidR="00734CE9" w:rsidRDefault="00CD58E5">
      <w:pPr>
        <w:pStyle w:val="SourceCode"/>
      </w:pPr>
      <w:r>
        <w:t xml:space="preserve">        string flash = SessionStore.TakeFlash(connection,</w:t>
      </w:r>
    </w:p>
    <w:p w14:paraId="67C145FA" w14:textId="77777777" w:rsidR="00734CE9" w:rsidRDefault="00CD58E5">
      <w:pPr>
        <w:pStyle w:val="SourceCode"/>
      </w:pPr>
      <w:r>
        <w:t xml:space="preserve">            SessionFor(request, connection));</w:t>
      </w:r>
    </w:p>
    <w:p w14:paraId="7CA67F8D" w14:textId="77777777" w:rsidR="00734CE9" w:rsidRDefault="00CD58E5">
      <w:pPr>
        <w:pStyle w:val="SourceCode"/>
      </w:pPr>
      <w:r>
        <w:t xml:space="preserve">        ContactStore.CloseConnection(connection);</w:t>
      </w:r>
    </w:p>
    <w:p w14:paraId="1A784E78" w14:textId="77777777" w:rsidR="00734CE9" w:rsidRDefault="00CD58E5">
      <w:pPr>
        <w:pStyle w:val="SourceCode"/>
      </w:pPr>
      <w:r>
        <w:t xml:space="preserve">        Dictionary&lt;string, object?&gt; pageData =</w:t>
      </w:r>
    </w:p>
    <w:p w14:paraId="14670A05" w14:textId="77777777" w:rsidR="00734CE9" w:rsidRDefault="00CD58E5">
      <w:pPr>
        <w:pStyle w:val="SourceCode"/>
      </w:pPr>
      <w:r>
        <w:t xml:space="preserve">            new Dictionary&lt;string, object?&gt;();</w:t>
      </w:r>
    </w:p>
    <w:p w14:paraId="4FF80CAD" w14:textId="77777777" w:rsidR="00734CE9" w:rsidRDefault="00CD58E5">
      <w:pPr>
        <w:pStyle w:val="SourceCode"/>
      </w:pPr>
      <w:r>
        <w:t xml:space="preserve">        pageData["Flash"] = flash;</w:t>
      </w:r>
    </w:p>
    <w:p w14:paraId="7A0B1ECA" w14:textId="77777777" w:rsidR="00734CE9" w:rsidRDefault="00CD58E5">
      <w:pPr>
        <w:pStyle w:val="SourceCode"/>
      </w:pPr>
      <w:r>
        <w:t xml:space="preserve">        pageData["FullName"] = contact.FullName;</w:t>
      </w:r>
    </w:p>
    <w:p w14:paraId="17A91256" w14:textId="77777777" w:rsidR="00734CE9" w:rsidRDefault="00CD58E5">
      <w:pPr>
        <w:pStyle w:val="SourceCode"/>
      </w:pPr>
      <w:r>
        <w:t xml:space="preserve">        pageData["Email"] = contact.Email;</w:t>
      </w:r>
    </w:p>
    <w:p w14:paraId="4C3136E5" w14:textId="77777777" w:rsidR="00734CE9" w:rsidRDefault="00CD58E5">
      <w:pPr>
        <w:pStyle w:val="SourceCode"/>
      </w:pPr>
      <w:r>
        <w:t xml:space="preserve">        pageData["PhoneText"] = phoneText;</w:t>
      </w:r>
    </w:p>
    <w:p w14:paraId="1713DE3D" w14:textId="77777777" w:rsidR="00734CE9" w:rsidRDefault="00CD58E5">
      <w:pPr>
        <w:pStyle w:val="SourceCode"/>
      </w:pPr>
      <w:r>
        <w:t xml:space="preserve">        return await SendPage(renderer, response, typeof(ContactPage),</w:t>
      </w:r>
    </w:p>
    <w:p w14:paraId="704184FA" w14:textId="77777777" w:rsidR="00734CE9" w:rsidRDefault="00CD58E5">
      <w:pPr>
        <w:pStyle w:val="SourceCode"/>
      </w:pPr>
      <w:r>
        <w:t xml:space="preserve">            pageData, 200);</w:t>
      </w:r>
    </w:p>
    <w:p w14:paraId="1C975B37" w14:textId="77777777" w:rsidR="00734CE9" w:rsidRDefault="00CD58E5">
      <w:pPr>
        <w:pStyle w:val="SourceCode"/>
      </w:pPr>
      <w:r>
        <w:t xml:space="preserve">    }</w:t>
      </w:r>
    </w:p>
    <w:p w14:paraId="75931223" w14:textId="77777777" w:rsidR="00734CE9" w:rsidRDefault="00734CE9">
      <w:pPr>
        <w:pStyle w:val="SourceCode"/>
      </w:pPr>
    </w:p>
    <w:p w14:paraId="262BBBA8" w14:textId="77777777" w:rsidR="00734CE9" w:rsidRDefault="00CD58E5">
      <w:pPr>
        <w:pStyle w:val="SourceCode"/>
      </w:pPr>
      <w:r>
        <w:t xml:space="preserve">    private static void Main()</w:t>
      </w:r>
    </w:p>
    <w:p w14:paraId="76CAE815" w14:textId="77777777" w:rsidR="00734CE9" w:rsidRDefault="00CD58E5">
      <w:pPr>
        <w:pStyle w:val="SourceCode"/>
      </w:pPr>
      <w:r>
        <w:t xml:space="preserve">    {</w:t>
      </w:r>
    </w:p>
    <w:p w14:paraId="6136557A" w14:textId="77777777" w:rsidR="00734CE9" w:rsidRDefault="00CD58E5">
      <w:pPr>
        <w:pStyle w:val="SourceCode"/>
      </w:pPr>
      <w:r>
        <w:t xml:space="preserve">        // The sessions table is made once, before the server listens; the</w:t>
      </w:r>
    </w:p>
    <w:p w14:paraId="7C7A203A" w14:textId="77777777" w:rsidR="00734CE9" w:rsidRDefault="00CD58E5">
      <w:pPr>
        <w:pStyle w:val="SourceCode"/>
      </w:pPr>
      <w:r>
        <w:t xml:space="preserve">        // Data Reset drops it. Remember, OpenConnection reads SPA_DB_PASSWORD.</w:t>
      </w:r>
    </w:p>
    <w:p w14:paraId="74335B63" w14:textId="77777777" w:rsidR="00734CE9" w:rsidRDefault="00CD58E5">
      <w:pPr>
        <w:pStyle w:val="SourceCode"/>
      </w:pPr>
      <w:r>
        <w:t xml:space="preserve">        // Main is void, so Environment.Exit(1) stops the program, exit code 1.</w:t>
      </w:r>
    </w:p>
    <w:p w14:paraId="7145CACA" w14:textId="77777777" w:rsidR="00734CE9" w:rsidRDefault="00CD58E5">
      <w:pPr>
        <w:pStyle w:val="SourceCode"/>
      </w:pPr>
      <w:r>
        <w:t xml:space="preserve">        (ContactStatus status, string problem, MySqlConnection? connection) =</w:t>
      </w:r>
    </w:p>
    <w:p w14:paraId="1D81A1E5" w14:textId="77777777" w:rsidR="00734CE9" w:rsidRDefault="00CD58E5">
      <w:pPr>
        <w:pStyle w:val="SourceCode"/>
      </w:pPr>
      <w:r>
        <w:t xml:space="preserve">            ContactStore.OpenConnection();</w:t>
      </w:r>
    </w:p>
    <w:p w14:paraId="112C8112" w14:textId="77777777" w:rsidR="00734CE9" w:rsidRDefault="00CD58E5">
      <w:pPr>
        <w:pStyle w:val="SourceCode"/>
      </w:pPr>
      <w:r>
        <w:t xml:space="preserve">        if (connection != null)</w:t>
      </w:r>
    </w:p>
    <w:p w14:paraId="73604FD3" w14:textId="77777777" w:rsidR="00734CE9" w:rsidRDefault="00CD58E5">
      <w:pPr>
        <w:pStyle w:val="SourceCode"/>
      </w:pPr>
      <w:r>
        <w:t xml:space="preserve">        {</w:t>
      </w:r>
    </w:p>
    <w:p w14:paraId="50E34C02" w14:textId="77777777" w:rsidR="00734CE9" w:rsidRDefault="00CD58E5">
      <w:pPr>
        <w:pStyle w:val="SourceCode"/>
      </w:pPr>
      <w:r>
        <w:t xml:space="preserve">            (status, problem) = SessionStore.CreateSessionTable(connection);</w:t>
      </w:r>
    </w:p>
    <w:p w14:paraId="3AE7DA65" w14:textId="77777777" w:rsidR="00734CE9" w:rsidRDefault="00CD58E5">
      <w:pPr>
        <w:pStyle w:val="SourceCode"/>
      </w:pPr>
      <w:r>
        <w:t xml:space="preserve">            ContactStore.CloseConnection(connection);</w:t>
      </w:r>
    </w:p>
    <w:p w14:paraId="6BB21D38" w14:textId="77777777" w:rsidR="00734CE9" w:rsidRDefault="00CD58E5">
      <w:pPr>
        <w:pStyle w:val="SourceCode"/>
      </w:pPr>
      <w:r>
        <w:t xml:space="preserve">        }</w:t>
      </w:r>
    </w:p>
    <w:p w14:paraId="2B17E6F4" w14:textId="77777777" w:rsidR="00734CE9" w:rsidRDefault="00CD58E5">
      <w:pPr>
        <w:pStyle w:val="SourceCode"/>
      </w:pPr>
      <w:r>
        <w:t xml:space="preserve">        if (status != ContactStatus.Success)</w:t>
      </w:r>
    </w:p>
    <w:p w14:paraId="4F03F0FC" w14:textId="77777777" w:rsidR="00734CE9" w:rsidRDefault="00CD58E5">
      <w:pPr>
        <w:pStyle w:val="SourceCode"/>
      </w:pPr>
      <w:r>
        <w:t xml:space="preserve">        {</w:t>
      </w:r>
    </w:p>
    <w:p w14:paraId="6540E549" w14:textId="77777777" w:rsidR="00734CE9" w:rsidRDefault="00CD58E5">
      <w:pPr>
        <w:pStyle w:val="SourceCode"/>
      </w:pPr>
      <w:r>
        <w:t xml:space="preserve">            Console.Error.WriteLine(</w:t>
      </w:r>
    </w:p>
    <w:p w14:paraId="05A91763" w14:textId="77777777" w:rsidR="00734CE9" w:rsidRDefault="00CD58E5">
      <w:pPr>
        <w:pStyle w:val="SourceCode"/>
      </w:pPr>
      <w:r>
        <w:t xml:space="preserve">                "Error: could not create the sessions table");</w:t>
      </w:r>
    </w:p>
    <w:p w14:paraId="42F2D9BA" w14:textId="77777777" w:rsidR="00734CE9" w:rsidRDefault="00CD58E5">
      <w:pPr>
        <w:pStyle w:val="SourceCode"/>
      </w:pPr>
      <w:r>
        <w:t xml:space="preserve">            Console.Error.WriteLine($"Reason: {problem}");</w:t>
      </w:r>
    </w:p>
    <w:p w14:paraId="79978737" w14:textId="77777777" w:rsidR="00734CE9" w:rsidRDefault="00CD58E5">
      <w:pPr>
        <w:pStyle w:val="SourceCode"/>
      </w:pPr>
      <w:r>
        <w:t xml:space="preserve">            Environment.Exit(1);</w:t>
      </w:r>
    </w:p>
    <w:p w14:paraId="452B303B" w14:textId="77777777" w:rsidR="00734CE9" w:rsidRDefault="00CD58E5">
      <w:pPr>
        <w:pStyle w:val="SourceCode"/>
      </w:pPr>
      <w:r>
        <w:t xml:space="preserve">        }</w:t>
      </w:r>
    </w:p>
    <w:p w14:paraId="24E62CF7" w14:textId="77777777" w:rsidR="00734CE9" w:rsidRDefault="00CD58E5">
      <w:pPr>
        <w:pStyle w:val="SourceCode"/>
      </w:pPr>
      <w:r>
        <w:t xml:space="preserve">        // Remember, the PEM files are loaded, then exported and loaded again</w:t>
      </w:r>
    </w:p>
    <w:p w14:paraId="2D57B7EE" w14:textId="77777777" w:rsidR="00734CE9" w:rsidRDefault="00CD58E5">
      <w:pPr>
        <w:pStyle w:val="SourceCode"/>
      </w:pPr>
      <w:r>
        <w:t xml:space="preserve">        // as PKCS #12, so Windows' TLS code can use the key.</w:t>
      </w:r>
    </w:p>
    <w:p w14:paraId="1937E1C8" w14:textId="77777777" w:rsidR="00734CE9" w:rsidRDefault="00CD58E5">
      <w:pPr>
        <w:pStyle w:val="SourceCode"/>
      </w:pPr>
      <w:r>
        <w:t xml:space="preserve">        X509Certificate2 loaded = X509Certificate2.CreateFromPemFile(</w:t>
      </w:r>
    </w:p>
    <w:p w14:paraId="0FDD719A" w14:textId="77777777" w:rsidR="00734CE9" w:rsidRDefault="00CD58E5">
      <w:pPr>
        <w:pStyle w:val="SourceCode"/>
      </w:pPr>
      <w:r>
        <w:t xml:space="preserve">            "certs/server.pem", "certs/server.key");</w:t>
      </w:r>
    </w:p>
    <w:p w14:paraId="3D5BE069" w14:textId="77777777" w:rsidR="00734CE9" w:rsidRDefault="00CD58E5">
      <w:pPr>
        <w:pStyle w:val="SourceCode"/>
      </w:pPr>
      <w:r>
        <w:t xml:space="preserve">        X509Certificate2 certificate =</w:t>
      </w:r>
    </w:p>
    <w:p w14:paraId="08BCF038" w14:textId="77777777" w:rsidR="00734CE9" w:rsidRDefault="00CD58E5">
      <w:pPr>
        <w:pStyle w:val="SourceCode"/>
      </w:pPr>
      <w:r>
        <w:t xml:space="preserve">            X509CertificateLoader.LoadPkcs12(</w:t>
      </w:r>
    </w:p>
    <w:p w14:paraId="5358402D" w14:textId="77777777" w:rsidR="00734CE9" w:rsidRDefault="00CD58E5">
      <w:pPr>
        <w:pStyle w:val="SourceCode"/>
      </w:pPr>
      <w:r>
        <w:t xml:space="preserve">                loaded.Export(X509ContentType.Pkcs12), null);</w:t>
      </w:r>
    </w:p>
    <w:p w14:paraId="7BA2E226" w14:textId="77777777" w:rsidR="00734CE9" w:rsidRDefault="00734CE9">
      <w:pPr>
        <w:pStyle w:val="SourceCode"/>
      </w:pPr>
    </w:p>
    <w:p w14:paraId="32CAC9E9" w14:textId="77777777" w:rsidR="00734CE9" w:rsidRDefault="00CD58E5">
      <w:pPr>
        <w:pStyle w:val="SourceCode"/>
      </w:pPr>
      <w:r>
        <w:t xml:space="preserve">        // Remember, ClearProviders turns off the framework's own log lines,</w:t>
      </w:r>
    </w:p>
    <w:p w14:paraId="28B0BE19" w14:textId="77777777" w:rsidR="00734CE9" w:rsidRDefault="00CD58E5">
      <w:pPr>
        <w:pStyle w:val="SourceCode"/>
      </w:pPr>
      <w:r>
        <w:t xml:space="preserve">        // and Kestrel listens on 127.0.0.1:8765 only, with HTTPS.</w:t>
      </w:r>
    </w:p>
    <w:p w14:paraId="1F797F61" w14:textId="77777777" w:rsidR="00734CE9" w:rsidRDefault="00CD58E5">
      <w:pPr>
        <w:pStyle w:val="SourceCode"/>
      </w:pPr>
      <w:r>
        <w:t xml:space="preserve">        WebApplicationBuilder builder = WebApplication.CreateBuilder();</w:t>
      </w:r>
    </w:p>
    <w:p w14:paraId="13186BDB" w14:textId="77777777" w:rsidR="00734CE9" w:rsidRDefault="00CD58E5">
      <w:pPr>
        <w:pStyle w:val="SourceCode"/>
      </w:pPr>
      <w:r>
        <w:t xml:space="preserve">        builder.Logging.ClearProviders();</w:t>
      </w:r>
    </w:p>
    <w:p w14:paraId="2AEE6C34" w14:textId="77777777" w:rsidR="00734CE9" w:rsidRDefault="00CD58E5">
      <w:pPr>
        <w:pStyle w:val="SourceCode"/>
      </w:pPr>
      <w:r>
        <w:t xml:space="preserve">        builder.WebHost.ConfigureKestrel(options =&gt;</w:t>
      </w:r>
    </w:p>
    <w:p w14:paraId="17B9D0D9" w14:textId="77777777" w:rsidR="00734CE9" w:rsidRDefault="00CD58E5">
      <w:pPr>
        <w:pStyle w:val="SourceCode"/>
      </w:pPr>
      <w:r>
        <w:t xml:space="preserve">            options.Listen(IPAddress.Loopback, 8765,</w:t>
      </w:r>
    </w:p>
    <w:p w14:paraId="4E8DD306" w14:textId="77777777" w:rsidR="00734CE9" w:rsidRDefault="00CD58E5">
      <w:pPr>
        <w:pStyle w:val="SourceCode"/>
      </w:pPr>
      <w:r>
        <w:t xml:space="preserve">                listenOptions =&gt; listenOptions.UseHttps(certificate)));</w:t>
      </w:r>
    </w:p>
    <w:p w14:paraId="31E55DE1" w14:textId="77777777" w:rsidR="00734CE9" w:rsidRDefault="00CD58E5">
      <w:pPr>
        <w:pStyle w:val="SourceCode"/>
      </w:pPr>
      <w:r>
        <w:t xml:space="preserve">        WebApplication app = builder.Build();</w:t>
      </w:r>
    </w:p>
    <w:p w14:paraId="474F4C44" w14:textId="77777777" w:rsidR="00734CE9" w:rsidRDefault="00CD58E5">
      <w:pPr>
        <w:pStyle w:val="SourceCode"/>
      </w:pPr>
      <w:r>
        <w:t xml:space="preserve">        // Remember, one HtmlRenderer renders every page (Lesson 8.3).</w:t>
      </w:r>
    </w:p>
    <w:p w14:paraId="482DAA23" w14:textId="77777777" w:rsidR="00734CE9" w:rsidRDefault="00CD58E5">
      <w:pPr>
        <w:pStyle w:val="SourceCode"/>
      </w:pPr>
      <w:r>
        <w:t xml:space="preserve">        HtmlRenderer renderer =</w:t>
      </w:r>
    </w:p>
    <w:p w14:paraId="1AE4EDF6" w14:textId="77777777" w:rsidR="00734CE9" w:rsidRDefault="00CD58E5">
      <w:pPr>
        <w:pStyle w:val="SourceCode"/>
      </w:pPr>
      <w:r>
        <w:t xml:space="preserve">            new HtmlRenderer(app.Services, NullLoggerFactory.Instance);</w:t>
      </w:r>
    </w:p>
    <w:p w14:paraId="5B89C9C3" w14:textId="77777777" w:rsidR="00734CE9" w:rsidRDefault="00734CE9">
      <w:pPr>
        <w:pStyle w:val="SourceCode"/>
      </w:pPr>
    </w:p>
    <w:p w14:paraId="500E1E0C" w14:textId="77777777" w:rsidR="00734CE9" w:rsidRDefault="00CD58E5">
      <w:pPr>
        <w:pStyle w:val="SourceCode"/>
      </w:pPr>
      <w:r>
        <w:t xml:space="preserve">        // Remember, GET /contacts/new shows the empty form, which the</w:t>
      </w:r>
    </w:p>
    <w:p w14:paraId="48A394E4" w14:textId="77777777" w:rsidR="00734CE9" w:rsidRDefault="00CD58E5">
      <w:pPr>
        <w:pStyle w:val="SourceCode"/>
      </w:pPr>
      <w:r>
        <w:t xml:space="preserve">        // browser posts to /contacts.</w:t>
      </w:r>
    </w:p>
    <w:p w14:paraId="4693C333" w14:textId="77777777" w:rsidR="00734CE9" w:rsidRDefault="00CD58E5">
      <w:pPr>
        <w:pStyle w:val="SourceCode"/>
      </w:pPr>
      <w:r>
        <w:t xml:space="preserve">        app.MapGet("/contacts/new", (HttpResponse response) =&gt;</w:t>
      </w:r>
    </w:p>
    <w:p w14:paraId="2DB4433C" w14:textId="77777777" w:rsidR="00734CE9" w:rsidRDefault="00CD58E5">
      <w:pPr>
        <w:pStyle w:val="SourceCode"/>
      </w:pPr>
      <w:r>
        <w:t xml:space="preserve">            SendForm(renderer, response, 200, NewFormNotice, "", "", "",</w:t>
      </w:r>
    </w:p>
    <w:p w14:paraId="7784281D" w14:textId="77777777" w:rsidR="00734CE9" w:rsidRDefault="00CD58E5">
      <w:pPr>
        <w:pStyle w:val="SourceCode"/>
      </w:pPr>
      <w:r>
        <w:t xml:space="preserve">                new FieldProblems()));</w:t>
      </w:r>
    </w:p>
    <w:p w14:paraId="2403E024" w14:textId="77777777" w:rsidR="00734CE9" w:rsidRDefault="00CD58E5">
      <w:pPr>
        <w:pStyle w:val="SourceCode"/>
      </w:pPr>
      <w:r>
        <w:t xml:space="preserve">        // Remember, MapPost maps POST on a path, as MapGet maps GET.</w:t>
      </w:r>
    </w:p>
    <w:p w14:paraId="43BA8571" w14:textId="77777777" w:rsidR="00734CE9" w:rsidRDefault="00CD58E5">
      <w:pPr>
        <w:pStyle w:val="SourceCode"/>
      </w:pPr>
      <w:r>
        <w:t xml:space="preserve">        app.MapPost("/contacts", (HttpRequest request, HttpResponse response)</w:t>
      </w:r>
    </w:p>
    <w:p w14:paraId="659E1B03" w14:textId="77777777" w:rsidR="00734CE9" w:rsidRDefault="00CD58E5">
      <w:pPr>
        <w:pStyle w:val="SourceCode"/>
      </w:pPr>
      <w:r>
        <w:t xml:space="preserve">            =&gt; AnswerCreate(request, response, renderer));</w:t>
      </w:r>
    </w:p>
    <w:p w14:paraId="7D7F2F8F" w14:textId="77777777" w:rsidR="00734CE9" w:rsidRDefault="00CD58E5">
      <w:pPr>
        <w:pStyle w:val="SourceCode"/>
      </w:pPr>
      <w:r>
        <w:t xml:space="preserve">        app.MapGet("/contacts/{id}",</w:t>
      </w:r>
    </w:p>
    <w:p w14:paraId="13506941" w14:textId="77777777" w:rsidR="00734CE9" w:rsidRDefault="00CD58E5">
      <w:pPr>
        <w:pStyle w:val="SourceCode"/>
      </w:pPr>
      <w:r>
        <w:t xml:space="preserve">            (string id, HttpRequest request, HttpResponse response) =&gt;</w:t>
      </w:r>
    </w:p>
    <w:p w14:paraId="0EE29019" w14:textId="77777777" w:rsidR="00734CE9" w:rsidRDefault="00CD58E5">
      <w:pPr>
        <w:pStyle w:val="SourceCode"/>
      </w:pPr>
      <w:r>
        <w:t xml:space="preserve">                AnswerContact(id, request, response, renderer));</w:t>
      </w:r>
    </w:p>
    <w:p w14:paraId="24BECC60" w14:textId="77777777" w:rsidR="00734CE9" w:rsidRDefault="00CD58E5">
      <w:pPr>
        <w:pStyle w:val="SourceCode"/>
      </w:pPr>
      <w:r>
        <w:t xml:space="preserve">        // Remember, MapFallback answers every request no route matched.</w:t>
      </w:r>
    </w:p>
    <w:p w14:paraId="46B348AE" w14:textId="77777777" w:rsidR="00734CE9" w:rsidRDefault="00CD58E5">
      <w:pPr>
        <w:pStyle w:val="SourceCode"/>
      </w:pPr>
      <w:r>
        <w:t xml:space="preserve">        app.MapFallback("{*path}", () =&gt; Results.Text(</w:t>
      </w:r>
    </w:p>
    <w:p w14:paraId="66F811D3" w14:textId="77777777" w:rsidR="00734CE9" w:rsidRDefault="00CD58E5">
      <w:pPr>
        <w:pStyle w:val="SourceCode"/>
      </w:pPr>
      <w:r>
        <w:t xml:space="preserve">            "{\"code\":\"not_found\",\"message\":\"no such path\"}",</w:t>
      </w:r>
    </w:p>
    <w:p w14:paraId="55D0CAF4" w14:textId="77777777" w:rsidR="00734CE9" w:rsidRDefault="00CD58E5">
      <w:pPr>
        <w:pStyle w:val="SourceCode"/>
      </w:pPr>
      <w:r>
        <w:t xml:space="preserve">            "application/json; charset=utf-8", null, 404));</w:t>
      </w:r>
    </w:p>
    <w:p w14:paraId="4606E3C8" w14:textId="77777777" w:rsidR="00734CE9" w:rsidRDefault="00734CE9">
      <w:pPr>
        <w:pStyle w:val="SourceCode"/>
      </w:pPr>
    </w:p>
    <w:p w14:paraId="115D5423" w14:textId="77777777" w:rsidR="00734CE9" w:rsidRDefault="00CD58E5">
      <w:pPr>
        <w:pStyle w:val="SourceCode"/>
      </w:pPr>
      <w:r>
        <w:t xml:space="preserve">        // Remember, Start opens the port; WaitForShutdown answers requests</w:t>
      </w:r>
    </w:p>
    <w:p w14:paraId="44718C72" w14:textId="77777777" w:rsidR="00734CE9" w:rsidRDefault="00CD58E5">
      <w:pPr>
        <w:pStyle w:val="SourceCode"/>
      </w:pPr>
      <w:r>
        <w:t xml:space="preserve">        // until Ctrl+C.</w:t>
      </w:r>
    </w:p>
    <w:p w14:paraId="5325C110" w14:textId="77777777" w:rsidR="00734CE9" w:rsidRDefault="00CD58E5">
      <w:pPr>
        <w:pStyle w:val="SourceCode"/>
      </w:pPr>
      <w:r>
        <w:t xml:space="preserve">        app.Start();</w:t>
      </w:r>
    </w:p>
    <w:p w14:paraId="6A6C5FDF" w14:textId="77777777" w:rsidR="00734CE9" w:rsidRDefault="00CD58E5">
      <w:pPr>
        <w:pStyle w:val="SourceCode"/>
      </w:pPr>
      <w:r>
        <w:t xml:space="preserve">        Console.WriteLine("Listening on https://127.0.0.1:8765");</w:t>
      </w:r>
    </w:p>
    <w:p w14:paraId="5AA6DEC7" w14:textId="77777777" w:rsidR="00734CE9" w:rsidRDefault="00CD58E5">
      <w:pPr>
        <w:pStyle w:val="SourceCode"/>
        <w:keepNext/>
      </w:pPr>
      <w:r>
        <w:t xml:space="preserve">        app.WaitForShutdown();</w:t>
      </w:r>
    </w:p>
    <w:p w14:paraId="4EBD604B" w14:textId="77777777" w:rsidR="00734CE9" w:rsidRDefault="00CD58E5">
      <w:pPr>
        <w:pStyle w:val="SourceCode"/>
        <w:keepNext/>
      </w:pPr>
      <w:r>
        <w:t xml:space="preserve">    }</w:t>
      </w:r>
    </w:p>
    <w:p w14:paraId="5223FB94" w14:textId="77777777" w:rsidR="00734CE9" w:rsidRDefault="00CD58E5">
      <w:pPr>
        <w:pStyle w:val="SourceCode"/>
      </w:pPr>
      <w:r>
        <w:t>}</w:t>
      </w:r>
    </w:p>
    <w:p w14:paraId="497750E7" w14:textId="77777777" w:rsidR="00734CE9" w:rsidRDefault="00734CE9">
      <w:pPr>
        <w:keepNext/>
      </w:pPr>
    </w:p>
    <w:p w14:paraId="01679C97" w14:textId="77777777" w:rsidR="00734CE9" w:rsidRDefault="00CD58E5">
      <w:pPr>
        <w:pStyle w:val="Heading3"/>
      </w:pPr>
      <w:r>
        <w:t>Windows PowerShell Basic Server Build and Run</w:t>
      </w:r>
    </w:p>
    <w:p w14:paraId="7EEF0B31" w14:textId="77777777" w:rsidR="00734CE9" w:rsidRDefault="00CD58E5">
      <w:pPr>
        <w:keepNext/>
      </w:pPr>
      <w:r>
        <w:t>In Terminal 1, in the lesson-8.5 folder, the reset and then the server, as in the C section:</w:t>
      </w:r>
    </w:p>
    <w:p w14:paraId="338D5BCD" w14:textId="77777777" w:rsidR="00734CE9" w:rsidRDefault="00734CE9">
      <w:pPr>
        <w:keepNext/>
      </w:pPr>
    </w:p>
    <w:p w14:paraId="5107965F" w14:textId="77777777" w:rsidR="00734CE9" w:rsidRDefault="00CD58E5">
      <w:pPr>
        <w:pStyle w:val="CommandBlock"/>
        <w:keepNext/>
      </w:pPr>
      <w:r>
        <w:t>$mysql = "C:\Program Files\MySQL\MySQL Server 26.7\bin\mysql.exe"</w:t>
      </w:r>
    </w:p>
    <w:p w14:paraId="2B209E9E" w14:textId="77777777" w:rsidR="00734CE9" w:rsidRDefault="00CD58E5">
      <w:pPr>
        <w:pStyle w:val="CommandBlock"/>
        <w:keepNext/>
      </w:pPr>
      <w:r>
        <w:t>$env:MYSQL_PWD = $env:SPA_DB_PASSWORD</w:t>
      </w:r>
    </w:p>
    <w:p w14:paraId="1D71E0A7" w14:textId="77777777" w:rsidR="00734CE9" w:rsidRDefault="00CD58E5">
      <w:pPr>
        <w:pStyle w:val="CommandBlock"/>
        <w:keepNext/>
      </w:pPr>
      <w:r>
        <w:t>&amp; $mysql -u devuser -h 127.0.0.1 -P 3306 -D spa_contacts --commands `</w:t>
      </w:r>
    </w:p>
    <w:p w14:paraId="34C4248F" w14:textId="77777777" w:rsidR="00734CE9" w:rsidRDefault="00CD58E5">
      <w:pPr>
        <w:pStyle w:val="CommandBlock"/>
        <w:keepNext/>
      </w:pPr>
      <w:r>
        <w:t xml:space="preserve">    -e "source sql/reset_contacts_csharp.sql"</w:t>
      </w:r>
    </w:p>
    <w:p w14:paraId="63BB5D23" w14:textId="77777777" w:rsidR="00734CE9" w:rsidRDefault="00CD58E5">
      <w:pPr>
        <w:pStyle w:val="CommandBlock"/>
        <w:keepNext/>
      </w:pPr>
      <w:r>
        <w:t>&amp; $mysql -u devuser -h 127.0.0.1 -P 3306 -D spa_contacts --commands `</w:t>
      </w:r>
    </w:p>
    <w:p w14:paraId="25F0E3BB" w14:textId="77777777" w:rsidR="00734CE9" w:rsidRDefault="00CD58E5">
      <w:pPr>
        <w:pStyle w:val="CommandBlock"/>
        <w:keepNext/>
      </w:pPr>
      <w:r>
        <w:t xml:space="preserve">    -e "source sql/reset_sessions_csharp.sql"</w:t>
      </w:r>
    </w:p>
    <w:p w14:paraId="255D3282" w14:textId="77777777" w:rsidR="00734CE9" w:rsidRDefault="00CD58E5">
      <w:pPr>
        <w:pStyle w:val="CommandBlock"/>
        <w:keepNext/>
      </w:pPr>
      <w:r>
        <w:t>Remove-Item Env:MYSQL_PWD</w:t>
      </w:r>
    </w:p>
    <w:p w14:paraId="03677A33" w14:textId="77777777" w:rsidR="00734CE9" w:rsidRDefault="00CD58E5">
      <w:pPr>
        <w:pStyle w:val="CommandBlock"/>
        <w:keepNext/>
      </w:pPr>
      <w:r>
        <w:t>dotnet build .\csharp\BasicServer --nologo --warnaserror</w:t>
      </w:r>
    </w:p>
    <w:p w14:paraId="33C7A941" w14:textId="77777777" w:rsidR="00734CE9" w:rsidRDefault="00CD58E5">
      <w:pPr>
        <w:pStyle w:val="CommandBlock"/>
      </w:pPr>
      <w:r>
        <w:t>dotnet run --no-build --project .\csharp\BasicServer</w:t>
      </w:r>
    </w:p>
    <w:p w14:paraId="0DB4FB55" w14:textId="77777777" w:rsidR="00734CE9" w:rsidRDefault="00734CE9">
      <w:pPr>
        <w:keepNext/>
      </w:pPr>
    </w:p>
    <w:p w14:paraId="731AA1C0" w14:textId="77777777" w:rsidR="00734CE9" w:rsidRDefault="00CD58E5">
      <w:r>
        <w:t>Wait for its Listening line, and leave it running. The Basic server prints nothing for each request.</w:t>
      </w:r>
    </w:p>
    <w:p w14:paraId="5FBC3397" w14:textId="77777777" w:rsidR="00734CE9" w:rsidRDefault="00734CE9">
      <w:pPr>
        <w:keepNext/>
      </w:pPr>
    </w:p>
    <w:p w14:paraId="521416F9" w14:textId="77777777" w:rsidR="00734CE9" w:rsidRDefault="00CD58E5">
      <w:pPr>
        <w:pStyle w:val="Heading3"/>
      </w:pPr>
      <w:r>
        <w:t>Windows PowerShell Basic Flash Check</w:t>
      </w:r>
    </w:p>
    <w:p w14:paraId="67C2369B" w14:textId="77777777" w:rsidR="00734CE9" w:rsidRDefault="00CD58E5">
      <w:pPr>
        <w:keepNext/>
      </w:pPr>
      <w:r>
        <w:t>In Terminal 2, open the form, add the test contact, and look at the cookie in DevTools, as in the C section.</w:t>
      </w:r>
    </w:p>
    <w:p w14:paraId="20B5C495" w14:textId="77777777" w:rsidR="00734CE9" w:rsidRDefault="00734CE9">
      <w:pPr>
        <w:keepNext/>
      </w:pPr>
    </w:p>
    <w:p w14:paraId="78434DA9" w14:textId="77777777" w:rsidR="00734CE9" w:rsidRDefault="00CD58E5">
      <w:pPr>
        <w:pStyle w:val="CommandBlock"/>
      </w:pPr>
      <w:r>
        <w:t>Start-Process "https://127.0.0.1:8765/contacts/new"</w:t>
      </w:r>
    </w:p>
    <w:p w14:paraId="49073BD0" w14:textId="77777777" w:rsidR="00734CE9" w:rsidRDefault="00734CE9">
      <w:pPr>
        <w:keepNext/>
      </w:pPr>
    </w:p>
    <w:p w14:paraId="358E784C" w14:textId="77777777" w:rsidR="00734CE9" w:rsidRDefault="00CD58E5">
      <w:pPr>
        <w:pStyle w:val="Heading3"/>
      </w:pPr>
      <w:r>
        <w:t>Windows PowerShell Basic Cookie Check</w:t>
      </w:r>
    </w:p>
    <w:p w14:paraId="35A9DE5E" w14:textId="77777777" w:rsidR="00734CE9" w:rsidRDefault="00CD58E5">
      <w:pPr>
        <w:keepNext/>
      </w:pPr>
      <w:r>
        <w:t>Still in Terminal 2, post Lin Wu and read her page twice with curl.exe and the cookie jar, as in the C section.</w:t>
      </w:r>
    </w:p>
    <w:p w14:paraId="50C47F0F" w14:textId="77777777" w:rsidR="00734CE9" w:rsidRDefault="00734CE9">
      <w:pPr>
        <w:keepNext/>
      </w:pPr>
    </w:p>
    <w:p w14:paraId="1D4B4428" w14:textId="77777777" w:rsidR="00734CE9" w:rsidRDefault="00CD58E5">
      <w:pPr>
        <w:pStyle w:val="CommandBlock"/>
        <w:keepNext/>
      </w:pPr>
      <w:r>
        <w:t>$format = "%{http_code} %header{location}\nSet-Cookie: [%header{set-cookie}]\n"</w:t>
      </w:r>
    </w:p>
    <w:p w14:paraId="6B8286F9" w14:textId="77777777" w:rsidR="00734CE9" w:rsidRDefault="00CD58E5">
      <w:pPr>
        <w:pStyle w:val="CommandBlock"/>
        <w:keepNext/>
      </w:pPr>
      <w:r>
        <w:t>(&amp; "$env:SystemRoot\System32\curl.exe" -sS --ssl-revoke-best-effort `</w:t>
      </w:r>
    </w:p>
    <w:p w14:paraId="0980F380" w14:textId="77777777" w:rsidR="00734CE9" w:rsidRDefault="00CD58E5">
      <w:pPr>
        <w:pStyle w:val="CommandBlock"/>
        <w:keepNext/>
      </w:pPr>
      <w:r>
        <w:t xml:space="preserve">    --cacert .\certs\spa-ca.pem -c .\cookie-jar.txt -o NUL `</w:t>
      </w:r>
    </w:p>
    <w:p w14:paraId="330A1E7D" w14:textId="77777777" w:rsidR="00734CE9" w:rsidRDefault="00CD58E5">
      <w:pPr>
        <w:pStyle w:val="CommandBlock"/>
        <w:keepNext/>
      </w:pPr>
      <w:r>
        <w:t xml:space="preserve">    -w $format --data "name=Lin+Wu&amp;email=lin%40example.com&amp;phone=555-0104" `</w:t>
      </w:r>
    </w:p>
    <w:p w14:paraId="2640629A" w14:textId="77777777" w:rsidR="00734CE9" w:rsidRDefault="00CD58E5">
      <w:pPr>
        <w:pStyle w:val="CommandBlock"/>
        <w:keepNext/>
      </w:pPr>
      <w:r>
        <w:t xml:space="preserve">    https://127.0.0.1:8765/contacts) -replace "spa_session=[^;]+", `</w:t>
      </w:r>
    </w:p>
    <w:p w14:paraId="0F136279" w14:textId="77777777" w:rsidR="00734CE9" w:rsidRDefault="00CD58E5">
      <w:pPr>
        <w:pStyle w:val="CommandBlock"/>
        <w:keepNext/>
      </w:pPr>
      <w:r>
        <w:t xml:space="preserve">    "spa_session=(hidden)"</w:t>
      </w:r>
    </w:p>
    <w:p w14:paraId="75B57C18" w14:textId="77777777" w:rsidR="00734CE9" w:rsidRDefault="00CD58E5">
      <w:pPr>
        <w:pStyle w:val="CommandBlock"/>
        <w:keepNext/>
      </w:pPr>
      <w:r>
        <w:t>&amp; "$env:SystemRoot\System32\curl.exe" -sS --ssl-revoke-best-effort `</w:t>
      </w:r>
    </w:p>
    <w:p w14:paraId="4E669124" w14:textId="77777777" w:rsidR="00734CE9" w:rsidRDefault="00CD58E5">
      <w:pPr>
        <w:pStyle w:val="CommandBlock"/>
        <w:keepNext/>
      </w:pPr>
      <w:r>
        <w:t xml:space="preserve">    --cacert .\certs\spa-ca.pem -b .\cookie-jar.txt -w "%{http_code}\n" `</w:t>
      </w:r>
    </w:p>
    <w:p w14:paraId="4FDAE59F" w14:textId="77777777" w:rsidR="00734CE9" w:rsidRDefault="00CD58E5">
      <w:pPr>
        <w:pStyle w:val="CommandBlock"/>
        <w:keepNext/>
      </w:pPr>
      <w:r>
        <w:t xml:space="preserve">    https://127.0.0.1:8765/contacts/5</w:t>
      </w:r>
    </w:p>
    <w:p w14:paraId="1BA7F2E9" w14:textId="77777777" w:rsidR="00734CE9" w:rsidRDefault="00CD58E5">
      <w:pPr>
        <w:pStyle w:val="CommandBlock"/>
        <w:keepNext/>
      </w:pPr>
      <w:r>
        <w:t>&amp; "$env:SystemRoot\System32\curl.exe" -sS --ssl-revoke-best-effort `</w:t>
      </w:r>
    </w:p>
    <w:p w14:paraId="151E8893" w14:textId="77777777" w:rsidR="00734CE9" w:rsidRDefault="00CD58E5">
      <w:pPr>
        <w:pStyle w:val="CommandBlock"/>
        <w:keepNext/>
      </w:pPr>
      <w:r>
        <w:t xml:space="preserve">    --cacert .\certs\spa-ca.pem -b .\cookie-jar.txt -w "%{http_code}\n" `</w:t>
      </w:r>
    </w:p>
    <w:p w14:paraId="4F6A1E28" w14:textId="77777777" w:rsidR="00734CE9" w:rsidRDefault="00CD58E5">
      <w:pPr>
        <w:pStyle w:val="CommandBlock"/>
      </w:pPr>
      <w:r>
        <w:t xml:space="preserve">    https://127.0.0.1:8765/contacts/5</w:t>
      </w:r>
    </w:p>
    <w:p w14:paraId="3513CB8F" w14:textId="77777777" w:rsidR="00734CE9" w:rsidRDefault="00734CE9">
      <w:pPr>
        <w:keepNext/>
      </w:pPr>
    </w:p>
    <w:p w14:paraId="5374FD6C" w14:textId="77777777" w:rsidR="00734CE9" w:rsidRDefault="00CD58E5">
      <w:r>
        <w:t>Now press Ctrl+C in Terminal 1 to stop the server.</w:t>
      </w:r>
    </w:p>
    <w:p w14:paraId="4A2AF538" w14:textId="77777777" w:rsidR="00734CE9" w:rsidRDefault="00734CE9">
      <w:pPr>
        <w:keepNext/>
      </w:pPr>
    </w:p>
    <w:p w14:paraId="6D0E4F24" w14:textId="77777777" w:rsidR="00734CE9" w:rsidRDefault="00CD58E5">
      <w:pPr>
        <w:pStyle w:val="Heading3"/>
      </w:pPr>
      <w:r>
        <w:t>Linux or macOS Basic Build and Run</w:t>
      </w:r>
    </w:p>
    <w:p w14:paraId="58FF0433"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w:t>
      </w:r>
    </w:p>
    <w:p w14:paraId="4A50F690" w14:textId="77777777" w:rsidR="00734CE9" w:rsidRDefault="00734CE9">
      <w:pPr>
        <w:keepNext/>
      </w:pPr>
    </w:p>
    <w:p w14:paraId="1F0FCA95" w14:textId="77777777" w:rsidR="00734CE9" w:rsidRDefault="00CD58E5">
      <w:pPr>
        <w:pStyle w:val="CommandBlock"/>
        <w:keepNext/>
      </w:pPr>
      <w:r>
        <w:t>dotnet build ./csharp/BasicServer --nologo --warnaserror</w:t>
      </w:r>
    </w:p>
    <w:p w14:paraId="3BDB688E" w14:textId="77777777" w:rsidR="00734CE9" w:rsidRDefault="00CD58E5">
      <w:pPr>
        <w:pStyle w:val="CommandBlock"/>
      </w:pPr>
      <w:r>
        <w:t>dotnet run --no-build --project ./csharp/BasicServer</w:t>
      </w:r>
    </w:p>
    <w:p w14:paraId="6B46F2CA" w14:textId="77777777" w:rsidR="00734CE9" w:rsidRDefault="00734CE9">
      <w:pPr>
        <w:keepNext/>
      </w:pPr>
    </w:p>
    <w:p w14:paraId="1BDD1C1B" w14:textId="77777777" w:rsidR="00734CE9" w:rsidRDefault="00CD58E5">
      <w:pPr>
        <w:pStyle w:val="Heading3"/>
      </w:pPr>
      <w:r>
        <w:t>Check Your Results</w:t>
      </w:r>
    </w:p>
    <w:p w14:paraId="0C8C00DE" w14:textId="77777777" w:rsidR="00734CE9" w:rsidRDefault="00CD58E5">
      <w:pPr>
        <w:keepNext/>
      </w:pPr>
      <w:r>
        <w:t>After Add contact, the tab must say &lt;script&gt;alert(1)&lt;/script&gt; &amp; "Bob", and the page must show:</w:t>
      </w:r>
    </w:p>
    <w:p w14:paraId="7209FBF1" w14:textId="77777777" w:rsidR="00734CE9" w:rsidRDefault="00734CE9">
      <w:pPr>
        <w:keepNext/>
      </w:pPr>
    </w:p>
    <w:p w14:paraId="04134EB5" w14:textId="77777777" w:rsidR="00734CE9" w:rsidRDefault="00CD58E5">
      <w:pPr>
        <w:pStyle w:val="RequiredOutput"/>
        <w:keepNext/>
      </w:pPr>
      <w:r>
        <w:t>Contact created.</w:t>
      </w:r>
    </w:p>
    <w:p w14:paraId="73BF167F" w14:textId="77777777" w:rsidR="00734CE9" w:rsidRDefault="00734CE9">
      <w:pPr>
        <w:pStyle w:val="RequiredOutput"/>
        <w:keepNext/>
      </w:pPr>
    </w:p>
    <w:p w14:paraId="04CEEE71" w14:textId="77777777" w:rsidR="00734CE9" w:rsidRDefault="00CD58E5">
      <w:pPr>
        <w:pStyle w:val="RequiredOutput"/>
        <w:keepNext/>
      </w:pPr>
      <w:r>
        <w:t>&lt;script&gt;alert(1)&lt;/script&gt; &amp; "Bob"</w:t>
      </w:r>
    </w:p>
    <w:p w14:paraId="119E1289" w14:textId="77777777" w:rsidR="00734CE9" w:rsidRDefault="00734CE9">
      <w:pPr>
        <w:pStyle w:val="RequiredOutput"/>
        <w:keepNext/>
      </w:pPr>
    </w:p>
    <w:p w14:paraId="7839CF0F" w14:textId="77777777" w:rsidR="00734CE9" w:rsidRDefault="00CD58E5">
      <w:pPr>
        <w:pStyle w:val="RequiredOutput"/>
        <w:keepNext/>
      </w:pPr>
      <w:r>
        <w:t>Email: bob@example.com</w:t>
      </w:r>
    </w:p>
    <w:p w14:paraId="5CC9629E" w14:textId="77777777" w:rsidR="00734CE9" w:rsidRDefault="00734CE9">
      <w:pPr>
        <w:pStyle w:val="RequiredOutput"/>
        <w:keepNext/>
      </w:pPr>
    </w:p>
    <w:p w14:paraId="34D91E17" w14:textId="77777777" w:rsidR="00734CE9" w:rsidRDefault="00CD58E5">
      <w:pPr>
        <w:pStyle w:val="RequiredOutput"/>
        <w:keepNext/>
      </w:pPr>
      <w:r>
        <w:t>Phone: (no phone)</w:t>
      </w:r>
    </w:p>
    <w:p w14:paraId="08643844" w14:textId="77777777" w:rsidR="00734CE9" w:rsidRDefault="00734CE9">
      <w:pPr>
        <w:pStyle w:val="RequiredOutput"/>
        <w:keepNext/>
      </w:pPr>
    </w:p>
    <w:p w14:paraId="07CF4F5D" w14:textId="77777777" w:rsidR="00734CE9" w:rsidRDefault="00CD58E5">
      <w:pPr>
        <w:pStyle w:val="RequiredOutput"/>
      </w:pPr>
      <w:r>
        <w:t>All contacts</w:t>
      </w:r>
    </w:p>
    <w:p w14:paraId="37246147" w14:textId="77777777" w:rsidR="00734CE9" w:rsidRDefault="00734CE9">
      <w:pPr>
        <w:keepNext/>
      </w:pPr>
    </w:p>
    <w:p w14:paraId="09B4A701" w14:textId="77777777" w:rsidR="00734CE9" w:rsidRDefault="00CD58E5">
      <w:pPr>
        <w:keepNext/>
      </w:pPr>
      <w:r>
        <w:t>The Cookie Check must print Lin Wu's status, Location, and cookie, then her page with the flash, then her page without it, each with its status:</w:t>
      </w:r>
    </w:p>
    <w:p w14:paraId="72778C67" w14:textId="77777777" w:rsidR="00734CE9" w:rsidRDefault="00734CE9">
      <w:pPr>
        <w:keepNext/>
      </w:pPr>
    </w:p>
    <w:p w14:paraId="6F5250B6" w14:textId="77777777" w:rsidR="00734CE9" w:rsidRDefault="00CD58E5">
      <w:pPr>
        <w:pStyle w:val="RequiredOutput"/>
        <w:keepNext/>
      </w:pPr>
      <w:r>
        <w:t>303 /contacts/5</w:t>
      </w:r>
    </w:p>
    <w:p w14:paraId="43EF5BB7" w14:textId="77777777" w:rsidR="00734CE9" w:rsidRDefault="00CD58E5">
      <w:pPr>
        <w:pStyle w:val="RequiredOutput"/>
        <w:keepNext/>
      </w:pPr>
      <w:r>
        <w:t>Set-Cookie: [__Host-spa_session=(hidden); path=/; secure; samesite=lax; httponly]</w:t>
      </w:r>
    </w:p>
    <w:p w14:paraId="509E5039" w14:textId="77777777" w:rsidR="00734CE9" w:rsidRDefault="00CD58E5">
      <w:pPr>
        <w:pStyle w:val="RequiredOutput"/>
      </w:pPr>
      <w:r>
        <w:t>&lt;!DOCTYPE html&gt;</w:t>
      </w:r>
    </w:p>
    <w:p w14:paraId="64788541" w14:textId="77777777" w:rsidR="00734CE9" w:rsidRDefault="00CD58E5">
      <w:pPr>
        <w:pStyle w:val="RequiredOutput"/>
      </w:pPr>
      <w:r>
        <w:t>&lt;html lang="en"&gt;</w:t>
      </w:r>
    </w:p>
    <w:p w14:paraId="7E9CF3B0" w14:textId="77777777" w:rsidR="00734CE9" w:rsidRDefault="00CD58E5">
      <w:pPr>
        <w:pStyle w:val="RequiredOutput"/>
      </w:pPr>
      <w:r>
        <w:t>&lt;head&gt;</w:t>
      </w:r>
    </w:p>
    <w:p w14:paraId="663DA869" w14:textId="77777777" w:rsidR="00734CE9" w:rsidRDefault="00CD58E5">
      <w:pPr>
        <w:pStyle w:val="RequiredOutput"/>
      </w:pPr>
      <w:r>
        <w:t>&lt;meta charset="utf-8"&gt;</w:t>
      </w:r>
    </w:p>
    <w:p w14:paraId="6672BF8D" w14:textId="77777777" w:rsidR="00734CE9" w:rsidRDefault="00CD58E5">
      <w:pPr>
        <w:pStyle w:val="RequiredOutput"/>
      </w:pPr>
      <w:r>
        <w:t>&lt;title&gt;Lin Wu&lt;/title&gt;</w:t>
      </w:r>
    </w:p>
    <w:p w14:paraId="5B2B6448" w14:textId="77777777" w:rsidR="00734CE9" w:rsidRDefault="00CD58E5">
      <w:pPr>
        <w:pStyle w:val="RequiredOutput"/>
      </w:pPr>
      <w:r>
        <w:t>&lt;/head&gt;</w:t>
      </w:r>
    </w:p>
    <w:p w14:paraId="2AB2F2C0" w14:textId="77777777" w:rsidR="00734CE9" w:rsidRDefault="00CD58E5">
      <w:pPr>
        <w:pStyle w:val="RequiredOutput"/>
      </w:pPr>
      <w:r>
        <w:t>&lt;body&gt;</w:t>
      </w:r>
    </w:p>
    <w:p w14:paraId="2E178C5D" w14:textId="77777777" w:rsidR="00734CE9" w:rsidRDefault="00CD58E5">
      <w:pPr>
        <w:pStyle w:val="RequiredOutput"/>
      </w:pPr>
      <w:r>
        <w:t>&lt;p&gt;Contact created.&lt;/p&gt;</w:t>
      </w:r>
    </w:p>
    <w:p w14:paraId="587092BE" w14:textId="77777777" w:rsidR="00734CE9" w:rsidRDefault="00CD58E5">
      <w:pPr>
        <w:pStyle w:val="RequiredOutput"/>
      </w:pPr>
      <w:r>
        <w:t>&lt;h1&gt;Lin Wu&lt;/h1&gt;</w:t>
      </w:r>
    </w:p>
    <w:p w14:paraId="71BA5D62" w14:textId="77777777" w:rsidR="00734CE9" w:rsidRDefault="00CD58E5">
      <w:pPr>
        <w:pStyle w:val="RequiredOutput"/>
      </w:pPr>
      <w:r>
        <w:t>&lt;p&gt;Email: lin@example.com&lt;/p&gt;</w:t>
      </w:r>
    </w:p>
    <w:p w14:paraId="159D7B0E" w14:textId="77777777" w:rsidR="00734CE9" w:rsidRDefault="00CD58E5">
      <w:pPr>
        <w:pStyle w:val="RequiredOutput"/>
      </w:pPr>
      <w:r>
        <w:t>&lt;p&gt;Phone: 555-0104&lt;/p&gt;</w:t>
      </w:r>
    </w:p>
    <w:p w14:paraId="558684B4" w14:textId="77777777" w:rsidR="00734CE9" w:rsidRDefault="00CD58E5">
      <w:pPr>
        <w:pStyle w:val="RequiredOutput"/>
      </w:pPr>
      <w:r>
        <w:t>&lt;p&gt;&lt;a href="/contacts"&gt;All contacts&lt;/a&gt;&lt;/p&gt;</w:t>
      </w:r>
    </w:p>
    <w:p w14:paraId="249DC535" w14:textId="77777777" w:rsidR="00734CE9" w:rsidRDefault="00CD58E5">
      <w:pPr>
        <w:pStyle w:val="RequiredOutput"/>
      </w:pPr>
      <w:r>
        <w:t>&lt;/body&gt;</w:t>
      </w:r>
    </w:p>
    <w:p w14:paraId="53A35799" w14:textId="77777777" w:rsidR="00734CE9" w:rsidRDefault="00CD58E5">
      <w:pPr>
        <w:pStyle w:val="RequiredOutput"/>
      </w:pPr>
      <w:r>
        <w:t>&lt;/html&gt;</w:t>
      </w:r>
    </w:p>
    <w:p w14:paraId="3C645E27" w14:textId="77777777" w:rsidR="00734CE9" w:rsidRDefault="00CD58E5">
      <w:pPr>
        <w:pStyle w:val="RequiredOutput"/>
      </w:pPr>
      <w:r>
        <w:t>200</w:t>
      </w:r>
    </w:p>
    <w:p w14:paraId="717CC246" w14:textId="77777777" w:rsidR="00734CE9" w:rsidRDefault="00CD58E5">
      <w:pPr>
        <w:pStyle w:val="RequiredOutput"/>
      </w:pPr>
      <w:r>
        <w:t>&lt;!DOCTYPE html&gt;</w:t>
      </w:r>
    </w:p>
    <w:p w14:paraId="5A35FBE7" w14:textId="77777777" w:rsidR="00734CE9" w:rsidRDefault="00CD58E5">
      <w:pPr>
        <w:pStyle w:val="RequiredOutput"/>
      </w:pPr>
      <w:r>
        <w:t>&lt;html lang="en"&gt;</w:t>
      </w:r>
    </w:p>
    <w:p w14:paraId="640DAC26" w14:textId="77777777" w:rsidR="00734CE9" w:rsidRDefault="00CD58E5">
      <w:pPr>
        <w:pStyle w:val="RequiredOutput"/>
      </w:pPr>
      <w:r>
        <w:t>&lt;head&gt;</w:t>
      </w:r>
    </w:p>
    <w:p w14:paraId="7B9228D5" w14:textId="77777777" w:rsidR="00734CE9" w:rsidRDefault="00CD58E5">
      <w:pPr>
        <w:pStyle w:val="RequiredOutput"/>
      </w:pPr>
      <w:r>
        <w:t>&lt;meta charset="utf-8"&gt;</w:t>
      </w:r>
    </w:p>
    <w:p w14:paraId="31357D53" w14:textId="77777777" w:rsidR="00734CE9" w:rsidRDefault="00CD58E5">
      <w:pPr>
        <w:pStyle w:val="RequiredOutput"/>
      </w:pPr>
      <w:r>
        <w:t>&lt;title&gt;Lin Wu&lt;/title&gt;</w:t>
      </w:r>
    </w:p>
    <w:p w14:paraId="6C159C10" w14:textId="77777777" w:rsidR="00734CE9" w:rsidRDefault="00CD58E5">
      <w:pPr>
        <w:pStyle w:val="RequiredOutput"/>
      </w:pPr>
      <w:r>
        <w:t>&lt;/head&gt;</w:t>
      </w:r>
    </w:p>
    <w:p w14:paraId="1410F386" w14:textId="77777777" w:rsidR="00734CE9" w:rsidRDefault="00CD58E5">
      <w:pPr>
        <w:pStyle w:val="RequiredOutput"/>
      </w:pPr>
      <w:r>
        <w:t>&lt;body&gt;</w:t>
      </w:r>
    </w:p>
    <w:p w14:paraId="695B09C2" w14:textId="77777777" w:rsidR="00734CE9" w:rsidRDefault="00CD58E5">
      <w:pPr>
        <w:pStyle w:val="RequiredOutput"/>
      </w:pPr>
      <w:r>
        <w:t>&lt;p&gt;&lt;/p&gt;</w:t>
      </w:r>
    </w:p>
    <w:p w14:paraId="64924C83" w14:textId="77777777" w:rsidR="00734CE9" w:rsidRDefault="00CD58E5">
      <w:pPr>
        <w:pStyle w:val="RequiredOutput"/>
      </w:pPr>
      <w:r>
        <w:t>&lt;h1&gt;Lin Wu&lt;/h1&gt;</w:t>
      </w:r>
    </w:p>
    <w:p w14:paraId="5B8E3327" w14:textId="77777777" w:rsidR="00734CE9" w:rsidRDefault="00CD58E5">
      <w:pPr>
        <w:pStyle w:val="RequiredOutput"/>
      </w:pPr>
      <w:r>
        <w:t>&lt;p&gt;Email: lin@example.com&lt;/p&gt;</w:t>
      </w:r>
    </w:p>
    <w:p w14:paraId="794D38C7" w14:textId="77777777" w:rsidR="00734CE9" w:rsidRDefault="00CD58E5">
      <w:pPr>
        <w:pStyle w:val="RequiredOutput"/>
      </w:pPr>
      <w:r>
        <w:t>&lt;p&gt;Phone: 555-0104&lt;/p&gt;</w:t>
      </w:r>
    </w:p>
    <w:p w14:paraId="228833CA" w14:textId="77777777" w:rsidR="00734CE9" w:rsidRDefault="00CD58E5">
      <w:pPr>
        <w:pStyle w:val="RequiredOutput"/>
      </w:pPr>
      <w:r>
        <w:t>&lt;p&gt;&lt;a href="/contacts"&gt;All contacts&lt;/a&gt;&lt;/p&gt;</w:t>
      </w:r>
    </w:p>
    <w:p w14:paraId="5E378BD8" w14:textId="77777777" w:rsidR="00734CE9" w:rsidRDefault="00CD58E5">
      <w:pPr>
        <w:pStyle w:val="RequiredOutput"/>
        <w:keepNext/>
      </w:pPr>
      <w:r>
        <w:t>&lt;/body&gt;</w:t>
      </w:r>
    </w:p>
    <w:p w14:paraId="13FCD7E8" w14:textId="77777777" w:rsidR="00734CE9" w:rsidRDefault="00CD58E5">
      <w:pPr>
        <w:pStyle w:val="RequiredOutput"/>
        <w:keepNext/>
      </w:pPr>
      <w:r>
        <w:t>&lt;/html&gt;</w:t>
      </w:r>
    </w:p>
    <w:p w14:paraId="65F38B1D" w14:textId="77777777" w:rsidR="00734CE9" w:rsidRDefault="00CD58E5">
      <w:pPr>
        <w:pStyle w:val="RequiredOutput"/>
      </w:pPr>
      <w:r>
        <w:t>200</w:t>
      </w:r>
    </w:p>
    <w:p w14:paraId="4B2CBB57" w14:textId="77777777" w:rsidR="00734CE9" w:rsidRDefault="00734CE9">
      <w:pPr>
        <w:keepNext/>
      </w:pPr>
    </w:p>
    <w:p w14:paraId="0E1BD05A" w14:textId="77777777" w:rsidR="00734CE9" w:rsidRDefault="00CD58E5">
      <w:pPr>
        <w:pStyle w:val="ListBullet"/>
      </w:pPr>
      <w:r>
        <w:t>The Set-Cookie line is the one Response.Cookies.Append writes: the attribute names in small letters, and samesite before httponly. A browser reads it exactly as it reads the other languages' lines.</w:t>
      </w:r>
    </w:p>
    <w:p w14:paraId="5C14B4B5" w14:textId="77777777" w:rsidR="00734CE9" w:rsidRDefault="00CD58E5">
      <w:pPr>
        <w:pStyle w:val="ListBullet"/>
      </w:pPr>
      <w:r>
        <w:t>Contact created. came from the server's table: the cookie carried only the id.</w:t>
      </w:r>
    </w:p>
    <w:p w14:paraId="21655D72" w14:textId="77777777" w:rsidR="00734CE9" w:rsidRDefault="00CD58E5">
      <w:pPr>
        <w:pStyle w:val="ListBullet"/>
      </w:pPr>
      <w:r>
        <w:t>The second page's &lt;p&gt;&lt;/p&gt; is empty: the server removed the message when the first page showed it.</w:t>
      </w:r>
    </w:p>
    <w:p w14:paraId="48BEA226" w14:textId="77777777" w:rsidR="00734CE9" w:rsidRDefault="00CD58E5">
      <w:pPr>
        <w:pStyle w:val="ListBullet"/>
      </w:pPr>
      <w:r>
        <w:t>A page without the flash on the first GET means the cookie was not sent: check -b .\cookie-jar.txt, and that the POST line ran first in the same folder.</w:t>
      </w:r>
    </w:p>
    <w:p w14:paraId="545F6D6F" w14:textId="77777777" w:rsidR="00734CE9" w:rsidRDefault="00734CE9">
      <w:pPr>
        <w:keepNext/>
      </w:pPr>
    </w:p>
    <w:p w14:paraId="6BF62F29" w14:textId="77777777" w:rsidR="00734CE9" w:rsidRDefault="00734CE9">
      <w:pPr>
        <w:keepNext/>
      </w:pPr>
    </w:p>
    <w:p w14:paraId="5E7C310D" w14:textId="77777777" w:rsidR="00734CE9" w:rsidRDefault="00CD58E5">
      <w:pPr>
        <w:pStyle w:val="Heading2"/>
      </w:pPr>
      <w:r>
        <w:t>Production-Minded Implementation</w:t>
      </w:r>
    </w:p>
    <w:p w14:paraId="5D72B4FC" w14:textId="77777777" w:rsidR="00734CE9" w:rsidRDefault="00CD58E5">
      <w:r>
        <w:t>The Production-Minded server is Lesson 8.4's with the same SessionStore. Main creates web_sessions_csharp before it listens. SessionFor finds the visitor's live session, and KeepFlash leaves a flash in it, starting a session and setting its cookie with Response.Cookies.Append when there is none; HandleCreateContact calls it just before SendRedirect. HandleContact takes the flash only for a page it shows, so a 404 never uses it up. ContactPage.razor is the Basic server's, in this project's Components folder.</w:t>
      </w:r>
      <w:r>
        <w:t xml:space="preserve"> Every log line is still the method, the path, and the status: never a cookie.</w:t>
      </w:r>
    </w:p>
    <w:p w14:paraId="14960BA7" w14:textId="77777777" w:rsidR="00734CE9" w:rsidRDefault="00734CE9">
      <w:pPr>
        <w:keepNext/>
      </w:pPr>
    </w:p>
    <w:p w14:paraId="5B49D2EB" w14:textId="77777777" w:rsidR="00734CE9" w:rsidRDefault="00CD58E5">
      <w:pPr>
        <w:pStyle w:val="Heading3"/>
      </w:pPr>
      <w:r>
        <w:t>csharp/Server/Components/MessagePage.razor</w:t>
      </w:r>
    </w:p>
    <w:p w14:paraId="3A2D65A0" w14:textId="77777777" w:rsidR="00734CE9" w:rsidRDefault="00CD58E5">
      <w:pPr>
        <w:pStyle w:val="SourceCode"/>
        <w:keepNext/>
      </w:pPr>
      <w:r>
        <w:t>@preservewhitespace true</w:t>
      </w:r>
    </w:p>
    <w:p w14:paraId="7AA0864F" w14:textId="77777777" w:rsidR="00734CE9" w:rsidRDefault="00CD58E5">
      <w:pPr>
        <w:pStyle w:val="SourceCode"/>
        <w:keepNext/>
      </w:pPr>
      <w:r>
        <w:t>&lt;!DOCTYPE html&gt;</w:t>
      </w:r>
    </w:p>
    <w:p w14:paraId="7B4D8712" w14:textId="77777777" w:rsidR="00734CE9" w:rsidRDefault="00CD58E5">
      <w:pPr>
        <w:pStyle w:val="SourceCode"/>
      </w:pPr>
      <w:r>
        <w:t>&lt;html lang="en"&gt;</w:t>
      </w:r>
    </w:p>
    <w:p w14:paraId="6843BFD6" w14:textId="77777777" w:rsidR="00734CE9" w:rsidRDefault="00CD58E5">
      <w:pPr>
        <w:pStyle w:val="SourceCode"/>
      </w:pPr>
      <w:r>
        <w:t>&lt;head&gt;</w:t>
      </w:r>
    </w:p>
    <w:p w14:paraId="0A237027" w14:textId="77777777" w:rsidR="00734CE9" w:rsidRDefault="00CD58E5">
      <w:pPr>
        <w:pStyle w:val="SourceCode"/>
      </w:pPr>
      <w:r>
        <w:t>&lt;meta charset="utf-8"&gt;</w:t>
      </w:r>
    </w:p>
    <w:p w14:paraId="0C9241DE" w14:textId="77777777" w:rsidR="00734CE9" w:rsidRDefault="00CD58E5">
      <w:pPr>
        <w:pStyle w:val="SourceCode"/>
      </w:pPr>
      <w:r>
        <w:t>&lt;title&gt;@Title&lt;/title&gt;</w:t>
      </w:r>
    </w:p>
    <w:p w14:paraId="61F58FE1" w14:textId="77777777" w:rsidR="00734CE9" w:rsidRDefault="00CD58E5">
      <w:pPr>
        <w:pStyle w:val="SourceCode"/>
      </w:pPr>
      <w:r>
        <w:t>&lt;/head&gt;</w:t>
      </w:r>
    </w:p>
    <w:p w14:paraId="249D875A" w14:textId="77777777" w:rsidR="00734CE9" w:rsidRDefault="00CD58E5">
      <w:pPr>
        <w:pStyle w:val="SourceCode"/>
      </w:pPr>
      <w:r>
        <w:t>&lt;body&gt;</w:t>
      </w:r>
    </w:p>
    <w:p w14:paraId="4A5E4EA7" w14:textId="77777777" w:rsidR="00734CE9" w:rsidRDefault="00CD58E5">
      <w:pPr>
        <w:pStyle w:val="SourceCode"/>
      </w:pPr>
      <w:r>
        <w:t>&lt;h1&gt;@Title&lt;/h1&gt;</w:t>
      </w:r>
    </w:p>
    <w:p w14:paraId="1EFC3709" w14:textId="77777777" w:rsidR="00734CE9" w:rsidRDefault="00CD58E5">
      <w:pPr>
        <w:pStyle w:val="SourceCode"/>
      </w:pPr>
      <w:r>
        <w:t>&lt;p&gt;@Message&lt;/p&gt;</w:t>
      </w:r>
    </w:p>
    <w:p w14:paraId="4CD809FE" w14:textId="77777777" w:rsidR="00734CE9" w:rsidRDefault="00CD58E5">
      <w:pPr>
        <w:pStyle w:val="SourceCode"/>
      </w:pPr>
      <w:r>
        <w:t>&lt;p&gt;&lt;a href="@LinkPath"&gt;@LinkText&lt;/a&gt;&lt;/p&gt;</w:t>
      </w:r>
    </w:p>
    <w:p w14:paraId="1704382E" w14:textId="77777777" w:rsidR="00734CE9" w:rsidRDefault="00CD58E5">
      <w:pPr>
        <w:pStyle w:val="SourceCode"/>
      </w:pPr>
      <w:r>
        <w:t>&lt;/body&gt;</w:t>
      </w:r>
    </w:p>
    <w:p w14:paraId="17EC0D90" w14:textId="77777777" w:rsidR="00734CE9" w:rsidRDefault="00CD58E5">
      <w:pPr>
        <w:pStyle w:val="SourceCode"/>
      </w:pPr>
      <w:r>
        <w:t>&lt;/html&gt;</w:t>
      </w:r>
    </w:p>
    <w:p w14:paraId="55D1006A" w14:textId="77777777" w:rsidR="00734CE9" w:rsidRDefault="00CD58E5">
      <w:pPr>
        <w:pStyle w:val="SourceCode"/>
      </w:pPr>
      <w:r>
        <w:t>@code {</w:t>
      </w:r>
    </w:p>
    <w:p w14:paraId="4E09B7B3" w14:textId="77777777" w:rsidR="00734CE9" w:rsidRDefault="00CD58E5">
      <w:pPr>
        <w:pStyle w:val="SourceCode"/>
      </w:pPr>
      <w:r>
        <w:t xml:space="preserve">    // One page for every short message: the home page, the 404 page, and</w:t>
      </w:r>
    </w:p>
    <w:p w14:paraId="65D93C05" w14:textId="77777777" w:rsidR="00734CE9" w:rsidRDefault="00CD58E5">
      <w:pPr>
        <w:pStyle w:val="SourceCode"/>
      </w:pPr>
      <w:r>
        <w:t xml:space="preserve">    // the 405 page are this one component with different values.</w:t>
      </w:r>
    </w:p>
    <w:p w14:paraId="59E07E88" w14:textId="77777777" w:rsidR="00734CE9" w:rsidRDefault="00CD58E5">
      <w:pPr>
        <w:pStyle w:val="SourceCode"/>
      </w:pPr>
      <w:r>
        <w:t xml:space="preserve">    [Parameter]</w:t>
      </w:r>
    </w:p>
    <w:p w14:paraId="146304C5" w14:textId="77777777" w:rsidR="00734CE9" w:rsidRDefault="00CD58E5">
      <w:pPr>
        <w:pStyle w:val="SourceCode"/>
      </w:pPr>
      <w:r>
        <w:t xml:space="preserve">    public string Title { get; set; } = "";</w:t>
      </w:r>
    </w:p>
    <w:p w14:paraId="35BAB97B" w14:textId="77777777" w:rsidR="00734CE9" w:rsidRDefault="00734CE9">
      <w:pPr>
        <w:pStyle w:val="SourceCode"/>
      </w:pPr>
    </w:p>
    <w:p w14:paraId="576A7B33" w14:textId="77777777" w:rsidR="00734CE9" w:rsidRDefault="00CD58E5">
      <w:pPr>
        <w:pStyle w:val="SourceCode"/>
      </w:pPr>
      <w:r>
        <w:t xml:space="preserve">    [Parameter]</w:t>
      </w:r>
    </w:p>
    <w:p w14:paraId="2B05335D" w14:textId="77777777" w:rsidR="00734CE9" w:rsidRDefault="00CD58E5">
      <w:pPr>
        <w:pStyle w:val="SourceCode"/>
      </w:pPr>
      <w:r>
        <w:t xml:space="preserve">    public string Message { get; set; } = "";</w:t>
      </w:r>
    </w:p>
    <w:p w14:paraId="0190367A" w14:textId="77777777" w:rsidR="00734CE9" w:rsidRDefault="00734CE9">
      <w:pPr>
        <w:pStyle w:val="SourceCode"/>
      </w:pPr>
    </w:p>
    <w:p w14:paraId="1486A8EF" w14:textId="77777777" w:rsidR="00734CE9" w:rsidRDefault="00CD58E5">
      <w:pPr>
        <w:pStyle w:val="SourceCode"/>
      </w:pPr>
      <w:r>
        <w:t xml:space="preserve">    [Parameter]</w:t>
      </w:r>
    </w:p>
    <w:p w14:paraId="0D0B9EA9" w14:textId="77777777" w:rsidR="00734CE9" w:rsidRDefault="00CD58E5">
      <w:pPr>
        <w:pStyle w:val="SourceCode"/>
      </w:pPr>
      <w:r>
        <w:t xml:space="preserve">    public string LinkPath { get; set; } = "";</w:t>
      </w:r>
    </w:p>
    <w:p w14:paraId="11D28377" w14:textId="77777777" w:rsidR="00734CE9" w:rsidRDefault="00734CE9">
      <w:pPr>
        <w:pStyle w:val="SourceCode"/>
      </w:pPr>
    </w:p>
    <w:p w14:paraId="540A21B1" w14:textId="77777777" w:rsidR="00734CE9" w:rsidRDefault="00CD58E5">
      <w:pPr>
        <w:pStyle w:val="SourceCode"/>
        <w:keepNext/>
      </w:pPr>
      <w:r>
        <w:t xml:space="preserve">    [Parameter]</w:t>
      </w:r>
    </w:p>
    <w:p w14:paraId="23BB6100" w14:textId="77777777" w:rsidR="00734CE9" w:rsidRDefault="00CD58E5">
      <w:pPr>
        <w:pStyle w:val="SourceCode"/>
        <w:keepNext/>
      </w:pPr>
      <w:r>
        <w:t xml:space="preserve">    public string LinkText { get; set; } = "";</w:t>
      </w:r>
    </w:p>
    <w:p w14:paraId="66850920" w14:textId="77777777" w:rsidR="00734CE9" w:rsidRDefault="00CD58E5">
      <w:pPr>
        <w:pStyle w:val="SourceCode"/>
      </w:pPr>
      <w:r>
        <w:t>}</w:t>
      </w:r>
    </w:p>
    <w:p w14:paraId="18BBFF72" w14:textId="77777777" w:rsidR="00734CE9" w:rsidRDefault="00734CE9">
      <w:pPr>
        <w:keepNext/>
      </w:pPr>
    </w:p>
    <w:p w14:paraId="7F4384B0" w14:textId="77777777" w:rsidR="00734CE9" w:rsidRDefault="00CD58E5">
      <w:pPr>
        <w:pStyle w:val="Heading3"/>
      </w:pPr>
      <w:r>
        <w:t>csharp/Server/Components/ContactsPage.razor</w:t>
      </w:r>
    </w:p>
    <w:p w14:paraId="5C4650B1" w14:textId="77777777" w:rsidR="00734CE9" w:rsidRDefault="00CD58E5">
      <w:pPr>
        <w:pStyle w:val="SourceCode"/>
        <w:keepNext/>
      </w:pPr>
      <w:r>
        <w:t>@preservewhitespace true</w:t>
      </w:r>
    </w:p>
    <w:p w14:paraId="109280C7" w14:textId="77777777" w:rsidR="00734CE9" w:rsidRDefault="00CD58E5">
      <w:pPr>
        <w:pStyle w:val="SourceCode"/>
        <w:keepNext/>
      </w:pPr>
      <w:r>
        <w:t>&lt;!DOCTYPE html&gt;</w:t>
      </w:r>
    </w:p>
    <w:p w14:paraId="5F630A0A" w14:textId="77777777" w:rsidR="00734CE9" w:rsidRDefault="00CD58E5">
      <w:pPr>
        <w:pStyle w:val="SourceCode"/>
      </w:pPr>
      <w:r>
        <w:t>&lt;html lang="en"&gt;</w:t>
      </w:r>
    </w:p>
    <w:p w14:paraId="758500DD" w14:textId="77777777" w:rsidR="00734CE9" w:rsidRDefault="00CD58E5">
      <w:pPr>
        <w:pStyle w:val="SourceCode"/>
      </w:pPr>
      <w:r>
        <w:t>&lt;head&gt;</w:t>
      </w:r>
    </w:p>
    <w:p w14:paraId="0A7F1952" w14:textId="77777777" w:rsidR="00734CE9" w:rsidRDefault="00CD58E5">
      <w:pPr>
        <w:pStyle w:val="SourceCode"/>
      </w:pPr>
      <w:r>
        <w:t>&lt;meta charset="utf-8"&gt;</w:t>
      </w:r>
    </w:p>
    <w:p w14:paraId="48FB1C28" w14:textId="77777777" w:rsidR="00734CE9" w:rsidRDefault="00CD58E5">
      <w:pPr>
        <w:pStyle w:val="SourceCode"/>
      </w:pPr>
      <w:r>
        <w:t>&lt;title&gt;Contacts&lt;/title&gt;</w:t>
      </w:r>
    </w:p>
    <w:p w14:paraId="6473FB4D" w14:textId="77777777" w:rsidR="00734CE9" w:rsidRDefault="00CD58E5">
      <w:pPr>
        <w:pStyle w:val="SourceCode"/>
      </w:pPr>
      <w:r>
        <w:t>&lt;/head&gt;</w:t>
      </w:r>
    </w:p>
    <w:p w14:paraId="507CB1D5" w14:textId="77777777" w:rsidR="00734CE9" w:rsidRDefault="00CD58E5">
      <w:pPr>
        <w:pStyle w:val="SourceCode"/>
      </w:pPr>
      <w:r>
        <w:t>&lt;body&gt;</w:t>
      </w:r>
    </w:p>
    <w:p w14:paraId="5ABF11B1" w14:textId="77777777" w:rsidR="00734CE9" w:rsidRDefault="00CD58E5">
      <w:pPr>
        <w:pStyle w:val="SourceCode"/>
      </w:pPr>
      <w:r>
        <w:t>&lt;h1&gt;Contacts&lt;/h1&gt;</w:t>
      </w:r>
    </w:p>
    <w:p w14:paraId="6F16A0EB" w14:textId="77777777" w:rsidR="00734CE9" w:rsidRDefault="00CD58E5">
      <w:pPr>
        <w:pStyle w:val="SourceCode"/>
      </w:pPr>
      <w:r>
        <w:t>&lt;form method="get" action="/contacts"&gt;</w:t>
      </w:r>
    </w:p>
    <w:p w14:paraId="52284D9B" w14:textId="77777777" w:rsidR="00734CE9" w:rsidRDefault="00CD58E5">
      <w:pPr>
        <w:pStyle w:val="SourceCode"/>
      </w:pPr>
      <w:r>
        <w:t>&lt;p&gt;Name&lt;/p&gt;</w:t>
      </w:r>
    </w:p>
    <w:p w14:paraId="6F36256C" w14:textId="77777777" w:rsidR="00734CE9" w:rsidRDefault="00CD58E5">
      <w:pPr>
        <w:pStyle w:val="SourceCode"/>
      </w:pPr>
      <w:r>
        <w:t>&lt;p&gt;&lt;input name="name" maxlength="100"&gt;&lt;/p&gt;</w:t>
      </w:r>
    </w:p>
    <w:p w14:paraId="0B469294" w14:textId="77777777" w:rsidR="00734CE9" w:rsidRDefault="00CD58E5">
      <w:pPr>
        <w:pStyle w:val="SourceCode"/>
      </w:pPr>
      <w:r>
        <w:t>&lt;p&gt;&lt;button type="submit"&gt;Search&lt;/button&gt;&lt;/p&gt;</w:t>
      </w:r>
    </w:p>
    <w:p w14:paraId="2D71F270" w14:textId="77777777" w:rsidR="00734CE9" w:rsidRDefault="00CD58E5">
      <w:pPr>
        <w:pStyle w:val="SourceCode"/>
      </w:pPr>
      <w:r>
        <w:t>&lt;/form&gt;</w:t>
      </w:r>
    </w:p>
    <w:p w14:paraId="076E6EC9" w14:textId="77777777" w:rsidR="00734CE9" w:rsidRDefault="00CD58E5">
      <w:pPr>
        <w:pStyle w:val="SourceCode"/>
      </w:pPr>
      <w:r>
        <w:t>&lt;ul&gt;</w:t>
      </w:r>
    </w:p>
    <w:p w14:paraId="329CBC0F" w14:textId="77777777" w:rsidR="00734CE9" w:rsidRDefault="00CD58E5">
      <w:pPr>
        <w:pStyle w:val="SourceCode"/>
      </w:pPr>
      <w:r>
        <w:t>@foreach (ContactLink contact in Contacts)</w:t>
      </w:r>
    </w:p>
    <w:p w14:paraId="41E75747" w14:textId="77777777" w:rsidR="00734CE9" w:rsidRDefault="00CD58E5">
      <w:pPr>
        <w:pStyle w:val="SourceCode"/>
      </w:pPr>
      <w:r>
        <w:t>{</w:t>
      </w:r>
    </w:p>
    <w:p w14:paraId="630C11BD" w14:textId="77777777" w:rsidR="00734CE9" w:rsidRDefault="00CD58E5">
      <w:pPr>
        <w:pStyle w:val="SourceCode"/>
      </w:pPr>
      <w:r>
        <w:t>&lt;li&gt;&lt;a href="/contacts/@contact.Id"&gt;@contact.FullName&lt;/a&gt;&lt;/li&gt;</w:t>
      </w:r>
    </w:p>
    <w:p w14:paraId="61115C6B" w14:textId="77777777" w:rsidR="00734CE9" w:rsidRDefault="00CD58E5">
      <w:pPr>
        <w:pStyle w:val="SourceCode"/>
      </w:pPr>
      <w:r>
        <w:t>}</w:t>
      </w:r>
    </w:p>
    <w:p w14:paraId="72137020" w14:textId="77777777" w:rsidR="00734CE9" w:rsidRDefault="00CD58E5">
      <w:pPr>
        <w:pStyle w:val="SourceCode"/>
      </w:pPr>
      <w:r>
        <w:t>&lt;/ul&gt;</w:t>
      </w:r>
    </w:p>
    <w:p w14:paraId="6EC1741B" w14:textId="77777777" w:rsidR="00734CE9" w:rsidRDefault="00CD58E5">
      <w:pPr>
        <w:pStyle w:val="SourceCode"/>
      </w:pPr>
      <w:r>
        <w:t>&lt;p&gt;&lt;a href="/contacts/new"&gt;New contact&lt;/a&gt;&lt;/p&gt;</w:t>
      </w:r>
    </w:p>
    <w:p w14:paraId="0E903303" w14:textId="77777777" w:rsidR="00734CE9" w:rsidRDefault="00CD58E5">
      <w:pPr>
        <w:pStyle w:val="SourceCode"/>
      </w:pPr>
      <w:r>
        <w:t>&lt;p&gt;&lt;a href="/"&gt;Home&lt;/a&gt;&lt;/p&gt;</w:t>
      </w:r>
    </w:p>
    <w:p w14:paraId="4D01AFAA" w14:textId="77777777" w:rsidR="00734CE9" w:rsidRDefault="00CD58E5">
      <w:pPr>
        <w:pStyle w:val="SourceCode"/>
      </w:pPr>
      <w:r>
        <w:t>&lt;/body&gt;</w:t>
      </w:r>
    </w:p>
    <w:p w14:paraId="54BCE1BA" w14:textId="77777777" w:rsidR="00734CE9" w:rsidRDefault="00CD58E5">
      <w:pPr>
        <w:pStyle w:val="SourceCode"/>
      </w:pPr>
      <w:r>
        <w:t>&lt;/html&gt;</w:t>
      </w:r>
    </w:p>
    <w:p w14:paraId="6D2C75A8" w14:textId="77777777" w:rsidR="00734CE9" w:rsidRDefault="00CD58E5">
      <w:pPr>
        <w:pStyle w:val="SourceCode"/>
      </w:pPr>
      <w:r>
        <w:t>@code {</w:t>
      </w:r>
    </w:p>
    <w:p w14:paraId="5DAAAD1C" w14:textId="77777777" w:rsidR="00734CE9" w:rsidRDefault="00CD58E5">
      <w:pPr>
        <w:pStyle w:val="SourceCode"/>
      </w:pPr>
      <w:r>
        <w:t xml:space="preserve">    // The contacts to list, one ContactLink each. @foreach writes its</w:t>
      </w:r>
    </w:p>
    <w:p w14:paraId="77BFE768" w14:textId="77777777" w:rsidR="00734CE9" w:rsidRDefault="00CD58E5">
      <w:pPr>
        <w:pStyle w:val="SourceCode"/>
      </w:pPr>
      <w:r>
        <w:t xml:space="preserve">    // markup once for each one, and every @ value in it is escaped.</w:t>
      </w:r>
    </w:p>
    <w:p w14:paraId="181D71A0" w14:textId="77777777" w:rsidR="00734CE9" w:rsidRDefault="00CD58E5">
      <w:pPr>
        <w:pStyle w:val="SourceCode"/>
        <w:keepNext/>
      </w:pPr>
      <w:r>
        <w:t xml:space="preserve">    [Parameter]</w:t>
      </w:r>
    </w:p>
    <w:p w14:paraId="3C9CCFE2" w14:textId="77777777" w:rsidR="00734CE9" w:rsidRDefault="00CD58E5">
      <w:pPr>
        <w:pStyle w:val="SourceCode"/>
        <w:keepNext/>
      </w:pPr>
      <w:r>
        <w:t xml:space="preserve">    public List&lt;ContactLink&gt; Contacts { get; set; } = new List&lt;ContactLink&gt;();</w:t>
      </w:r>
    </w:p>
    <w:p w14:paraId="66DFD2E3" w14:textId="77777777" w:rsidR="00734CE9" w:rsidRDefault="00CD58E5">
      <w:pPr>
        <w:pStyle w:val="SourceCode"/>
      </w:pPr>
      <w:r>
        <w:t>}</w:t>
      </w:r>
    </w:p>
    <w:p w14:paraId="33AA3ABD" w14:textId="77777777" w:rsidR="00734CE9" w:rsidRDefault="00734CE9">
      <w:pPr>
        <w:keepNext/>
      </w:pPr>
    </w:p>
    <w:p w14:paraId="249C2A32" w14:textId="77777777" w:rsidR="00734CE9" w:rsidRDefault="00CD58E5">
      <w:pPr>
        <w:pStyle w:val="Heading3"/>
      </w:pPr>
      <w:r>
        <w:t>csharp/Server/Components/ContactPage.razor</w:t>
      </w:r>
    </w:p>
    <w:p w14:paraId="160B8939" w14:textId="77777777" w:rsidR="00734CE9" w:rsidRDefault="00CD58E5">
      <w:pPr>
        <w:pStyle w:val="SourceCode"/>
        <w:keepNext/>
      </w:pPr>
      <w:r>
        <w:t>@preservewhitespace true</w:t>
      </w:r>
    </w:p>
    <w:p w14:paraId="539C0701" w14:textId="77777777" w:rsidR="00734CE9" w:rsidRDefault="00CD58E5">
      <w:pPr>
        <w:pStyle w:val="SourceCode"/>
        <w:keepNext/>
      </w:pPr>
      <w:r>
        <w:t>&lt;!DOCTYPE html&gt;</w:t>
      </w:r>
    </w:p>
    <w:p w14:paraId="23C58D27" w14:textId="77777777" w:rsidR="00734CE9" w:rsidRDefault="00CD58E5">
      <w:pPr>
        <w:pStyle w:val="SourceCode"/>
      </w:pPr>
      <w:r>
        <w:t>&lt;html lang="en"&gt;</w:t>
      </w:r>
    </w:p>
    <w:p w14:paraId="6CC4D833" w14:textId="77777777" w:rsidR="00734CE9" w:rsidRDefault="00CD58E5">
      <w:pPr>
        <w:pStyle w:val="SourceCode"/>
      </w:pPr>
      <w:r>
        <w:t>&lt;head&gt;</w:t>
      </w:r>
    </w:p>
    <w:p w14:paraId="56A6FDDC" w14:textId="77777777" w:rsidR="00734CE9" w:rsidRDefault="00CD58E5">
      <w:pPr>
        <w:pStyle w:val="SourceCode"/>
      </w:pPr>
      <w:r>
        <w:t>&lt;meta charset="utf-8"&gt;</w:t>
      </w:r>
    </w:p>
    <w:p w14:paraId="5F65B8F6" w14:textId="77777777" w:rsidR="00734CE9" w:rsidRDefault="00CD58E5">
      <w:pPr>
        <w:pStyle w:val="SourceCode"/>
      </w:pPr>
      <w:r>
        <w:t>&lt;title&gt;@FullName&lt;/title&gt;</w:t>
      </w:r>
    </w:p>
    <w:p w14:paraId="5C759F9D" w14:textId="77777777" w:rsidR="00734CE9" w:rsidRDefault="00CD58E5">
      <w:pPr>
        <w:pStyle w:val="SourceCode"/>
      </w:pPr>
      <w:r>
        <w:t>&lt;/head&gt;</w:t>
      </w:r>
    </w:p>
    <w:p w14:paraId="2779399B" w14:textId="77777777" w:rsidR="00734CE9" w:rsidRDefault="00CD58E5">
      <w:pPr>
        <w:pStyle w:val="SourceCode"/>
      </w:pPr>
      <w:r>
        <w:t>&lt;body&gt;</w:t>
      </w:r>
    </w:p>
    <w:p w14:paraId="70A3B48A" w14:textId="77777777" w:rsidR="00734CE9" w:rsidRDefault="00CD58E5">
      <w:pPr>
        <w:pStyle w:val="SourceCode"/>
      </w:pPr>
      <w:r>
        <w:t>&lt;p&gt;@Flash&lt;/p&gt;</w:t>
      </w:r>
    </w:p>
    <w:p w14:paraId="53520C0A" w14:textId="77777777" w:rsidR="00734CE9" w:rsidRDefault="00CD58E5">
      <w:pPr>
        <w:pStyle w:val="SourceCode"/>
      </w:pPr>
      <w:r>
        <w:t>&lt;h1&gt;@FullName&lt;/h1&gt;</w:t>
      </w:r>
    </w:p>
    <w:p w14:paraId="0DA4C9DB" w14:textId="77777777" w:rsidR="00734CE9" w:rsidRDefault="00CD58E5">
      <w:pPr>
        <w:pStyle w:val="SourceCode"/>
      </w:pPr>
      <w:r>
        <w:t>&lt;p&gt;Email: @Email&lt;/p&gt;</w:t>
      </w:r>
    </w:p>
    <w:p w14:paraId="05E09175" w14:textId="77777777" w:rsidR="00734CE9" w:rsidRDefault="00CD58E5">
      <w:pPr>
        <w:pStyle w:val="SourceCode"/>
      </w:pPr>
      <w:r>
        <w:t>&lt;p&gt;Phone: @PhoneText&lt;/p&gt;</w:t>
      </w:r>
    </w:p>
    <w:p w14:paraId="1338E024" w14:textId="77777777" w:rsidR="00734CE9" w:rsidRDefault="00CD58E5">
      <w:pPr>
        <w:pStyle w:val="SourceCode"/>
      </w:pPr>
      <w:r>
        <w:t>&lt;p&gt;&lt;a href="/contacts"&gt;All contacts&lt;/a&gt;&lt;/p&gt;</w:t>
      </w:r>
    </w:p>
    <w:p w14:paraId="07FB861F" w14:textId="77777777" w:rsidR="00734CE9" w:rsidRDefault="00CD58E5">
      <w:pPr>
        <w:pStyle w:val="SourceCode"/>
      </w:pPr>
      <w:r>
        <w:t>&lt;/body&gt;</w:t>
      </w:r>
    </w:p>
    <w:p w14:paraId="5754F9D9" w14:textId="77777777" w:rsidR="00734CE9" w:rsidRDefault="00CD58E5">
      <w:pPr>
        <w:pStyle w:val="SourceCode"/>
      </w:pPr>
      <w:r>
        <w:t>&lt;/html&gt;</w:t>
      </w:r>
    </w:p>
    <w:p w14:paraId="7201E893" w14:textId="77777777" w:rsidR="00734CE9" w:rsidRDefault="00CD58E5">
      <w:pPr>
        <w:pStyle w:val="SourceCode"/>
      </w:pPr>
      <w:r>
        <w:t>@code {</w:t>
      </w:r>
    </w:p>
    <w:p w14:paraId="4E443B13" w14:textId="77777777" w:rsidR="00734CE9" w:rsidRDefault="00CD58E5">
      <w:pPr>
        <w:pStyle w:val="SourceCode"/>
      </w:pPr>
      <w:r>
        <w:t xml:space="preserve">    // Remember, the text the page shows, as public parameters (Lesson 8.4).</w:t>
      </w:r>
    </w:p>
    <w:p w14:paraId="2A9B227E" w14:textId="77777777" w:rsidR="00734CE9" w:rsidRDefault="00CD58E5">
      <w:pPr>
        <w:pStyle w:val="SourceCode"/>
      </w:pPr>
      <w:r>
        <w:t xml:space="preserve">    // Flash is the session's message, "" when there is none.</w:t>
      </w:r>
    </w:p>
    <w:p w14:paraId="1C870668" w14:textId="77777777" w:rsidR="00734CE9" w:rsidRDefault="00CD58E5">
      <w:pPr>
        <w:pStyle w:val="SourceCode"/>
      </w:pPr>
      <w:r>
        <w:t xml:space="preserve">    [Parameter]</w:t>
      </w:r>
    </w:p>
    <w:p w14:paraId="030D73F7" w14:textId="77777777" w:rsidR="00734CE9" w:rsidRDefault="00CD58E5">
      <w:pPr>
        <w:pStyle w:val="SourceCode"/>
      </w:pPr>
      <w:r>
        <w:t xml:space="preserve">    public string Flash { get; set; } = "";</w:t>
      </w:r>
    </w:p>
    <w:p w14:paraId="36267657" w14:textId="77777777" w:rsidR="00734CE9" w:rsidRDefault="00CD58E5">
      <w:pPr>
        <w:pStyle w:val="SourceCode"/>
      </w:pPr>
      <w:r>
        <w:t xml:space="preserve">    [Parameter]</w:t>
      </w:r>
    </w:p>
    <w:p w14:paraId="7C96B681" w14:textId="77777777" w:rsidR="00734CE9" w:rsidRDefault="00CD58E5">
      <w:pPr>
        <w:pStyle w:val="SourceCode"/>
      </w:pPr>
      <w:r>
        <w:t xml:space="preserve">    public string FullName { get; set; } = "";</w:t>
      </w:r>
    </w:p>
    <w:p w14:paraId="3CE46DF9" w14:textId="77777777" w:rsidR="00734CE9" w:rsidRDefault="00CD58E5">
      <w:pPr>
        <w:pStyle w:val="SourceCode"/>
      </w:pPr>
      <w:r>
        <w:t xml:space="preserve">    [Parameter]</w:t>
      </w:r>
    </w:p>
    <w:p w14:paraId="225BADB8" w14:textId="77777777" w:rsidR="00734CE9" w:rsidRDefault="00CD58E5">
      <w:pPr>
        <w:pStyle w:val="SourceCode"/>
      </w:pPr>
      <w:r>
        <w:t xml:space="preserve">    public string Email { get; set; } = "";</w:t>
      </w:r>
    </w:p>
    <w:p w14:paraId="32243187" w14:textId="77777777" w:rsidR="00734CE9" w:rsidRDefault="00CD58E5">
      <w:pPr>
        <w:pStyle w:val="SourceCode"/>
        <w:keepNext/>
      </w:pPr>
      <w:r>
        <w:t xml:space="preserve">    [Parameter]</w:t>
      </w:r>
    </w:p>
    <w:p w14:paraId="318CDF09" w14:textId="77777777" w:rsidR="00734CE9" w:rsidRDefault="00CD58E5">
      <w:pPr>
        <w:pStyle w:val="SourceCode"/>
        <w:keepNext/>
      </w:pPr>
      <w:r>
        <w:t xml:space="preserve">    public string PhoneText { get; set; } = "";</w:t>
      </w:r>
    </w:p>
    <w:p w14:paraId="045531B1" w14:textId="77777777" w:rsidR="00734CE9" w:rsidRDefault="00CD58E5">
      <w:pPr>
        <w:pStyle w:val="SourceCode"/>
      </w:pPr>
      <w:r>
        <w:t>}</w:t>
      </w:r>
    </w:p>
    <w:p w14:paraId="53600979" w14:textId="77777777" w:rsidR="00734CE9" w:rsidRDefault="00734CE9">
      <w:pPr>
        <w:keepNext/>
      </w:pPr>
    </w:p>
    <w:p w14:paraId="26584D50" w14:textId="77777777" w:rsidR="00734CE9" w:rsidRDefault="00CD58E5">
      <w:pPr>
        <w:pStyle w:val="Heading3"/>
      </w:pPr>
      <w:r>
        <w:t>csharp/Server/Components/ContactFormPage.razor</w:t>
      </w:r>
    </w:p>
    <w:p w14:paraId="249AAE30" w14:textId="77777777" w:rsidR="00734CE9" w:rsidRDefault="00CD58E5">
      <w:pPr>
        <w:pStyle w:val="SourceCode"/>
        <w:keepNext/>
      </w:pPr>
      <w:r>
        <w:t>@preservewhitespace true</w:t>
      </w:r>
    </w:p>
    <w:p w14:paraId="5D191CC9" w14:textId="77777777" w:rsidR="00734CE9" w:rsidRDefault="00CD58E5">
      <w:pPr>
        <w:pStyle w:val="SourceCode"/>
        <w:keepNext/>
      </w:pPr>
      <w:r>
        <w:t>&lt;!DOCTYPE html&gt;</w:t>
      </w:r>
    </w:p>
    <w:p w14:paraId="27723173" w14:textId="77777777" w:rsidR="00734CE9" w:rsidRDefault="00CD58E5">
      <w:pPr>
        <w:pStyle w:val="SourceCode"/>
      </w:pPr>
      <w:r>
        <w:t>&lt;html lang="en"&gt;</w:t>
      </w:r>
    </w:p>
    <w:p w14:paraId="62DFC7DD" w14:textId="77777777" w:rsidR="00734CE9" w:rsidRDefault="00CD58E5">
      <w:pPr>
        <w:pStyle w:val="SourceCode"/>
      </w:pPr>
      <w:r>
        <w:t>&lt;head&gt;</w:t>
      </w:r>
    </w:p>
    <w:p w14:paraId="3E03673D" w14:textId="77777777" w:rsidR="00734CE9" w:rsidRDefault="00CD58E5">
      <w:pPr>
        <w:pStyle w:val="SourceCode"/>
      </w:pPr>
      <w:r>
        <w:t>&lt;meta charset="utf-8"&gt;</w:t>
      </w:r>
    </w:p>
    <w:p w14:paraId="239C75F7" w14:textId="77777777" w:rsidR="00734CE9" w:rsidRDefault="00CD58E5">
      <w:pPr>
        <w:pStyle w:val="SourceCode"/>
      </w:pPr>
      <w:r>
        <w:t>&lt;title&gt;New Contact&lt;/title&gt;</w:t>
      </w:r>
    </w:p>
    <w:p w14:paraId="4466404C" w14:textId="77777777" w:rsidR="00734CE9" w:rsidRDefault="00CD58E5">
      <w:pPr>
        <w:pStyle w:val="SourceCode"/>
      </w:pPr>
      <w:r>
        <w:t>&lt;/head&gt;</w:t>
      </w:r>
    </w:p>
    <w:p w14:paraId="21BD8CF6" w14:textId="77777777" w:rsidR="00734CE9" w:rsidRDefault="00CD58E5">
      <w:pPr>
        <w:pStyle w:val="SourceCode"/>
      </w:pPr>
      <w:r>
        <w:t>&lt;body&gt;</w:t>
      </w:r>
    </w:p>
    <w:p w14:paraId="7FD57BAD" w14:textId="77777777" w:rsidR="00734CE9" w:rsidRDefault="00CD58E5">
      <w:pPr>
        <w:pStyle w:val="SourceCode"/>
      </w:pPr>
      <w:r>
        <w:t>&lt;h1&gt;New Contact&lt;/h1&gt;</w:t>
      </w:r>
    </w:p>
    <w:p w14:paraId="3BF69289" w14:textId="77777777" w:rsidR="00734CE9" w:rsidRDefault="00CD58E5">
      <w:pPr>
        <w:pStyle w:val="SourceCode"/>
      </w:pPr>
      <w:r>
        <w:t>&lt;p&gt;@Notice&lt;/p&gt;</w:t>
      </w:r>
    </w:p>
    <w:p w14:paraId="7D6060D1" w14:textId="77777777" w:rsidR="00734CE9" w:rsidRDefault="00CD58E5">
      <w:pPr>
        <w:pStyle w:val="SourceCode"/>
      </w:pPr>
      <w:r>
        <w:t>&lt;form method="post" action="/contacts"&gt;</w:t>
      </w:r>
    </w:p>
    <w:p w14:paraId="756F23F7" w14:textId="77777777" w:rsidR="00734CE9" w:rsidRDefault="00CD58E5">
      <w:pPr>
        <w:pStyle w:val="SourceCode"/>
      </w:pPr>
      <w:r>
        <w:t>&lt;p&gt;Name&lt;/p&gt;</w:t>
      </w:r>
    </w:p>
    <w:p w14:paraId="43C3A641" w14:textId="77777777" w:rsidR="00734CE9" w:rsidRDefault="00CD58E5">
      <w:pPr>
        <w:pStyle w:val="SourceCode"/>
      </w:pPr>
      <w:r>
        <w:t>&lt;p&gt;&lt;input name="name" value="@FullName" required maxlength="100" /&gt;&lt;/p&gt;</w:t>
      </w:r>
    </w:p>
    <w:p w14:paraId="43CDD844" w14:textId="77777777" w:rsidR="00734CE9" w:rsidRDefault="00CD58E5">
      <w:pPr>
        <w:pStyle w:val="SourceCode"/>
      </w:pPr>
      <w:r>
        <w:t>&lt;p&gt;@NameProblem&lt;/p&gt;</w:t>
      </w:r>
    </w:p>
    <w:p w14:paraId="4AEE7B93" w14:textId="77777777" w:rsidR="00734CE9" w:rsidRDefault="00CD58E5">
      <w:pPr>
        <w:pStyle w:val="SourceCode"/>
      </w:pPr>
      <w:r>
        <w:t>&lt;p&gt;Email&lt;/p&gt;</w:t>
      </w:r>
    </w:p>
    <w:p w14:paraId="3A078C32" w14:textId="77777777" w:rsidR="00734CE9" w:rsidRDefault="00CD58E5">
      <w:pPr>
        <w:pStyle w:val="SourceCode"/>
      </w:pPr>
      <w:r>
        <w:t>&lt;p&gt;&lt;input name="email" type="email" value="@Email" required /&gt;&lt;/p&gt;</w:t>
      </w:r>
    </w:p>
    <w:p w14:paraId="4E9A332E" w14:textId="77777777" w:rsidR="00734CE9" w:rsidRDefault="00CD58E5">
      <w:pPr>
        <w:pStyle w:val="SourceCode"/>
      </w:pPr>
      <w:r>
        <w:t>&lt;p&gt;@EmailProblem&lt;/p&gt;</w:t>
      </w:r>
    </w:p>
    <w:p w14:paraId="0CAA3D76" w14:textId="77777777" w:rsidR="00734CE9" w:rsidRDefault="00CD58E5">
      <w:pPr>
        <w:pStyle w:val="SourceCode"/>
      </w:pPr>
      <w:r>
        <w:t>&lt;p&gt;Phone&lt;/p&gt;</w:t>
      </w:r>
    </w:p>
    <w:p w14:paraId="7A0491DC" w14:textId="77777777" w:rsidR="00734CE9" w:rsidRDefault="00CD58E5">
      <w:pPr>
        <w:pStyle w:val="SourceCode"/>
      </w:pPr>
      <w:r>
        <w:t>&lt;p&gt;&lt;input name="phone" value="@Phone" maxlength="20" /&gt;&lt;/p&gt;</w:t>
      </w:r>
    </w:p>
    <w:p w14:paraId="1C5C9564" w14:textId="77777777" w:rsidR="00734CE9" w:rsidRDefault="00CD58E5">
      <w:pPr>
        <w:pStyle w:val="SourceCode"/>
      </w:pPr>
      <w:r>
        <w:t>&lt;p&gt;@PhoneProblem&lt;/p&gt;</w:t>
      </w:r>
    </w:p>
    <w:p w14:paraId="26DBE988" w14:textId="77777777" w:rsidR="00734CE9" w:rsidRDefault="00CD58E5">
      <w:pPr>
        <w:pStyle w:val="SourceCode"/>
      </w:pPr>
      <w:r>
        <w:t>&lt;p&gt;&lt;button type="submit"&gt;Add contact&lt;/button&gt;&lt;/p&gt;</w:t>
      </w:r>
    </w:p>
    <w:p w14:paraId="5D9AD5D4" w14:textId="77777777" w:rsidR="00734CE9" w:rsidRDefault="00CD58E5">
      <w:pPr>
        <w:pStyle w:val="SourceCode"/>
      </w:pPr>
      <w:r>
        <w:t>&lt;/form&gt;</w:t>
      </w:r>
    </w:p>
    <w:p w14:paraId="180A148A" w14:textId="77777777" w:rsidR="00734CE9" w:rsidRDefault="00CD58E5">
      <w:pPr>
        <w:pStyle w:val="SourceCode"/>
      </w:pPr>
      <w:r>
        <w:t>&lt;p&gt;&lt;a href="/contacts"&gt;All contacts&lt;/a&gt;&lt;/p&gt;</w:t>
      </w:r>
    </w:p>
    <w:p w14:paraId="55C2A289" w14:textId="77777777" w:rsidR="00734CE9" w:rsidRDefault="00CD58E5">
      <w:pPr>
        <w:pStyle w:val="SourceCode"/>
      </w:pPr>
      <w:r>
        <w:t>&lt;/body&gt;</w:t>
      </w:r>
    </w:p>
    <w:p w14:paraId="26E248A6" w14:textId="77777777" w:rsidR="00734CE9" w:rsidRDefault="00CD58E5">
      <w:pPr>
        <w:pStyle w:val="SourceCode"/>
      </w:pPr>
      <w:r>
        <w:t>&lt;/html&gt;</w:t>
      </w:r>
    </w:p>
    <w:p w14:paraId="5209CAD7" w14:textId="77777777" w:rsidR="00734CE9" w:rsidRDefault="00CD58E5">
      <w:pPr>
        <w:pStyle w:val="SourceCode"/>
      </w:pPr>
      <w:r>
        <w:t>@code {</w:t>
      </w:r>
    </w:p>
    <w:p w14:paraId="5CB77F55" w14:textId="77777777" w:rsidR="00734CE9" w:rsidRDefault="00CD58E5">
      <w:pPr>
        <w:pStyle w:val="SourceCode"/>
      </w:pPr>
      <w:r>
        <w:t xml:space="preserve">    // The notice above the form, the value each box starts with, and the</w:t>
      </w:r>
    </w:p>
    <w:p w14:paraId="069CC8EF" w14:textId="77777777" w:rsidR="00734CE9" w:rsidRDefault="00CD58E5">
      <w:pPr>
        <w:pStyle w:val="SourceCode"/>
      </w:pPr>
      <w:r>
        <w:t xml:space="preserve">    // problem shown under each box: empty for a new form, or what was sent</w:t>
      </w:r>
    </w:p>
    <w:p w14:paraId="47D51F43" w14:textId="77777777" w:rsidR="00734CE9" w:rsidRDefault="00CD58E5">
      <w:pPr>
        <w:pStyle w:val="SourceCode"/>
      </w:pPr>
      <w:r>
        <w:t xml:space="preserve">    // and what is wrong with it when the form comes back. Razor escapes</w:t>
      </w:r>
    </w:p>
    <w:p w14:paraId="561D2E25" w14:textId="77777777" w:rsidR="00734CE9" w:rsidRDefault="00CD58E5">
      <w:pPr>
        <w:pStyle w:val="SourceCode"/>
      </w:pPr>
      <w:r>
        <w:t xml:space="preserve">    // each one where the page shows it, inside value="..." too.</w:t>
      </w:r>
    </w:p>
    <w:p w14:paraId="3880355B" w14:textId="77777777" w:rsidR="00734CE9" w:rsidRDefault="00CD58E5">
      <w:pPr>
        <w:pStyle w:val="SourceCode"/>
      </w:pPr>
      <w:r>
        <w:t xml:space="preserve">    [Parameter]</w:t>
      </w:r>
    </w:p>
    <w:p w14:paraId="298BBDD3" w14:textId="77777777" w:rsidR="00734CE9" w:rsidRDefault="00CD58E5">
      <w:pPr>
        <w:pStyle w:val="SourceCode"/>
      </w:pPr>
      <w:r>
        <w:t xml:space="preserve">    public string Notice { get; set; } = "";</w:t>
      </w:r>
    </w:p>
    <w:p w14:paraId="70FE125A" w14:textId="77777777" w:rsidR="00734CE9" w:rsidRDefault="00CD58E5">
      <w:pPr>
        <w:pStyle w:val="SourceCode"/>
      </w:pPr>
      <w:r>
        <w:t xml:space="preserve">    [Parameter]</w:t>
      </w:r>
    </w:p>
    <w:p w14:paraId="5E130A91" w14:textId="77777777" w:rsidR="00734CE9" w:rsidRDefault="00CD58E5">
      <w:pPr>
        <w:pStyle w:val="SourceCode"/>
      </w:pPr>
      <w:r>
        <w:t xml:space="preserve">    public string FullName { get; set; } = "";</w:t>
      </w:r>
    </w:p>
    <w:p w14:paraId="1B8950E4" w14:textId="77777777" w:rsidR="00734CE9" w:rsidRDefault="00CD58E5">
      <w:pPr>
        <w:pStyle w:val="SourceCode"/>
      </w:pPr>
      <w:r>
        <w:t xml:space="preserve">    [Parameter]</w:t>
      </w:r>
    </w:p>
    <w:p w14:paraId="7DF10A19" w14:textId="77777777" w:rsidR="00734CE9" w:rsidRDefault="00CD58E5">
      <w:pPr>
        <w:pStyle w:val="SourceCode"/>
      </w:pPr>
      <w:r>
        <w:t xml:space="preserve">    public string Email { get; set; } = "";</w:t>
      </w:r>
    </w:p>
    <w:p w14:paraId="231D6808" w14:textId="77777777" w:rsidR="00734CE9" w:rsidRDefault="00CD58E5">
      <w:pPr>
        <w:pStyle w:val="SourceCode"/>
      </w:pPr>
      <w:r>
        <w:t xml:space="preserve">    [Parameter]</w:t>
      </w:r>
    </w:p>
    <w:p w14:paraId="3A2CB3A1" w14:textId="77777777" w:rsidR="00734CE9" w:rsidRDefault="00CD58E5">
      <w:pPr>
        <w:pStyle w:val="SourceCode"/>
      </w:pPr>
      <w:r>
        <w:t xml:space="preserve">    public string Phone { get; set; } = "";</w:t>
      </w:r>
    </w:p>
    <w:p w14:paraId="5FF3EE38" w14:textId="77777777" w:rsidR="00734CE9" w:rsidRDefault="00CD58E5">
      <w:pPr>
        <w:pStyle w:val="SourceCode"/>
      </w:pPr>
      <w:r>
        <w:t xml:space="preserve">    [Parameter]</w:t>
      </w:r>
    </w:p>
    <w:p w14:paraId="2C06C62B" w14:textId="77777777" w:rsidR="00734CE9" w:rsidRDefault="00CD58E5">
      <w:pPr>
        <w:pStyle w:val="SourceCode"/>
      </w:pPr>
      <w:r>
        <w:t xml:space="preserve">    public string NameProblem { get; set; } = "";</w:t>
      </w:r>
    </w:p>
    <w:p w14:paraId="1AED21B6" w14:textId="77777777" w:rsidR="00734CE9" w:rsidRDefault="00CD58E5">
      <w:pPr>
        <w:pStyle w:val="SourceCode"/>
      </w:pPr>
      <w:r>
        <w:t xml:space="preserve">    [Parameter]</w:t>
      </w:r>
    </w:p>
    <w:p w14:paraId="1632FE8A" w14:textId="77777777" w:rsidR="00734CE9" w:rsidRDefault="00CD58E5">
      <w:pPr>
        <w:pStyle w:val="SourceCode"/>
      </w:pPr>
      <w:r>
        <w:t xml:space="preserve">    public string EmailProblem { get; set; } = "";</w:t>
      </w:r>
    </w:p>
    <w:p w14:paraId="3D5BA92F" w14:textId="77777777" w:rsidR="00734CE9" w:rsidRDefault="00CD58E5">
      <w:pPr>
        <w:pStyle w:val="SourceCode"/>
        <w:keepNext/>
      </w:pPr>
      <w:r>
        <w:t xml:space="preserve">    [Parameter]</w:t>
      </w:r>
    </w:p>
    <w:p w14:paraId="00763AA2" w14:textId="77777777" w:rsidR="00734CE9" w:rsidRDefault="00CD58E5">
      <w:pPr>
        <w:pStyle w:val="SourceCode"/>
        <w:keepNext/>
      </w:pPr>
      <w:r>
        <w:t xml:space="preserve">    public string PhoneProblem { get; set; } = "";</w:t>
      </w:r>
    </w:p>
    <w:p w14:paraId="52B40210" w14:textId="77777777" w:rsidR="00734CE9" w:rsidRDefault="00CD58E5">
      <w:pPr>
        <w:pStyle w:val="SourceCode"/>
      </w:pPr>
      <w:r>
        <w:t>}</w:t>
      </w:r>
    </w:p>
    <w:p w14:paraId="5EBFF5E8" w14:textId="77777777" w:rsidR="00734CE9" w:rsidRDefault="00734CE9">
      <w:pPr>
        <w:keepNext/>
      </w:pPr>
    </w:p>
    <w:p w14:paraId="05499F46" w14:textId="77777777" w:rsidR="00734CE9" w:rsidRDefault="00CD58E5">
      <w:pPr>
        <w:pStyle w:val="Heading3"/>
      </w:pPr>
      <w:r>
        <w:t>csharp/Server/Program.cs</w:t>
      </w:r>
    </w:p>
    <w:p w14:paraId="746FF9AC" w14:textId="77777777" w:rsidR="00734CE9" w:rsidRDefault="00CD58E5">
      <w:pPr>
        <w:pStyle w:val="SourceCode"/>
        <w:keepNext/>
      </w:pPr>
      <w:r>
        <w:t>// Lesson 8.5: Lesson 8.4's server, with sessions. A stored contact leaves</w:t>
      </w:r>
    </w:p>
    <w:p w14:paraId="06CA3300" w14:textId="77777777" w:rsidR="00734CE9" w:rsidRDefault="00CD58E5">
      <w:pPr>
        <w:pStyle w:val="SourceCode"/>
        <w:keepNext/>
      </w:pPr>
      <w:r>
        <w:t>// the flash "Contact created." in the visitor's session, kept on the server</w:t>
      </w:r>
    </w:p>
    <w:p w14:paraId="16132FB0" w14:textId="77777777" w:rsidR="00734CE9" w:rsidRDefault="00CD58E5">
      <w:pPr>
        <w:pStyle w:val="SourceCode"/>
      </w:pPr>
      <w:r>
        <w:t>// and found by the id in a Secure, HttpOnly, SameSite cookie, and the</w:t>
      </w:r>
    </w:p>
    <w:p w14:paraId="79193E9D" w14:textId="77777777" w:rsidR="00734CE9" w:rsidRDefault="00CD58E5">
      <w:pPr>
        <w:pStyle w:val="SourceCode"/>
      </w:pPr>
      <w:r>
        <w:t>// contact's page shows it once. The sessions are rows of the database, kept</w:t>
      </w:r>
    </w:p>
    <w:p w14:paraId="5883F868" w14:textId="77777777" w:rsidR="00734CE9" w:rsidRDefault="00CD58E5">
      <w:pPr>
        <w:pStyle w:val="SourceCode"/>
      </w:pPr>
      <w:r>
        <w:t>// by this lesson's SessionStore. Every value is escaped before it reaches a</w:t>
      </w:r>
    </w:p>
    <w:p w14:paraId="59DD92DC" w14:textId="77777777" w:rsidR="00734CE9" w:rsidRDefault="00CD58E5">
      <w:pPr>
        <w:pStyle w:val="SourceCode"/>
      </w:pPr>
      <w:r>
        <w:t>// page. Chapter 8's lessons add their pages to this file.</w:t>
      </w:r>
    </w:p>
    <w:p w14:paraId="2457DD09" w14:textId="77777777" w:rsidR="00734CE9" w:rsidRDefault="00CD58E5">
      <w:pPr>
        <w:pStyle w:val="SourceCode"/>
      </w:pPr>
      <w:r>
        <w:t>using System.Net;</w:t>
      </w:r>
    </w:p>
    <w:p w14:paraId="59C77750" w14:textId="77777777" w:rsidR="00734CE9" w:rsidRDefault="00CD58E5">
      <w:pPr>
        <w:pStyle w:val="SourceCode"/>
      </w:pPr>
      <w:r>
        <w:t>using System.Text;</w:t>
      </w:r>
    </w:p>
    <w:p w14:paraId="5439181F" w14:textId="77777777" w:rsidR="00734CE9" w:rsidRDefault="00CD58E5">
      <w:pPr>
        <w:pStyle w:val="SourceCode"/>
      </w:pPr>
      <w:r>
        <w:t>using Microsoft.AspNetCore.Components;</w:t>
      </w:r>
    </w:p>
    <w:p w14:paraId="2D5F31DB" w14:textId="77777777" w:rsidR="00734CE9" w:rsidRDefault="00CD58E5">
      <w:pPr>
        <w:pStyle w:val="SourceCode"/>
      </w:pPr>
      <w:r>
        <w:t>using Microsoft.AspNetCore.Components.Web;</w:t>
      </w:r>
    </w:p>
    <w:p w14:paraId="38087B2C" w14:textId="77777777" w:rsidR="00734CE9" w:rsidRDefault="00CD58E5">
      <w:pPr>
        <w:pStyle w:val="SourceCode"/>
      </w:pPr>
      <w:r>
        <w:t>using Microsoft.AspNetCore.Components.Web.HtmlRendering;</w:t>
      </w:r>
    </w:p>
    <w:p w14:paraId="386A0DF1" w14:textId="77777777" w:rsidR="00734CE9" w:rsidRDefault="00CD58E5">
      <w:pPr>
        <w:pStyle w:val="SourceCode"/>
      </w:pPr>
      <w:r>
        <w:t>using Microsoft.AspNetCore.Http.Features;</w:t>
      </w:r>
    </w:p>
    <w:p w14:paraId="57A5B0EA" w14:textId="77777777" w:rsidR="00734CE9" w:rsidRDefault="00CD58E5">
      <w:pPr>
        <w:pStyle w:val="SourceCode"/>
      </w:pPr>
      <w:r>
        <w:t>using Microsoft.Extensions.Logging.Abstractions;</w:t>
      </w:r>
    </w:p>
    <w:p w14:paraId="0A80DD19" w14:textId="77777777" w:rsidR="00734CE9" w:rsidRDefault="00CD58E5">
      <w:pPr>
        <w:pStyle w:val="SourceCode"/>
      </w:pPr>
      <w:r>
        <w:t>using Microsoft.Extensions.Primitives;</w:t>
      </w:r>
    </w:p>
    <w:p w14:paraId="0CAEC4A1" w14:textId="77777777" w:rsidR="00734CE9" w:rsidRDefault="00CD58E5">
      <w:pPr>
        <w:pStyle w:val="SourceCode"/>
      </w:pPr>
      <w:r>
        <w:t>using System.Security.Cryptography.X509Certificates;</w:t>
      </w:r>
    </w:p>
    <w:p w14:paraId="27B9FEF9" w14:textId="77777777" w:rsidR="00734CE9" w:rsidRDefault="00CD58E5">
      <w:pPr>
        <w:pStyle w:val="SourceCode"/>
      </w:pPr>
      <w:r>
        <w:t>using MySqlConnector;</w:t>
      </w:r>
    </w:p>
    <w:p w14:paraId="25776FEC" w14:textId="77777777" w:rsidR="00734CE9" w:rsidRDefault="00CD58E5">
      <w:pPr>
        <w:pStyle w:val="SourceCode"/>
      </w:pPr>
      <w:r>
        <w:t>using Server.Components;</w:t>
      </w:r>
    </w:p>
    <w:p w14:paraId="720D85ED" w14:textId="77777777" w:rsidR="00734CE9" w:rsidRDefault="00734CE9">
      <w:pPr>
        <w:pStyle w:val="SourceCode"/>
      </w:pPr>
    </w:p>
    <w:p w14:paraId="0BD7C319" w14:textId="77777777" w:rsidR="00734CE9" w:rsidRDefault="00CD58E5">
      <w:pPr>
        <w:pStyle w:val="SourceCode"/>
      </w:pPr>
      <w:r>
        <w:t>// One line of the contact list: the id for its link and the name it shows.</w:t>
      </w:r>
    </w:p>
    <w:p w14:paraId="6F643C11" w14:textId="77777777" w:rsidR="00734CE9" w:rsidRDefault="00CD58E5">
      <w:pPr>
        <w:pStyle w:val="SourceCode"/>
      </w:pPr>
      <w:r>
        <w:t>// Your Chapter 5 Contact is internal to this program, and a component's</w:t>
      </w:r>
    </w:p>
    <w:p w14:paraId="73615BE6" w14:textId="77777777" w:rsidR="00734CE9" w:rsidRDefault="00CD58E5">
      <w:pPr>
        <w:pStyle w:val="SourceCode"/>
      </w:pPr>
      <w:r>
        <w:t>// parameters must be public, so the list page takes these instead.</w:t>
      </w:r>
    </w:p>
    <w:p w14:paraId="790F6CFA" w14:textId="77777777" w:rsidR="00734CE9" w:rsidRDefault="00CD58E5">
      <w:pPr>
        <w:pStyle w:val="SourceCode"/>
      </w:pPr>
      <w:r>
        <w:t>public class ContactLink</w:t>
      </w:r>
    </w:p>
    <w:p w14:paraId="5FD4BEB6" w14:textId="77777777" w:rsidR="00734CE9" w:rsidRDefault="00CD58E5">
      <w:pPr>
        <w:pStyle w:val="SourceCode"/>
      </w:pPr>
      <w:r>
        <w:t>{</w:t>
      </w:r>
    </w:p>
    <w:p w14:paraId="7FA52AC0" w14:textId="77777777" w:rsidR="00734CE9" w:rsidRDefault="00CD58E5">
      <w:pPr>
        <w:pStyle w:val="SourceCode"/>
      </w:pPr>
      <w:r>
        <w:t xml:space="preserve">    public int Id;</w:t>
      </w:r>
    </w:p>
    <w:p w14:paraId="7E65F165" w14:textId="77777777" w:rsidR="00734CE9" w:rsidRDefault="00CD58E5">
      <w:pPr>
        <w:pStyle w:val="SourceCode"/>
      </w:pPr>
      <w:r>
        <w:t xml:space="preserve">    public string FullName;</w:t>
      </w:r>
    </w:p>
    <w:p w14:paraId="27EAB464" w14:textId="77777777" w:rsidR="00734CE9" w:rsidRDefault="00734CE9">
      <w:pPr>
        <w:pStyle w:val="SourceCode"/>
      </w:pPr>
    </w:p>
    <w:p w14:paraId="72172E2D" w14:textId="77777777" w:rsidR="00734CE9" w:rsidRDefault="00CD58E5">
      <w:pPr>
        <w:pStyle w:val="SourceCode"/>
      </w:pPr>
      <w:r>
        <w:t xml:space="preserve">    public ContactLink(int id, string fullName)</w:t>
      </w:r>
    </w:p>
    <w:p w14:paraId="7E5369FB" w14:textId="77777777" w:rsidR="00734CE9" w:rsidRDefault="00CD58E5">
      <w:pPr>
        <w:pStyle w:val="SourceCode"/>
      </w:pPr>
      <w:r>
        <w:t xml:space="preserve">    {</w:t>
      </w:r>
    </w:p>
    <w:p w14:paraId="6115C947" w14:textId="77777777" w:rsidR="00734CE9" w:rsidRDefault="00CD58E5">
      <w:pPr>
        <w:pStyle w:val="SourceCode"/>
      </w:pPr>
      <w:r>
        <w:t xml:space="preserve">        this.Id = id;</w:t>
      </w:r>
    </w:p>
    <w:p w14:paraId="1BD795D1" w14:textId="77777777" w:rsidR="00734CE9" w:rsidRDefault="00CD58E5">
      <w:pPr>
        <w:pStyle w:val="SourceCode"/>
      </w:pPr>
      <w:r>
        <w:t xml:space="preserve">        this.FullName = fullName;</w:t>
      </w:r>
    </w:p>
    <w:p w14:paraId="389B316B" w14:textId="77777777" w:rsidR="00734CE9" w:rsidRDefault="00CD58E5">
      <w:pPr>
        <w:pStyle w:val="SourceCode"/>
      </w:pPr>
      <w:r>
        <w:t xml:space="preserve">    }</w:t>
      </w:r>
    </w:p>
    <w:p w14:paraId="34C39C14" w14:textId="77777777" w:rsidR="00734CE9" w:rsidRDefault="00CD58E5">
      <w:pPr>
        <w:pStyle w:val="SourceCode"/>
      </w:pPr>
      <w:r>
        <w:t>}</w:t>
      </w:r>
    </w:p>
    <w:p w14:paraId="4F478CAC" w14:textId="77777777" w:rsidR="00734CE9" w:rsidRDefault="00734CE9">
      <w:pPr>
        <w:pStyle w:val="SourceCode"/>
      </w:pPr>
    </w:p>
    <w:p w14:paraId="06EC816C" w14:textId="77777777" w:rsidR="00734CE9" w:rsidRDefault="00CD58E5">
      <w:pPr>
        <w:pStyle w:val="SourceCode"/>
      </w:pPr>
      <w:r>
        <w:t>internal static class Program</w:t>
      </w:r>
    </w:p>
    <w:p w14:paraId="3A2DC508" w14:textId="77777777" w:rsidR="00734CE9" w:rsidRDefault="00CD58E5">
      <w:pPr>
        <w:pStyle w:val="SourceCode"/>
      </w:pPr>
      <w:r>
        <w:t>{</w:t>
      </w:r>
    </w:p>
    <w:p w14:paraId="08EC919C" w14:textId="77777777" w:rsidR="00734CE9" w:rsidRDefault="00CD58E5">
      <w:pPr>
        <w:pStyle w:val="SourceCode"/>
      </w:pPr>
      <w:r>
        <w:t xml:space="preserve">    private const string Host = "127.0.0.1";</w:t>
      </w:r>
    </w:p>
    <w:p w14:paraId="769ACF02" w14:textId="77777777" w:rsidR="00734CE9" w:rsidRDefault="00CD58E5">
      <w:pPr>
        <w:pStyle w:val="SourceCode"/>
      </w:pPr>
      <w:r>
        <w:t xml:space="preserve">    private const int HttpsPort = 8765;</w:t>
      </w:r>
    </w:p>
    <w:p w14:paraId="2C04688E" w14:textId="77777777" w:rsidR="00734CE9" w:rsidRDefault="00CD58E5">
      <w:pPr>
        <w:pStyle w:val="SourceCode"/>
      </w:pPr>
      <w:r>
        <w:t xml:space="preserve">    private const string ApiPrefix = "/api/v1";</w:t>
      </w:r>
    </w:p>
    <w:p w14:paraId="402BC78F" w14:textId="77777777" w:rsidR="00734CE9" w:rsidRDefault="00CD58E5">
      <w:pPr>
        <w:pStyle w:val="SourceCode"/>
      </w:pPr>
      <w:r>
        <w:t xml:space="preserve">    private const string ContactsPagePath = "/contacts";</w:t>
      </w:r>
    </w:p>
    <w:p w14:paraId="6A9386B9" w14:textId="77777777" w:rsidR="00734CE9" w:rsidRDefault="00CD58E5">
      <w:pPr>
        <w:pStyle w:val="SourceCode"/>
      </w:pPr>
      <w:r>
        <w:t xml:space="preserve">    private const string NewContactPath = "/contacts/new";</w:t>
      </w:r>
    </w:p>
    <w:p w14:paraId="38A455E0" w14:textId="77777777" w:rsidR="00734CE9" w:rsidRDefault="00CD58E5">
      <w:pPr>
        <w:pStyle w:val="SourceCode"/>
      </w:pPr>
      <w:r>
        <w:t xml:space="preserve">    private const string CertificateFile = "certs/server.pem";</w:t>
      </w:r>
    </w:p>
    <w:p w14:paraId="137F5715" w14:textId="77777777" w:rsidR="00734CE9" w:rsidRDefault="00CD58E5">
      <w:pPr>
        <w:pStyle w:val="SourceCode"/>
      </w:pPr>
      <w:r>
        <w:t xml:space="preserve">    private const string KeyFile = "certs/server.key";</w:t>
      </w:r>
    </w:p>
    <w:p w14:paraId="173C78E7" w14:textId="77777777" w:rsidR="00734CE9" w:rsidRDefault="00CD58E5">
      <w:pPr>
        <w:pStyle w:val="SourceCode"/>
      </w:pPr>
      <w:r>
        <w:t xml:space="preserve">    private const string JsonType = "application/json; charset=utf-8";</w:t>
      </w:r>
    </w:p>
    <w:p w14:paraId="05F6F935" w14:textId="77777777" w:rsidR="00734CE9" w:rsidRDefault="00CD58E5">
      <w:pPr>
        <w:pStyle w:val="SourceCode"/>
      </w:pPr>
      <w:r>
        <w:t xml:space="preserve">    private const string HtmlType = "text/html; charset=utf-8";</w:t>
      </w:r>
    </w:p>
    <w:p w14:paraId="6EC31E13" w14:textId="77777777" w:rsidR="00734CE9" w:rsidRDefault="00CD58E5">
      <w:pPr>
        <w:pStyle w:val="SourceCode"/>
      </w:pPr>
      <w:r>
        <w:t xml:space="preserve">    private const string NotFoundJson =</w:t>
      </w:r>
    </w:p>
    <w:p w14:paraId="4E65A51B" w14:textId="77777777" w:rsidR="00734CE9" w:rsidRDefault="00CD58E5">
      <w:pPr>
        <w:pStyle w:val="SourceCode"/>
      </w:pPr>
      <w:r>
        <w:t xml:space="preserve">        "{\"code\":\"not_found\",\"message\":\"no such path\"}";</w:t>
      </w:r>
    </w:p>
    <w:p w14:paraId="2C7BCD5C" w14:textId="77777777" w:rsidR="00734CE9" w:rsidRDefault="00CD58E5">
      <w:pPr>
        <w:pStyle w:val="SourceCode"/>
      </w:pPr>
      <w:r>
        <w:t xml:space="preserve">    // Lesson 6.11's path id: the digits 0 to 9 only, at most 10 of them,</w:t>
      </w:r>
    </w:p>
    <w:p w14:paraId="24820004" w14:textId="77777777" w:rsidR="00734CE9" w:rsidRDefault="00CD58E5">
      <w:pPr>
        <w:pStyle w:val="SourceCode"/>
      </w:pPr>
      <w:r>
        <w:t xml:space="preserve">    // and 1 to 2147483647.</w:t>
      </w:r>
    </w:p>
    <w:p w14:paraId="2A4758C5" w14:textId="77777777" w:rsidR="00734CE9" w:rsidRDefault="00CD58E5">
      <w:pPr>
        <w:pStyle w:val="SourceCode"/>
      </w:pPr>
      <w:r>
        <w:t xml:space="preserve">    private const string DigitCharacters = "0123456789";</w:t>
      </w:r>
    </w:p>
    <w:p w14:paraId="0E2543B4" w14:textId="77777777" w:rsidR="00734CE9" w:rsidRDefault="00CD58E5">
      <w:pPr>
        <w:pStyle w:val="SourceCode"/>
      </w:pPr>
      <w:r>
        <w:t xml:space="preserve">    private const int IdDigitsLimit = 10;</w:t>
      </w:r>
    </w:p>
    <w:p w14:paraId="46A30477" w14:textId="77777777" w:rsidR="00734CE9" w:rsidRDefault="00CD58E5">
      <w:pPr>
        <w:pStyle w:val="SourceCode"/>
      </w:pPr>
      <w:r>
        <w:t xml:space="preserve">    private const long IdLimit = 2147483647;</w:t>
      </w:r>
    </w:p>
    <w:p w14:paraId="76EF2C48" w14:textId="77777777" w:rsidR="00734CE9" w:rsidRDefault="00CD58E5">
      <w:pPr>
        <w:pStyle w:val="SourceCode"/>
      </w:pPr>
      <w:r>
        <w:t xml:space="preserve">    // Remember, Lesson 6.12's body limit.</w:t>
      </w:r>
    </w:p>
    <w:p w14:paraId="5082CB4E" w14:textId="77777777" w:rsidR="00734CE9" w:rsidRDefault="00CD58E5">
      <w:pPr>
        <w:pStyle w:val="SourceCode"/>
      </w:pPr>
      <w:r>
        <w:t xml:space="preserve">    private const int MaxBodyBytes = 16384;</w:t>
      </w:r>
    </w:p>
    <w:p w14:paraId="44BE40A2" w14:textId="77777777" w:rsidR="00734CE9" w:rsidRDefault="00CD58E5">
      <w:pPr>
        <w:pStyle w:val="SourceCode"/>
      </w:pPr>
      <w:r>
        <w:t xml:space="preserve">    // The media type a browser gives a form's body.</w:t>
      </w:r>
    </w:p>
    <w:p w14:paraId="51C263C3" w14:textId="77777777" w:rsidR="00734CE9" w:rsidRDefault="00CD58E5">
      <w:pPr>
        <w:pStyle w:val="SourceCode"/>
      </w:pPr>
      <w:r>
        <w:t xml:space="preserve">    private const string FormMediaType = "application/x-www-form-urlencoded";</w:t>
      </w:r>
    </w:p>
    <w:p w14:paraId="297A12AC" w14:textId="77777777" w:rsidR="00734CE9" w:rsidRDefault="00CD58E5">
      <w:pPr>
        <w:pStyle w:val="SourceCode"/>
      </w:pPr>
      <w:r>
        <w:t xml:space="preserve">    // The list shows at most this many contacts, Lesson 6.18's largest page.</w:t>
      </w:r>
    </w:p>
    <w:p w14:paraId="4B2B1A5D" w14:textId="77777777" w:rsidR="00734CE9" w:rsidRDefault="00CD58E5">
      <w:pPr>
        <w:pStyle w:val="SourceCode"/>
      </w:pPr>
      <w:r>
        <w:t xml:space="preserve">    private const int ContactLimit = 50;</w:t>
      </w:r>
    </w:p>
    <w:p w14:paraId="4F9F3F5F" w14:textId="77777777" w:rsidR="00734CE9" w:rsidRDefault="00CD58E5">
      <w:pPr>
        <w:pStyle w:val="SourceCode"/>
      </w:pPr>
      <w:r>
        <w:t xml:space="preserve">    private const string NoPhoneText = "(no phone)";</w:t>
      </w:r>
    </w:p>
    <w:p w14:paraId="2B4EF455" w14:textId="77777777" w:rsidR="00734CE9" w:rsidRDefault="00CD58E5">
      <w:pPr>
        <w:pStyle w:val="SourceCode"/>
      </w:pPr>
      <w:r>
        <w:t xml:space="preserve">    private const string NewFormNotice =</w:t>
      </w:r>
    </w:p>
    <w:p w14:paraId="0F002C09" w14:textId="77777777" w:rsidR="00734CE9" w:rsidRDefault="00CD58E5">
      <w:pPr>
        <w:pStyle w:val="SourceCode"/>
      </w:pPr>
      <w:r>
        <w:t xml:space="preserve">        "Fill in a name and an email; the phone is optional.";</w:t>
      </w:r>
    </w:p>
    <w:p w14:paraId="14A60FDE" w14:textId="77777777" w:rsidR="00734CE9" w:rsidRDefault="00CD58E5">
      <w:pPr>
        <w:pStyle w:val="SourceCode"/>
      </w:pPr>
      <w:r>
        <w:t xml:space="preserve">    private const string RefusedFormNotice =</w:t>
      </w:r>
    </w:p>
    <w:p w14:paraId="41BB6CC6" w14:textId="77777777" w:rsidR="00734CE9" w:rsidRDefault="00CD58E5">
      <w:pPr>
        <w:pStyle w:val="SourceCode"/>
      </w:pPr>
      <w:r>
        <w:t xml:space="preserve">        "Not saved: fix each problem shown under its box.";</w:t>
      </w:r>
    </w:p>
    <w:p w14:paraId="4E48B973" w14:textId="77777777" w:rsidR="00734CE9" w:rsidRDefault="00CD58E5">
      <w:pPr>
        <w:pStyle w:val="SourceCode"/>
      </w:pPr>
      <w:r>
        <w:t xml:space="preserve">    // Remember, values ValidateContact always accepts, for the fields</w:t>
      </w:r>
    </w:p>
    <w:p w14:paraId="56FF6298" w14:textId="77777777" w:rsidR="00734CE9" w:rsidRDefault="00CD58E5">
      <w:pPr>
        <w:pStyle w:val="SourceCode"/>
      </w:pPr>
      <w:r>
        <w:t xml:space="preserve">    // CheckEachField is not asking about.</w:t>
      </w:r>
    </w:p>
    <w:p w14:paraId="1E7637B0" w14:textId="77777777" w:rsidR="00734CE9" w:rsidRDefault="00CD58E5">
      <w:pPr>
        <w:pStyle w:val="SourceCode"/>
      </w:pPr>
      <w:r>
        <w:t xml:space="preserve">    private const string AcceptedName = "a";</w:t>
      </w:r>
    </w:p>
    <w:p w14:paraId="384325F1" w14:textId="77777777" w:rsidR="00734CE9" w:rsidRDefault="00CD58E5">
      <w:pPr>
        <w:pStyle w:val="SourceCode"/>
      </w:pPr>
      <w:r>
        <w:t xml:space="preserve">    private const string AcceptedEmail = "a@example.com";</w:t>
      </w:r>
    </w:p>
    <w:p w14:paraId="03136193" w14:textId="77777777" w:rsidR="00734CE9" w:rsidRDefault="00CD58E5">
      <w:pPr>
        <w:pStyle w:val="SourceCode"/>
      </w:pPr>
      <w:r>
        <w:t xml:space="preserve">    // The flash a stored contact leaves for the next page.</w:t>
      </w:r>
    </w:p>
    <w:p w14:paraId="199301C5" w14:textId="77777777" w:rsidR="00734CE9" w:rsidRDefault="00CD58E5">
      <w:pPr>
        <w:pStyle w:val="SourceCode"/>
      </w:pPr>
      <w:r>
        <w:t xml:space="preserve">    private const string CreatedFlash = "Contact created.";</w:t>
      </w:r>
    </w:p>
    <w:p w14:paraId="37B7B358" w14:textId="77777777" w:rsidR="00734CE9" w:rsidRDefault="00734CE9">
      <w:pPr>
        <w:pStyle w:val="SourceCode"/>
      </w:pPr>
    </w:p>
    <w:p w14:paraId="1D67FA1B" w14:textId="77777777" w:rsidR="00734CE9" w:rsidRDefault="00CD58E5">
      <w:pPr>
        <w:pStyle w:val="SourceCode"/>
      </w:pPr>
      <w:r>
        <w:t xml:space="preserve">    // Remember, what is wrong with each field the form sent: "" when it is</w:t>
      </w:r>
    </w:p>
    <w:p w14:paraId="38F2AE0F" w14:textId="77777777" w:rsidR="00734CE9" w:rsidRDefault="00CD58E5">
      <w:pPr>
        <w:pStyle w:val="SourceCode"/>
      </w:pPr>
      <w:r>
        <w:t xml:space="preserve">    // fine.</w:t>
      </w:r>
    </w:p>
    <w:p w14:paraId="510C3D88" w14:textId="77777777" w:rsidR="00734CE9" w:rsidRDefault="00CD58E5">
      <w:pPr>
        <w:pStyle w:val="SourceCode"/>
      </w:pPr>
      <w:r>
        <w:t xml:space="preserve">    private class FieldProblems</w:t>
      </w:r>
    </w:p>
    <w:p w14:paraId="5DA15A34" w14:textId="77777777" w:rsidR="00734CE9" w:rsidRDefault="00CD58E5">
      <w:pPr>
        <w:pStyle w:val="SourceCode"/>
      </w:pPr>
      <w:r>
        <w:t xml:space="preserve">    {</w:t>
      </w:r>
    </w:p>
    <w:p w14:paraId="120E67E4" w14:textId="77777777" w:rsidR="00734CE9" w:rsidRDefault="00CD58E5">
      <w:pPr>
        <w:pStyle w:val="SourceCode"/>
      </w:pPr>
      <w:r>
        <w:t xml:space="preserve">        public string NameProblem { get; set; } = "";</w:t>
      </w:r>
    </w:p>
    <w:p w14:paraId="4DB457FD" w14:textId="77777777" w:rsidR="00734CE9" w:rsidRDefault="00CD58E5">
      <w:pPr>
        <w:pStyle w:val="SourceCode"/>
      </w:pPr>
      <w:r>
        <w:t xml:space="preserve">        public string EmailProblem { get; set; } = "";</w:t>
      </w:r>
    </w:p>
    <w:p w14:paraId="1AA06DAA" w14:textId="77777777" w:rsidR="00734CE9" w:rsidRDefault="00CD58E5">
      <w:pPr>
        <w:pStyle w:val="SourceCode"/>
      </w:pPr>
      <w:r>
        <w:t xml:space="preserve">        public string PhoneProblem { get; set; } = "";</w:t>
      </w:r>
    </w:p>
    <w:p w14:paraId="179BC3B0" w14:textId="77777777" w:rsidR="00734CE9" w:rsidRDefault="00CD58E5">
      <w:pPr>
        <w:pStyle w:val="SourceCode"/>
      </w:pPr>
      <w:r>
        <w:t xml:space="preserve">    }</w:t>
      </w:r>
    </w:p>
    <w:p w14:paraId="4DAF01DE" w14:textId="77777777" w:rsidR="00734CE9" w:rsidRDefault="00CD58E5">
      <w:pPr>
        <w:pStyle w:val="SourceCode"/>
      </w:pPr>
      <w:r>
        <w:t xml:space="preserve">    // Remember, the methods a page does not take, for the 405 routes: every</w:t>
      </w:r>
    </w:p>
    <w:p w14:paraId="4DE76DB3" w14:textId="77777777" w:rsidR="00734CE9" w:rsidRDefault="00CD58E5">
      <w:pPr>
        <w:pStyle w:val="SourceCode"/>
      </w:pPr>
      <w:r>
        <w:t xml:space="preserve">    // method but GET, and for /contacts every method but GET and POST.</w:t>
      </w:r>
    </w:p>
    <w:p w14:paraId="426853E1" w14:textId="77777777" w:rsidR="00734CE9" w:rsidRDefault="00CD58E5">
      <w:pPr>
        <w:pStyle w:val="SourceCode"/>
      </w:pPr>
      <w:r>
        <w:t xml:space="preserve">    private static readonly string[] OtherMethods =</w:t>
      </w:r>
    </w:p>
    <w:p w14:paraId="3766AF23" w14:textId="77777777" w:rsidR="00734CE9" w:rsidRDefault="00CD58E5">
      <w:pPr>
        <w:pStyle w:val="SourceCode"/>
      </w:pPr>
      <w:r>
        <w:t xml:space="preserve">        { "POST", "PUT", "PATCH", "DELETE", "HEAD", "OPTIONS" };</w:t>
      </w:r>
    </w:p>
    <w:p w14:paraId="7959A7BB" w14:textId="77777777" w:rsidR="00734CE9" w:rsidRDefault="00CD58E5">
      <w:pPr>
        <w:pStyle w:val="SourceCode"/>
      </w:pPr>
      <w:r>
        <w:t xml:space="preserve">    private static readonly string[] ListOtherMethods =</w:t>
      </w:r>
    </w:p>
    <w:p w14:paraId="7F849EDA" w14:textId="77777777" w:rsidR="00734CE9" w:rsidRDefault="00CD58E5">
      <w:pPr>
        <w:pStyle w:val="SourceCode"/>
      </w:pPr>
      <w:r>
        <w:t xml:space="preserve">        { "PUT", "PATCH", "DELETE", "HEAD", "OPTIONS" };</w:t>
      </w:r>
    </w:p>
    <w:p w14:paraId="1DCEFD05" w14:textId="77777777" w:rsidR="00734CE9" w:rsidRDefault="00734CE9">
      <w:pPr>
        <w:pStyle w:val="SourceCode"/>
      </w:pPr>
    </w:p>
    <w:p w14:paraId="28CD6AFB" w14:textId="77777777" w:rsidR="00734CE9" w:rsidRDefault="00CD58E5">
      <w:pPr>
        <w:pStyle w:val="SourceCode"/>
      </w:pPr>
      <w:r>
        <w:t xml:space="preserve">    // Remember, one line per answered request.</w:t>
      </w:r>
    </w:p>
    <w:p w14:paraId="6B8DE191" w14:textId="77777777" w:rsidR="00734CE9" w:rsidRDefault="00CD58E5">
      <w:pPr>
        <w:pStyle w:val="SourceCode"/>
      </w:pPr>
      <w:r>
        <w:t xml:space="preserve">    private static void LogRequest(string method, string target, int status)</w:t>
      </w:r>
    </w:p>
    <w:p w14:paraId="3D137555" w14:textId="77777777" w:rsidR="00734CE9" w:rsidRDefault="00CD58E5">
      <w:pPr>
        <w:pStyle w:val="SourceCode"/>
      </w:pPr>
      <w:r>
        <w:t xml:space="preserve">    {</w:t>
      </w:r>
    </w:p>
    <w:p w14:paraId="2E8908E2" w14:textId="77777777" w:rsidR="00734CE9" w:rsidRDefault="00CD58E5">
      <w:pPr>
        <w:pStyle w:val="SourceCode"/>
      </w:pPr>
      <w:r>
        <w:t xml:space="preserve">        Console.WriteLine($"{method} {target} -&gt; {status}");</w:t>
      </w:r>
    </w:p>
    <w:p w14:paraId="5A26991F" w14:textId="77777777" w:rsidR="00734CE9" w:rsidRDefault="00CD58E5">
      <w:pPr>
        <w:pStyle w:val="SourceCode"/>
      </w:pPr>
      <w:r>
        <w:t xml:space="preserve">    }</w:t>
      </w:r>
    </w:p>
    <w:p w14:paraId="15CD1DFF" w14:textId="77777777" w:rsidR="00734CE9" w:rsidRDefault="00734CE9">
      <w:pPr>
        <w:pStyle w:val="SourceCode"/>
      </w:pPr>
    </w:p>
    <w:p w14:paraId="79046A0B" w14:textId="77777777" w:rsidR="00734CE9" w:rsidRDefault="00CD58E5">
      <w:pPr>
        <w:pStyle w:val="SourceCode"/>
      </w:pPr>
      <w:r>
        <w:t xml:space="preserve">    // Remember, RawTarget is the path and query as the client sent them,</w:t>
      </w:r>
    </w:p>
    <w:p w14:paraId="396520DB" w14:textId="77777777" w:rsidR="00734CE9" w:rsidRDefault="00CD58E5">
      <w:pPr>
        <w:pStyle w:val="SourceCode"/>
      </w:pPr>
      <w:r>
        <w:t xml:space="preserve">    // the target every log line shows.</w:t>
      </w:r>
    </w:p>
    <w:p w14:paraId="77AA4AF2" w14:textId="77777777" w:rsidR="00734CE9" w:rsidRDefault="00CD58E5">
      <w:pPr>
        <w:pStyle w:val="SourceCode"/>
      </w:pPr>
      <w:r>
        <w:t xml:space="preserve">    private static string TargetOf(HttpContext context)</w:t>
      </w:r>
    </w:p>
    <w:p w14:paraId="5B0A1A80" w14:textId="77777777" w:rsidR="00734CE9" w:rsidRDefault="00CD58E5">
      <w:pPr>
        <w:pStyle w:val="SourceCode"/>
      </w:pPr>
      <w:r>
        <w:t xml:space="preserve">    {</w:t>
      </w:r>
    </w:p>
    <w:p w14:paraId="2DA7929E" w14:textId="77777777" w:rsidR="00734CE9" w:rsidRDefault="00CD58E5">
      <w:pPr>
        <w:pStyle w:val="SourceCode"/>
      </w:pPr>
      <w:r>
        <w:t xml:space="preserve">        string target = context.Request.Path;</w:t>
      </w:r>
    </w:p>
    <w:p w14:paraId="10B08361" w14:textId="77777777" w:rsidR="00734CE9" w:rsidRDefault="00CD58E5">
      <w:pPr>
        <w:pStyle w:val="SourceCode"/>
      </w:pPr>
      <w:r>
        <w:t xml:space="preserve">        IHttpRequestFeature? request =</w:t>
      </w:r>
    </w:p>
    <w:p w14:paraId="5EACDAC1" w14:textId="77777777" w:rsidR="00734CE9" w:rsidRDefault="00CD58E5">
      <w:pPr>
        <w:pStyle w:val="SourceCode"/>
      </w:pPr>
      <w:r>
        <w:t xml:space="preserve">            context.Features.Get&lt;IHttpRequestFeature&gt;();</w:t>
      </w:r>
    </w:p>
    <w:p w14:paraId="285118FF" w14:textId="77777777" w:rsidR="00734CE9" w:rsidRDefault="00CD58E5">
      <w:pPr>
        <w:pStyle w:val="SourceCode"/>
      </w:pPr>
      <w:r>
        <w:t xml:space="preserve">        if (request != null)</w:t>
      </w:r>
    </w:p>
    <w:p w14:paraId="4A38C448" w14:textId="77777777" w:rsidR="00734CE9" w:rsidRDefault="00CD58E5">
      <w:pPr>
        <w:pStyle w:val="SourceCode"/>
      </w:pPr>
      <w:r>
        <w:t xml:space="preserve">        {</w:t>
      </w:r>
    </w:p>
    <w:p w14:paraId="7ECEC93B" w14:textId="77777777" w:rsidR="00734CE9" w:rsidRDefault="00CD58E5">
      <w:pPr>
        <w:pStyle w:val="SourceCode"/>
      </w:pPr>
      <w:r>
        <w:t xml:space="preserve">            target = request.RawTarget;</w:t>
      </w:r>
    </w:p>
    <w:p w14:paraId="5E0ADCC9" w14:textId="77777777" w:rsidR="00734CE9" w:rsidRDefault="00CD58E5">
      <w:pPr>
        <w:pStyle w:val="SourceCode"/>
      </w:pPr>
      <w:r>
        <w:t xml:space="preserve">        }</w:t>
      </w:r>
    </w:p>
    <w:p w14:paraId="61C4EAB4" w14:textId="77777777" w:rsidR="00734CE9" w:rsidRDefault="00CD58E5">
      <w:pPr>
        <w:pStyle w:val="SourceCode"/>
      </w:pPr>
      <w:r>
        <w:t xml:space="preserve">        return target;</w:t>
      </w:r>
    </w:p>
    <w:p w14:paraId="5A6CD381" w14:textId="77777777" w:rsidR="00734CE9" w:rsidRDefault="00CD58E5">
      <w:pPr>
        <w:pStyle w:val="SourceCode"/>
      </w:pPr>
      <w:r>
        <w:t xml:space="preserve">    }</w:t>
      </w:r>
    </w:p>
    <w:p w14:paraId="1BFAED15" w14:textId="77777777" w:rsidR="00734CE9" w:rsidRDefault="00734CE9">
      <w:pPr>
        <w:pStyle w:val="SourceCode"/>
      </w:pPr>
    </w:p>
    <w:p w14:paraId="046603B7" w14:textId="77777777" w:rsidR="00734CE9" w:rsidRDefault="00CD58E5">
      <w:pPr>
        <w:pStyle w:val="SourceCode"/>
      </w:pPr>
      <w:r>
        <w:t xml:space="preserve">    // Remember, every JSON answer goes through here.</w:t>
      </w:r>
    </w:p>
    <w:p w14:paraId="58A94916" w14:textId="77777777" w:rsidR="00734CE9" w:rsidRDefault="00CD58E5">
      <w:pPr>
        <w:pStyle w:val="SourceCode"/>
      </w:pPr>
      <w:r>
        <w:t xml:space="preserve">    private static Task SendJson(HttpContext context, int status,</w:t>
      </w:r>
    </w:p>
    <w:p w14:paraId="7165C760" w14:textId="77777777" w:rsidR="00734CE9" w:rsidRDefault="00CD58E5">
      <w:pPr>
        <w:pStyle w:val="SourceCode"/>
      </w:pPr>
      <w:r>
        <w:t xml:space="preserve">                                 string jsonText)</w:t>
      </w:r>
    </w:p>
    <w:p w14:paraId="689EADC7" w14:textId="77777777" w:rsidR="00734CE9" w:rsidRDefault="00CD58E5">
      <w:pPr>
        <w:pStyle w:val="SourceCode"/>
      </w:pPr>
      <w:r>
        <w:t xml:space="preserve">    {</w:t>
      </w:r>
    </w:p>
    <w:p w14:paraId="2A7D8788" w14:textId="77777777" w:rsidR="00734CE9" w:rsidRDefault="00CD58E5">
      <w:pPr>
        <w:pStyle w:val="SourceCode"/>
      </w:pPr>
      <w:r>
        <w:t xml:space="preserve">        context.Response.StatusCode = status;</w:t>
      </w:r>
    </w:p>
    <w:p w14:paraId="2CC536E3" w14:textId="77777777" w:rsidR="00734CE9" w:rsidRDefault="00CD58E5">
      <w:pPr>
        <w:pStyle w:val="SourceCode"/>
      </w:pPr>
      <w:r>
        <w:t xml:space="preserve">        context.Response.ContentType = JsonType;</w:t>
      </w:r>
    </w:p>
    <w:p w14:paraId="24D76B13" w14:textId="77777777" w:rsidR="00734CE9" w:rsidRDefault="00CD58E5">
      <w:pPr>
        <w:pStyle w:val="SourceCode"/>
      </w:pPr>
      <w:r>
        <w:t xml:space="preserve">        LogRequest(context.Request.Method, TargetOf(context), status);</w:t>
      </w:r>
    </w:p>
    <w:p w14:paraId="77336BC0" w14:textId="77777777" w:rsidR="00734CE9" w:rsidRDefault="00CD58E5">
      <w:pPr>
        <w:pStyle w:val="SourceCode"/>
      </w:pPr>
      <w:r>
        <w:t xml:space="preserve">        return context.Response.WriteAsync(jsonText);</w:t>
      </w:r>
    </w:p>
    <w:p w14:paraId="0AB99944" w14:textId="77777777" w:rsidR="00734CE9" w:rsidRDefault="00CD58E5">
      <w:pPr>
        <w:pStyle w:val="SourceCode"/>
      </w:pPr>
      <w:r>
        <w:t xml:space="preserve">    }</w:t>
      </w:r>
    </w:p>
    <w:p w14:paraId="0D398A91" w14:textId="77777777" w:rsidR="00734CE9" w:rsidRDefault="00734CE9">
      <w:pPr>
        <w:pStyle w:val="SourceCode"/>
      </w:pPr>
    </w:p>
    <w:p w14:paraId="73858D60" w14:textId="77777777" w:rsidR="00734CE9" w:rsidRDefault="00CD58E5">
      <w:pPr>
        <w:pStyle w:val="SourceCode"/>
      </w:pPr>
      <w:r>
        <w:t xml:space="preserve">    // Remember, every page goes through SendHtml, with the HTML type,</w:t>
      </w:r>
    </w:p>
    <w:p w14:paraId="658D9E9F" w14:textId="77777777" w:rsidR="00734CE9" w:rsidRDefault="00CD58E5">
      <w:pPr>
        <w:pStyle w:val="SourceCode"/>
      </w:pPr>
      <w:r>
        <w:t xml:space="preserve">    // nosniff, and Content-Length.</w:t>
      </w:r>
    </w:p>
    <w:p w14:paraId="050B389F" w14:textId="77777777" w:rsidR="00734CE9" w:rsidRDefault="00CD58E5">
      <w:pPr>
        <w:pStyle w:val="SourceCode"/>
      </w:pPr>
      <w:r>
        <w:t xml:space="preserve">    private static Task SendHtml(HttpContext context, int status,</w:t>
      </w:r>
    </w:p>
    <w:p w14:paraId="1A87CCBC" w14:textId="77777777" w:rsidR="00734CE9" w:rsidRDefault="00CD58E5">
      <w:pPr>
        <w:pStyle w:val="SourceCode"/>
      </w:pPr>
      <w:r>
        <w:t xml:space="preserve">                                 string html)</w:t>
      </w:r>
    </w:p>
    <w:p w14:paraId="66C5F8C6" w14:textId="77777777" w:rsidR="00734CE9" w:rsidRDefault="00CD58E5">
      <w:pPr>
        <w:pStyle w:val="SourceCode"/>
      </w:pPr>
      <w:r>
        <w:t xml:space="preserve">    {</w:t>
      </w:r>
    </w:p>
    <w:p w14:paraId="53E5B1C6" w14:textId="77777777" w:rsidR="00734CE9" w:rsidRDefault="00CD58E5">
      <w:pPr>
        <w:pStyle w:val="SourceCode"/>
      </w:pPr>
      <w:r>
        <w:t xml:space="preserve">        context.Response.StatusCode = status;</w:t>
      </w:r>
    </w:p>
    <w:p w14:paraId="2DE1DDB6" w14:textId="77777777" w:rsidR="00734CE9" w:rsidRDefault="00CD58E5">
      <w:pPr>
        <w:pStyle w:val="SourceCode"/>
      </w:pPr>
      <w:r>
        <w:t xml:space="preserve">        context.Response.ContentType = HtmlType;</w:t>
      </w:r>
    </w:p>
    <w:p w14:paraId="4D034E5B" w14:textId="77777777" w:rsidR="00734CE9" w:rsidRDefault="00CD58E5">
      <w:pPr>
        <w:pStyle w:val="SourceCode"/>
      </w:pPr>
      <w:r>
        <w:t xml:space="preserve">        context.Response.Headers["X-Content-Type-Options"] = "nosniff";</w:t>
      </w:r>
    </w:p>
    <w:p w14:paraId="12E1DE97" w14:textId="77777777" w:rsidR="00734CE9" w:rsidRDefault="00CD58E5">
      <w:pPr>
        <w:pStyle w:val="SourceCode"/>
      </w:pPr>
      <w:r>
        <w:t xml:space="preserve">        context.Response.ContentLength = Encoding.UTF8.GetByteCount(html);</w:t>
      </w:r>
    </w:p>
    <w:p w14:paraId="7E24FF0C" w14:textId="77777777" w:rsidR="00734CE9" w:rsidRDefault="00CD58E5">
      <w:pPr>
        <w:pStyle w:val="SourceCode"/>
      </w:pPr>
      <w:r>
        <w:t xml:space="preserve">        LogRequest(context.Request.Method, TargetOf(context), status);</w:t>
      </w:r>
    </w:p>
    <w:p w14:paraId="6C597867" w14:textId="77777777" w:rsidR="00734CE9" w:rsidRDefault="00CD58E5">
      <w:pPr>
        <w:pStyle w:val="SourceCode"/>
      </w:pPr>
      <w:r>
        <w:t xml:space="preserve">        return context.Response.WriteAsync(html);</w:t>
      </w:r>
    </w:p>
    <w:p w14:paraId="3F6CE9CD" w14:textId="77777777" w:rsidR="00734CE9" w:rsidRDefault="00CD58E5">
      <w:pPr>
        <w:pStyle w:val="SourceCode"/>
      </w:pPr>
      <w:r>
        <w:t xml:space="preserve">    }</w:t>
      </w:r>
    </w:p>
    <w:p w14:paraId="505223FB" w14:textId="77777777" w:rsidR="00734CE9" w:rsidRDefault="00734CE9">
      <w:pPr>
        <w:pStyle w:val="SourceCode"/>
      </w:pPr>
    </w:p>
    <w:p w14:paraId="7A3B2B19" w14:textId="77777777" w:rsidR="00734CE9" w:rsidRDefault="00CD58E5">
      <w:pPr>
        <w:pStyle w:val="SourceCode"/>
      </w:pPr>
      <w:r>
        <w:t xml:space="preserve">    // Remember, Post/Redirect/Get: 303 See Other sends the browser to</w:t>
      </w:r>
    </w:p>
    <w:p w14:paraId="4AF152E5" w14:textId="77777777" w:rsidR="00734CE9" w:rsidRDefault="00CD58E5">
      <w:pPr>
        <w:pStyle w:val="SourceCode"/>
      </w:pPr>
      <w:r>
        <w:t xml:space="preserve">    // location with a GET, and ASP.NET Core's redirect results never send</w:t>
      </w:r>
    </w:p>
    <w:p w14:paraId="2705FBED" w14:textId="77777777" w:rsidR="00734CE9" w:rsidRDefault="00CD58E5">
      <w:pPr>
        <w:pStyle w:val="SourceCode"/>
      </w:pPr>
      <w:r>
        <w:t xml:space="preserve">    // 303, so SendRedirect sets the status and Location itself (Lesson 8.4).</w:t>
      </w:r>
    </w:p>
    <w:p w14:paraId="2B9E79AF" w14:textId="77777777" w:rsidR="00734CE9" w:rsidRDefault="00CD58E5">
      <w:pPr>
        <w:pStyle w:val="SourceCode"/>
      </w:pPr>
      <w:r>
        <w:t xml:space="preserve">    private static Task SendRedirect(HttpContext context, string location)</w:t>
      </w:r>
    </w:p>
    <w:p w14:paraId="79AEE618" w14:textId="77777777" w:rsidR="00734CE9" w:rsidRDefault="00CD58E5">
      <w:pPr>
        <w:pStyle w:val="SourceCode"/>
      </w:pPr>
      <w:r>
        <w:t xml:space="preserve">    {</w:t>
      </w:r>
    </w:p>
    <w:p w14:paraId="45BE1769" w14:textId="77777777" w:rsidR="00734CE9" w:rsidRDefault="00CD58E5">
      <w:pPr>
        <w:pStyle w:val="SourceCode"/>
      </w:pPr>
      <w:r>
        <w:t xml:space="preserve">        context.Response.StatusCode = 303;</w:t>
      </w:r>
    </w:p>
    <w:p w14:paraId="2894F82E" w14:textId="77777777" w:rsidR="00734CE9" w:rsidRDefault="00CD58E5">
      <w:pPr>
        <w:pStyle w:val="SourceCode"/>
      </w:pPr>
      <w:r>
        <w:t xml:space="preserve">        context.Response.Headers.Location = location;</w:t>
      </w:r>
    </w:p>
    <w:p w14:paraId="7601B8CD" w14:textId="77777777" w:rsidR="00734CE9" w:rsidRDefault="00CD58E5">
      <w:pPr>
        <w:pStyle w:val="SourceCode"/>
      </w:pPr>
      <w:r>
        <w:t xml:space="preserve">        context.Response.ContentLength = 0;</w:t>
      </w:r>
    </w:p>
    <w:p w14:paraId="3B1B843D" w14:textId="77777777" w:rsidR="00734CE9" w:rsidRDefault="00CD58E5">
      <w:pPr>
        <w:pStyle w:val="SourceCode"/>
      </w:pPr>
      <w:r>
        <w:t xml:space="preserve">        LogRequest(context.Request.Method, TargetOf(context), 303);</w:t>
      </w:r>
    </w:p>
    <w:p w14:paraId="29ACE410" w14:textId="77777777" w:rsidR="00734CE9" w:rsidRDefault="00CD58E5">
      <w:pPr>
        <w:pStyle w:val="SourceCode"/>
      </w:pPr>
      <w:r>
        <w:t xml:space="preserve">        return Task.CompletedTask;</w:t>
      </w:r>
    </w:p>
    <w:p w14:paraId="68B613B9" w14:textId="77777777" w:rsidR="00734CE9" w:rsidRDefault="00CD58E5">
      <w:pPr>
        <w:pStyle w:val="SourceCode"/>
      </w:pPr>
      <w:r>
        <w:t xml:space="preserve">    }</w:t>
      </w:r>
    </w:p>
    <w:p w14:paraId="2C1F9F36" w14:textId="77777777" w:rsidR="00734CE9" w:rsidRDefault="00734CE9">
      <w:pPr>
        <w:pStyle w:val="SourceCode"/>
      </w:pPr>
    </w:p>
    <w:p w14:paraId="542BAFE2" w14:textId="77777777" w:rsidR="00734CE9" w:rsidRDefault="00CD58E5">
      <w:pPr>
        <w:pStyle w:val="SourceCode"/>
      </w:pPr>
      <w:r>
        <w:t xml:space="preserve">    // Remember, Render makes a page from a component, named by its type,</w:t>
      </w:r>
    </w:p>
    <w:p w14:paraId="2B076611" w14:textId="77777777" w:rsidR="00734CE9" w:rsidRDefault="00CD58E5">
      <w:pPr>
        <w:pStyle w:val="SourceCode"/>
      </w:pPr>
      <w:r>
        <w:t xml:space="preserve">    // and its data; Razor escapes every value it writes.</w:t>
      </w:r>
    </w:p>
    <w:p w14:paraId="55E36268" w14:textId="77777777" w:rsidR="00734CE9" w:rsidRDefault="00CD58E5">
      <w:pPr>
        <w:pStyle w:val="SourceCode"/>
      </w:pPr>
      <w:r>
        <w:t xml:space="preserve">    private static async Task&lt;string&gt; Render(</w:t>
      </w:r>
    </w:p>
    <w:p w14:paraId="0F430D85" w14:textId="77777777" w:rsidR="00734CE9" w:rsidRDefault="00CD58E5">
      <w:pPr>
        <w:pStyle w:val="SourceCode"/>
      </w:pPr>
      <w:r>
        <w:t xml:space="preserve">        HtmlRenderer renderer, Type pageComponent,</w:t>
      </w:r>
    </w:p>
    <w:p w14:paraId="1A6A63B6" w14:textId="77777777" w:rsidR="00734CE9" w:rsidRDefault="00CD58E5">
      <w:pPr>
        <w:pStyle w:val="SourceCode"/>
      </w:pPr>
      <w:r>
        <w:t xml:space="preserve">        Dictionary&lt;string, object?&gt; pageData)</w:t>
      </w:r>
    </w:p>
    <w:p w14:paraId="7E800006" w14:textId="77777777" w:rsidR="00734CE9" w:rsidRDefault="00CD58E5">
      <w:pPr>
        <w:pStyle w:val="SourceCode"/>
      </w:pPr>
      <w:r>
        <w:t xml:space="preserve">    {</w:t>
      </w:r>
    </w:p>
    <w:p w14:paraId="0F8DEE41" w14:textId="77777777" w:rsidR="00734CE9" w:rsidRDefault="00CD58E5">
      <w:pPr>
        <w:pStyle w:val="SourceCode"/>
      </w:pPr>
      <w:r>
        <w:t xml:space="preserve">        ParameterView parameters = ParameterView.FromDictionary(pageData);</w:t>
      </w:r>
    </w:p>
    <w:p w14:paraId="52F9E1B1" w14:textId="77777777" w:rsidR="00734CE9" w:rsidRDefault="00CD58E5">
      <w:pPr>
        <w:pStyle w:val="SourceCode"/>
      </w:pPr>
      <w:r>
        <w:t xml:space="preserve">        return await renderer.Dispatcher.InvokeAsync(async () =&gt;</w:t>
      </w:r>
    </w:p>
    <w:p w14:paraId="57543856" w14:textId="77777777" w:rsidR="00734CE9" w:rsidRDefault="00CD58E5">
      <w:pPr>
        <w:pStyle w:val="SourceCode"/>
      </w:pPr>
      <w:r>
        <w:t xml:space="preserve">        {</w:t>
      </w:r>
    </w:p>
    <w:p w14:paraId="550230CE" w14:textId="77777777" w:rsidR="00734CE9" w:rsidRDefault="00CD58E5">
      <w:pPr>
        <w:pStyle w:val="SourceCode"/>
      </w:pPr>
      <w:r>
        <w:t xml:space="preserve">            HtmlRootComponent output =</w:t>
      </w:r>
    </w:p>
    <w:p w14:paraId="50172873" w14:textId="77777777" w:rsidR="00734CE9" w:rsidRDefault="00CD58E5">
      <w:pPr>
        <w:pStyle w:val="SourceCode"/>
      </w:pPr>
      <w:r>
        <w:t xml:space="preserve">                await renderer.RenderComponentAsync(pageComponent, parameters);</w:t>
      </w:r>
    </w:p>
    <w:p w14:paraId="2377A6E9" w14:textId="77777777" w:rsidR="00734CE9" w:rsidRDefault="00CD58E5">
      <w:pPr>
        <w:pStyle w:val="SourceCode"/>
      </w:pPr>
      <w:r>
        <w:t xml:space="preserve">            return output.ToHtmlString();</w:t>
      </w:r>
    </w:p>
    <w:p w14:paraId="404AF809" w14:textId="77777777" w:rsidR="00734CE9" w:rsidRDefault="00CD58E5">
      <w:pPr>
        <w:pStyle w:val="SourceCode"/>
      </w:pPr>
      <w:r>
        <w:t xml:space="preserve">        });</w:t>
      </w:r>
    </w:p>
    <w:p w14:paraId="171A3E60" w14:textId="77777777" w:rsidR="00734CE9" w:rsidRDefault="00CD58E5">
      <w:pPr>
        <w:pStyle w:val="SourceCode"/>
      </w:pPr>
      <w:r>
        <w:t xml:space="preserve">    }</w:t>
      </w:r>
    </w:p>
    <w:p w14:paraId="64D798D4" w14:textId="77777777" w:rsidR="00734CE9" w:rsidRDefault="00734CE9">
      <w:pPr>
        <w:pStyle w:val="SourceCode"/>
      </w:pPr>
    </w:p>
    <w:p w14:paraId="3E0EE072" w14:textId="77777777" w:rsidR="00734CE9" w:rsidRDefault="00CD58E5">
      <w:pPr>
        <w:pStyle w:val="SourceCode"/>
      </w:pPr>
      <w:r>
        <w:t xml:space="preserve">    // Remember, render, or answer 500 with an empty body and print the</w:t>
      </w:r>
    </w:p>
    <w:p w14:paraId="5BC550AD" w14:textId="77777777" w:rsidR="00734CE9" w:rsidRDefault="00CD58E5">
      <w:pPr>
        <w:pStyle w:val="SourceCode"/>
      </w:pPr>
      <w:r>
        <w:t xml:space="preserve">    // reason in Terminal 1, never in the page.</w:t>
      </w:r>
    </w:p>
    <w:p w14:paraId="3BB4DFD4" w14:textId="77777777" w:rsidR="00734CE9" w:rsidRDefault="00CD58E5">
      <w:pPr>
        <w:pStyle w:val="SourceCode"/>
      </w:pPr>
      <w:r>
        <w:t xml:space="preserve">    private static async Task SendPage(HttpContext context,</w:t>
      </w:r>
    </w:p>
    <w:p w14:paraId="24FB9FD5" w14:textId="77777777" w:rsidR="00734CE9" w:rsidRDefault="00CD58E5">
      <w:pPr>
        <w:pStyle w:val="SourceCode"/>
      </w:pPr>
      <w:r>
        <w:t xml:space="preserve">                                       HtmlRenderer renderer, int status,</w:t>
      </w:r>
    </w:p>
    <w:p w14:paraId="642F83B8" w14:textId="77777777" w:rsidR="00734CE9" w:rsidRDefault="00CD58E5">
      <w:pPr>
        <w:pStyle w:val="SourceCode"/>
      </w:pPr>
      <w:r>
        <w:t xml:space="preserve">                                       Type pageComponent,</w:t>
      </w:r>
    </w:p>
    <w:p w14:paraId="0DDD25C7" w14:textId="77777777" w:rsidR="00734CE9" w:rsidRDefault="00CD58E5">
      <w:pPr>
        <w:pStyle w:val="SourceCode"/>
      </w:pPr>
      <w:r>
        <w:t xml:space="preserve">                                       Dictionary&lt;string, object?&gt; pageData)</w:t>
      </w:r>
    </w:p>
    <w:p w14:paraId="77FF0766" w14:textId="77777777" w:rsidR="00734CE9" w:rsidRDefault="00CD58E5">
      <w:pPr>
        <w:pStyle w:val="SourceCode"/>
      </w:pPr>
      <w:r>
        <w:t xml:space="preserve">    {</w:t>
      </w:r>
    </w:p>
    <w:p w14:paraId="0DCBD888" w14:textId="77777777" w:rsidR="00734CE9" w:rsidRDefault="00CD58E5">
      <w:pPr>
        <w:pStyle w:val="SourceCode"/>
      </w:pPr>
      <w:r>
        <w:t xml:space="preserve">        string html;</w:t>
      </w:r>
    </w:p>
    <w:p w14:paraId="603E9246" w14:textId="77777777" w:rsidR="00734CE9" w:rsidRDefault="00CD58E5">
      <w:pPr>
        <w:pStyle w:val="SourceCode"/>
      </w:pPr>
      <w:r>
        <w:t xml:space="preserve">        try</w:t>
      </w:r>
    </w:p>
    <w:p w14:paraId="5B7E8276" w14:textId="77777777" w:rsidR="00734CE9" w:rsidRDefault="00CD58E5">
      <w:pPr>
        <w:pStyle w:val="SourceCode"/>
      </w:pPr>
      <w:r>
        <w:t xml:space="preserve">        {</w:t>
      </w:r>
    </w:p>
    <w:p w14:paraId="1F5FCC73" w14:textId="77777777" w:rsidR="00734CE9" w:rsidRDefault="00CD58E5">
      <w:pPr>
        <w:pStyle w:val="SourceCode"/>
      </w:pPr>
      <w:r>
        <w:t xml:space="preserve">            html = await Render(renderer, pageComponent, pageData);</w:t>
      </w:r>
    </w:p>
    <w:p w14:paraId="39331A9D" w14:textId="77777777" w:rsidR="00734CE9" w:rsidRDefault="00CD58E5">
      <w:pPr>
        <w:pStyle w:val="SourceCode"/>
      </w:pPr>
      <w:r>
        <w:t xml:space="preserve">        }</w:t>
      </w:r>
    </w:p>
    <w:p w14:paraId="7890D3C5" w14:textId="77777777" w:rsidR="00734CE9" w:rsidRDefault="00CD58E5">
      <w:pPr>
        <w:pStyle w:val="SourceCode"/>
      </w:pPr>
      <w:r>
        <w:t xml:space="preserve">        catch (InvalidOperationException error)</w:t>
      </w:r>
    </w:p>
    <w:p w14:paraId="67192B7E" w14:textId="77777777" w:rsidR="00734CE9" w:rsidRDefault="00CD58E5">
      <w:pPr>
        <w:pStyle w:val="SourceCode"/>
      </w:pPr>
      <w:r>
        <w:t xml:space="preserve">        {</w:t>
      </w:r>
    </w:p>
    <w:p w14:paraId="4BA67596" w14:textId="77777777" w:rsidR="00734CE9" w:rsidRDefault="00CD58E5">
      <w:pPr>
        <w:pStyle w:val="SourceCode"/>
      </w:pPr>
      <w:r>
        <w:t xml:space="preserve">            Console.Error.WriteLine(</w:t>
      </w:r>
    </w:p>
    <w:p w14:paraId="4BF9DC26" w14:textId="77777777" w:rsidR="00734CE9" w:rsidRDefault="00CD58E5">
      <w:pPr>
        <w:pStyle w:val="SourceCode"/>
      </w:pPr>
      <w:r>
        <w:t xml:space="preserve">                $"Error: could not render the page for {TargetOf(context)}");</w:t>
      </w:r>
    </w:p>
    <w:p w14:paraId="4B7F83C8" w14:textId="77777777" w:rsidR="00734CE9" w:rsidRDefault="00CD58E5">
      <w:pPr>
        <w:pStyle w:val="SourceCode"/>
      </w:pPr>
      <w:r>
        <w:t xml:space="preserve">            Console.Error.WriteLine($"Reason: {error.Message}");</w:t>
      </w:r>
    </w:p>
    <w:p w14:paraId="75EF71A9" w14:textId="77777777" w:rsidR="00734CE9" w:rsidRDefault="00CD58E5">
      <w:pPr>
        <w:pStyle w:val="SourceCode"/>
      </w:pPr>
      <w:r>
        <w:t xml:space="preserve">            await SendHtml(context, 500, "");</w:t>
      </w:r>
    </w:p>
    <w:p w14:paraId="7DE850B5" w14:textId="77777777" w:rsidR="00734CE9" w:rsidRDefault="00CD58E5">
      <w:pPr>
        <w:pStyle w:val="SourceCode"/>
      </w:pPr>
      <w:r>
        <w:t xml:space="preserve">            return;</w:t>
      </w:r>
    </w:p>
    <w:p w14:paraId="546D3ABF" w14:textId="77777777" w:rsidR="00734CE9" w:rsidRDefault="00CD58E5">
      <w:pPr>
        <w:pStyle w:val="SourceCode"/>
      </w:pPr>
      <w:r>
        <w:t xml:space="preserve">        }</w:t>
      </w:r>
    </w:p>
    <w:p w14:paraId="7D738920" w14:textId="77777777" w:rsidR="00734CE9" w:rsidRDefault="00CD58E5">
      <w:pPr>
        <w:pStyle w:val="SourceCode"/>
      </w:pPr>
      <w:r>
        <w:t xml:space="preserve">        await SendHtml(context, status, html);</w:t>
      </w:r>
    </w:p>
    <w:p w14:paraId="5460855D" w14:textId="77777777" w:rsidR="00734CE9" w:rsidRDefault="00CD58E5">
      <w:pPr>
        <w:pStyle w:val="SourceCode"/>
      </w:pPr>
      <w:r>
        <w:t xml:space="preserve">    }</w:t>
      </w:r>
    </w:p>
    <w:p w14:paraId="15E91AA1" w14:textId="77777777" w:rsidR="00734CE9" w:rsidRDefault="00734CE9">
      <w:pPr>
        <w:pStyle w:val="SourceCode"/>
      </w:pPr>
    </w:p>
    <w:p w14:paraId="2AAF3DCC" w14:textId="77777777" w:rsidR="00734CE9" w:rsidRDefault="00CD58E5">
      <w:pPr>
        <w:pStyle w:val="SourceCode"/>
      </w:pPr>
      <w:r>
        <w:t xml:space="preserve">    // Remember, the data for MessagePage: one component for every short</w:t>
      </w:r>
    </w:p>
    <w:p w14:paraId="1FE29480" w14:textId="77777777" w:rsidR="00734CE9" w:rsidRDefault="00CD58E5">
      <w:pPr>
        <w:pStyle w:val="SourceCode"/>
      </w:pPr>
      <w:r>
        <w:t xml:space="preserve">    // page.</w:t>
      </w:r>
    </w:p>
    <w:p w14:paraId="5267C0B9" w14:textId="77777777" w:rsidR="00734CE9" w:rsidRDefault="00CD58E5">
      <w:pPr>
        <w:pStyle w:val="SourceCode"/>
      </w:pPr>
      <w:r>
        <w:t xml:space="preserve">    private static Dictionary&lt;string, object?&gt; MessageData(string title,</w:t>
      </w:r>
    </w:p>
    <w:p w14:paraId="71596B52" w14:textId="77777777" w:rsidR="00734CE9" w:rsidRDefault="00CD58E5">
      <w:pPr>
        <w:pStyle w:val="SourceCode"/>
      </w:pPr>
      <w:r>
        <w:t xml:space="preserve">                                                           string message,</w:t>
      </w:r>
    </w:p>
    <w:p w14:paraId="0E771B22" w14:textId="77777777" w:rsidR="00734CE9" w:rsidRDefault="00CD58E5">
      <w:pPr>
        <w:pStyle w:val="SourceCode"/>
      </w:pPr>
      <w:r>
        <w:t xml:space="preserve">                                                           string linkPath,</w:t>
      </w:r>
    </w:p>
    <w:p w14:paraId="0A58A206" w14:textId="77777777" w:rsidR="00734CE9" w:rsidRDefault="00CD58E5">
      <w:pPr>
        <w:pStyle w:val="SourceCode"/>
      </w:pPr>
      <w:r>
        <w:t xml:space="preserve">                                                           string linkText)</w:t>
      </w:r>
    </w:p>
    <w:p w14:paraId="054C7C47" w14:textId="77777777" w:rsidR="00734CE9" w:rsidRDefault="00CD58E5">
      <w:pPr>
        <w:pStyle w:val="SourceCode"/>
      </w:pPr>
      <w:r>
        <w:t xml:space="preserve">    {</w:t>
      </w:r>
    </w:p>
    <w:p w14:paraId="624856D4" w14:textId="77777777" w:rsidR="00734CE9" w:rsidRDefault="00CD58E5">
      <w:pPr>
        <w:pStyle w:val="SourceCode"/>
      </w:pPr>
      <w:r>
        <w:t xml:space="preserve">        Dictionary&lt;string, object?&gt; pageData =</w:t>
      </w:r>
    </w:p>
    <w:p w14:paraId="0C37F536" w14:textId="77777777" w:rsidR="00734CE9" w:rsidRDefault="00CD58E5">
      <w:pPr>
        <w:pStyle w:val="SourceCode"/>
      </w:pPr>
      <w:r>
        <w:t xml:space="preserve">            new Dictionary&lt;string, object?&gt;();</w:t>
      </w:r>
    </w:p>
    <w:p w14:paraId="59C6C533" w14:textId="77777777" w:rsidR="00734CE9" w:rsidRDefault="00CD58E5">
      <w:pPr>
        <w:pStyle w:val="SourceCode"/>
      </w:pPr>
      <w:r>
        <w:t xml:space="preserve">        pageData["Title"] = title;</w:t>
      </w:r>
    </w:p>
    <w:p w14:paraId="3988124A" w14:textId="77777777" w:rsidR="00734CE9" w:rsidRDefault="00CD58E5">
      <w:pPr>
        <w:pStyle w:val="SourceCode"/>
      </w:pPr>
      <w:r>
        <w:t xml:space="preserve">        pageData["Message"] = message;</w:t>
      </w:r>
    </w:p>
    <w:p w14:paraId="343275C7" w14:textId="77777777" w:rsidR="00734CE9" w:rsidRDefault="00CD58E5">
      <w:pPr>
        <w:pStyle w:val="SourceCode"/>
      </w:pPr>
      <w:r>
        <w:t xml:space="preserve">        pageData["LinkPath"] = linkPath;</w:t>
      </w:r>
    </w:p>
    <w:p w14:paraId="0EDD256B" w14:textId="77777777" w:rsidR="00734CE9" w:rsidRDefault="00CD58E5">
      <w:pPr>
        <w:pStyle w:val="SourceCode"/>
      </w:pPr>
      <w:r>
        <w:t xml:space="preserve">        pageData["LinkText"] = linkText;</w:t>
      </w:r>
    </w:p>
    <w:p w14:paraId="54F13058" w14:textId="77777777" w:rsidR="00734CE9" w:rsidRDefault="00CD58E5">
      <w:pPr>
        <w:pStyle w:val="SourceCode"/>
      </w:pPr>
      <w:r>
        <w:t xml:space="preserve">        return pageData;</w:t>
      </w:r>
    </w:p>
    <w:p w14:paraId="43D87BD5" w14:textId="77777777" w:rsidR="00734CE9" w:rsidRDefault="00CD58E5">
      <w:pPr>
        <w:pStyle w:val="SourceCode"/>
      </w:pPr>
      <w:r>
        <w:t xml:space="preserve">    }</w:t>
      </w:r>
    </w:p>
    <w:p w14:paraId="63136861" w14:textId="77777777" w:rsidR="00734CE9" w:rsidRDefault="00734CE9">
      <w:pPr>
        <w:pStyle w:val="SourceCode"/>
      </w:pPr>
    </w:p>
    <w:p w14:paraId="7A982E72" w14:textId="77777777" w:rsidR="00734CE9" w:rsidRDefault="00CD58E5">
      <w:pPr>
        <w:pStyle w:val="SourceCode"/>
      </w:pPr>
      <w:r>
        <w:t xml:space="preserve">    // Remember, one short page from MessagePage, with any status.</w:t>
      </w:r>
    </w:p>
    <w:p w14:paraId="3B3ACA1E" w14:textId="77777777" w:rsidR="00734CE9" w:rsidRDefault="00CD58E5">
      <w:pPr>
        <w:pStyle w:val="SourceCode"/>
      </w:pPr>
      <w:r>
        <w:t xml:space="preserve">    private static Task SendMessagePage(HttpContext context,</w:t>
      </w:r>
    </w:p>
    <w:p w14:paraId="5968C0BB" w14:textId="77777777" w:rsidR="00734CE9" w:rsidRDefault="00CD58E5">
      <w:pPr>
        <w:pStyle w:val="SourceCode"/>
      </w:pPr>
      <w:r>
        <w:t xml:space="preserve">                                        HtmlRenderer renderer, int status,</w:t>
      </w:r>
    </w:p>
    <w:p w14:paraId="22B6ABFD" w14:textId="77777777" w:rsidR="00734CE9" w:rsidRDefault="00CD58E5">
      <w:pPr>
        <w:pStyle w:val="SourceCode"/>
      </w:pPr>
      <w:r>
        <w:t xml:space="preserve">                                        string title, string message,</w:t>
      </w:r>
    </w:p>
    <w:p w14:paraId="54F0CB85" w14:textId="77777777" w:rsidR="00734CE9" w:rsidRDefault="00CD58E5">
      <w:pPr>
        <w:pStyle w:val="SourceCode"/>
      </w:pPr>
      <w:r>
        <w:t xml:space="preserve">                                        string linkPath, string linkText)</w:t>
      </w:r>
    </w:p>
    <w:p w14:paraId="34BC9984" w14:textId="77777777" w:rsidR="00734CE9" w:rsidRDefault="00CD58E5">
      <w:pPr>
        <w:pStyle w:val="SourceCode"/>
      </w:pPr>
      <w:r>
        <w:t xml:space="preserve">    {</w:t>
      </w:r>
    </w:p>
    <w:p w14:paraId="425A1B85" w14:textId="77777777" w:rsidR="00734CE9" w:rsidRDefault="00CD58E5">
      <w:pPr>
        <w:pStyle w:val="SourceCode"/>
      </w:pPr>
      <w:r>
        <w:t xml:space="preserve">        return SendPage(context, renderer, status, typeof(MessagePage),</w:t>
      </w:r>
    </w:p>
    <w:p w14:paraId="15DE8A7F" w14:textId="77777777" w:rsidR="00734CE9" w:rsidRDefault="00CD58E5">
      <w:pPr>
        <w:pStyle w:val="SourceCode"/>
      </w:pPr>
      <w:r>
        <w:t xml:space="preserve">            MessageData(title, message, linkPath, linkText));</w:t>
      </w:r>
    </w:p>
    <w:p w14:paraId="1573E110" w14:textId="77777777" w:rsidR="00734CE9" w:rsidRDefault="00CD58E5">
      <w:pPr>
        <w:pStyle w:val="SourceCode"/>
      </w:pPr>
      <w:r>
        <w:t xml:space="preserve">    }</w:t>
      </w:r>
    </w:p>
    <w:p w14:paraId="198DDBC3" w14:textId="77777777" w:rsidR="00734CE9" w:rsidRDefault="00734CE9">
      <w:pPr>
        <w:pStyle w:val="SourceCode"/>
      </w:pPr>
    </w:p>
    <w:p w14:paraId="72347D1C" w14:textId="77777777" w:rsidR="00734CE9" w:rsidRDefault="00CD58E5">
      <w:pPr>
        <w:pStyle w:val="SourceCode"/>
      </w:pPr>
      <w:r>
        <w:t xml:space="preserve">    // Remember, the 404 page never repeats the path (Lesson 8.2).</w:t>
      </w:r>
    </w:p>
    <w:p w14:paraId="62B0A0FE" w14:textId="77777777" w:rsidR="00734CE9" w:rsidRDefault="00CD58E5">
      <w:pPr>
        <w:pStyle w:val="SourceCode"/>
      </w:pPr>
      <w:r>
        <w:t xml:space="preserve">    private static Task SendNotFoundPage(HttpContext context,</w:t>
      </w:r>
    </w:p>
    <w:p w14:paraId="2D1D1A00" w14:textId="77777777" w:rsidR="00734CE9" w:rsidRDefault="00CD58E5">
      <w:pPr>
        <w:pStyle w:val="SourceCode"/>
      </w:pPr>
      <w:r>
        <w:t xml:space="preserve">                                         HtmlRenderer renderer)</w:t>
      </w:r>
    </w:p>
    <w:p w14:paraId="507B30CA" w14:textId="77777777" w:rsidR="00734CE9" w:rsidRDefault="00CD58E5">
      <w:pPr>
        <w:pStyle w:val="SourceCode"/>
      </w:pPr>
      <w:r>
        <w:t xml:space="preserve">    {</w:t>
      </w:r>
    </w:p>
    <w:p w14:paraId="210B9777" w14:textId="77777777" w:rsidR="00734CE9" w:rsidRDefault="00CD58E5">
      <w:pPr>
        <w:pStyle w:val="SourceCode"/>
      </w:pPr>
      <w:r>
        <w:t xml:space="preserve">        return SendMessagePage(context, renderer, 404, "Page Not Found",</w:t>
      </w:r>
    </w:p>
    <w:p w14:paraId="54BE8127" w14:textId="77777777" w:rsidR="00734CE9" w:rsidRDefault="00CD58E5">
      <w:pPr>
        <w:pStyle w:val="SourceCode"/>
      </w:pPr>
      <w:r>
        <w:t xml:space="preserve">            "There is no page at this address.", "/", "Home");</w:t>
      </w:r>
    </w:p>
    <w:p w14:paraId="2B6D959A" w14:textId="77777777" w:rsidR="00734CE9" w:rsidRDefault="00CD58E5">
      <w:pPr>
        <w:pStyle w:val="SourceCode"/>
      </w:pPr>
      <w:r>
        <w:t xml:space="preserve">    }</w:t>
      </w:r>
    </w:p>
    <w:p w14:paraId="26110605" w14:textId="77777777" w:rsidR="00734CE9" w:rsidRDefault="00734CE9">
      <w:pPr>
        <w:pStyle w:val="SourceCode"/>
      </w:pPr>
    </w:p>
    <w:p w14:paraId="7620B5D2" w14:textId="77777777" w:rsidR="00734CE9" w:rsidRDefault="00CD58E5">
      <w:pPr>
        <w:pStyle w:val="SourceCode"/>
      </w:pPr>
      <w:r>
        <w:t xml:space="preserve">    // Remember, 503 when no connection opens, 500 when a store call failed;</w:t>
      </w:r>
    </w:p>
    <w:p w14:paraId="5FEC287B" w14:textId="77777777" w:rsidR="00734CE9" w:rsidRDefault="00CD58E5">
      <w:pPr>
        <w:pStyle w:val="SourceCode"/>
      </w:pPr>
      <w:r>
        <w:t xml:space="preserve">    // the details go to contacts.log, never into the page (Lesson 8.4).</w:t>
      </w:r>
    </w:p>
    <w:p w14:paraId="01D9E5CE" w14:textId="77777777" w:rsidR="00734CE9" w:rsidRDefault="00CD58E5">
      <w:pPr>
        <w:pStyle w:val="SourceCode"/>
      </w:pPr>
      <w:r>
        <w:t xml:space="preserve">    private static Task SendStoreFailure(HttpContext context,</w:t>
      </w:r>
    </w:p>
    <w:p w14:paraId="1F51D1A0" w14:textId="77777777" w:rsidR="00734CE9" w:rsidRDefault="00CD58E5">
      <w:pPr>
        <w:pStyle w:val="SourceCode"/>
      </w:pPr>
      <w:r>
        <w:t xml:space="preserve">                                         HtmlRenderer renderer, int status)</w:t>
      </w:r>
    </w:p>
    <w:p w14:paraId="20E3AD0A" w14:textId="77777777" w:rsidR="00734CE9" w:rsidRDefault="00CD58E5">
      <w:pPr>
        <w:pStyle w:val="SourceCode"/>
      </w:pPr>
      <w:r>
        <w:t xml:space="preserve">    {</w:t>
      </w:r>
    </w:p>
    <w:p w14:paraId="59720ECE" w14:textId="77777777" w:rsidR="00734CE9" w:rsidRDefault="00CD58E5">
      <w:pPr>
        <w:pStyle w:val="SourceCode"/>
      </w:pPr>
      <w:r>
        <w:t xml:space="preserve">        if (status == 503)</w:t>
      </w:r>
    </w:p>
    <w:p w14:paraId="07AEDB31" w14:textId="77777777" w:rsidR="00734CE9" w:rsidRDefault="00CD58E5">
      <w:pPr>
        <w:pStyle w:val="SourceCode"/>
      </w:pPr>
      <w:r>
        <w:t xml:space="preserve">        {</w:t>
      </w:r>
    </w:p>
    <w:p w14:paraId="5A1B9EEC" w14:textId="77777777" w:rsidR="00734CE9" w:rsidRDefault="00CD58E5">
      <w:pPr>
        <w:pStyle w:val="SourceCode"/>
      </w:pPr>
      <w:r>
        <w:t xml:space="preserve">            return SendMessagePage(context, renderer, 503,</w:t>
      </w:r>
    </w:p>
    <w:p w14:paraId="70AC9F72" w14:textId="77777777" w:rsidR="00734CE9" w:rsidRDefault="00CD58E5">
      <w:pPr>
        <w:pStyle w:val="SourceCode"/>
      </w:pPr>
      <w:r>
        <w:t xml:space="preserve">                "Service Unavailable",</w:t>
      </w:r>
    </w:p>
    <w:p w14:paraId="296DBED8" w14:textId="77777777" w:rsidR="00734CE9" w:rsidRDefault="00CD58E5">
      <w:pPr>
        <w:pStyle w:val="SourceCode"/>
      </w:pPr>
      <w:r>
        <w:t xml:space="preserve">                "The contacts cannot be reached. Try again later.", "/",</w:t>
      </w:r>
    </w:p>
    <w:p w14:paraId="723F23A1" w14:textId="77777777" w:rsidR="00734CE9" w:rsidRDefault="00CD58E5">
      <w:pPr>
        <w:pStyle w:val="SourceCode"/>
      </w:pPr>
      <w:r>
        <w:t xml:space="preserve">                "Home");</w:t>
      </w:r>
    </w:p>
    <w:p w14:paraId="7B46DC68" w14:textId="77777777" w:rsidR="00734CE9" w:rsidRDefault="00CD58E5">
      <w:pPr>
        <w:pStyle w:val="SourceCode"/>
      </w:pPr>
      <w:r>
        <w:t xml:space="preserve">        }</w:t>
      </w:r>
    </w:p>
    <w:p w14:paraId="68828AF9" w14:textId="77777777" w:rsidR="00734CE9" w:rsidRDefault="00CD58E5">
      <w:pPr>
        <w:pStyle w:val="SourceCode"/>
      </w:pPr>
      <w:r>
        <w:t xml:space="preserve">        return SendMessagePage(context, renderer, 500, "Something Went Wrong",</w:t>
      </w:r>
    </w:p>
    <w:p w14:paraId="731A62C6" w14:textId="77777777" w:rsidR="00734CE9" w:rsidRDefault="00CD58E5">
      <w:pPr>
        <w:pStyle w:val="SourceCode"/>
      </w:pPr>
      <w:r>
        <w:t xml:space="preserve">            "The request could not be finished. Try again later.", "/",</w:t>
      </w:r>
    </w:p>
    <w:p w14:paraId="564C2A7C" w14:textId="77777777" w:rsidR="00734CE9" w:rsidRDefault="00CD58E5">
      <w:pPr>
        <w:pStyle w:val="SourceCode"/>
      </w:pPr>
      <w:r>
        <w:t xml:space="preserve">            "Home");</w:t>
      </w:r>
    </w:p>
    <w:p w14:paraId="4306A7E5" w14:textId="77777777" w:rsidR="00734CE9" w:rsidRDefault="00CD58E5">
      <w:pPr>
        <w:pStyle w:val="SourceCode"/>
      </w:pPr>
      <w:r>
        <w:t xml:space="preserve">    }</w:t>
      </w:r>
    </w:p>
    <w:p w14:paraId="7163D5A7" w14:textId="77777777" w:rsidR="00734CE9" w:rsidRDefault="00734CE9">
      <w:pPr>
        <w:pStyle w:val="SourceCode"/>
      </w:pPr>
    </w:p>
    <w:p w14:paraId="1E08633A" w14:textId="77777777" w:rsidR="00734CE9" w:rsidRDefault="00CD58E5">
      <w:pPr>
        <w:pStyle w:val="SourceCode"/>
      </w:pPr>
      <w:r>
        <w:t xml:space="preserve">    // Remember, the form page, with the notice, the value each field</w:t>
      </w:r>
    </w:p>
    <w:p w14:paraId="42D36FC7" w14:textId="77777777" w:rsidR="00734CE9" w:rsidRDefault="00CD58E5">
      <w:pPr>
        <w:pStyle w:val="SourceCode"/>
      </w:pPr>
      <w:r>
        <w:t xml:space="preserve">    // shows, and each field's problem under its box.</w:t>
      </w:r>
    </w:p>
    <w:p w14:paraId="4473F89D" w14:textId="77777777" w:rsidR="00734CE9" w:rsidRDefault="00CD58E5">
      <w:pPr>
        <w:pStyle w:val="SourceCode"/>
      </w:pPr>
      <w:r>
        <w:t xml:space="preserve">    private static Task SendForm(HttpContext context, HtmlRenderer renderer,</w:t>
      </w:r>
    </w:p>
    <w:p w14:paraId="30157847" w14:textId="77777777" w:rsidR="00734CE9" w:rsidRDefault="00CD58E5">
      <w:pPr>
        <w:pStyle w:val="SourceCode"/>
      </w:pPr>
      <w:r>
        <w:t xml:space="preserve">                                 int status, string notice, string fullName,</w:t>
      </w:r>
    </w:p>
    <w:p w14:paraId="42B3FC15" w14:textId="77777777" w:rsidR="00734CE9" w:rsidRDefault="00CD58E5">
      <w:pPr>
        <w:pStyle w:val="SourceCode"/>
      </w:pPr>
      <w:r>
        <w:t xml:space="preserve">                                 string email, string phone,</w:t>
      </w:r>
    </w:p>
    <w:p w14:paraId="0DDA85A0" w14:textId="77777777" w:rsidR="00734CE9" w:rsidRDefault="00CD58E5">
      <w:pPr>
        <w:pStyle w:val="SourceCode"/>
      </w:pPr>
      <w:r>
        <w:t xml:space="preserve">                                 FieldProblems problems)</w:t>
      </w:r>
    </w:p>
    <w:p w14:paraId="1345165B" w14:textId="77777777" w:rsidR="00734CE9" w:rsidRDefault="00CD58E5">
      <w:pPr>
        <w:pStyle w:val="SourceCode"/>
      </w:pPr>
      <w:r>
        <w:t xml:space="preserve">    {</w:t>
      </w:r>
    </w:p>
    <w:p w14:paraId="5C77629F" w14:textId="77777777" w:rsidR="00734CE9" w:rsidRDefault="00CD58E5">
      <w:pPr>
        <w:pStyle w:val="SourceCode"/>
      </w:pPr>
      <w:r>
        <w:t xml:space="preserve">        Dictionary&lt;string, object?&gt; pageData =</w:t>
      </w:r>
    </w:p>
    <w:p w14:paraId="6B0F4520" w14:textId="77777777" w:rsidR="00734CE9" w:rsidRDefault="00CD58E5">
      <w:pPr>
        <w:pStyle w:val="SourceCode"/>
      </w:pPr>
      <w:r>
        <w:t xml:space="preserve">            new Dictionary&lt;string, object?&gt;();</w:t>
      </w:r>
    </w:p>
    <w:p w14:paraId="43DBD4E3" w14:textId="77777777" w:rsidR="00734CE9" w:rsidRDefault="00CD58E5">
      <w:pPr>
        <w:pStyle w:val="SourceCode"/>
      </w:pPr>
      <w:r>
        <w:t xml:space="preserve">        pageData["Notice"] = notice;</w:t>
      </w:r>
    </w:p>
    <w:p w14:paraId="6382D078" w14:textId="77777777" w:rsidR="00734CE9" w:rsidRDefault="00CD58E5">
      <w:pPr>
        <w:pStyle w:val="SourceCode"/>
      </w:pPr>
      <w:r>
        <w:t xml:space="preserve">        pageData["FullName"] = fullName;</w:t>
      </w:r>
    </w:p>
    <w:p w14:paraId="2C847ACA" w14:textId="77777777" w:rsidR="00734CE9" w:rsidRDefault="00CD58E5">
      <w:pPr>
        <w:pStyle w:val="SourceCode"/>
      </w:pPr>
      <w:r>
        <w:t xml:space="preserve">        pageData["NameProblem"] = problems.NameProblem;</w:t>
      </w:r>
    </w:p>
    <w:p w14:paraId="71676023" w14:textId="77777777" w:rsidR="00734CE9" w:rsidRDefault="00CD58E5">
      <w:pPr>
        <w:pStyle w:val="SourceCode"/>
      </w:pPr>
      <w:r>
        <w:t xml:space="preserve">        pageData["Email"] = email;</w:t>
      </w:r>
    </w:p>
    <w:p w14:paraId="25E006DE" w14:textId="77777777" w:rsidR="00734CE9" w:rsidRDefault="00CD58E5">
      <w:pPr>
        <w:pStyle w:val="SourceCode"/>
      </w:pPr>
      <w:r>
        <w:t xml:space="preserve">        pageData["EmailProblem"] = problems.EmailProblem;</w:t>
      </w:r>
    </w:p>
    <w:p w14:paraId="1E7438B5" w14:textId="77777777" w:rsidR="00734CE9" w:rsidRDefault="00CD58E5">
      <w:pPr>
        <w:pStyle w:val="SourceCode"/>
      </w:pPr>
      <w:r>
        <w:t xml:space="preserve">        pageData["Phone"] = phone;</w:t>
      </w:r>
    </w:p>
    <w:p w14:paraId="6BB04B39" w14:textId="77777777" w:rsidR="00734CE9" w:rsidRDefault="00CD58E5">
      <w:pPr>
        <w:pStyle w:val="SourceCode"/>
      </w:pPr>
      <w:r>
        <w:t xml:space="preserve">        pageData["PhoneProblem"] = problems.PhoneProblem;</w:t>
      </w:r>
    </w:p>
    <w:p w14:paraId="6542B0E2" w14:textId="77777777" w:rsidR="00734CE9" w:rsidRDefault="00CD58E5">
      <w:pPr>
        <w:pStyle w:val="SourceCode"/>
      </w:pPr>
      <w:r>
        <w:t xml:space="preserve">        return SendPage(context, renderer, status, typeof(ContactFormPage),</w:t>
      </w:r>
    </w:p>
    <w:p w14:paraId="4A88AC96" w14:textId="77777777" w:rsidR="00734CE9" w:rsidRDefault="00CD58E5">
      <w:pPr>
        <w:pStyle w:val="SourceCode"/>
      </w:pPr>
      <w:r>
        <w:t xml:space="preserve">            pageData);</w:t>
      </w:r>
    </w:p>
    <w:p w14:paraId="7851D234" w14:textId="77777777" w:rsidR="00734CE9" w:rsidRDefault="00CD58E5">
      <w:pPr>
        <w:pStyle w:val="SourceCode"/>
      </w:pPr>
      <w:r>
        <w:t xml:space="preserve">    }</w:t>
      </w:r>
    </w:p>
    <w:p w14:paraId="75F9FB51" w14:textId="77777777" w:rsidR="00734CE9" w:rsidRDefault="00734CE9">
      <w:pPr>
        <w:pStyle w:val="SourceCode"/>
      </w:pPr>
    </w:p>
    <w:p w14:paraId="122B37F5" w14:textId="77777777" w:rsidR="00734CE9" w:rsidRDefault="00CD58E5">
      <w:pPr>
        <w:pStyle w:val="SourceCode"/>
      </w:pPr>
      <w:r>
        <w:t xml:space="preserve">    // Remember, the first value of one field's StringValues, or "" when the</w:t>
      </w:r>
    </w:p>
    <w:p w14:paraId="1F0E6A47" w14:textId="77777777" w:rsidR="00734CE9" w:rsidRDefault="00CD58E5">
      <w:pPr>
        <w:pStyle w:val="SourceCode"/>
      </w:pPr>
      <w:r>
        <w:t xml:space="preserve">    // form or the query did not send it (Lesson 8.4).</w:t>
      </w:r>
    </w:p>
    <w:p w14:paraId="070FE915" w14:textId="77777777" w:rsidR="00734CE9" w:rsidRDefault="00CD58E5">
      <w:pPr>
        <w:pStyle w:val="SourceCode"/>
      </w:pPr>
      <w:r>
        <w:t xml:space="preserve">    private static string FormValue(StringValues fieldValues)</w:t>
      </w:r>
    </w:p>
    <w:p w14:paraId="086D8274" w14:textId="77777777" w:rsidR="00734CE9" w:rsidRDefault="00CD58E5">
      <w:pPr>
        <w:pStyle w:val="SourceCode"/>
      </w:pPr>
      <w:r>
        <w:t xml:space="preserve">    {</w:t>
      </w:r>
    </w:p>
    <w:p w14:paraId="6C325BFA" w14:textId="77777777" w:rsidR="00734CE9" w:rsidRDefault="00CD58E5">
      <w:pPr>
        <w:pStyle w:val="SourceCode"/>
      </w:pPr>
      <w:r>
        <w:t xml:space="preserve">        if (fieldValues.Count == 0)</w:t>
      </w:r>
    </w:p>
    <w:p w14:paraId="62FF7CBB" w14:textId="77777777" w:rsidR="00734CE9" w:rsidRDefault="00CD58E5">
      <w:pPr>
        <w:pStyle w:val="SourceCode"/>
      </w:pPr>
      <w:r>
        <w:t xml:space="preserve">        {</w:t>
      </w:r>
    </w:p>
    <w:p w14:paraId="7E60F5F6" w14:textId="77777777" w:rsidR="00734CE9" w:rsidRDefault="00CD58E5">
      <w:pPr>
        <w:pStyle w:val="SourceCode"/>
      </w:pPr>
      <w:r>
        <w:t xml:space="preserve">            return "";</w:t>
      </w:r>
    </w:p>
    <w:p w14:paraId="68C8CB03" w14:textId="77777777" w:rsidR="00734CE9" w:rsidRDefault="00CD58E5">
      <w:pPr>
        <w:pStyle w:val="SourceCode"/>
      </w:pPr>
      <w:r>
        <w:t xml:space="preserve">        }</w:t>
      </w:r>
    </w:p>
    <w:p w14:paraId="7A211A9D" w14:textId="77777777" w:rsidR="00734CE9" w:rsidRDefault="00CD58E5">
      <w:pPr>
        <w:pStyle w:val="SourceCode"/>
      </w:pPr>
      <w:r>
        <w:t xml:space="preserve">        string? firstValue = fieldValues[0];</w:t>
      </w:r>
    </w:p>
    <w:p w14:paraId="6306E1C8" w14:textId="77777777" w:rsidR="00734CE9" w:rsidRDefault="00CD58E5">
      <w:pPr>
        <w:pStyle w:val="SourceCode"/>
      </w:pPr>
      <w:r>
        <w:t xml:space="preserve">        if (firstValue == null)</w:t>
      </w:r>
    </w:p>
    <w:p w14:paraId="1A10B377" w14:textId="77777777" w:rsidR="00734CE9" w:rsidRDefault="00CD58E5">
      <w:pPr>
        <w:pStyle w:val="SourceCode"/>
      </w:pPr>
      <w:r>
        <w:t xml:space="preserve">        {</w:t>
      </w:r>
    </w:p>
    <w:p w14:paraId="0DC18EBC" w14:textId="77777777" w:rsidR="00734CE9" w:rsidRDefault="00CD58E5">
      <w:pPr>
        <w:pStyle w:val="SourceCode"/>
      </w:pPr>
      <w:r>
        <w:t xml:space="preserve">            return "";</w:t>
      </w:r>
    </w:p>
    <w:p w14:paraId="558D861B" w14:textId="77777777" w:rsidR="00734CE9" w:rsidRDefault="00CD58E5">
      <w:pPr>
        <w:pStyle w:val="SourceCode"/>
      </w:pPr>
      <w:r>
        <w:t xml:space="preserve">        }</w:t>
      </w:r>
    </w:p>
    <w:p w14:paraId="315EA269" w14:textId="77777777" w:rsidR="00734CE9" w:rsidRDefault="00CD58E5">
      <w:pPr>
        <w:pStyle w:val="SourceCode"/>
      </w:pPr>
      <w:r>
        <w:t xml:space="preserve">        return firstValue;</w:t>
      </w:r>
    </w:p>
    <w:p w14:paraId="16895F81" w14:textId="77777777" w:rsidR="00734CE9" w:rsidRDefault="00CD58E5">
      <w:pPr>
        <w:pStyle w:val="SourceCode"/>
      </w:pPr>
      <w:r>
        <w:t xml:space="preserve">    }</w:t>
      </w:r>
    </w:p>
    <w:p w14:paraId="2F2184AC" w14:textId="77777777" w:rsidR="00734CE9" w:rsidRDefault="00734CE9">
      <w:pPr>
        <w:pStyle w:val="SourceCode"/>
      </w:pPr>
    </w:p>
    <w:p w14:paraId="33EB85CA" w14:textId="77777777" w:rsidR="00734CE9" w:rsidRDefault="00CD58E5">
      <w:pPr>
        <w:pStyle w:val="SourceCode"/>
      </w:pPr>
      <w:r>
        <w:t xml:space="preserve">    // Remember, store statuses as HTTP statuses (Lesson 6.14).</w:t>
      </w:r>
    </w:p>
    <w:p w14:paraId="6D785EE9" w14:textId="77777777" w:rsidR="00734CE9" w:rsidRDefault="00CD58E5">
      <w:pPr>
        <w:pStyle w:val="SourceCode"/>
      </w:pPr>
      <w:r>
        <w:t xml:space="preserve">    private static int HttpStatusFor(ContactStatus status)</w:t>
      </w:r>
    </w:p>
    <w:p w14:paraId="3DDE0A41" w14:textId="77777777" w:rsidR="00734CE9" w:rsidRDefault="00CD58E5">
      <w:pPr>
        <w:pStyle w:val="SourceCode"/>
      </w:pPr>
      <w:r>
        <w:t xml:space="preserve">    {</w:t>
      </w:r>
    </w:p>
    <w:p w14:paraId="0A3C31F7" w14:textId="77777777" w:rsidR="00734CE9" w:rsidRDefault="00CD58E5">
      <w:pPr>
        <w:pStyle w:val="SourceCode"/>
      </w:pPr>
      <w:r>
        <w:t xml:space="preserve">        switch (status)</w:t>
      </w:r>
    </w:p>
    <w:p w14:paraId="425575BF" w14:textId="77777777" w:rsidR="00734CE9" w:rsidRDefault="00CD58E5">
      <w:pPr>
        <w:pStyle w:val="SourceCode"/>
      </w:pPr>
      <w:r>
        <w:t xml:space="preserve">        {</w:t>
      </w:r>
    </w:p>
    <w:p w14:paraId="6392EFE2" w14:textId="77777777" w:rsidR="00734CE9" w:rsidRDefault="00CD58E5">
      <w:pPr>
        <w:pStyle w:val="SourceCode"/>
      </w:pPr>
      <w:r>
        <w:t xml:space="preserve">            case ContactStatus.InvalidInput:</w:t>
      </w:r>
    </w:p>
    <w:p w14:paraId="1709A698" w14:textId="77777777" w:rsidR="00734CE9" w:rsidRDefault="00CD58E5">
      <w:pPr>
        <w:pStyle w:val="SourceCode"/>
      </w:pPr>
      <w:r>
        <w:t xml:space="preserve">                return 400;</w:t>
      </w:r>
    </w:p>
    <w:p w14:paraId="6848C180" w14:textId="77777777" w:rsidR="00734CE9" w:rsidRDefault="00CD58E5">
      <w:pPr>
        <w:pStyle w:val="SourceCode"/>
      </w:pPr>
      <w:r>
        <w:t xml:space="preserve">            case ContactStatus.NotFound:</w:t>
      </w:r>
    </w:p>
    <w:p w14:paraId="4A3432C0" w14:textId="77777777" w:rsidR="00734CE9" w:rsidRDefault="00CD58E5">
      <w:pPr>
        <w:pStyle w:val="SourceCode"/>
      </w:pPr>
      <w:r>
        <w:t xml:space="preserve">                return 404;</w:t>
      </w:r>
    </w:p>
    <w:p w14:paraId="4F8BD521" w14:textId="77777777" w:rsidR="00734CE9" w:rsidRDefault="00CD58E5">
      <w:pPr>
        <w:pStyle w:val="SourceCode"/>
      </w:pPr>
      <w:r>
        <w:t xml:space="preserve">            case ContactStatus.DuplicateEmail:</w:t>
      </w:r>
    </w:p>
    <w:p w14:paraId="427C239C" w14:textId="77777777" w:rsidR="00734CE9" w:rsidRDefault="00CD58E5">
      <w:pPr>
        <w:pStyle w:val="SourceCode"/>
      </w:pPr>
      <w:r>
        <w:t xml:space="preserve">                return 409;</w:t>
      </w:r>
    </w:p>
    <w:p w14:paraId="2F6F0299" w14:textId="77777777" w:rsidR="00734CE9" w:rsidRDefault="00CD58E5">
      <w:pPr>
        <w:pStyle w:val="SourceCode"/>
      </w:pPr>
      <w:r>
        <w:t xml:space="preserve">            default:</w:t>
      </w:r>
    </w:p>
    <w:p w14:paraId="50C362C6" w14:textId="77777777" w:rsidR="00734CE9" w:rsidRDefault="00CD58E5">
      <w:pPr>
        <w:pStyle w:val="SourceCode"/>
      </w:pPr>
      <w:r>
        <w:t xml:space="preserve">                return 500;</w:t>
      </w:r>
    </w:p>
    <w:p w14:paraId="72B132CC" w14:textId="77777777" w:rsidR="00734CE9" w:rsidRDefault="00CD58E5">
      <w:pPr>
        <w:pStyle w:val="SourceCode"/>
      </w:pPr>
      <w:r>
        <w:t xml:space="preserve">        }</w:t>
      </w:r>
    </w:p>
    <w:p w14:paraId="12F6B964" w14:textId="77777777" w:rsidR="00734CE9" w:rsidRDefault="00CD58E5">
      <w:pPr>
        <w:pStyle w:val="SourceCode"/>
      </w:pPr>
      <w:r>
        <w:t xml:space="preserve">    }</w:t>
      </w:r>
    </w:p>
    <w:p w14:paraId="1E32FFC8" w14:textId="77777777" w:rsidR="00734CE9" w:rsidRDefault="00734CE9">
      <w:pPr>
        <w:pStyle w:val="SourceCode"/>
      </w:pPr>
    </w:p>
    <w:p w14:paraId="258B55F4" w14:textId="77777777" w:rsidR="00734CE9" w:rsidRDefault="00CD58E5">
      <w:pPr>
        <w:pStyle w:val="SourceCode"/>
      </w:pPr>
      <w:r>
        <w:t xml:space="preserve">    // Remember, ParsePathId returns the id in a path segment, or 0 when the</w:t>
      </w:r>
    </w:p>
    <w:p w14:paraId="6D6D3141" w14:textId="77777777" w:rsidR="00734CE9" w:rsidRDefault="00CD58E5">
      <w:pPr>
        <w:pStyle w:val="SourceCode"/>
      </w:pPr>
      <w:r>
        <w:t xml:space="preserve">    // segment is not an id: Lesson 6.11's rules.</w:t>
      </w:r>
    </w:p>
    <w:p w14:paraId="11076C9F" w14:textId="77777777" w:rsidR="00734CE9" w:rsidRDefault="00CD58E5">
      <w:pPr>
        <w:pStyle w:val="SourceCode"/>
      </w:pPr>
      <w:r>
        <w:t xml:space="preserve">    private static int ParsePathId(string idText)</w:t>
      </w:r>
    </w:p>
    <w:p w14:paraId="64DED9B7" w14:textId="77777777" w:rsidR="00734CE9" w:rsidRDefault="00CD58E5">
      <w:pPr>
        <w:pStyle w:val="SourceCode"/>
      </w:pPr>
      <w:r>
        <w:t xml:space="preserve">    {</w:t>
      </w:r>
    </w:p>
    <w:p w14:paraId="54532609" w14:textId="77777777" w:rsidR="00734CE9" w:rsidRDefault="00CD58E5">
      <w:pPr>
        <w:pStyle w:val="SourceCode"/>
      </w:pPr>
      <w:r>
        <w:t xml:space="preserve">        if (idText == "" || idText.Length &gt; IdDigitsLimit ||</w:t>
      </w:r>
    </w:p>
    <w:p w14:paraId="14E6F7F8" w14:textId="77777777" w:rsidR="00734CE9" w:rsidRDefault="00CD58E5">
      <w:pPr>
        <w:pStyle w:val="SourceCode"/>
      </w:pPr>
      <w:r>
        <w:t xml:space="preserve">            idText.StartsWith('0'))</w:t>
      </w:r>
    </w:p>
    <w:p w14:paraId="7BC3B09E" w14:textId="77777777" w:rsidR="00734CE9" w:rsidRDefault="00CD58E5">
      <w:pPr>
        <w:pStyle w:val="SourceCode"/>
      </w:pPr>
      <w:r>
        <w:t xml:space="preserve">        {</w:t>
      </w:r>
    </w:p>
    <w:p w14:paraId="1D5BA133" w14:textId="77777777" w:rsidR="00734CE9" w:rsidRDefault="00CD58E5">
      <w:pPr>
        <w:pStyle w:val="SourceCode"/>
      </w:pPr>
      <w:r>
        <w:t xml:space="preserve">            return 0;</w:t>
      </w:r>
    </w:p>
    <w:p w14:paraId="5F43E87C" w14:textId="77777777" w:rsidR="00734CE9" w:rsidRDefault="00CD58E5">
      <w:pPr>
        <w:pStyle w:val="SourceCode"/>
      </w:pPr>
      <w:r>
        <w:t xml:space="preserve">        }</w:t>
      </w:r>
    </w:p>
    <w:p w14:paraId="4B3AB769" w14:textId="77777777" w:rsidR="00734CE9" w:rsidRDefault="00CD58E5">
      <w:pPr>
        <w:pStyle w:val="SourceCode"/>
      </w:pPr>
      <w:r>
        <w:t xml:space="preserve">        foreach (char character in idText)</w:t>
      </w:r>
    </w:p>
    <w:p w14:paraId="269B133C" w14:textId="77777777" w:rsidR="00734CE9" w:rsidRDefault="00CD58E5">
      <w:pPr>
        <w:pStyle w:val="SourceCode"/>
      </w:pPr>
      <w:r>
        <w:t xml:space="preserve">        {</w:t>
      </w:r>
    </w:p>
    <w:p w14:paraId="263DA157" w14:textId="77777777" w:rsidR="00734CE9" w:rsidRDefault="00CD58E5">
      <w:pPr>
        <w:pStyle w:val="SourceCode"/>
      </w:pPr>
      <w:r>
        <w:t xml:space="preserve">            if (DigitCharacters.IndexOf(character) == -1)</w:t>
      </w:r>
    </w:p>
    <w:p w14:paraId="25635774" w14:textId="77777777" w:rsidR="00734CE9" w:rsidRDefault="00CD58E5">
      <w:pPr>
        <w:pStyle w:val="SourceCode"/>
      </w:pPr>
      <w:r>
        <w:t xml:space="preserve">            {</w:t>
      </w:r>
    </w:p>
    <w:p w14:paraId="6F1ED69A" w14:textId="77777777" w:rsidR="00734CE9" w:rsidRDefault="00CD58E5">
      <w:pPr>
        <w:pStyle w:val="SourceCode"/>
      </w:pPr>
      <w:r>
        <w:t xml:space="preserve">                return 0;</w:t>
      </w:r>
    </w:p>
    <w:p w14:paraId="0D1BCD81" w14:textId="77777777" w:rsidR="00734CE9" w:rsidRDefault="00CD58E5">
      <w:pPr>
        <w:pStyle w:val="SourceCode"/>
      </w:pPr>
      <w:r>
        <w:t xml:space="preserve">            }</w:t>
      </w:r>
    </w:p>
    <w:p w14:paraId="7EA79591" w14:textId="77777777" w:rsidR="00734CE9" w:rsidRDefault="00CD58E5">
      <w:pPr>
        <w:pStyle w:val="SourceCode"/>
      </w:pPr>
      <w:r>
        <w:t xml:space="preserve">        }</w:t>
      </w:r>
    </w:p>
    <w:p w14:paraId="7E21D55B" w14:textId="77777777" w:rsidR="00734CE9" w:rsidRDefault="00CD58E5">
      <w:pPr>
        <w:pStyle w:val="SourceCode"/>
      </w:pPr>
      <w:r>
        <w:t xml:space="preserve">        long contactId = long.Parse(idText);</w:t>
      </w:r>
    </w:p>
    <w:p w14:paraId="730303A9" w14:textId="77777777" w:rsidR="00734CE9" w:rsidRDefault="00CD58E5">
      <w:pPr>
        <w:pStyle w:val="SourceCode"/>
      </w:pPr>
      <w:r>
        <w:t xml:space="preserve">        if (contactId &gt; IdLimit)</w:t>
      </w:r>
    </w:p>
    <w:p w14:paraId="55B0511F" w14:textId="77777777" w:rsidR="00734CE9" w:rsidRDefault="00CD58E5">
      <w:pPr>
        <w:pStyle w:val="SourceCode"/>
      </w:pPr>
      <w:r>
        <w:t xml:space="preserve">        {</w:t>
      </w:r>
    </w:p>
    <w:p w14:paraId="6824ED4C" w14:textId="77777777" w:rsidR="00734CE9" w:rsidRDefault="00CD58E5">
      <w:pPr>
        <w:pStyle w:val="SourceCode"/>
      </w:pPr>
      <w:r>
        <w:t xml:space="preserve">            return 0;</w:t>
      </w:r>
    </w:p>
    <w:p w14:paraId="6BB0710C" w14:textId="77777777" w:rsidR="00734CE9" w:rsidRDefault="00CD58E5">
      <w:pPr>
        <w:pStyle w:val="SourceCode"/>
      </w:pPr>
      <w:r>
        <w:t xml:space="preserve">        }</w:t>
      </w:r>
    </w:p>
    <w:p w14:paraId="6AEDBD89" w14:textId="77777777" w:rsidR="00734CE9" w:rsidRDefault="00CD58E5">
      <w:pPr>
        <w:pStyle w:val="SourceCode"/>
      </w:pPr>
      <w:r>
        <w:t xml:space="preserve">        return (int)contactId;</w:t>
      </w:r>
    </w:p>
    <w:p w14:paraId="3D8D2B6D" w14:textId="77777777" w:rsidR="00734CE9" w:rsidRDefault="00CD58E5">
      <w:pPr>
        <w:pStyle w:val="SourceCode"/>
      </w:pPr>
      <w:r>
        <w:t xml:space="preserve">    }</w:t>
      </w:r>
    </w:p>
    <w:p w14:paraId="6BC7DBC6" w14:textId="77777777" w:rsidR="00734CE9" w:rsidRDefault="00734CE9">
      <w:pPr>
        <w:pStyle w:val="SourceCode"/>
      </w:pPr>
    </w:p>
    <w:p w14:paraId="6D471956" w14:textId="77777777" w:rsidR="00734CE9" w:rsidRDefault="00CD58E5">
      <w:pPr>
        <w:pStyle w:val="SourceCode"/>
      </w:pPr>
      <w:r>
        <w:t xml:space="preserve">    // Remember, the program decides the phone's text; the component only</w:t>
      </w:r>
    </w:p>
    <w:p w14:paraId="5BA3F359" w14:textId="77777777" w:rsidR="00734CE9" w:rsidRDefault="00CD58E5">
      <w:pPr>
        <w:pStyle w:val="SourceCode"/>
      </w:pPr>
      <w:r>
        <w:t xml:space="preserve">    // places it. A contact from the database has null for no phone.</w:t>
      </w:r>
    </w:p>
    <w:p w14:paraId="3BBB87F5" w14:textId="77777777" w:rsidR="00734CE9" w:rsidRDefault="00CD58E5">
      <w:pPr>
        <w:pStyle w:val="SourceCode"/>
      </w:pPr>
      <w:r>
        <w:t xml:space="preserve">    private static string PhoneTextFor(Contact contact)</w:t>
      </w:r>
    </w:p>
    <w:p w14:paraId="245B87B0" w14:textId="77777777" w:rsidR="00734CE9" w:rsidRDefault="00CD58E5">
      <w:pPr>
        <w:pStyle w:val="SourceCode"/>
      </w:pPr>
      <w:r>
        <w:t xml:space="preserve">    {</w:t>
      </w:r>
    </w:p>
    <w:p w14:paraId="667141ED" w14:textId="77777777" w:rsidR="00734CE9" w:rsidRDefault="00CD58E5">
      <w:pPr>
        <w:pStyle w:val="SourceCode"/>
      </w:pPr>
      <w:r>
        <w:t xml:space="preserve">        if (contact.Phone == null || contact.Phone == "")</w:t>
      </w:r>
    </w:p>
    <w:p w14:paraId="21FB1CE2" w14:textId="77777777" w:rsidR="00734CE9" w:rsidRDefault="00CD58E5">
      <w:pPr>
        <w:pStyle w:val="SourceCode"/>
      </w:pPr>
      <w:r>
        <w:t xml:space="preserve">        {</w:t>
      </w:r>
    </w:p>
    <w:p w14:paraId="398FC047" w14:textId="77777777" w:rsidR="00734CE9" w:rsidRDefault="00CD58E5">
      <w:pPr>
        <w:pStyle w:val="SourceCode"/>
      </w:pPr>
      <w:r>
        <w:t xml:space="preserve">            return NoPhoneText;</w:t>
      </w:r>
    </w:p>
    <w:p w14:paraId="5AD023C8" w14:textId="77777777" w:rsidR="00734CE9" w:rsidRDefault="00CD58E5">
      <w:pPr>
        <w:pStyle w:val="SourceCode"/>
      </w:pPr>
      <w:r>
        <w:t xml:space="preserve">        }</w:t>
      </w:r>
    </w:p>
    <w:p w14:paraId="7DF98E23" w14:textId="77777777" w:rsidR="00734CE9" w:rsidRDefault="00CD58E5">
      <w:pPr>
        <w:pStyle w:val="SourceCode"/>
      </w:pPr>
      <w:r>
        <w:t xml:space="preserve">        return contact.Phone;</w:t>
      </w:r>
    </w:p>
    <w:p w14:paraId="69CED6CA" w14:textId="77777777" w:rsidR="00734CE9" w:rsidRDefault="00CD58E5">
      <w:pPr>
        <w:pStyle w:val="SourceCode"/>
      </w:pPr>
      <w:r>
        <w:t xml:space="preserve">    }</w:t>
      </w:r>
    </w:p>
    <w:p w14:paraId="3F12E9CF" w14:textId="77777777" w:rsidR="00734CE9" w:rsidRDefault="00734CE9">
      <w:pPr>
        <w:pStyle w:val="SourceCode"/>
      </w:pPr>
    </w:p>
    <w:p w14:paraId="53A08FA7" w14:textId="77777777" w:rsidR="00734CE9" w:rsidRDefault="00CD58E5">
      <w:pPr>
        <w:pStyle w:val="SourceCode"/>
      </w:pPr>
      <w:r>
        <w:t xml:space="preserve">    // Remember, a form's headers are checked first: 415, 411, 413 (Lesson</w:t>
      </w:r>
    </w:p>
    <w:p w14:paraId="51B3D142" w14:textId="77777777" w:rsidR="00734CE9" w:rsidRDefault="00CD58E5">
      <w:pPr>
        <w:pStyle w:val="SourceCode"/>
      </w:pPr>
      <w:r>
        <w:t xml:space="preserve">    // 8.4). The status, title, and message of the first problem, or status</w:t>
      </w:r>
    </w:p>
    <w:p w14:paraId="7A6FB7C6" w14:textId="77777777" w:rsidR="00734CE9" w:rsidRDefault="00CD58E5">
      <w:pPr>
        <w:pStyle w:val="SourceCode"/>
      </w:pPr>
      <w:r>
        <w:t xml:space="preserve">    // 0 when the body may be read. A Content-Length over the limit is</w:t>
      </w:r>
    </w:p>
    <w:p w14:paraId="2AEA2F3A" w14:textId="77777777" w:rsidR="00734CE9" w:rsidRDefault="00CD58E5">
      <w:pPr>
        <w:pStyle w:val="SourceCode"/>
      </w:pPr>
      <w:r>
        <w:t xml:space="preserve">    // answered here, before any body is read, so the connection is kept.</w:t>
      </w:r>
    </w:p>
    <w:p w14:paraId="75228721" w14:textId="77777777" w:rsidR="00734CE9" w:rsidRDefault="00CD58E5">
      <w:pPr>
        <w:pStyle w:val="SourceCode"/>
      </w:pPr>
      <w:r>
        <w:t xml:space="preserve">    private static (int, string, string) FormRequestProblem(</w:t>
      </w:r>
    </w:p>
    <w:p w14:paraId="48A6ECA2" w14:textId="77777777" w:rsidR="00734CE9" w:rsidRDefault="00CD58E5">
      <w:pPr>
        <w:pStyle w:val="SourceCode"/>
      </w:pPr>
      <w:r>
        <w:t xml:space="preserve">        HttpRequest request)</w:t>
      </w:r>
    </w:p>
    <w:p w14:paraId="46D0CF34" w14:textId="77777777" w:rsidR="00734CE9" w:rsidRDefault="00CD58E5">
      <w:pPr>
        <w:pStyle w:val="SourceCode"/>
      </w:pPr>
      <w:r>
        <w:t xml:space="preserve">    {</w:t>
      </w:r>
    </w:p>
    <w:p w14:paraId="53A9DB40" w14:textId="77777777" w:rsidR="00734CE9" w:rsidRDefault="00CD58E5">
      <w:pPr>
        <w:pStyle w:val="SourceCode"/>
      </w:pPr>
      <w:r>
        <w:t xml:space="preserve">        string? contentType = request.ContentType;</w:t>
      </w:r>
    </w:p>
    <w:p w14:paraId="364D0C87" w14:textId="77777777" w:rsidR="00734CE9" w:rsidRDefault="00CD58E5">
      <w:pPr>
        <w:pStyle w:val="SourceCode"/>
      </w:pPr>
      <w:r>
        <w:t xml:space="preserve">        if (contentType == null ||</w:t>
      </w:r>
    </w:p>
    <w:p w14:paraId="44E66E8F" w14:textId="77777777" w:rsidR="00734CE9" w:rsidRDefault="00CD58E5">
      <w:pPr>
        <w:pStyle w:val="SourceCode"/>
      </w:pPr>
      <w:r>
        <w:t xml:space="preserve">            contentType.Split(';')[0].Trim().ToLowerInvariant() !=</w:t>
      </w:r>
    </w:p>
    <w:p w14:paraId="572C43C8" w14:textId="77777777" w:rsidR="00734CE9" w:rsidRDefault="00CD58E5">
      <w:pPr>
        <w:pStyle w:val="SourceCode"/>
      </w:pPr>
      <w:r>
        <w:t xml:space="preserve">                FormMediaType)</w:t>
      </w:r>
    </w:p>
    <w:p w14:paraId="583135B5" w14:textId="77777777" w:rsidR="00734CE9" w:rsidRDefault="00CD58E5">
      <w:pPr>
        <w:pStyle w:val="SourceCode"/>
      </w:pPr>
      <w:r>
        <w:t xml:space="preserve">        {</w:t>
      </w:r>
    </w:p>
    <w:p w14:paraId="72E649BA" w14:textId="77777777" w:rsidR="00734CE9" w:rsidRDefault="00CD58E5">
      <w:pPr>
        <w:pStyle w:val="SourceCode"/>
      </w:pPr>
      <w:r>
        <w:t xml:space="preserve">            return (415, "Unsupported Media Type",</w:t>
      </w:r>
    </w:p>
    <w:p w14:paraId="07A750C5" w14:textId="77777777" w:rsidR="00734CE9" w:rsidRDefault="00CD58E5">
      <w:pPr>
        <w:pStyle w:val="SourceCode"/>
      </w:pPr>
      <w:r>
        <w:t xml:space="preserve">                "Send the form as application/x-www-form-urlencoded.");</w:t>
      </w:r>
    </w:p>
    <w:p w14:paraId="38D25422" w14:textId="77777777" w:rsidR="00734CE9" w:rsidRDefault="00CD58E5">
      <w:pPr>
        <w:pStyle w:val="SourceCode"/>
      </w:pPr>
      <w:r>
        <w:t xml:space="preserve">        }</w:t>
      </w:r>
    </w:p>
    <w:p w14:paraId="77F26986" w14:textId="77777777" w:rsidR="00734CE9" w:rsidRDefault="00CD58E5">
      <w:pPr>
        <w:pStyle w:val="SourceCode"/>
      </w:pPr>
      <w:r>
        <w:t xml:space="preserve">        // Any Transfer-Encoding, such as chunked, means the body's size is</w:t>
      </w:r>
    </w:p>
    <w:p w14:paraId="29C73D55" w14:textId="77777777" w:rsidR="00734CE9" w:rsidRDefault="00CD58E5">
      <w:pPr>
        <w:pStyle w:val="SourceCode"/>
      </w:pPr>
      <w:r>
        <w:t xml:space="preserve">        // not known first, even when a Content-Length is sent as well: 411.</w:t>
      </w:r>
    </w:p>
    <w:p w14:paraId="5B889EE6" w14:textId="77777777" w:rsidR="00734CE9" w:rsidRDefault="00CD58E5">
      <w:pPr>
        <w:pStyle w:val="SourceCode"/>
      </w:pPr>
      <w:r>
        <w:t xml:space="preserve">        if (request.Headers.TransferEncoding.Count != 0 ||</w:t>
      </w:r>
    </w:p>
    <w:p w14:paraId="2344C02A" w14:textId="77777777" w:rsidR="00734CE9" w:rsidRDefault="00CD58E5">
      <w:pPr>
        <w:pStyle w:val="SourceCode"/>
      </w:pPr>
      <w:r>
        <w:t xml:space="preserve">            request.ContentLength == null)</w:t>
      </w:r>
    </w:p>
    <w:p w14:paraId="1F8CC03C" w14:textId="77777777" w:rsidR="00734CE9" w:rsidRDefault="00CD58E5">
      <w:pPr>
        <w:pStyle w:val="SourceCode"/>
      </w:pPr>
      <w:r>
        <w:t xml:space="preserve">        {</w:t>
      </w:r>
    </w:p>
    <w:p w14:paraId="75B78161" w14:textId="77777777" w:rsidR="00734CE9" w:rsidRDefault="00CD58E5">
      <w:pPr>
        <w:pStyle w:val="SourceCode"/>
      </w:pPr>
      <w:r>
        <w:t xml:space="preserve">            return (411, "Length Required",</w:t>
      </w:r>
    </w:p>
    <w:p w14:paraId="1BEB604D" w14:textId="77777777" w:rsidR="00734CE9" w:rsidRDefault="00CD58E5">
      <w:pPr>
        <w:pStyle w:val="SourceCode"/>
      </w:pPr>
      <w:r>
        <w:t xml:space="preserve">                "Send the form with a Content-Length.");</w:t>
      </w:r>
    </w:p>
    <w:p w14:paraId="2FDA1967" w14:textId="77777777" w:rsidR="00734CE9" w:rsidRDefault="00CD58E5">
      <w:pPr>
        <w:pStyle w:val="SourceCode"/>
      </w:pPr>
      <w:r>
        <w:t xml:space="preserve">        }</w:t>
      </w:r>
    </w:p>
    <w:p w14:paraId="5D0D5D6E" w14:textId="77777777" w:rsidR="00734CE9" w:rsidRDefault="00CD58E5">
      <w:pPr>
        <w:pStyle w:val="SourceCode"/>
      </w:pPr>
      <w:r>
        <w:t xml:space="preserve">        if (request.ContentLength &gt; MaxBodyBytes)</w:t>
      </w:r>
    </w:p>
    <w:p w14:paraId="64C63D12" w14:textId="77777777" w:rsidR="00734CE9" w:rsidRDefault="00CD58E5">
      <w:pPr>
        <w:pStyle w:val="SourceCode"/>
      </w:pPr>
      <w:r>
        <w:t xml:space="preserve">        {</w:t>
      </w:r>
    </w:p>
    <w:p w14:paraId="2421BBE6" w14:textId="77777777" w:rsidR="00734CE9" w:rsidRDefault="00CD58E5">
      <w:pPr>
        <w:pStyle w:val="SourceCode"/>
      </w:pPr>
      <w:r>
        <w:t xml:space="preserve">            return (413, "Content Too Large",</w:t>
      </w:r>
    </w:p>
    <w:p w14:paraId="3D3230A9" w14:textId="77777777" w:rsidR="00734CE9" w:rsidRDefault="00CD58E5">
      <w:pPr>
        <w:pStyle w:val="SourceCode"/>
      </w:pPr>
      <w:r>
        <w:t xml:space="preserve">                "The form must be at most 16384 bytes.");</w:t>
      </w:r>
    </w:p>
    <w:p w14:paraId="49818F85" w14:textId="77777777" w:rsidR="00734CE9" w:rsidRDefault="00CD58E5">
      <w:pPr>
        <w:pStyle w:val="SourceCode"/>
      </w:pPr>
      <w:r>
        <w:t xml:space="preserve">        }</w:t>
      </w:r>
    </w:p>
    <w:p w14:paraId="0A6BD024" w14:textId="77777777" w:rsidR="00734CE9" w:rsidRDefault="00CD58E5">
      <w:pPr>
        <w:pStyle w:val="SourceCode"/>
      </w:pPr>
      <w:r>
        <w:t xml:space="preserve">        return (0, "", "");</w:t>
      </w:r>
    </w:p>
    <w:p w14:paraId="651C9AFD" w14:textId="77777777" w:rsidR="00734CE9" w:rsidRDefault="00CD58E5">
      <w:pPr>
        <w:pStyle w:val="SourceCode"/>
      </w:pPr>
      <w:r>
        <w:t xml:space="preserve">    }</w:t>
      </w:r>
    </w:p>
    <w:p w14:paraId="1572D8AB" w14:textId="77777777" w:rsidR="00734CE9" w:rsidRDefault="00734CE9">
      <w:pPr>
        <w:pStyle w:val="SourceCode"/>
      </w:pPr>
    </w:p>
    <w:p w14:paraId="71EEDC27" w14:textId="77777777" w:rsidR="00734CE9" w:rsidRDefault="00CD58E5">
      <w:pPr>
        <w:pStyle w:val="SourceCode"/>
      </w:pPr>
      <w:r>
        <w:t xml:space="preserve">    private static Task HandleHome(HttpContext context, HtmlRenderer renderer)</w:t>
      </w:r>
    </w:p>
    <w:p w14:paraId="7380C1AC" w14:textId="77777777" w:rsidR="00734CE9" w:rsidRDefault="00CD58E5">
      <w:pPr>
        <w:pStyle w:val="SourceCode"/>
      </w:pPr>
      <w:r>
        <w:t xml:space="preserve">    {</w:t>
      </w:r>
    </w:p>
    <w:p w14:paraId="2D92C6EA" w14:textId="77777777" w:rsidR="00734CE9" w:rsidRDefault="00CD58E5">
      <w:pPr>
        <w:pStyle w:val="SourceCode"/>
      </w:pPr>
      <w:r>
        <w:t xml:space="preserve">        return SendMessagePage(context, renderer, 200, "Contact Manager",</w:t>
      </w:r>
    </w:p>
    <w:p w14:paraId="72E5DA58" w14:textId="77777777" w:rsidR="00734CE9" w:rsidRDefault="00CD58E5">
      <w:pPr>
        <w:pStyle w:val="SourceCode"/>
      </w:pPr>
      <w:r>
        <w:t xml:space="preserve">            "Served by your own HTTPS server.", ContactsPagePath, "Contacts");</w:t>
      </w:r>
    </w:p>
    <w:p w14:paraId="76F64BEA" w14:textId="77777777" w:rsidR="00734CE9" w:rsidRDefault="00CD58E5">
      <w:pPr>
        <w:pStyle w:val="SourceCode"/>
      </w:pPr>
      <w:r>
        <w:t xml:space="preserve">    }</w:t>
      </w:r>
    </w:p>
    <w:p w14:paraId="61CB4A37" w14:textId="77777777" w:rsidR="00734CE9" w:rsidRDefault="00734CE9">
      <w:pPr>
        <w:pStyle w:val="SourceCode"/>
      </w:pPr>
    </w:p>
    <w:p w14:paraId="4EEB03B6" w14:textId="77777777" w:rsidR="00734CE9" w:rsidRDefault="00CD58E5">
      <w:pPr>
        <w:pStyle w:val="SourceCode"/>
      </w:pPr>
      <w:r>
        <w:t xml:space="preserve">    // GET /contacts, and GET /contacts?name=... from the search form.</w:t>
      </w:r>
    </w:p>
    <w:p w14:paraId="28FA2DE4" w14:textId="77777777" w:rsidR="00734CE9" w:rsidRDefault="00CD58E5">
      <w:pPr>
        <w:pStyle w:val="SourceCode"/>
      </w:pPr>
      <w:r>
        <w:t xml:space="preserve">    // Remember, Request.Query holds a query's fields, decoded, and</w:t>
      </w:r>
    </w:p>
    <w:p w14:paraId="20BF5654" w14:textId="77777777" w:rsidR="00734CE9" w:rsidRDefault="00CD58E5">
      <w:pPr>
        <w:pStyle w:val="SourceCode"/>
      </w:pPr>
      <w:r>
        <w:t xml:space="preserve">    // ReadContactPage reads at most ContactLimit contacts.</w:t>
      </w:r>
    </w:p>
    <w:p w14:paraId="675F8777" w14:textId="77777777" w:rsidR="00734CE9" w:rsidRDefault="00CD58E5">
      <w:pPr>
        <w:pStyle w:val="SourceCode"/>
      </w:pPr>
      <w:r>
        <w:t xml:space="preserve">    private static async Task HandleContactList(HttpContext context,</w:t>
      </w:r>
    </w:p>
    <w:p w14:paraId="56DCCDD9" w14:textId="77777777" w:rsidR="00734CE9" w:rsidRDefault="00CD58E5">
      <w:pPr>
        <w:pStyle w:val="SourceCode"/>
      </w:pPr>
      <w:r>
        <w:t xml:space="preserve">                                                HtmlRenderer renderer)</w:t>
      </w:r>
    </w:p>
    <w:p w14:paraId="6FD1F411" w14:textId="77777777" w:rsidR="00734CE9" w:rsidRDefault="00CD58E5">
      <w:pPr>
        <w:pStyle w:val="SourceCode"/>
      </w:pPr>
      <w:r>
        <w:t xml:space="preserve">    {</w:t>
      </w:r>
    </w:p>
    <w:p w14:paraId="648D2224" w14:textId="77777777" w:rsidR="00734CE9" w:rsidRDefault="00CD58E5">
      <w:pPr>
        <w:pStyle w:val="SourceCode"/>
      </w:pPr>
      <w:r>
        <w:t xml:space="preserve">        string nameTerm = FormValue(context.Request.Query["name"]).Trim();</w:t>
      </w:r>
    </w:p>
    <w:p w14:paraId="1563A38F" w14:textId="77777777" w:rsidR="00734CE9" w:rsidRDefault="00CD58E5">
      <w:pPr>
        <w:pStyle w:val="SourceCode"/>
      </w:pPr>
      <w:r>
        <w:t xml:space="preserve">        string field = "";</w:t>
      </w:r>
    </w:p>
    <w:p w14:paraId="2A866EAE" w14:textId="77777777" w:rsidR="00734CE9" w:rsidRDefault="00CD58E5">
      <w:pPr>
        <w:pStyle w:val="SourceCode"/>
      </w:pPr>
      <w:r>
        <w:t xml:space="preserve">        if (nameTerm != "")</w:t>
      </w:r>
    </w:p>
    <w:p w14:paraId="0250D8DD" w14:textId="77777777" w:rsidR="00734CE9" w:rsidRDefault="00CD58E5">
      <w:pPr>
        <w:pStyle w:val="SourceCode"/>
      </w:pPr>
      <w:r>
        <w:t xml:space="preserve">        {</w:t>
      </w:r>
    </w:p>
    <w:p w14:paraId="729C4CFB" w14:textId="77777777" w:rsidR="00734CE9" w:rsidRDefault="00CD58E5">
      <w:pPr>
        <w:pStyle w:val="SourceCode"/>
      </w:pPr>
      <w:r>
        <w:t xml:space="preserve">            field = "name";</w:t>
      </w:r>
    </w:p>
    <w:p w14:paraId="714229F3" w14:textId="77777777" w:rsidR="00734CE9" w:rsidRDefault="00CD58E5">
      <w:pPr>
        <w:pStyle w:val="SourceCode"/>
      </w:pPr>
      <w:r>
        <w:t xml:space="preserve">        }</w:t>
      </w:r>
    </w:p>
    <w:p w14:paraId="12504E49" w14:textId="77777777" w:rsidR="00734CE9" w:rsidRDefault="00CD58E5">
      <w:pPr>
        <w:pStyle w:val="SourceCode"/>
      </w:pPr>
      <w:r>
        <w:t xml:space="preserve">        (ContactStatus status, string problem, MySqlConnection? connection) =</w:t>
      </w:r>
    </w:p>
    <w:p w14:paraId="2DD7F580" w14:textId="77777777" w:rsidR="00734CE9" w:rsidRDefault="00CD58E5">
      <w:pPr>
        <w:pStyle w:val="SourceCode"/>
      </w:pPr>
      <w:r>
        <w:t xml:space="preserve">            ContactStore.OpenConnection();</w:t>
      </w:r>
    </w:p>
    <w:p w14:paraId="50F20511" w14:textId="77777777" w:rsidR="00734CE9" w:rsidRDefault="00CD58E5">
      <w:pPr>
        <w:pStyle w:val="SourceCode"/>
      </w:pPr>
      <w:r>
        <w:t xml:space="preserve">        if (connection == null)</w:t>
      </w:r>
    </w:p>
    <w:p w14:paraId="6FB947A5" w14:textId="77777777" w:rsidR="00734CE9" w:rsidRDefault="00CD58E5">
      <w:pPr>
        <w:pStyle w:val="SourceCode"/>
      </w:pPr>
      <w:r>
        <w:t xml:space="preserve">        {</w:t>
      </w:r>
    </w:p>
    <w:p w14:paraId="31FE896A" w14:textId="77777777" w:rsidR="00734CE9" w:rsidRDefault="00CD58E5">
      <w:pPr>
        <w:pStyle w:val="SourceCode"/>
      </w:pPr>
      <w:r>
        <w:t xml:space="preserve">            await SendStoreFailure(context, renderer, 503);</w:t>
      </w:r>
    </w:p>
    <w:p w14:paraId="0CEA86BF" w14:textId="77777777" w:rsidR="00734CE9" w:rsidRDefault="00CD58E5">
      <w:pPr>
        <w:pStyle w:val="SourceCode"/>
      </w:pPr>
      <w:r>
        <w:t xml:space="preserve">            return;</w:t>
      </w:r>
    </w:p>
    <w:p w14:paraId="1C3FFBB2" w14:textId="77777777" w:rsidR="00734CE9" w:rsidRDefault="00CD58E5">
      <w:pPr>
        <w:pStyle w:val="SourceCode"/>
      </w:pPr>
      <w:r>
        <w:t xml:space="preserve">        }</w:t>
      </w:r>
    </w:p>
    <w:p w14:paraId="5DA798E1" w14:textId="77777777" w:rsidR="00734CE9" w:rsidRDefault="00CD58E5">
      <w:pPr>
        <w:pStyle w:val="SourceCode"/>
      </w:pPr>
      <w:r>
        <w:t xml:space="preserve">        List&lt;Contact&gt; pageContacts;</w:t>
      </w:r>
    </w:p>
    <w:p w14:paraId="01A0D8F1" w14:textId="77777777" w:rsidR="00734CE9" w:rsidRDefault="00CD58E5">
      <w:pPr>
        <w:pStyle w:val="SourceCode"/>
      </w:pPr>
      <w:r>
        <w:t xml:space="preserve">        bool hasNext;</w:t>
      </w:r>
    </w:p>
    <w:p w14:paraId="12AF49EE" w14:textId="77777777" w:rsidR="00734CE9" w:rsidRDefault="00CD58E5">
      <w:pPr>
        <w:pStyle w:val="SourceCode"/>
      </w:pPr>
      <w:r>
        <w:t xml:space="preserve">        (status, problem, pageContacts, hasNext) =</w:t>
      </w:r>
    </w:p>
    <w:p w14:paraId="69B3E1A9" w14:textId="77777777" w:rsidR="00734CE9" w:rsidRDefault="00CD58E5">
      <w:pPr>
        <w:pStyle w:val="SourceCode"/>
      </w:pPr>
      <w:r>
        <w:t xml:space="preserve">            ContactPage.ReadContactPage(connection, field, nameTerm, 1,</w:t>
      </w:r>
    </w:p>
    <w:p w14:paraId="34E5108F" w14:textId="77777777" w:rsidR="00734CE9" w:rsidRDefault="00CD58E5">
      <w:pPr>
        <w:pStyle w:val="SourceCode"/>
      </w:pPr>
      <w:r>
        <w:t xml:space="preserve">                ContactLimit);</w:t>
      </w:r>
    </w:p>
    <w:p w14:paraId="52B91F5B" w14:textId="77777777" w:rsidR="00734CE9" w:rsidRDefault="00CD58E5">
      <w:pPr>
        <w:pStyle w:val="SourceCode"/>
      </w:pPr>
      <w:r>
        <w:t xml:space="preserve">        ContactStore.CloseConnection(connection);</w:t>
      </w:r>
    </w:p>
    <w:p w14:paraId="22F4C4FF" w14:textId="77777777" w:rsidR="00734CE9" w:rsidRDefault="00CD58E5">
      <w:pPr>
        <w:pStyle w:val="SourceCode"/>
      </w:pPr>
      <w:r>
        <w:t xml:space="preserve">        if (status == ContactStatus.InvalidInput)</w:t>
      </w:r>
    </w:p>
    <w:p w14:paraId="2336236F" w14:textId="77777777" w:rsidR="00734CE9" w:rsidRDefault="00CD58E5">
      <w:pPr>
        <w:pStyle w:val="SourceCode"/>
      </w:pPr>
      <w:r>
        <w:t xml:space="preserve">        {</w:t>
      </w:r>
    </w:p>
    <w:p w14:paraId="6EFA2706" w14:textId="77777777" w:rsidR="00734CE9" w:rsidRDefault="00CD58E5">
      <w:pPr>
        <w:pStyle w:val="SourceCode"/>
      </w:pPr>
      <w:r>
        <w:t xml:space="preserve">            await SendMessagePage(context, renderer, 400, "Invalid Search",</w:t>
      </w:r>
    </w:p>
    <w:p w14:paraId="0DB7F8E2" w14:textId="77777777" w:rsidR="00734CE9" w:rsidRDefault="00CD58E5">
      <w:pPr>
        <w:pStyle w:val="SourceCode"/>
      </w:pPr>
      <w:r>
        <w:t xml:space="preserve">                problem, ContactsPagePath, "All contacts");</w:t>
      </w:r>
    </w:p>
    <w:p w14:paraId="65D3B890" w14:textId="77777777" w:rsidR="00734CE9" w:rsidRDefault="00CD58E5">
      <w:pPr>
        <w:pStyle w:val="SourceCode"/>
      </w:pPr>
      <w:r>
        <w:t xml:space="preserve">            return;</w:t>
      </w:r>
    </w:p>
    <w:p w14:paraId="065C4A93" w14:textId="77777777" w:rsidR="00734CE9" w:rsidRDefault="00CD58E5">
      <w:pPr>
        <w:pStyle w:val="SourceCode"/>
      </w:pPr>
      <w:r>
        <w:t xml:space="preserve">        }</w:t>
      </w:r>
    </w:p>
    <w:p w14:paraId="1DA5B036" w14:textId="77777777" w:rsidR="00734CE9" w:rsidRDefault="00CD58E5">
      <w:pPr>
        <w:pStyle w:val="SourceCode"/>
      </w:pPr>
      <w:r>
        <w:t xml:space="preserve">        if (status != ContactStatus.Success)</w:t>
      </w:r>
    </w:p>
    <w:p w14:paraId="7865D40A" w14:textId="77777777" w:rsidR="00734CE9" w:rsidRDefault="00CD58E5">
      <w:pPr>
        <w:pStyle w:val="SourceCode"/>
      </w:pPr>
      <w:r>
        <w:t xml:space="preserve">        {</w:t>
      </w:r>
    </w:p>
    <w:p w14:paraId="75848E52" w14:textId="77777777" w:rsidR="00734CE9" w:rsidRDefault="00CD58E5">
      <w:pPr>
        <w:pStyle w:val="SourceCode"/>
      </w:pPr>
      <w:r>
        <w:t xml:space="preserve">            await SendStoreFailure(context, renderer, 500);</w:t>
      </w:r>
    </w:p>
    <w:p w14:paraId="7954E861" w14:textId="77777777" w:rsidR="00734CE9" w:rsidRDefault="00CD58E5">
      <w:pPr>
        <w:pStyle w:val="SourceCode"/>
      </w:pPr>
      <w:r>
        <w:t xml:space="preserve">            return;</w:t>
      </w:r>
    </w:p>
    <w:p w14:paraId="4963D689" w14:textId="77777777" w:rsidR="00734CE9" w:rsidRDefault="00CD58E5">
      <w:pPr>
        <w:pStyle w:val="SourceCode"/>
      </w:pPr>
      <w:r>
        <w:t xml:space="preserve">        }</w:t>
      </w:r>
    </w:p>
    <w:p w14:paraId="162A2502" w14:textId="77777777" w:rsidR="00734CE9" w:rsidRDefault="00CD58E5">
      <w:pPr>
        <w:pStyle w:val="SourceCode"/>
      </w:pPr>
      <w:r>
        <w:t xml:space="preserve">        List&lt;ContactLink&gt; contactLinks = new List&lt;ContactLink&gt;();</w:t>
      </w:r>
    </w:p>
    <w:p w14:paraId="69DA6C08" w14:textId="77777777" w:rsidR="00734CE9" w:rsidRDefault="00CD58E5">
      <w:pPr>
        <w:pStyle w:val="SourceCode"/>
      </w:pPr>
      <w:r>
        <w:t xml:space="preserve">        foreach (Contact contact in pageContacts)</w:t>
      </w:r>
    </w:p>
    <w:p w14:paraId="7B6F527C" w14:textId="77777777" w:rsidR="00734CE9" w:rsidRDefault="00CD58E5">
      <w:pPr>
        <w:pStyle w:val="SourceCode"/>
      </w:pPr>
      <w:r>
        <w:t xml:space="preserve">        {</w:t>
      </w:r>
    </w:p>
    <w:p w14:paraId="78BC483E" w14:textId="77777777" w:rsidR="00734CE9" w:rsidRDefault="00CD58E5">
      <w:pPr>
        <w:pStyle w:val="SourceCode"/>
      </w:pPr>
      <w:r>
        <w:t xml:space="preserve">            contactLinks.Add(new ContactLink(contact.Id, contact.FullName));</w:t>
      </w:r>
    </w:p>
    <w:p w14:paraId="6A2C739F" w14:textId="77777777" w:rsidR="00734CE9" w:rsidRDefault="00CD58E5">
      <w:pPr>
        <w:pStyle w:val="SourceCode"/>
      </w:pPr>
      <w:r>
        <w:t xml:space="preserve">        }</w:t>
      </w:r>
    </w:p>
    <w:p w14:paraId="465C99C4" w14:textId="77777777" w:rsidR="00734CE9" w:rsidRDefault="00CD58E5">
      <w:pPr>
        <w:pStyle w:val="SourceCode"/>
      </w:pPr>
      <w:r>
        <w:t xml:space="preserve">        Dictionary&lt;string, object?&gt; pageData =</w:t>
      </w:r>
    </w:p>
    <w:p w14:paraId="6983C978" w14:textId="77777777" w:rsidR="00734CE9" w:rsidRDefault="00CD58E5">
      <w:pPr>
        <w:pStyle w:val="SourceCode"/>
      </w:pPr>
      <w:r>
        <w:t xml:space="preserve">            new Dictionary&lt;string, object?&gt;();</w:t>
      </w:r>
    </w:p>
    <w:p w14:paraId="7FD4F58E" w14:textId="77777777" w:rsidR="00734CE9" w:rsidRDefault="00CD58E5">
      <w:pPr>
        <w:pStyle w:val="SourceCode"/>
      </w:pPr>
      <w:r>
        <w:t xml:space="preserve">        pageData["Contacts"] = contactLinks;</w:t>
      </w:r>
    </w:p>
    <w:p w14:paraId="27DD372F" w14:textId="77777777" w:rsidR="00734CE9" w:rsidRDefault="00CD58E5">
      <w:pPr>
        <w:pStyle w:val="SourceCode"/>
      </w:pPr>
      <w:r>
        <w:t xml:space="preserve">        await SendPage(context, renderer, 200, typeof(ContactsPage), pageData);</w:t>
      </w:r>
    </w:p>
    <w:p w14:paraId="6C9ABD72" w14:textId="77777777" w:rsidR="00734CE9" w:rsidRDefault="00CD58E5">
      <w:pPr>
        <w:pStyle w:val="SourceCode"/>
      </w:pPr>
      <w:r>
        <w:t xml:space="preserve">    }</w:t>
      </w:r>
    </w:p>
    <w:p w14:paraId="0762A12C" w14:textId="77777777" w:rsidR="00734CE9" w:rsidRDefault="00734CE9">
      <w:pPr>
        <w:pStyle w:val="SourceCode"/>
      </w:pPr>
    </w:p>
    <w:p w14:paraId="6DCDD80B" w14:textId="77777777" w:rsidR="00734CE9" w:rsidRDefault="00CD58E5">
      <w:pPr>
        <w:pStyle w:val="SourceCode"/>
      </w:pPr>
      <w:r>
        <w:t xml:space="preserve">    // Remember, CheckEachField asks ValidateContact about one field at a</w:t>
      </w:r>
    </w:p>
    <w:p w14:paraId="0CE60DA5" w14:textId="77777777" w:rsidR="00734CE9" w:rsidRDefault="00CD58E5">
      <w:pPr>
        <w:pStyle w:val="SourceCode"/>
      </w:pPr>
      <w:r>
        <w:t xml:space="preserve">    // time, so the form shows every problem at once (Lesson 8.4).</w:t>
      </w:r>
    </w:p>
    <w:p w14:paraId="70A618ED" w14:textId="77777777" w:rsidR="00734CE9" w:rsidRDefault="00CD58E5">
      <w:pPr>
        <w:pStyle w:val="SourceCode"/>
      </w:pPr>
      <w:r>
        <w:t xml:space="preserve">    private static FieldProblems CheckEachField(string fullName,</w:t>
      </w:r>
    </w:p>
    <w:p w14:paraId="2F173FD3" w14:textId="77777777" w:rsidR="00734CE9" w:rsidRDefault="00CD58E5">
      <w:pPr>
        <w:pStyle w:val="SourceCode"/>
      </w:pPr>
      <w:r>
        <w:t xml:space="preserve">        string email, string phone)</w:t>
      </w:r>
    </w:p>
    <w:p w14:paraId="29F841B8" w14:textId="77777777" w:rsidR="00734CE9" w:rsidRDefault="00CD58E5">
      <w:pPr>
        <w:pStyle w:val="SourceCode"/>
      </w:pPr>
      <w:r>
        <w:t xml:space="preserve">    {</w:t>
      </w:r>
    </w:p>
    <w:p w14:paraId="33FDEEEF" w14:textId="77777777" w:rsidR="00734CE9" w:rsidRDefault="00CD58E5">
      <w:pPr>
        <w:pStyle w:val="SourceCode"/>
      </w:pPr>
      <w:r>
        <w:t xml:space="preserve">        FieldProblems problems = new FieldProblems();</w:t>
      </w:r>
    </w:p>
    <w:p w14:paraId="2FC41E6B" w14:textId="77777777" w:rsidR="00734CE9" w:rsidRDefault="00CD58E5">
      <w:pPr>
        <w:pStyle w:val="SourceCode"/>
      </w:pPr>
      <w:r>
        <w:t xml:space="preserve">        problems.NameProblem =</w:t>
      </w:r>
    </w:p>
    <w:p w14:paraId="11CFAF50" w14:textId="77777777" w:rsidR="00734CE9" w:rsidRDefault="00CD58E5">
      <w:pPr>
        <w:pStyle w:val="SourceCode"/>
      </w:pPr>
      <w:r>
        <w:t xml:space="preserve">            ContactsModule.ValidateContact(fullName, AcceptedEmail, "");</w:t>
      </w:r>
    </w:p>
    <w:p w14:paraId="67854BA1" w14:textId="77777777" w:rsidR="00734CE9" w:rsidRDefault="00CD58E5">
      <w:pPr>
        <w:pStyle w:val="SourceCode"/>
      </w:pPr>
      <w:r>
        <w:t xml:space="preserve">        problems.EmailProblem =</w:t>
      </w:r>
    </w:p>
    <w:p w14:paraId="7FB348D5" w14:textId="77777777" w:rsidR="00734CE9" w:rsidRDefault="00CD58E5">
      <w:pPr>
        <w:pStyle w:val="SourceCode"/>
      </w:pPr>
      <w:r>
        <w:t xml:space="preserve">            ContactsModule.ValidateContact(AcceptedName, email, "");</w:t>
      </w:r>
    </w:p>
    <w:p w14:paraId="1BFE226B" w14:textId="77777777" w:rsidR="00734CE9" w:rsidRDefault="00CD58E5">
      <w:pPr>
        <w:pStyle w:val="SourceCode"/>
      </w:pPr>
      <w:r>
        <w:t xml:space="preserve">        problems.PhoneProblem = ContactsModule.ValidateContact(AcceptedName,</w:t>
      </w:r>
    </w:p>
    <w:p w14:paraId="7F7B3344" w14:textId="77777777" w:rsidR="00734CE9" w:rsidRDefault="00CD58E5">
      <w:pPr>
        <w:pStyle w:val="SourceCode"/>
      </w:pPr>
      <w:r>
        <w:t xml:space="preserve">            AcceptedEmail, phone);</w:t>
      </w:r>
    </w:p>
    <w:p w14:paraId="346AB416" w14:textId="77777777" w:rsidR="00734CE9" w:rsidRDefault="00CD58E5">
      <w:pPr>
        <w:pStyle w:val="SourceCode"/>
      </w:pPr>
      <w:r>
        <w:t xml:space="preserve">        return problems;</w:t>
      </w:r>
    </w:p>
    <w:p w14:paraId="7C8B778C" w14:textId="77777777" w:rsidR="00734CE9" w:rsidRDefault="00CD58E5">
      <w:pPr>
        <w:pStyle w:val="SourceCode"/>
      </w:pPr>
      <w:r>
        <w:t xml:space="preserve">    }</w:t>
      </w:r>
    </w:p>
    <w:p w14:paraId="0D76219C" w14:textId="77777777" w:rsidR="00734CE9" w:rsidRDefault="00734CE9">
      <w:pPr>
        <w:pStyle w:val="SourceCode"/>
      </w:pPr>
    </w:p>
    <w:p w14:paraId="07F418F2" w14:textId="77777777" w:rsidR="00734CE9" w:rsidRDefault="00CD58E5">
      <w:pPr>
        <w:pStyle w:val="SourceCode"/>
      </w:pPr>
      <w:r>
        <w:t xml:space="preserve">    // Remember, true when any field has a problem.</w:t>
      </w:r>
    </w:p>
    <w:p w14:paraId="3A6DA307" w14:textId="77777777" w:rsidR="00734CE9" w:rsidRDefault="00CD58E5">
      <w:pPr>
        <w:pStyle w:val="SourceCode"/>
      </w:pPr>
      <w:r>
        <w:t xml:space="preserve">    private static bool HasProblem(FieldProblems problems)</w:t>
      </w:r>
    </w:p>
    <w:p w14:paraId="1B141657" w14:textId="77777777" w:rsidR="00734CE9" w:rsidRDefault="00CD58E5">
      <w:pPr>
        <w:pStyle w:val="SourceCode"/>
      </w:pPr>
      <w:r>
        <w:t xml:space="preserve">    {</w:t>
      </w:r>
    </w:p>
    <w:p w14:paraId="6CA9D66D" w14:textId="77777777" w:rsidR="00734CE9" w:rsidRDefault="00CD58E5">
      <w:pPr>
        <w:pStyle w:val="SourceCode"/>
      </w:pPr>
      <w:r>
        <w:t xml:space="preserve">        return problems.NameProblem != "" || problems.EmailProblem != "" ||</w:t>
      </w:r>
    </w:p>
    <w:p w14:paraId="4A941719" w14:textId="77777777" w:rsidR="00734CE9" w:rsidRDefault="00CD58E5">
      <w:pPr>
        <w:pStyle w:val="SourceCode"/>
      </w:pPr>
      <w:r>
        <w:t xml:space="preserve">            problems.PhoneProblem != "";</w:t>
      </w:r>
    </w:p>
    <w:p w14:paraId="2E46EB88" w14:textId="77777777" w:rsidR="00734CE9" w:rsidRDefault="00CD58E5">
      <w:pPr>
        <w:pStyle w:val="SourceCode"/>
      </w:pPr>
      <w:r>
        <w:t xml:space="preserve">    }</w:t>
      </w:r>
    </w:p>
    <w:p w14:paraId="71C684E3" w14:textId="77777777" w:rsidR="00734CE9" w:rsidRDefault="00734CE9">
      <w:pPr>
        <w:pStyle w:val="SourceCode"/>
      </w:pPr>
    </w:p>
    <w:p w14:paraId="67E4F96A" w14:textId="77777777" w:rsidR="00734CE9" w:rsidRDefault="00CD58E5">
      <w:pPr>
        <w:pStyle w:val="SourceCode"/>
      </w:pPr>
      <w:r>
        <w:t xml:space="preserve">    // SessionFor returns the id of the visitor's live session, or "". The</w:t>
      </w:r>
    </w:p>
    <w:p w14:paraId="56414893" w14:textId="77777777" w:rsidR="00734CE9" w:rsidRDefault="00CD58E5">
      <w:pPr>
        <w:pStyle w:val="SourceCode"/>
      </w:pPr>
      <w:r>
        <w:t xml:space="preserve">    // browser sends back every cookie the server gave it, in the Cookie</w:t>
      </w:r>
    </w:p>
    <w:p w14:paraId="218A0CEA" w14:textId="77777777" w:rsidR="00734CE9" w:rsidRDefault="00CD58E5">
      <w:pPr>
        <w:pStyle w:val="SourceCode"/>
      </w:pPr>
      <w:r>
        <w:t xml:space="preserve">    // header, and ASP.NET Core reads that header for you: request.Cookies</w:t>
      </w:r>
    </w:p>
    <w:p w14:paraId="481E3ADC" w14:textId="77777777" w:rsidR="00734CE9" w:rsidRDefault="00CD58E5">
      <w:pPr>
        <w:pStyle w:val="SourceCode"/>
      </w:pPr>
      <w:r>
        <w:t xml:space="preserve">    // finds one cookie by its name, or gives null when there is none. A</w:t>
      </w:r>
    </w:p>
    <w:p w14:paraId="4AC4D932" w14:textId="77777777" w:rsidR="00734CE9" w:rsidRDefault="00CD58E5">
      <w:pPr>
        <w:pStyle w:val="SourceCode"/>
      </w:pPr>
      <w:r>
        <w:t xml:space="preserve">    // cookie is only a claim: an id the server did not make, or one that</w:t>
      </w:r>
    </w:p>
    <w:p w14:paraId="7CCD33BE" w14:textId="77777777" w:rsidR="00734CE9" w:rsidRDefault="00CD58E5">
      <w:pPr>
        <w:pStyle w:val="SourceCode"/>
      </w:pPr>
      <w:r>
        <w:t xml:space="preserve">    // has expired, finds nothing in web_sessions_csharp.</w:t>
      </w:r>
    </w:p>
    <w:p w14:paraId="67470565" w14:textId="77777777" w:rsidR="00734CE9" w:rsidRDefault="00CD58E5">
      <w:pPr>
        <w:pStyle w:val="SourceCode"/>
      </w:pPr>
      <w:r>
        <w:t xml:space="preserve">    private static string SessionFor(HttpRequest request,</w:t>
      </w:r>
    </w:p>
    <w:p w14:paraId="2AA6D9D2" w14:textId="77777777" w:rsidR="00734CE9" w:rsidRDefault="00CD58E5">
      <w:pPr>
        <w:pStyle w:val="SourceCode"/>
      </w:pPr>
      <w:r>
        <w:t xml:space="preserve">        MySqlConnection connection)</w:t>
      </w:r>
    </w:p>
    <w:p w14:paraId="5DFF16DE" w14:textId="77777777" w:rsidR="00734CE9" w:rsidRDefault="00CD58E5">
      <w:pPr>
        <w:pStyle w:val="SourceCode"/>
      </w:pPr>
      <w:r>
        <w:t xml:space="preserve">    {</w:t>
      </w:r>
    </w:p>
    <w:p w14:paraId="1E1D2ABA" w14:textId="77777777" w:rsidR="00734CE9" w:rsidRDefault="00CD58E5">
      <w:pPr>
        <w:pStyle w:val="SourceCode"/>
      </w:pPr>
      <w:r>
        <w:t xml:space="preserve">        string? sessionId = request.Cookies[SessionStore.SessionCookie];</w:t>
      </w:r>
    </w:p>
    <w:p w14:paraId="5FFCE082" w14:textId="77777777" w:rsidR="00734CE9" w:rsidRDefault="00CD58E5">
      <w:pPr>
        <w:pStyle w:val="SourceCode"/>
      </w:pPr>
      <w:r>
        <w:t xml:space="preserve">        if (sessionId == null ||</w:t>
      </w:r>
    </w:p>
    <w:p w14:paraId="033DCB40" w14:textId="77777777" w:rsidR="00734CE9" w:rsidRDefault="00CD58E5">
      <w:pPr>
        <w:pStyle w:val="SourceCode"/>
      </w:pPr>
      <w:r>
        <w:t xml:space="preserve">            !SessionStore.FindSession(connection, sessionId))</w:t>
      </w:r>
    </w:p>
    <w:p w14:paraId="74AAF890" w14:textId="77777777" w:rsidR="00734CE9" w:rsidRDefault="00CD58E5">
      <w:pPr>
        <w:pStyle w:val="SourceCode"/>
      </w:pPr>
      <w:r>
        <w:t xml:space="preserve">        {</w:t>
      </w:r>
    </w:p>
    <w:p w14:paraId="5E0EB3DC" w14:textId="77777777" w:rsidR="00734CE9" w:rsidRDefault="00CD58E5">
      <w:pPr>
        <w:pStyle w:val="SourceCode"/>
      </w:pPr>
      <w:r>
        <w:t xml:space="preserve">            return "";</w:t>
      </w:r>
    </w:p>
    <w:p w14:paraId="7516DFF3" w14:textId="77777777" w:rsidR="00734CE9" w:rsidRDefault="00CD58E5">
      <w:pPr>
        <w:pStyle w:val="SourceCode"/>
      </w:pPr>
      <w:r>
        <w:t xml:space="preserve">        }</w:t>
      </w:r>
    </w:p>
    <w:p w14:paraId="099A761A" w14:textId="77777777" w:rsidR="00734CE9" w:rsidRDefault="00CD58E5">
      <w:pPr>
        <w:pStyle w:val="SourceCode"/>
      </w:pPr>
      <w:r>
        <w:t xml:space="preserve">        return sessionId;</w:t>
      </w:r>
    </w:p>
    <w:p w14:paraId="05B16AA3" w14:textId="77777777" w:rsidR="00734CE9" w:rsidRDefault="00CD58E5">
      <w:pPr>
        <w:pStyle w:val="SourceCode"/>
      </w:pPr>
      <w:r>
        <w:t xml:space="preserve">    }</w:t>
      </w:r>
    </w:p>
    <w:p w14:paraId="0254A29F" w14:textId="77777777" w:rsidR="00734CE9" w:rsidRDefault="00734CE9">
      <w:pPr>
        <w:pStyle w:val="SourceCode"/>
      </w:pPr>
    </w:p>
    <w:p w14:paraId="03EF521B" w14:textId="77777777" w:rsidR="00734CE9" w:rsidRDefault="00CD58E5">
      <w:pPr>
        <w:pStyle w:val="SourceCode"/>
      </w:pPr>
      <w:r>
        <w:t xml:space="preserve">    // KeepFlash leaves message in the visitor's session for the next page.</w:t>
      </w:r>
    </w:p>
    <w:p w14:paraId="0F2D8CF6" w14:textId="77777777" w:rsidR="00734CE9" w:rsidRDefault="00CD58E5">
      <w:pPr>
        <w:pStyle w:val="SourceCode"/>
      </w:pPr>
      <w:r>
        <w:t xml:space="preserve">    // A visitor with no live session gets a new one, and the answer carries</w:t>
      </w:r>
    </w:p>
    <w:p w14:paraId="618577D9" w14:textId="77777777" w:rsidR="00734CE9" w:rsidRDefault="00CD58E5">
      <w:pPr>
        <w:pStyle w:val="SourceCode"/>
      </w:pPr>
      <w:r>
        <w:t xml:space="preserve">    // its cookie: Cookies.Append adds a Set-Cookie header, which asks the</w:t>
      </w:r>
    </w:p>
    <w:p w14:paraId="58539D27" w14:textId="77777777" w:rsidR="00734CE9" w:rsidRDefault="00CD58E5">
      <w:pPr>
        <w:pStyle w:val="SourceCode"/>
      </w:pPr>
      <w:r>
        <w:t xml:space="preserve">    // browser to keep the cookie and send it back with every later request</w:t>
      </w:r>
    </w:p>
    <w:p w14:paraId="1AC0D71C" w14:textId="77777777" w:rsidR="00734CE9" w:rsidRDefault="00CD58E5">
      <w:pPr>
        <w:pStyle w:val="SourceCode"/>
      </w:pPr>
      <w:r>
        <w:t xml:space="preserve">    // to this server. Each CookieOptions property is one attribute: Path</w:t>
      </w:r>
    </w:p>
    <w:p w14:paraId="7308FCE6" w14:textId="77777777" w:rsidR="00734CE9" w:rsidRDefault="00CD58E5">
      <w:pPr>
        <w:pStyle w:val="SourceCode"/>
      </w:pPr>
      <w:r>
        <w:t xml:space="preserve">    // "/" gives Path=/, Secure true gives Secure, HttpOnly true gives</w:t>
      </w:r>
    </w:p>
    <w:p w14:paraId="3ADAF872" w14:textId="77777777" w:rsidR="00734CE9" w:rsidRDefault="00CD58E5">
      <w:pPr>
        <w:pStyle w:val="SourceCode"/>
      </w:pPr>
      <w:r>
        <w:t xml:space="preserve">    // HttpOnly, and SameSite Lax gives SameSite=Lax. A visitor whose session</w:t>
      </w:r>
    </w:p>
    <w:p w14:paraId="7D79EEAC" w14:textId="77777777" w:rsidR="00734CE9" w:rsidRDefault="00CD58E5">
      <w:pPr>
        <w:pStyle w:val="SourceCode"/>
      </w:pPr>
      <w:r>
        <w:t xml:space="preserve">    // goes on gets no new cookie, and a session that cannot be stored gives</w:t>
      </w:r>
    </w:p>
    <w:p w14:paraId="49C644B4" w14:textId="77777777" w:rsidR="00734CE9" w:rsidRDefault="00CD58E5">
      <w:pPr>
        <w:pStyle w:val="SourceCode"/>
      </w:pPr>
      <w:r>
        <w:t xml:space="preserve">    // no message; the request goes on.</w:t>
      </w:r>
    </w:p>
    <w:p w14:paraId="56468FEC" w14:textId="77777777" w:rsidR="00734CE9" w:rsidRDefault="00CD58E5">
      <w:pPr>
        <w:pStyle w:val="SourceCode"/>
      </w:pPr>
      <w:r>
        <w:t xml:space="preserve">    private static void KeepFlash(HttpContext context,</w:t>
      </w:r>
    </w:p>
    <w:p w14:paraId="6C0C251A" w14:textId="77777777" w:rsidR="00734CE9" w:rsidRDefault="00CD58E5">
      <w:pPr>
        <w:pStyle w:val="SourceCode"/>
      </w:pPr>
      <w:r>
        <w:t xml:space="preserve">        MySqlConnection connection, string message)</w:t>
      </w:r>
    </w:p>
    <w:p w14:paraId="28F84484" w14:textId="77777777" w:rsidR="00734CE9" w:rsidRDefault="00CD58E5">
      <w:pPr>
        <w:pStyle w:val="SourceCode"/>
      </w:pPr>
      <w:r>
        <w:t xml:space="preserve">    {</w:t>
      </w:r>
    </w:p>
    <w:p w14:paraId="57694F59" w14:textId="77777777" w:rsidR="00734CE9" w:rsidRDefault="00CD58E5">
      <w:pPr>
        <w:pStyle w:val="SourceCode"/>
      </w:pPr>
      <w:r>
        <w:t xml:space="preserve">        string sessionId = SessionFor(context.Request, connection);</w:t>
      </w:r>
    </w:p>
    <w:p w14:paraId="7E15E989" w14:textId="77777777" w:rsidR="00734CE9" w:rsidRDefault="00CD58E5">
      <w:pPr>
        <w:pStyle w:val="SourceCode"/>
      </w:pPr>
      <w:r>
        <w:t xml:space="preserve">        if (sessionId == "")</w:t>
      </w:r>
    </w:p>
    <w:p w14:paraId="29AD35AA" w14:textId="77777777" w:rsidR="00734CE9" w:rsidRDefault="00CD58E5">
      <w:pPr>
        <w:pStyle w:val="SourceCode"/>
      </w:pPr>
      <w:r>
        <w:t xml:space="preserve">        {</w:t>
      </w:r>
    </w:p>
    <w:p w14:paraId="74F08F33" w14:textId="77777777" w:rsidR="00734CE9" w:rsidRDefault="00CD58E5">
      <w:pPr>
        <w:pStyle w:val="SourceCode"/>
      </w:pPr>
      <w:r>
        <w:t xml:space="preserve">            sessionId = SessionStore.StartSession(connection);</w:t>
      </w:r>
    </w:p>
    <w:p w14:paraId="4BB28C91" w14:textId="77777777" w:rsidR="00734CE9" w:rsidRDefault="00CD58E5">
      <w:pPr>
        <w:pStyle w:val="SourceCode"/>
      </w:pPr>
      <w:r>
        <w:t xml:space="preserve">            if (sessionId != "")</w:t>
      </w:r>
    </w:p>
    <w:p w14:paraId="1BC76607" w14:textId="77777777" w:rsidR="00734CE9" w:rsidRDefault="00CD58E5">
      <w:pPr>
        <w:pStyle w:val="SourceCode"/>
      </w:pPr>
      <w:r>
        <w:t xml:space="preserve">            {</w:t>
      </w:r>
    </w:p>
    <w:p w14:paraId="4BA1DBBB" w14:textId="77777777" w:rsidR="00734CE9" w:rsidRDefault="00CD58E5">
      <w:pPr>
        <w:pStyle w:val="SourceCode"/>
      </w:pPr>
      <w:r>
        <w:t xml:space="preserve">                CookieOptions cookieOptions = new CookieOptions();</w:t>
      </w:r>
    </w:p>
    <w:p w14:paraId="1B776FD3" w14:textId="77777777" w:rsidR="00734CE9" w:rsidRDefault="00CD58E5">
      <w:pPr>
        <w:pStyle w:val="SourceCode"/>
      </w:pPr>
      <w:r>
        <w:t xml:space="preserve">                cookieOptions.Path = "/";</w:t>
      </w:r>
    </w:p>
    <w:p w14:paraId="5009B1CA" w14:textId="77777777" w:rsidR="00734CE9" w:rsidRDefault="00CD58E5">
      <w:pPr>
        <w:pStyle w:val="SourceCode"/>
      </w:pPr>
      <w:r>
        <w:t xml:space="preserve">                cookieOptions.Secure = true;</w:t>
      </w:r>
    </w:p>
    <w:p w14:paraId="1EF67ECE" w14:textId="77777777" w:rsidR="00734CE9" w:rsidRDefault="00CD58E5">
      <w:pPr>
        <w:pStyle w:val="SourceCode"/>
      </w:pPr>
      <w:r>
        <w:t xml:space="preserve">                cookieOptions.HttpOnly = true;</w:t>
      </w:r>
    </w:p>
    <w:p w14:paraId="716B784E" w14:textId="77777777" w:rsidR="00734CE9" w:rsidRDefault="00CD58E5">
      <w:pPr>
        <w:pStyle w:val="SourceCode"/>
      </w:pPr>
      <w:r>
        <w:t xml:space="preserve">                cookieOptions.SameSite = SameSiteMode.Lax;</w:t>
      </w:r>
    </w:p>
    <w:p w14:paraId="42F32F83" w14:textId="77777777" w:rsidR="00734CE9" w:rsidRDefault="00CD58E5">
      <w:pPr>
        <w:pStyle w:val="SourceCode"/>
      </w:pPr>
      <w:r>
        <w:t xml:space="preserve">                context.Response.Cookies.Append(SessionStore.SessionCookie,</w:t>
      </w:r>
    </w:p>
    <w:p w14:paraId="06729314" w14:textId="77777777" w:rsidR="00734CE9" w:rsidRDefault="00CD58E5">
      <w:pPr>
        <w:pStyle w:val="SourceCode"/>
      </w:pPr>
      <w:r>
        <w:t xml:space="preserve">                    sessionId, cookieOptions);</w:t>
      </w:r>
    </w:p>
    <w:p w14:paraId="74811B9D" w14:textId="77777777" w:rsidR="00734CE9" w:rsidRDefault="00CD58E5">
      <w:pPr>
        <w:pStyle w:val="SourceCode"/>
      </w:pPr>
      <w:r>
        <w:t xml:space="preserve">            }</w:t>
      </w:r>
    </w:p>
    <w:p w14:paraId="180D3C77" w14:textId="77777777" w:rsidR="00734CE9" w:rsidRDefault="00CD58E5">
      <w:pPr>
        <w:pStyle w:val="SourceCode"/>
      </w:pPr>
      <w:r>
        <w:t xml:space="preserve">        }</w:t>
      </w:r>
    </w:p>
    <w:p w14:paraId="4ED56065" w14:textId="77777777" w:rsidR="00734CE9" w:rsidRDefault="00CD58E5">
      <w:pPr>
        <w:pStyle w:val="SourceCode"/>
      </w:pPr>
      <w:r>
        <w:t xml:space="preserve">        SessionStore.SetFlash(connection, sessionId, message);</w:t>
      </w:r>
    </w:p>
    <w:p w14:paraId="6ADFE140" w14:textId="77777777" w:rsidR="00734CE9" w:rsidRDefault="00CD58E5">
      <w:pPr>
        <w:pStyle w:val="SourceCode"/>
      </w:pPr>
      <w:r>
        <w:t xml:space="preserve">    }</w:t>
      </w:r>
    </w:p>
    <w:p w14:paraId="29D136EF" w14:textId="77777777" w:rsidR="00734CE9" w:rsidRDefault="00734CE9">
      <w:pPr>
        <w:pStyle w:val="SourceCode"/>
      </w:pPr>
    </w:p>
    <w:p w14:paraId="5A352AD7" w14:textId="77777777" w:rsidR="00734CE9" w:rsidRDefault="00CD58E5">
      <w:pPr>
        <w:pStyle w:val="SourceCode"/>
      </w:pPr>
      <w:r>
        <w:t xml:space="preserve">    // GET /contacts/new: the empty form.</w:t>
      </w:r>
    </w:p>
    <w:p w14:paraId="44B966E7" w14:textId="77777777" w:rsidR="00734CE9" w:rsidRDefault="00CD58E5">
      <w:pPr>
        <w:pStyle w:val="SourceCode"/>
      </w:pPr>
      <w:r>
        <w:t xml:space="preserve">    private static Task HandleNewContact(HttpContext context,</w:t>
      </w:r>
    </w:p>
    <w:p w14:paraId="17AD7BDF" w14:textId="77777777" w:rsidR="00734CE9" w:rsidRDefault="00CD58E5">
      <w:pPr>
        <w:pStyle w:val="SourceCode"/>
      </w:pPr>
      <w:r>
        <w:t xml:space="preserve">                                         HtmlRenderer renderer)</w:t>
      </w:r>
    </w:p>
    <w:p w14:paraId="7575C637" w14:textId="77777777" w:rsidR="00734CE9" w:rsidRDefault="00CD58E5">
      <w:pPr>
        <w:pStyle w:val="SourceCode"/>
      </w:pPr>
      <w:r>
        <w:t xml:space="preserve">    {</w:t>
      </w:r>
    </w:p>
    <w:p w14:paraId="424232A0" w14:textId="77777777" w:rsidR="00734CE9" w:rsidRDefault="00CD58E5">
      <w:pPr>
        <w:pStyle w:val="SourceCode"/>
      </w:pPr>
      <w:r>
        <w:t xml:space="preserve">        return SendForm(context, renderer, 200, NewFormNotice, "", "", "",</w:t>
      </w:r>
    </w:p>
    <w:p w14:paraId="009D0DB4" w14:textId="77777777" w:rsidR="00734CE9" w:rsidRDefault="00CD58E5">
      <w:pPr>
        <w:pStyle w:val="SourceCode"/>
      </w:pPr>
      <w:r>
        <w:t xml:space="preserve">            new FieldProblems());</w:t>
      </w:r>
    </w:p>
    <w:p w14:paraId="2423633F" w14:textId="77777777" w:rsidR="00734CE9" w:rsidRDefault="00CD58E5">
      <w:pPr>
        <w:pStyle w:val="SourceCode"/>
      </w:pPr>
      <w:r>
        <w:t xml:space="preserve">    }</w:t>
      </w:r>
    </w:p>
    <w:p w14:paraId="7CA32BD8" w14:textId="77777777" w:rsidR="00734CE9" w:rsidRDefault="00734CE9">
      <w:pPr>
        <w:pStyle w:val="SourceCode"/>
      </w:pPr>
    </w:p>
    <w:p w14:paraId="1AD5FF82" w14:textId="77777777" w:rsidR="00734CE9" w:rsidRDefault="00CD58E5">
      <w:pPr>
        <w:pStyle w:val="SourceCode"/>
      </w:pPr>
      <w:r>
        <w:t xml:space="preserve">    // POST /contacts: read the form, store the contact, leave the flash,</w:t>
      </w:r>
    </w:p>
    <w:p w14:paraId="1EB7EE07" w14:textId="77777777" w:rsidR="00734CE9" w:rsidRDefault="00CD58E5">
      <w:pPr>
        <w:pStyle w:val="SourceCode"/>
      </w:pPr>
      <w:r>
        <w:t xml:space="preserve">    // and redirect to its page; or show the form again with the values sent</w:t>
      </w:r>
    </w:p>
    <w:p w14:paraId="1133472E" w14:textId="77777777" w:rsidR="00734CE9" w:rsidRDefault="00CD58E5">
      <w:pPr>
        <w:pStyle w:val="SourceCode"/>
      </w:pPr>
      <w:r>
        <w:t xml:space="preserve">    // and the problem. Remember, the body's headers are checked first.</w:t>
      </w:r>
    </w:p>
    <w:p w14:paraId="773E71DF" w14:textId="77777777" w:rsidR="00734CE9" w:rsidRDefault="00CD58E5">
      <w:pPr>
        <w:pStyle w:val="SourceCode"/>
      </w:pPr>
      <w:r>
        <w:t xml:space="preserve">    private static async Task HandleCreateContact(HttpContext context,</w:t>
      </w:r>
    </w:p>
    <w:p w14:paraId="31A360C3" w14:textId="77777777" w:rsidR="00734CE9" w:rsidRDefault="00CD58E5">
      <w:pPr>
        <w:pStyle w:val="SourceCode"/>
      </w:pPr>
      <w:r>
        <w:t xml:space="preserve">                                                  HtmlRenderer renderer)</w:t>
      </w:r>
    </w:p>
    <w:p w14:paraId="63C3F048" w14:textId="77777777" w:rsidR="00734CE9" w:rsidRDefault="00CD58E5">
      <w:pPr>
        <w:pStyle w:val="SourceCode"/>
      </w:pPr>
      <w:r>
        <w:t xml:space="preserve">    {</w:t>
      </w:r>
    </w:p>
    <w:p w14:paraId="6EE5D305" w14:textId="77777777" w:rsidR="00734CE9" w:rsidRDefault="00CD58E5">
      <w:pPr>
        <w:pStyle w:val="SourceCode"/>
      </w:pPr>
      <w:r>
        <w:t xml:space="preserve">        (int statusCode, string title, string message) =</w:t>
      </w:r>
    </w:p>
    <w:p w14:paraId="01DD50FE" w14:textId="77777777" w:rsidR="00734CE9" w:rsidRDefault="00CD58E5">
      <w:pPr>
        <w:pStyle w:val="SourceCode"/>
      </w:pPr>
      <w:r>
        <w:t xml:space="preserve">            FormRequestProblem(context.Request);</w:t>
      </w:r>
    </w:p>
    <w:p w14:paraId="2278E296" w14:textId="77777777" w:rsidR="00734CE9" w:rsidRDefault="00CD58E5">
      <w:pPr>
        <w:pStyle w:val="SourceCode"/>
      </w:pPr>
      <w:r>
        <w:t xml:space="preserve">        if (statusCode != 0)</w:t>
      </w:r>
    </w:p>
    <w:p w14:paraId="129964D2" w14:textId="77777777" w:rsidR="00734CE9" w:rsidRDefault="00CD58E5">
      <w:pPr>
        <w:pStyle w:val="SourceCode"/>
      </w:pPr>
      <w:r>
        <w:t xml:space="preserve">        {</w:t>
      </w:r>
    </w:p>
    <w:p w14:paraId="21BD8BFB" w14:textId="77777777" w:rsidR="00734CE9" w:rsidRDefault="00CD58E5">
      <w:pPr>
        <w:pStyle w:val="SourceCode"/>
      </w:pPr>
      <w:r>
        <w:t xml:space="preserve">            await SendMessagePage(context, renderer, statusCode, title,</w:t>
      </w:r>
    </w:p>
    <w:p w14:paraId="7FAFDECB" w14:textId="77777777" w:rsidR="00734CE9" w:rsidRDefault="00CD58E5">
      <w:pPr>
        <w:pStyle w:val="SourceCode"/>
      </w:pPr>
      <w:r>
        <w:t xml:space="preserve">                message, NewContactPath, "New contact");</w:t>
      </w:r>
    </w:p>
    <w:p w14:paraId="1902FDF2" w14:textId="77777777" w:rsidR="00734CE9" w:rsidRDefault="00CD58E5">
      <w:pPr>
        <w:pStyle w:val="SourceCode"/>
      </w:pPr>
      <w:r>
        <w:t xml:space="preserve">            return;</w:t>
      </w:r>
    </w:p>
    <w:p w14:paraId="22D4EB7B" w14:textId="77777777" w:rsidR="00734CE9" w:rsidRDefault="00CD58E5">
      <w:pPr>
        <w:pStyle w:val="SourceCode"/>
      </w:pPr>
      <w:r>
        <w:t xml:space="preserve">        }</w:t>
      </w:r>
    </w:p>
    <w:p w14:paraId="5D5A9ADC" w14:textId="77777777" w:rsidR="00734CE9" w:rsidRDefault="00CD58E5">
      <w:pPr>
        <w:pStyle w:val="SourceCode"/>
      </w:pPr>
      <w:r>
        <w:t xml:space="preserve">        // Remember, MaxRequestBodySize is Kestrel's limit on this request's</w:t>
      </w:r>
    </w:p>
    <w:p w14:paraId="77F3C734" w14:textId="77777777" w:rsidR="00734CE9" w:rsidRDefault="00CD58E5">
      <w:pPr>
        <w:pStyle w:val="SourceCode"/>
      </w:pPr>
      <w:r>
        <w:t xml:space="preserve">        // body, and ReadFormAsync reads and decodes the form; reading past</w:t>
      </w:r>
    </w:p>
    <w:p w14:paraId="5E2E1B90" w14:textId="77777777" w:rsidR="00734CE9" w:rsidRDefault="00CD58E5">
      <w:pPr>
        <w:pStyle w:val="SourceCode"/>
      </w:pPr>
      <w:r>
        <w:t xml:space="preserve">        // the limit throws a BadHttpRequestException whose status is 413,</w:t>
      </w:r>
    </w:p>
    <w:p w14:paraId="29E43EF4" w14:textId="77777777" w:rsidR="00734CE9" w:rsidRDefault="00CD58E5">
      <w:pPr>
        <w:pStyle w:val="SourceCode"/>
      </w:pPr>
      <w:r>
        <w:t xml:space="preserve">        // answered with this server's page (Lesson 8.4).</w:t>
      </w:r>
    </w:p>
    <w:p w14:paraId="344FCFBD" w14:textId="77777777" w:rsidR="00734CE9" w:rsidRDefault="00CD58E5">
      <w:pPr>
        <w:pStyle w:val="SourceCode"/>
      </w:pPr>
      <w:r>
        <w:t xml:space="preserve">        IHttpMaxRequestBodySizeFeature? sizeLimit =</w:t>
      </w:r>
    </w:p>
    <w:p w14:paraId="74E148DE" w14:textId="77777777" w:rsidR="00734CE9" w:rsidRDefault="00CD58E5">
      <w:pPr>
        <w:pStyle w:val="SourceCode"/>
      </w:pPr>
      <w:r>
        <w:t xml:space="preserve">            context.Features.Get&lt;IHttpMaxRequestBodySizeFeature&gt;();</w:t>
      </w:r>
    </w:p>
    <w:p w14:paraId="01B56A3B" w14:textId="77777777" w:rsidR="00734CE9" w:rsidRDefault="00CD58E5">
      <w:pPr>
        <w:pStyle w:val="SourceCode"/>
      </w:pPr>
      <w:r>
        <w:t xml:space="preserve">        if (sizeLimit != null)</w:t>
      </w:r>
    </w:p>
    <w:p w14:paraId="27B91D65" w14:textId="77777777" w:rsidR="00734CE9" w:rsidRDefault="00CD58E5">
      <w:pPr>
        <w:pStyle w:val="SourceCode"/>
      </w:pPr>
      <w:r>
        <w:t xml:space="preserve">        {</w:t>
      </w:r>
    </w:p>
    <w:p w14:paraId="03A97BDF" w14:textId="77777777" w:rsidR="00734CE9" w:rsidRDefault="00CD58E5">
      <w:pPr>
        <w:pStyle w:val="SourceCode"/>
      </w:pPr>
      <w:r>
        <w:t xml:space="preserve">            sizeLimit.MaxRequestBodySize = MaxBodyBytes;</w:t>
      </w:r>
    </w:p>
    <w:p w14:paraId="1801CBC4" w14:textId="77777777" w:rsidR="00734CE9" w:rsidRDefault="00CD58E5">
      <w:pPr>
        <w:pStyle w:val="SourceCode"/>
      </w:pPr>
      <w:r>
        <w:t xml:space="preserve">        }</w:t>
      </w:r>
    </w:p>
    <w:p w14:paraId="17F2E90F" w14:textId="77777777" w:rsidR="00734CE9" w:rsidRDefault="00CD58E5">
      <w:pPr>
        <w:pStyle w:val="SourceCode"/>
      </w:pPr>
      <w:r>
        <w:t xml:space="preserve">        IFormCollection form;</w:t>
      </w:r>
    </w:p>
    <w:p w14:paraId="5CE3A988" w14:textId="77777777" w:rsidR="00734CE9" w:rsidRDefault="00CD58E5">
      <w:pPr>
        <w:pStyle w:val="SourceCode"/>
      </w:pPr>
      <w:r>
        <w:t xml:space="preserve">        try</w:t>
      </w:r>
    </w:p>
    <w:p w14:paraId="24EBB261" w14:textId="77777777" w:rsidR="00734CE9" w:rsidRDefault="00CD58E5">
      <w:pPr>
        <w:pStyle w:val="SourceCode"/>
      </w:pPr>
      <w:r>
        <w:t xml:space="preserve">        {</w:t>
      </w:r>
    </w:p>
    <w:p w14:paraId="01270344" w14:textId="77777777" w:rsidR="00734CE9" w:rsidRDefault="00CD58E5">
      <w:pPr>
        <w:pStyle w:val="SourceCode"/>
      </w:pPr>
      <w:r>
        <w:t xml:space="preserve">            form = await context.Request.ReadFormAsync();</w:t>
      </w:r>
    </w:p>
    <w:p w14:paraId="50B4FAE1" w14:textId="77777777" w:rsidR="00734CE9" w:rsidRDefault="00CD58E5">
      <w:pPr>
        <w:pStyle w:val="SourceCode"/>
      </w:pPr>
      <w:r>
        <w:t xml:space="preserve">        }</w:t>
      </w:r>
    </w:p>
    <w:p w14:paraId="4A0965E7" w14:textId="77777777" w:rsidR="00734CE9" w:rsidRDefault="00CD58E5">
      <w:pPr>
        <w:pStyle w:val="SourceCode"/>
      </w:pPr>
      <w:r>
        <w:t xml:space="preserve">        catch (BadHttpRequestException exception)</w:t>
      </w:r>
    </w:p>
    <w:p w14:paraId="65971DE4" w14:textId="77777777" w:rsidR="00734CE9" w:rsidRDefault="00CD58E5">
      <w:pPr>
        <w:pStyle w:val="SourceCode"/>
      </w:pPr>
      <w:r>
        <w:t xml:space="preserve">        {</w:t>
      </w:r>
    </w:p>
    <w:p w14:paraId="71629EE6" w14:textId="77777777" w:rsidR="00734CE9" w:rsidRDefault="00CD58E5">
      <w:pPr>
        <w:pStyle w:val="SourceCode"/>
      </w:pPr>
      <w:r>
        <w:t xml:space="preserve">            // Only the size limit is this page's; any other goes on.</w:t>
      </w:r>
    </w:p>
    <w:p w14:paraId="6F76CD0C" w14:textId="77777777" w:rsidR="00734CE9" w:rsidRDefault="00CD58E5">
      <w:pPr>
        <w:pStyle w:val="SourceCode"/>
      </w:pPr>
      <w:r>
        <w:t xml:space="preserve">            if (exception.StatusCode != 413)</w:t>
      </w:r>
    </w:p>
    <w:p w14:paraId="3BA529FD" w14:textId="77777777" w:rsidR="00734CE9" w:rsidRDefault="00CD58E5">
      <w:pPr>
        <w:pStyle w:val="SourceCode"/>
      </w:pPr>
      <w:r>
        <w:t xml:space="preserve">            {</w:t>
      </w:r>
    </w:p>
    <w:p w14:paraId="4A48A6A7" w14:textId="77777777" w:rsidR="00734CE9" w:rsidRDefault="00CD58E5">
      <w:pPr>
        <w:pStyle w:val="SourceCode"/>
      </w:pPr>
      <w:r>
        <w:t xml:space="preserve">                throw;</w:t>
      </w:r>
    </w:p>
    <w:p w14:paraId="602E230B" w14:textId="77777777" w:rsidR="00734CE9" w:rsidRDefault="00CD58E5">
      <w:pPr>
        <w:pStyle w:val="SourceCode"/>
      </w:pPr>
      <w:r>
        <w:t xml:space="preserve">            }</w:t>
      </w:r>
    </w:p>
    <w:p w14:paraId="650336AF" w14:textId="77777777" w:rsidR="00734CE9" w:rsidRDefault="00CD58E5">
      <w:pPr>
        <w:pStyle w:val="SourceCode"/>
      </w:pPr>
      <w:r>
        <w:t xml:space="preserve">            await SendMessagePage(context, renderer, 413, "Content Too Large",</w:t>
      </w:r>
    </w:p>
    <w:p w14:paraId="4755C1AC" w14:textId="77777777" w:rsidR="00734CE9" w:rsidRDefault="00CD58E5">
      <w:pPr>
        <w:pStyle w:val="SourceCode"/>
      </w:pPr>
      <w:r>
        <w:t xml:space="preserve">                "The form must be at most 16384 bytes.", NewContactPath,</w:t>
      </w:r>
    </w:p>
    <w:p w14:paraId="3FF3C51E" w14:textId="77777777" w:rsidR="00734CE9" w:rsidRDefault="00CD58E5">
      <w:pPr>
        <w:pStyle w:val="SourceCode"/>
      </w:pPr>
      <w:r>
        <w:t xml:space="preserve">                "New contact");</w:t>
      </w:r>
    </w:p>
    <w:p w14:paraId="05DDDD61" w14:textId="77777777" w:rsidR="00734CE9" w:rsidRDefault="00CD58E5">
      <w:pPr>
        <w:pStyle w:val="SourceCode"/>
      </w:pPr>
      <w:r>
        <w:t xml:space="preserve">            return;</w:t>
      </w:r>
    </w:p>
    <w:p w14:paraId="2B827EAC" w14:textId="77777777" w:rsidR="00734CE9" w:rsidRDefault="00CD58E5">
      <w:pPr>
        <w:pStyle w:val="SourceCode"/>
      </w:pPr>
      <w:r>
        <w:t xml:space="preserve">        }</w:t>
      </w:r>
    </w:p>
    <w:p w14:paraId="48425B4F" w14:textId="77777777" w:rsidR="00734CE9" w:rsidRDefault="00CD58E5">
      <w:pPr>
        <w:pStyle w:val="SourceCode"/>
      </w:pPr>
      <w:r>
        <w:t xml:space="preserve">        string fullName = FormValue(form["name"]).Trim();</w:t>
      </w:r>
    </w:p>
    <w:p w14:paraId="34B5C2D6" w14:textId="77777777" w:rsidR="00734CE9" w:rsidRDefault="00CD58E5">
      <w:pPr>
        <w:pStyle w:val="SourceCode"/>
      </w:pPr>
      <w:r>
        <w:t xml:space="preserve">        string email = FormValue(form["email"]).Trim();</w:t>
      </w:r>
    </w:p>
    <w:p w14:paraId="3C005D1D" w14:textId="77777777" w:rsidR="00734CE9" w:rsidRDefault="00CD58E5">
      <w:pPr>
        <w:pStyle w:val="SourceCode"/>
      </w:pPr>
      <w:r>
        <w:t xml:space="preserve">        string phone = FormValue(form["phone"]).Trim();</w:t>
      </w:r>
    </w:p>
    <w:p w14:paraId="75010569" w14:textId="77777777" w:rsidR="00734CE9" w:rsidRDefault="00CD58E5">
      <w:pPr>
        <w:pStyle w:val="SourceCode"/>
      </w:pPr>
      <w:r>
        <w:t xml:space="preserve">        // Remember, the server checks every value, before any database is</w:t>
      </w:r>
    </w:p>
    <w:p w14:paraId="43399238" w14:textId="77777777" w:rsidR="00734CE9" w:rsidRDefault="00CD58E5">
      <w:pPr>
        <w:pStyle w:val="SourceCode"/>
      </w:pPr>
      <w:r>
        <w:t xml:space="preserve">        // opened, and shows every problem at once with 400.</w:t>
      </w:r>
    </w:p>
    <w:p w14:paraId="12AB389A" w14:textId="77777777" w:rsidR="00734CE9" w:rsidRDefault="00CD58E5">
      <w:pPr>
        <w:pStyle w:val="SourceCode"/>
      </w:pPr>
      <w:r>
        <w:t xml:space="preserve">        FieldProblems problems = CheckEachField(fullName, email, phone);</w:t>
      </w:r>
    </w:p>
    <w:p w14:paraId="4DA71FA5" w14:textId="77777777" w:rsidR="00734CE9" w:rsidRDefault="00CD58E5">
      <w:pPr>
        <w:pStyle w:val="SourceCode"/>
      </w:pPr>
      <w:r>
        <w:t xml:space="preserve">        if (HasProblem(problems))</w:t>
      </w:r>
    </w:p>
    <w:p w14:paraId="1F75E385" w14:textId="77777777" w:rsidR="00734CE9" w:rsidRDefault="00CD58E5">
      <w:pPr>
        <w:pStyle w:val="SourceCode"/>
      </w:pPr>
      <w:r>
        <w:t xml:space="preserve">        {</w:t>
      </w:r>
    </w:p>
    <w:p w14:paraId="08A63259" w14:textId="77777777" w:rsidR="00734CE9" w:rsidRDefault="00CD58E5">
      <w:pPr>
        <w:pStyle w:val="SourceCode"/>
      </w:pPr>
      <w:r>
        <w:t xml:space="preserve">            await SendForm(context, renderer, 400, RefusedFormNotice,</w:t>
      </w:r>
    </w:p>
    <w:p w14:paraId="6AE62951" w14:textId="77777777" w:rsidR="00734CE9" w:rsidRDefault="00CD58E5">
      <w:pPr>
        <w:pStyle w:val="SourceCode"/>
      </w:pPr>
      <w:r>
        <w:t xml:space="preserve">                fullName, email, phone, problems);</w:t>
      </w:r>
    </w:p>
    <w:p w14:paraId="1ACBEFFB" w14:textId="77777777" w:rsidR="00734CE9" w:rsidRDefault="00CD58E5">
      <w:pPr>
        <w:pStyle w:val="SourceCode"/>
      </w:pPr>
      <w:r>
        <w:t xml:space="preserve">            return;</w:t>
      </w:r>
    </w:p>
    <w:p w14:paraId="1CC224DC" w14:textId="77777777" w:rsidR="00734CE9" w:rsidRDefault="00CD58E5">
      <w:pPr>
        <w:pStyle w:val="SourceCode"/>
      </w:pPr>
      <w:r>
        <w:t xml:space="preserve">        }</w:t>
      </w:r>
    </w:p>
    <w:p w14:paraId="5F0CD9FF" w14:textId="77777777" w:rsidR="00734CE9" w:rsidRDefault="00CD58E5">
      <w:pPr>
        <w:pStyle w:val="SourceCode"/>
      </w:pPr>
      <w:r>
        <w:t xml:space="preserve">        (ContactStatus status, string problem, MySqlConnection? connection) =</w:t>
      </w:r>
    </w:p>
    <w:p w14:paraId="0B13EFD2" w14:textId="77777777" w:rsidR="00734CE9" w:rsidRDefault="00CD58E5">
      <w:pPr>
        <w:pStyle w:val="SourceCode"/>
      </w:pPr>
      <w:r>
        <w:t xml:space="preserve">            ContactStore.OpenConnection();</w:t>
      </w:r>
    </w:p>
    <w:p w14:paraId="16E3F926" w14:textId="77777777" w:rsidR="00734CE9" w:rsidRDefault="00CD58E5">
      <w:pPr>
        <w:pStyle w:val="SourceCode"/>
      </w:pPr>
      <w:r>
        <w:t xml:space="preserve">        if (connection == null)</w:t>
      </w:r>
    </w:p>
    <w:p w14:paraId="42D9E093" w14:textId="77777777" w:rsidR="00734CE9" w:rsidRDefault="00CD58E5">
      <w:pPr>
        <w:pStyle w:val="SourceCode"/>
      </w:pPr>
      <w:r>
        <w:t xml:space="preserve">        {</w:t>
      </w:r>
    </w:p>
    <w:p w14:paraId="3B8942F7" w14:textId="77777777" w:rsidR="00734CE9" w:rsidRDefault="00CD58E5">
      <w:pPr>
        <w:pStyle w:val="SourceCode"/>
      </w:pPr>
      <w:r>
        <w:t xml:space="preserve">            await SendForm(context, renderer, 503,</w:t>
      </w:r>
    </w:p>
    <w:p w14:paraId="1BDAD639" w14:textId="77777777" w:rsidR="00734CE9" w:rsidRDefault="00CD58E5">
      <w:pPr>
        <w:pStyle w:val="SourceCode"/>
      </w:pPr>
      <w:r>
        <w:t xml:space="preserve">                "Not saved: " + ContactsModule.StatusMessage(status, problem),</w:t>
      </w:r>
    </w:p>
    <w:p w14:paraId="3559100A" w14:textId="77777777" w:rsidR="00734CE9" w:rsidRDefault="00CD58E5">
      <w:pPr>
        <w:pStyle w:val="SourceCode"/>
      </w:pPr>
      <w:r>
        <w:t xml:space="preserve">                fullName, email, phone, problems);</w:t>
      </w:r>
    </w:p>
    <w:p w14:paraId="34C9267A" w14:textId="77777777" w:rsidR="00734CE9" w:rsidRDefault="00CD58E5">
      <w:pPr>
        <w:pStyle w:val="SourceCode"/>
      </w:pPr>
      <w:r>
        <w:t xml:space="preserve">            return;</w:t>
      </w:r>
    </w:p>
    <w:p w14:paraId="23D5DDCE" w14:textId="77777777" w:rsidR="00734CE9" w:rsidRDefault="00CD58E5">
      <w:pPr>
        <w:pStyle w:val="SourceCode"/>
      </w:pPr>
      <w:r>
        <w:t xml:space="preserve">        }</w:t>
      </w:r>
    </w:p>
    <w:p w14:paraId="5EAAE640" w14:textId="77777777" w:rsidR="00734CE9" w:rsidRDefault="00CD58E5">
      <w:pPr>
        <w:pStyle w:val="SourceCode"/>
      </w:pPr>
      <w:r>
        <w:t xml:space="preserve">        Contact? contact;</w:t>
      </w:r>
    </w:p>
    <w:p w14:paraId="5D500ADA" w14:textId="77777777" w:rsidR="00734CE9" w:rsidRDefault="00CD58E5">
      <w:pPr>
        <w:pStyle w:val="SourceCode"/>
      </w:pPr>
      <w:r>
        <w:t xml:space="preserve">        (status, problem, contact) = ContactStore.AddContactRecord(connection,</w:t>
      </w:r>
    </w:p>
    <w:p w14:paraId="62BD32B9" w14:textId="77777777" w:rsidR="00734CE9" w:rsidRDefault="00CD58E5">
      <w:pPr>
        <w:pStyle w:val="SourceCode"/>
      </w:pPr>
      <w:r>
        <w:t xml:space="preserve">            new Contact(0, fullName, email, phone));</w:t>
      </w:r>
    </w:p>
    <w:p w14:paraId="0F4FC1C5" w14:textId="77777777" w:rsidR="00734CE9" w:rsidRDefault="00CD58E5">
      <w:pPr>
        <w:pStyle w:val="SourceCode"/>
      </w:pPr>
      <w:r>
        <w:t xml:space="preserve">        if (contact == null)</w:t>
      </w:r>
    </w:p>
    <w:p w14:paraId="01C95EE3" w14:textId="77777777" w:rsidR="00734CE9" w:rsidRDefault="00CD58E5">
      <w:pPr>
        <w:pStyle w:val="SourceCode"/>
      </w:pPr>
      <w:r>
        <w:t xml:space="preserve">        {</w:t>
      </w:r>
    </w:p>
    <w:p w14:paraId="2549E669" w14:textId="77777777" w:rsidR="00734CE9" w:rsidRDefault="00CD58E5">
      <w:pPr>
        <w:pStyle w:val="SourceCode"/>
      </w:pPr>
      <w:r>
        <w:t xml:space="preserve">            ContactStore.CloseConnection(connection);</w:t>
      </w:r>
    </w:p>
    <w:p w14:paraId="1F19099D" w14:textId="77777777" w:rsidR="00734CE9" w:rsidRDefault="00CD58E5">
      <w:pPr>
        <w:pStyle w:val="SourceCode"/>
      </w:pPr>
      <w:r>
        <w:t xml:space="preserve">            // Remember, AddContactRecord checks the values again, and the</w:t>
      </w:r>
    </w:p>
    <w:p w14:paraId="1E9290BF" w14:textId="77777777" w:rsidR="00734CE9" w:rsidRDefault="00CD58E5">
      <w:pPr>
        <w:pStyle w:val="SourceCode"/>
      </w:pPr>
      <w:r>
        <w:t xml:space="preserve">            // database refuses an email already in use: 409, in the notice.</w:t>
      </w:r>
    </w:p>
    <w:p w14:paraId="77C7B883" w14:textId="77777777" w:rsidR="00734CE9" w:rsidRDefault="00CD58E5">
      <w:pPr>
        <w:pStyle w:val="SourceCode"/>
      </w:pPr>
      <w:r>
        <w:t xml:space="preserve">            await SendForm(context, renderer, HttpStatusFor(status),</w:t>
      </w:r>
    </w:p>
    <w:p w14:paraId="43FE8495" w14:textId="77777777" w:rsidR="00734CE9" w:rsidRDefault="00CD58E5">
      <w:pPr>
        <w:pStyle w:val="SourceCode"/>
      </w:pPr>
      <w:r>
        <w:t xml:space="preserve">                "Not saved: " + ContactsModule.StatusMessage(status, problem),</w:t>
      </w:r>
    </w:p>
    <w:p w14:paraId="16311FDF" w14:textId="77777777" w:rsidR="00734CE9" w:rsidRDefault="00CD58E5">
      <w:pPr>
        <w:pStyle w:val="SourceCode"/>
      </w:pPr>
      <w:r>
        <w:t xml:space="preserve">                fullName, email, phone, problems);</w:t>
      </w:r>
    </w:p>
    <w:p w14:paraId="75A07C62" w14:textId="77777777" w:rsidR="00734CE9" w:rsidRDefault="00CD58E5">
      <w:pPr>
        <w:pStyle w:val="SourceCode"/>
      </w:pPr>
      <w:r>
        <w:t xml:space="preserve">            return;</w:t>
      </w:r>
    </w:p>
    <w:p w14:paraId="28D0BBA8" w14:textId="77777777" w:rsidR="00734CE9" w:rsidRDefault="00CD58E5">
      <w:pPr>
        <w:pStyle w:val="SourceCode"/>
      </w:pPr>
      <w:r>
        <w:t xml:space="preserve">        }</w:t>
      </w:r>
    </w:p>
    <w:p w14:paraId="6ABBDFD7" w14:textId="77777777" w:rsidR="00734CE9" w:rsidRDefault="00CD58E5">
      <w:pPr>
        <w:pStyle w:val="SourceCode"/>
      </w:pPr>
      <w:r>
        <w:t xml:space="preserve">        KeepFlash(context, connection, CreatedFlash);</w:t>
      </w:r>
    </w:p>
    <w:p w14:paraId="448723B5" w14:textId="77777777" w:rsidR="00734CE9" w:rsidRDefault="00CD58E5">
      <w:pPr>
        <w:pStyle w:val="SourceCode"/>
      </w:pPr>
      <w:r>
        <w:t xml:space="preserve">        ContactStore.CloseConnection(connection);</w:t>
      </w:r>
    </w:p>
    <w:p w14:paraId="0F71A01D" w14:textId="77777777" w:rsidR="00734CE9" w:rsidRDefault="00CD58E5">
      <w:pPr>
        <w:pStyle w:val="SourceCode"/>
      </w:pPr>
      <w:r>
        <w:t xml:space="preserve">        await SendRedirect(context, $"{ContactsPagePath}/{contact.Id}");</w:t>
      </w:r>
    </w:p>
    <w:p w14:paraId="15182558" w14:textId="77777777" w:rsidR="00734CE9" w:rsidRDefault="00CD58E5">
      <w:pPr>
        <w:pStyle w:val="SourceCode"/>
      </w:pPr>
      <w:r>
        <w:t xml:space="preserve">    }</w:t>
      </w:r>
    </w:p>
    <w:p w14:paraId="5A5D6C45" w14:textId="77777777" w:rsidR="00734CE9" w:rsidRDefault="00734CE9">
      <w:pPr>
        <w:pStyle w:val="SourceCode"/>
      </w:pPr>
    </w:p>
    <w:p w14:paraId="4D0F81F6" w14:textId="77777777" w:rsidR="00734CE9" w:rsidRDefault="00CD58E5">
      <w:pPr>
        <w:pStyle w:val="SourceCode"/>
      </w:pPr>
      <w:r>
        <w:t xml:space="preserve">    // GET /contacts/{id}: the contact's page, from the database, with the</w:t>
      </w:r>
    </w:p>
    <w:p w14:paraId="66F98D9C" w14:textId="77777777" w:rsidR="00734CE9" w:rsidRDefault="00CD58E5">
      <w:pPr>
        <w:pStyle w:val="SourceCode"/>
      </w:pPr>
      <w:r>
        <w:t xml:space="preserve">    // flash. A segment that is not an id gets the 404 page without opening</w:t>
      </w:r>
    </w:p>
    <w:p w14:paraId="0EBA924F" w14:textId="77777777" w:rsidR="00734CE9" w:rsidRDefault="00CD58E5">
      <w:pPr>
        <w:pStyle w:val="SourceCode"/>
      </w:pPr>
      <w:r>
        <w:t xml:space="preserve">    // the database. Remember, Server.Components.ContactPage is named in</w:t>
      </w:r>
    </w:p>
    <w:p w14:paraId="268BA51C" w14:textId="77777777" w:rsidR="00734CE9" w:rsidRDefault="00CD58E5">
      <w:pPr>
        <w:pStyle w:val="SourceCode"/>
      </w:pPr>
      <w:r>
        <w:t xml:space="preserve">    // full, because Lesson 6.18's ContactPage module has the same name.</w:t>
      </w:r>
    </w:p>
    <w:p w14:paraId="5649F6CA" w14:textId="77777777" w:rsidR="00734CE9" w:rsidRDefault="00CD58E5">
      <w:pPr>
        <w:pStyle w:val="SourceCode"/>
      </w:pPr>
      <w:r>
        <w:t xml:space="preserve">    private static async Task HandleContact(HttpContext context, string id,</w:t>
      </w:r>
    </w:p>
    <w:p w14:paraId="6E8D987E" w14:textId="77777777" w:rsidR="00734CE9" w:rsidRDefault="00CD58E5">
      <w:pPr>
        <w:pStyle w:val="SourceCode"/>
      </w:pPr>
      <w:r>
        <w:t xml:space="preserve">                                            HtmlRenderer renderer)</w:t>
      </w:r>
    </w:p>
    <w:p w14:paraId="4920164E" w14:textId="77777777" w:rsidR="00734CE9" w:rsidRDefault="00CD58E5">
      <w:pPr>
        <w:pStyle w:val="SourceCode"/>
      </w:pPr>
      <w:r>
        <w:t xml:space="preserve">    {</w:t>
      </w:r>
    </w:p>
    <w:p w14:paraId="6F0483FA" w14:textId="77777777" w:rsidR="00734CE9" w:rsidRDefault="00CD58E5">
      <w:pPr>
        <w:pStyle w:val="SourceCode"/>
      </w:pPr>
      <w:r>
        <w:t xml:space="preserve">        int contactId = ParsePathId(id);</w:t>
      </w:r>
    </w:p>
    <w:p w14:paraId="1B47FF44" w14:textId="77777777" w:rsidR="00734CE9" w:rsidRDefault="00CD58E5">
      <w:pPr>
        <w:pStyle w:val="SourceCode"/>
      </w:pPr>
      <w:r>
        <w:t xml:space="preserve">        if (contactId == 0)</w:t>
      </w:r>
    </w:p>
    <w:p w14:paraId="3418877B" w14:textId="77777777" w:rsidR="00734CE9" w:rsidRDefault="00CD58E5">
      <w:pPr>
        <w:pStyle w:val="SourceCode"/>
      </w:pPr>
      <w:r>
        <w:t xml:space="preserve">        {</w:t>
      </w:r>
    </w:p>
    <w:p w14:paraId="2C1240DE" w14:textId="77777777" w:rsidR="00734CE9" w:rsidRDefault="00CD58E5">
      <w:pPr>
        <w:pStyle w:val="SourceCode"/>
      </w:pPr>
      <w:r>
        <w:t xml:space="preserve">            await SendNotFoundPage(context, renderer);</w:t>
      </w:r>
    </w:p>
    <w:p w14:paraId="534F4D8E" w14:textId="77777777" w:rsidR="00734CE9" w:rsidRDefault="00CD58E5">
      <w:pPr>
        <w:pStyle w:val="SourceCode"/>
      </w:pPr>
      <w:r>
        <w:t xml:space="preserve">            return;</w:t>
      </w:r>
    </w:p>
    <w:p w14:paraId="245F1050" w14:textId="77777777" w:rsidR="00734CE9" w:rsidRDefault="00CD58E5">
      <w:pPr>
        <w:pStyle w:val="SourceCode"/>
      </w:pPr>
      <w:r>
        <w:t xml:space="preserve">        }</w:t>
      </w:r>
    </w:p>
    <w:p w14:paraId="6E018ABA" w14:textId="77777777" w:rsidR="00734CE9" w:rsidRDefault="00CD58E5">
      <w:pPr>
        <w:pStyle w:val="SourceCode"/>
      </w:pPr>
      <w:r>
        <w:t xml:space="preserve">        (ContactStatus status, string problem, MySqlConnection? connection) =</w:t>
      </w:r>
    </w:p>
    <w:p w14:paraId="4C33EE37" w14:textId="77777777" w:rsidR="00734CE9" w:rsidRDefault="00CD58E5">
      <w:pPr>
        <w:pStyle w:val="SourceCode"/>
      </w:pPr>
      <w:r>
        <w:t xml:space="preserve">            ContactStore.OpenConnection();</w:t>
      </w:r>
    </w:p>
    <w:p w14:paraId="7F469C80" w14:textId="77777777" w:rsidR="00734CE9" w:rsidRDefault="00CD58E5">
      <w:pPr>
        <w:pStyle w:val="SourceCode"/>
      </w:pPr>
      <w:r>
        <w:t xml:space="preserve">        if (connection == null)</w:t>
      </w:r>
    </w:p>
    <w:p w14:paraId="52EEE99D" w14:textId="77777777" w:rsidR="00734CE9" w:rsidRDefault="00CD58E5">
      <w:pPr>
        <w:pStyle w:val="SourceCode"/>
      </w:pPr>
      <w:r>
        <w:t xml:space="preserve">        {</w:t>
      </w:r>
    </w:p>
    <w:p w14:paraId="3285037A" w14:textId="77777777" w:rsidR="00734CE9" w:rsidRDefault="00CD58E5">
      <w:pPr>
        <w:pStyle w:val="SourceCode"/>
      </w:pPr>
      <w:r>
        <w:t xml:space="preserve">            await SendStoreFailure(context, renderer, 503);</w:t>
      </w:r>
    </w:p>
    <w:p w14:paraId="33E33830" w14:textId="77777777" w:rsidR="00734CE9" w:rsidRDefault="00CD58E5">
      <w:pPr>
        <w:pStyle w:val="SourceCode"/>
      </w:pPr>
      <w:r>
        <w:t xml:space="preserve">            return;</w:t>
      </w:r>
    </w:p>
    <w:p w14:paraId="2EEF4D40" w14:textId="77777777" w:rsidR="00734CE9" w:rsidRDefault="00CD58E5">
      <w:pPr>
        <w:pStyle w:val="SourceCode"/>
      </w:pPr>
      <w:r>
        <w:t xml:space="preserve">        }</w:t>
      </w:r>
    </w:p>
    <w:p w14:paraId="2D73527D" w14:textId="77777777" w:rsidR="00734CE9" w:rsidRDefault="00CD58E5">
      <w:pPr>
        <w:pStyle w:val="SourceCode"/>
      </w:pPr>
      <w:r>
        <w:t xml:space="preserve">        Contact? contact;</w:t>
      </w:r>
    </w:p>
    <w:p w14:paraId="3C304EC4" w14:textId="77777777" w:rsidR="00734CE9" w:rsidRDefault="00CD58E5">
      <w:pPr>
        <w:pStyle w:val="SourceCode"/>
      </w:pPr>
      <w:r>
        <w:t xml:space="preserve">        (status, problem, contact) =</w:t>
      </w:r>
    </w:p>
    <w:p w14:paraId="244A8860" w14:textId="77777777" w:rsidR="00734CE9" w:rsidRDefault="00CD58E5">
      <w:pPr>
        <w:pStyle w:val="SourceCode"/>
      </w:pPr>
      <w:r>
        <w:t xml:space="preserve">            ContactStore.GetContactRecord(connection, contactId);</w:t>
      </w:r>
    </w:p>
    <w:p w14:paraId="5A5E962D" w14:textId="77777777" w:rsidR="00734CE9" w:rsidRDefault="00CD58E5">
      <w:pPr>
        <w:pStyle w:val="SourceCode"/>
      </w:pPr>
      <w:r>
        <w:t xml:space="preserve">        if (status == ContactStatus.NotFound)</w:t>
      </w:r>
    </w:p>
    <w:p w14:paraId="79B42B3D" w14:textId="77777777" w:rsidR="00734CE9" w:rsidRDefault="00CD58E5">
      <w:pPr>
        <w:pStyle w:val="SourceCode"/>
      </w:pPr>
      <w:r>
        <w:t xml:space="preserve">        {</w:t>
      </w:r>
    </w:p>
    <w:p w14:paraId="0FEBBCC6" w14:textId="77777777" w:rsidR="00734CE9" w:rsidRDefault="00CD58E5">
      <w:pPr>
        <w:pStyle w:val="SourceCode"/>
      </w:pPr>
      <w:r>
        <w:t xml:space="preserve">            ContactStore.CloseConnection(connection);</w:t>
      </w:r>
    </w:p>
    <w:p w14:paraId="61B5A3E9" w14:textId="77777777" w:rsidR="00734CE9" w:rsidRDefault="00CD58E5">
      <w:pPr>
        <w:pStyle w:val="SourceCode"/>
      </w:pPr>
      <w:r>
        <w:t xml:space="preserve">            await SendNotFoundPage(context, renderer);</w:t>
      </w:r>
    </w:p>
    <w:p w14:paraId="105E1364" w14:textId="77777777" w:rsidR="00734CE9" w:rsidRDefault="00CD58E5">
      <w:pPr>
        <w:pStyle w:val="SourceCode"/>
      </w:pPr>
      <w:r>
        <w:t xml:space="preserve">            return;</w:t>
      </w:r>
    </w:p>
    <w:p w14:paraId="041A8C78" w14:textId="77777777" w:rsidR="00734CE9" w:rsidRDefault="00CD58E5">
      <w:pPr>
        <w:pStyle w:val="SourceCode"/>
      </w:pPr>
      <w:r>
        <w:t xml:space="preserve">        }</w:t>
      </w:r>
    </w:p>
    <w:p w14:paraId="098B805C" w14:textId="77777777" w:rsidR="00734CE9" w:rsidRDefault="00CD58E5">
      <w:pPr>
        <w:pStyle w:val="SourceCode"/>
      </w:pPr>
      <w:r>
        <w:t xml:space="preserve">        if (contact == null)</w:t>
      </w:r>
    </w:p>
    <w:p w14:paraId="47C7F5B4" w14:textId="77777777" w:rsidR="00734CE9" w:rsidRDefault="00CD58E5">
      <w:pPr>
        <w:pStyle w:val="SourceCode"/>
      </w:pPr>
      <w:r>
        <w:t xml:space="preserve">        {</w:t>
      </w:r>
    </w:p>
    <w:p w14:paraId="5D29E1A4" w14:textId="77777777" w:rsidR="00734CE9" w:rsidRDefault="00CD58E5">
      <w:pPr>
        <w:pStyle w:val="SourceCode"/>
      </w:pPr>
      <w:r>
        <w:t xml:space="preserve">            ContactStore.CloseConnection(connection);</w:t>
      </w:r>
    </w:p>
    <w:p w14:paraId="2AC235F5" w14:textId="77777777" w:rsidR="00734CE9" w:rsidRDefault="00CD58E5">
      <w:pPr>
        <w:pStyle w:val="SourceCode"/>
      </w:pPr>
      <w:r>
        <w:t xml:space="preserve">            await SendStoreFailure(context, renderer, 500);</w:t>
      </w:r>
    </w:p>
    <w:p w14:paraId="779CC8A0" w14:textId="77777777" w:rsidR="00734CE9" w:rsidRDefault="00CD58E5">
      <w:pPr>
        <w:pStyle w:val="SourceCode"/>
      </w:pPr>
      <w:r>
        <w:t xml:space="preserve">            return;</w:t>
      </w:r>
    </w:p>
    <w:p w14:paraId="54C98D0C" w14:textId="77777777" w:rsidR="00734CE9" w:rsidRDefault="00CD58E5">
      <w:pPr>
        <w:pStyle w:val="SourceCode"/>
      </w:pPr>
      <w:r>
        <w:t xml:space="preserve">        }</w:t>
      </w:r>
    </w:p>
    <w:p w14:paraId="5334E6FD" w14:textId="77777777" w:rsidR="00734CE9" w:rsidRDefault="00CD58E5">
      <w:pPr>
        <w:pStyle w:val="SourceCode"/>
      </w:pPr>
      <w:r>
        <w:t xml:space="preserve">        // The flash is taken only for a page that is shown, so a 404 never</w:t>
      </w:r>
    </w:p>
    <w:p w14:paraId="2F8E6BC0" w14:textId="77777777" w:rsidR="00734CE9" w:rsidRDefault="00CD58E5">
      <w:pPr>
        <w:pStyle w:val="SourceCode"/>
      </w:pPr>
      <w:r>
        <w:t xml:space="preserve">        // uses it up; TakeFlash empties it, so it shows once.</w:t>
      </w:r>
    </w:p>
    <w:p w14:paraId="05C8778D" w14:textId="77777777" w:rsidR="00734CE9" w:rsidRDefault="00CD58E5">
      <w:pPr>
        <w:pStyle w:val="SourceCode"/>
      </w:pPr>
      <w:r>
        <w:t xml:space="preserve">        string flash = SessionStore.TakeFlash(connection,</w:t>
      </w:r>
    </w:p>
    <w:p w14:paraId="769F04AE" w14:textId="77777777" w:rsidR="00734CE9" w:rsidRDefault="00CD58E5">
      <w:pPr>
        <w:pStyle w:val="SourceCode"/>
      </w:pPr>
      <w:r>
        <w:t xml:space="preserve">            SessionFor(context.Request, connection));</w:t>
      </w:r>
    </w:p>
    <w:p w14:paraId="4D838AB6" w14:textId="77777777" w:rsidR="00734CE9" w:rsidRDefault="00CD58E5">
      <w:pPr>
        <w:pStyle w:val="SourceCode"/>
      </w:pPr>
      <w:r>
        <w:t xml:space="preserve">        ContactStore.CloseConnection(connection);</w:t>
      </w:r>
    </w:p>
    <w:p w14:paraId="4A6D3990" w14:textId="77777777" w:rsidR="00734CE9" w:rsidRDefault="00CD58E5">
      <w:pPr>
        <w:pStyle w:val="SourceCode"/>
      </w:pPr>
      <w:r>
        <w:t xml:space="preserve">        Dictionary&lt;string, object?&gt; pageData =</w:t>
      </w:r>
    </w:p>
    <w:p w14:paraId="5B463429" w14:textId="77777777" w:rsidR="00734CE9" w:rsidRDefault="00CD58E5">
      <w:pPr>
        <w:pStyle w:val="SourceCode"/>
      </w:pPr>
      <w:r>
        <w:t xml:space="preserve">            new Dictionary&lt;string, object?&gt;();</w:t>
      </w:r>
    </w:p>
    <w:p w14:paraId="2F4BE37C" w14:textId="77777777" w:rsidR="00734CE9" w:rsidRDefault="00CD58E5">
      <w:pPr>
        <w:pStyle w:val="SourceCode"/>
      </w:pPr>
      <w:r>
        <w:t xml:space="preserve">        pageData["Flash"] = flash;</w:t>
      </w:r>
    </w:p>
    <w:p w14:paraId="0D62D6AE" w14:textId="77777777" w:rsidR="00734CE9" w:rsidRDefault="00CD58E5">
      <w:pPr>
        <w:pStyle w:val="SourceCode"/>
      </w:pPr>
      <w:r>
        <w:t xml:space="preserve">        pageData["FullName"] = contact.FullName;</w:t>
      </w:r>
    </w:p>
    <w:p w14:paraId="23D28164" w14:textId="77777777" w:rsidR="00734CE9" w:rsidRDefault="00CD58E5">
      <w:pPr>
        <w:pStyle w:val="SourceCode"/>
      </w:pPr>
      <w:r>
        <w:t xml:space="preserve">        pageData["Email"] = contact.Email;</w:t>
      </w:r>
    </w:p>
    <w:p w14:paraId="5DBAAB4C" w14:textId="77777777" w:rsidR="00734CE9" w:rsidRDefault="00CD58E5">
      <w:pPr>
        <w:pStyle w:val="SourceCode"/>
      </w:pPr>
      <w:r>
        <w:t xml:space="preserve">        pageData["PhoneText"] = PhoneTextFor(contact);</w:t>
      </w:r>
    </w:p>
    <w:p w14:paraId="5D4A77DF" w14:textId="77777777" w:rsidR="00734CE9" w:rsidRDefault="00CD58E5">
      <w:pPr>
        <w:pStyle w:val="SourceCode"/>
      </w:pPr>
      <w:r>
        <w:t xml:space="preserve">        await SendPage(context, renderer, 200,</w:t>
      </w:r>
    </w:p>
    <w:p w14:paraId="0CE58A1F" w14:textId="77777777" w:rsidR="00734CE9" w:rsidRDefault="00CD58E5">
      <w:pPr>
        <w:pStyle w:val="SourceCode"/>
      </w:pPr>
      <w:r>
        <w:t xml:space="preserve">            typeof(Server.Components.ContactPage), pageData);</w:t>
      </w:r>
    </w:p>
    <w:p w14:paraId="5CF06E26" w14:textId="77777777" w:rsidR="00734CE9" w:rsidRDefault="00CD58E5">
      <w:pPr>
        <w:pStyle w:val="SourceCode"/>
      </w:pPr>
      <w:r>
        <w:t xml:space="preserve">    }</w:t>
      </w:r>
    </w:p>
    <w:p w14:paraId="0EBE8C10" w14:textId="77777777" w:rsidR="00734CE9" w:rsidRDefault="00734CE9">
      <w:pPr>
        <w:pStyle w:val="SourceCode"/>
      </w:pPr>
    </w:p>
    <w:p w14:paraId="3F0FF6A3" w14:textId="77777777" w:rsidR="00734CE9" w:rsidRDefault="00CD58E5">
      <w:pPr>
        <w:pStyle w:val="SourceCode"/>
      </w:pPr>
      <w:r>
        <w:t xml:space="preserve">    // Remember, 405 carries Allow, the methods the path takes: GET, or GET,</w:t>
      </w:r>
    </w:p>
    <w:p w14:paraId="6275A73A" w14:textId="77777777" w:rsidR="00734CE9" w:rsidRDefault="00CD58E5">
      <w:pPr>
        <w:pStyle w:val="SourceCode"/>
      </w:pPr>
      <w:r>
        <w:t xml:space="preserve">    // POST for /contacts. It is set before SendHtml writes the body.</w:t>
      </w:r>
    </w:p>
    <w:p w14:paraId="569D3802" w14:textId="77777777" w:rsidR="00734CE9" w:rsidRDefault="00CD58E5">
      <w:pPr>
        <w:pStyle w:val="SourceCode"/>
      </w:pPr>
      <w:r>
        <w:t xml:space="preserve">    private static Task HandleMethodNotAllowed(HttpContext context,</w:t>
      </w:r>
    </w:p>
    <w:p w14:paraId="687A79B1" w14:textId="77777777" w:rsidR="00734CE9" w:rsidRDefault="00CD58E5">
      <w:pPr>
        <w:pStyle w:val="SourceCode"/>
      </w:pPr>
      <w:r>
        <w:t xml:space="preserve">                                               HtmlRenderer renderer,</w:t>
      </w:r>
    </w:p>
    <w:p w14:paraId="3D9B7AC1" w14:textId="77777777" w:rsidR="00734CE9" w:rsidRDefault="00CD58E5">
      <w:pPr>
        <w:pStyle w:val="SourceCode"/>
      </w:pPr>
      <w:r>
        <w:t xml:space="preserve">                                               string allowedMethods)</w:t>
      </w:r>
    </w:p>
    <w:p w14:paraId="10C116D5" w14:textId="77777777" w:rsidR="00734CE9" w:rsidRDefault="00CD58E5">
      <w:pPr>
        <w:pStyle w:val="SourceCode"/>
      </w:pPr>
      <w:r>
        <w:t xml:space="preserve">    {</w:t>
      </w:r>
    </w:p>
    <w:p w14:paraId="5A959F40" w14:textId="77777777" w:rsidR="00734CE9" w:rsidRDefault="00CD58E5">
      <w:pPr>
        <w:pStyle w:val="SourceCode"/>
      </w:pPr>
      <w:r>
        <w:t xml:space="preserve">        context.Response.Headers.Allow = allowedMethods;</w:t>
      </w:r>
    </w:p>
    <w:p w14:paraId="390B4B18" w14:textId="77777777" w:rsidR="00734CE9" w:rsidRDefault="00CD58E5">
      <w:pPr>
        <w:pStyle w:val="SourceCode"/>
      </w:pPr>
      <w:r>
        <w:t xml:space="preserve">        return SendMessagePage(context, renderer, 405, "Method Not Allowed",</w:t>
      </w:r>
    </w:p>
    <w:p w14:paraId="014CA054" w14:textId="77777777" w:rsidR="00734CE9" w:rsidRDefault="00CD58E5">
      <w:pPr>
        <w:pStyle w:val="SourceCode"/>
      </w:pPr>
      <w:r>
        <w:t xml:space="preserve">            $"This address takes only {allowedMethods}.", "/", "Home");</w:t>
      </w:r>
    </w:p>
    <w:p w14:paraId="73AF6A5D" w14:textId="77777777" w:rsidR="00734CE9" w:rsidRDefault="00CD58E5">
      <w:pPr>
        <w:pStyle w:val="SourceCode"/>
      </w:pPr>
      <w:r>
        <w:t xml:space="preserve">    }</w:t>
      </w:r>
    </w:p>
    <w:p w14:paraId="2B90664D" w14:textId="77777777" w:rsidR="00734CE9" w:rsidRDefault="00734CE9">
      <w:pPr>
        <w:pStyle w:val="SourceCode"/>
      </w:pPr>
    </w:p>
    <w:p w14:paraId="5DB1685F" w14:textId="77777777" w:rsidR="00734CE9" w:rsidRDefault="00CD58E5">
      <w:pPr>
        <w:pStyle w:val="SourceCode"/>
      </w:pPr>
      <w:r>
        <w:t xml:space="preserve">    private static Task HandleHealth(HttpContext context)</w:t>
      </w:r>
    </w:p>
    <w:p w14:paraId="79FDDA87" w14:textId="77777777" w:rsidR="00734CE9" w:rsidRDefault="00CD58E5">
      <w:pPr>
        <w:pStyle w:val="SourceCode"/>
      </w:pPr>
      <w:r>
        <w:t xml:space="preserve">    {</w:t>
      </w:r>
    </w:p>
    <w:p w14:paraId="1AB55AF7" w14:textId="77777777" w:rsidR="00734CE9" w:rsidRDefault="00CD58E5">
      <w:pPr>
        <w:pStyle w:val="SourceCode"/>
      </w:pPr>
      <w:r>
        <w:t xml:space="preserve">        return SendJson(context, 200, "{\"status\":\"ok\"}");</w:t>
      </w:r>
    </w:p>
    <w:p w14:paraId="3A6F7B31" w14:textId="77777777" w:rsidR="00734CE9" w:rsidRDefault="00CD58E5">
      <w:pPr>
        <w:pStyle w:val="SourceCode"/>
      </w:pPr>
      <w:r>
        <w:t xml:space="preserve">    }</w:t>
      </w:r>
    </w:p>
    <w:p w14:paraId="61D5C8E3" w14:textId="77777777" w:rsidR="00734CE9" w:rsidRDefault="00734CE9">
      <w:pPr>
        <w:pStyle w:val="SourceCode"/>
      </w:pPr>
    </w:p>
    <w:p w14:paraId="61888E3F" w14:textId="77777777" w:rsidR="00734CE9" w:rsidRDefault="00CD58E5">
      <w:pPr>
        <w:pStyle w:val="SourceCode"/>
      </w:pPr>
      <w:r>
        <w:t xml:space="preserve">    // Remember, JSON 404 under /api/v1/, the HTML 404 page elsewhere.</w:t>
      </w:r>
    </w:p>
    <w:p w14:paraId="4EC5E24C" w14:textId="77777777" w:rsidR="00734CE9" w:rsidRDefault="00CD58E5">
      <w:pPr>
        <w:pStyle w:val="SourceCode"/>
      </w:pPr>
      <w:r>
        <w:t xml:space="preserve">    private static Task HandleNotFound(HttpContext context,</w:t>
      </w:r>
    </w:p>
    <w:p w14:paraId="18876E87" w14:textId="77777777" w:rsidR="00734CE9" w:rsidRDefault="00CD58E5">
      <w:pPr>
        <w:pStyle w:val="SourceCode"/>
      </w:pPr>
      <w:r>
        <w:t xml:space="preserve">                                       HtmlRenderer renderer)</w:t>
      </w:r>
    </w:p>
    <w:p w14:paraId="1EA8009F" w14:textId="77777777" w:rsidR="00734CE9" w:rsidRDefault="00CD58E5">
      <w:pPr>
        <w:pStyle w:val="SourceCode"/>
      </w:pPr>
      <w:r>
        <w:t xml:space="preserve">    {</w:t>
      </w:r>
    </w:p>
    <w:p w14:paraId="2E2C837E" w14:textId="77777777" w:rsidR="00734CE9" w:rsidRDefault="00CD58E5">
      <w:pPr>
        <w:pStyle w:val="SourceCode"/>
      </w:pPr>
      <w:r>
        <w:t xml:space="preserve">        string path = context.Request.Path;</w:t>
      </w:r>
    </w:p>
    <w:p w14:paraId="7CBD474B" w14:textId="77777777" w:rsidR="00734CE9" w:rsidRDefault="00CD58E5">
      <w:pPr>
        <w:pStyle w:val="SourceCode"/>
      </w:pPr>
      <w:r>
        <w:t xml:space="preserve">        if (path.StartsWith(ApiPrefix + "/"))</w:t>
      </w:r>
    </w:p>
    <w:p w14:paraId="0465163D" w14:textId="77777777" w:rsidR="00734CE9" w:rsidRDefault="00CD58E5">
      <w:pPr>
        <w:pStyle w:val="SourceCode"/>
      </w:pPr>
      <w:r>
        <w:t xml:space="preserve">        {</w:t>
      </w:r>
    </w:p>
    <w:p w14:paraId="3512DDBB" w14:textId="77777777" w:rsidR="00734CE9" w:rsidRDefault="00CD58E5">
      <w:pPr>
        <w:pStyle w:val="SourceCode"/>
      </w:pPr>
      <w:r>
        <w:t xml:space="preserve">            return SendJson(context, 404, NotFoundJson);</w:t>
      </w:r>
    </w:p>
    <w:p w14:paraId="2FD111EC" w14:textId="77777777" w:rsidR="00734CE9" w:rsidRDefault="00CD58E5">
      <w:pPr>
        <w:pStyle w:val="SourceCode"/>
      </w:pPr>
      <w:r>
        <w:t xml:space="preserve">        }</w:t>
      </w:r>
    </w:p>
    <w:p w14:paraId="02A94D0D" w14:textId="77777777" w:rsidR="00734CE9" w:rsidRDefault="00CD58E5">
      <w:pPr>
        <w:pStyle w:val="SourceCode"/>
      </w:pPr>
      <w:r>
        <w:t xml:space="preserve">        return SendNotFoundPage(context, renderer);</w:t>
      </w:r>
    </w:p>
    <w:p w14:paraId="33FD95AF" w14:textId="77777777" w:rsidR="00734CE9" w:rsidRDefault="00CD58E5">
      <w:pPr>
        <w:pStyle w:val="SourceCode"/>
      </w:pPr>
      <w:r>
        <w:t xml:space="preserve">    }</w:t>
      </w:r>
    </w:p>
    <w:p w14:paraId="226429A1" w14:textId="77777777" w:rsidR="00734CE9" w:rsidRDefault="00734CE9">
      <w:pPr>
        <w:pStyle w:val="SourceCode"/>
      </w:pPr>
    </w:p>
    <w:p w14:paraId="779DC1CD" w14:textId="77777777" w:rsidR="00734CE9" w:rsidRDefault="00CD58E5">
      <w:pPr>
        <w:pStyle w:val="SourceCode"/>
      </w:pPr>
      <w:r>
        <w:t xml:space="preserve">    private static void ReportStartFailure(string reason)</w:t>
      </w:r>
    </w:p>
    <w:p w14:paraId="7A20DE23" w14:textId="77777777" w:rsidR="00734CE9" w:rsidRDefault="00CD58E5">
      <w:pPr>
        <w:pStyle w:val="SourceCode"/>
      </w:pPr>
      <w:r>
        <w:t xml:space="preserve">    {</w:t>
      </w:r>
    </w:p>
    <w:p w14:paraId="59F6F0E8" w14:textId="77777777" w:rsidR="00734CE9" w:rsidRDefault="00CD58E5">
      <w:pPr>
        <w:pStyle w:val="SourceCode"/>
      </w:pPr>
      <w:r>
        <w:t xml:space="preserve">        Console.Error.WriteLine(</w:t>
      </w:r>
    </w:p>
    <w:p w14:paraId="7184C86C" w14:textId="77777777" w:rsidR="00734CE9" w:rsidRDefault="00CD58E5">
      <w:pPr>
        <w:pStyle w:val="SourceCode"/>
      </w:pPr>
      <w:r>
        <w:t xml:space="preserve">            $"Error: could not start the server on {Host}:{HttpsPort}");</w:t>
      </w:r>
    </w:p>
    <w:p w14:paraId="0E09D6C4" w14:textId="77777777" w:rsidR="00734CE9" w:rsidRDefault="00CD58E5">
      <w:pPr>
        <w:pStyle w:val="SourceCode"/>
      </w:pPr>
      <w:r>
        <w:t xml:space="preserve">        Console.Error.WriteLine($"Reason: {reason}");</w:t>
      </w:r>
    </w:p>
    <w:p w14:paraId="2A80D6AD" w14:textId="77777777" w:rsidR="00734CE9" w:rsidRDefault="00CD58E5">
      <w:pPr>
        <w:pStyle w:val="SourceCode"/>
      </w:pPr>
      <w:r>
        <w:t xml:space="preserve">    }</w:t>
      </w:r>
    </w:p>
    <w:p w14:paraId="2BB86A8A" w14:textId="77777777" w:rsidR="00734CE9" w:rsidRDefault="00734CE9">
      <w:pPr>
        <w:pStyle w:val="SourceCode"/>
      </w:pPr>
    </w:p>
    <w:p w14:paraId="5CDBF2BE" w14:textId="77777777" w:rsidR="00734CE9" w:rsidRDefault="00CD58E5">
      <w:pPr>
        <w:pStyle w:val="SourceCode"/>
      </w:pPr>
      <w:r>
        <w:t xml:space="preserve">    private static int Main()</w:t>
      </w:r>
    </w:p>
    <w:p w14:paraId="7CFC4F37" w14:textId="77777777" w:rsidR="00734CE9" w:rsidRDefault="00CD58E5">
      <w:pPr>
        <w:pStyle w:val="SourceCode"/>
      </w:pPr>
      <w:r>
        <w:t xml:space="preserve">    {</w:t>
      </w:r>
    </w:p>
    <w:p w14:paraId="7677FC45" w14:textId="77777777" w:rsidR="00734CE9" w:rsidRDefault="00CD58E5">
      <w:pPr>
        <w:pStyle w:val="SourceCode"/>
      </w:pPr>
      <w:r>
        <w:t xml:space="preserve">        // Remember, PEM loaded, then reloaded as PKCS #12 for Windows' TLS.</w:t>
      </w:r>
    </w:p>
    <w:p w14:paraId="7415D6AE" w14:textId="77777777" w:rsidR="00734CE9" w:rsidRDefault="00CD58E5">
      <w:pPr>
        <w:pStyle w:val="SourceCode"/>
      </w:pPr>
      <w:r>
        <w:t xml:space="preserve">        X509Certificate2 certificate;</w:t>
      </w:r>
    </w:p>
    <w:p w14:paraId="04D9B58B" w14:textId="77777777" w:rsidR="00734CE9" w:rsidRDefault="00CD58E5">
      <w:pPr>
        <w:pStyle w:val="SourceCode"/>
      </w:pPr>
      <w:r>
        <w:t xml:space="preserve">        try</w:t>
      </w:r>
    </w:p>
    <w:p w14:paraId="2F16515D" w14:textId="77777777" w:rsidR="00734CE9" w:rsidRDefault="00CD58E5">
      <w:pPr>
        <w:pStyle w:val="SourceCode"/>
      </w:pPr>
      <w:r>
        <w:t xml:space="preserve">        {</w:t>
      </w:r>
    </w:p>
    <w:p w14:paraId="063C3BA6" w14:textId="77777777" w:rsidR="00734CE9" w:rsidRDefault="00CD58E5">
      <w:pPr>
        <w:pStyle w:val="SourceCode"/>
      </w:pPr>
      <w:r>
        <w:t xml:space="preserve">            X509Certificate2 loaded = X509Certificate2.CreateFromPemFile(</w:t>
      </w:r>
    </w:p>
    <w:p w14:paraId="4FC90122" w14:textId="77777777" w:rsidR="00734CE9" w:rsidRDefault="00CD58E5">
      <w:pPr>
        <w:pStyle w:val="SourceCode"/>
      </w:pPr>
      <w:r>
        <w:t xml:space="preserve">                CertificateFile, KeyFile);</w:t>
      </w:r>
    </w:p>
    <w:p w14:paraId="6D3D472C" w14:textId="77777777" w:rsidR="00734CE9" w:rsidRDefault="00CD58E5">
      <w:pPr>
        <w:pStyle w:val="SourceCode"/>
      </w:pPr>
      <w:r>
        <w:t xml:space="preserve">            certificate =</w:t>
      </w:r>
    </w:p>
    <w:p w14:paraId="62E04A4F" w14:textId="77777777" w:rsidR="00734CE9" w:rsidRDefault="00CD58E5">
      <w:pPr>
        <w:pStyle w:val="SourceCode"/>
      </w:pPr>
      <w:r>
        <w:t xml:space="preserve">                X509CertificateLoader.LoadPkcs12(</w:t>
      </w:r>
    </w:p>
    <w:p w14:paraId="518FA51F" w14:textId="77777777" w:rsidR="00734CE9" w:rsidRDefault="00CD58E5">
      <w:pPr>
        <w:pStyle w:val="SourceCode"/>
      </w:pPr>
      <w:r>
        <w:t xml:space="preserve">                    loaded.Export(X509ContentType.Pkcs12), null);</w:t>
      </w:r>
    </w:p>
    <w:p w14:paraId="0EBE69BC" w14:textId="77777777" w:rsidR="00734CE9" w:rsidRDefault="00CD58E5">
      <w:pPr>
        <w:pStyle w:val="SourceCode"/>
      </w:pPr>
      <w:r>
        <w:t xml:space="preserve">        }</w:t>
      </w:r>
    </w:p>
    <w:p w14:paraId="39EB121C" w14:textId="77777777" w:rsidR="00734CE9" w:rsidRDefault="00CD58E5">
      <w:pPr>
        <w:pStyle w:val="SourceCode"/>
      </w:pPr>
      <w:r>
        <w:t xml:space="preserve">        catch (Exception error)</w:t>
      </w:r>
    </w:p>
    <w:p w14:paraId="0A229A96" w14:textId="77777777" w:rsidR="00734CE9" w:rsidRDefault="00CD58E5">
      <w:pPr>
        <w:pStyle w:val="SourceCode"/>
      </w:pPr>
      <w:r>
        <w:t xml:space="preserve">        {</w:t>
      </w:r>
    </w:p>
    <w:p w14:paraId="6C911ADF" w14:textId="77777777" w:rsidR="00734CE9" w:rsidRDefault="00CD58E5">
      <w:pPr>
        <w:pStyle w:val="SourceCode"/>
      </w:pPr>
      <w:r>
        <w:t xml:space="preserve">            ReportStartFailure(error.Message);</w:t>
      </w:r>
    </w:p>
    <w:p w14:paraId="15C0C790" w14:textId="77777777" w:rsidR="00734CE9" w:rsidRDefault="00CD58E5">
      <w:pPr>
        <w:pStyle w:val="SourceCode"/>
      </w:pPr>
      <w:r>
        <w:t xml:space="preserve">            return 1;</w:t>
      </w:r>
    </w:p>
    <w:p w14:paraId="1FB49E2E" w14:textId="77777777" w:rsidR="00734CE9" w:rsidRDefault="00CD58E5">
      <w:pPr>
        <w:pStyle w:val="SourceCode"/>
      </w:pPr>
      <w:r>
        <w:t xml:space="preserve">        }</w:t>
      </w:r>
    </w:p>
    <w:p w14:paraId="6F250D65" w14:textId="77777777" w:rsidR="00734CE9" w:rsidRDefault="00734CE9">
      <w:pPr>
        <w:pStyle w:val="SourceCode"/>
      </w:pPr>
    </w:p>
    <w:p w14:paraId="7B7FCEDA" w14:textId="77777777" w:rsidR="00734CE9" w:rsidRDefault="00CD58E5">
      <w:pPr>
        <w:pStyle w:val="SourceCode"/>
      </w:pPr>
      <w:r>
        <w:t xml:space="preserve">        // The sessions table is made once, before the server listens; the</w:t>
      </w:r>
    </w:p>
    <w:p w14:paraId="712F8870" w14:textId="77777777" w:rsidR="00734CE9" w:rsidRDefault="00CD58E5">
      <w:pPr>
        <w:pStyle w:val="SourceCode"/>
      </w:pPr>
      <w:r>
        <w:t xml:space="preserve">        // Data Reset drops it, so every run starts with no sessions.</w:t>
      </w:r>
    </w:p>
    <w:p w14:paraId="47922BA5" w14:textId="77777777" w:rsidR="00734CE9" w:rsidRDefault="00CD58E5">
      <w:pPr>
        <w:pStyle w:val="SourceCode"/>
      </w:pPr>
      <w:r>
        <w:t xml:space="preserve">        (ContactStatus status, string problem, MySqlConnection? connection) =</w:t>
      </w:r>
    </w:p>
    <w:p w14:paraId="4DA135A1" w14:textId="77777777" w:rsidR="00734CE9" w:rsidRDefault="00CD58E5">
      <w:pPr>
        <w:pStyle w:val="SourceCode"/>
      </w:pPr>
      <w:r>
        <w:t xml:space="preserve">            ContactStore.OpenConnection();</w:t>
      </w:r>
    </w:p>
    <w:p w14:paraId="3C932F6A" w14:textId="77777777" w:rsidR="00734CE9" w:rsidRDefault="00CD58E5">
      <w:pPr>
        <w:pStyle w:val="SourceCode"/>
      </w:pPr>
      <w:r>
        <w:t xml:space="preserve">        if (connection != null)</w:t>
      </w:r>
    </w:p>
    <w:p w14:paraId="758ECBBF" w14:textId="77777777" w:rsidR="00734CE9" w:rsidRDefault="00CD58E5">
      <w:pPr>
        <w:pStyle w:val="SourceCode"/>
      </w:pPr>
      <w:r>
        <w:t xml:space="preserve">        {</w:t>
      </w:r>
    </w:p>
    <w:p w14:paraId="022B6137" w14:textId="77777777" w:rsidR="00734CE9" w:rsidRDefault="00CD58E5">
      <w:pPr>
        <w:pStyle w:val="SourceCode"/>
      </w:pPr>
      <w:r>
        <w:t xml:space="preserve">            (status, problem) = SessionStore.CreateSessionTable(connection);</w:t>
      </w:r>
    </w:p>
    <w:p w14:paraId="553D3426" w14:textId="77777777" w:rsidR="00734CE9" w:rsidRDefault="00CD58E5">
      <w:pPr>
        <w:pStyle w:val="SourceCode"/>
      </w:pPr>
      <w:r>
        <w:t xml:space="preserve">            ContactStore.CloseConnection(connection);</w:t>
      </w:r>
    </w:p>
    <w:p w14:paraId="2806865A" w14:textId="77777777" w:rsidR="00734CE9" w:rsidRDefault="00CD58E5">
      <w:pPr>
        <w:pStyle w:val="SourceCode"/>
      </w:pPr>
      <w:r>
        <w:t xml:space="preserve">        }</w:t>
      </w:r>
    </w:p>
    <w:p w14:paraId="1D5CEE6F" w14:textId="77777777" w:rsidR="00734CE9" w:rsidRDefault="00CD58E5">
      <w:pPr>
        <w:pStyle w:val="SourceCode"/>
      </w:pPr>
      <w:r>
        <w:t xml:space="preserve">        if (status != ContactStatus.Success)</w:t>
      </w:r>
    </w:p>
    <w:p w14:paraId="1133D398" w14:textId="77777777" w:rsidR="00734CE9" w:rsidRDefault="00CD58E5">
      <w:pPr>
        <w:pStyle w:val="SourceCode"/>
      </w:pPr>
      <w:r>
        <w:t xml:space="preserve">        {</w:t>
      </w:r>
    </w:p>
    <w:p w14:paraId="0C493BB3" w14:textId="77777777" w:rsidR="00734CE9" w:rsidRDefault="00CD58E5">
      <w:pPr>
        <w:pStyle w:val="SourceCode"/>
      </w:pPr>
      <w:r>
        <w:t xml:space="preserve">            ReportStartFailure(problem);</w:t>
      </w:r>
    </w:p>
    <w:p w14:paraId="7083EE75" w14:textId="77777777" w:rsidR="00734CE9" w:rsidRDefault="00CD58E5">
      <w:pPr>
        <w:pStyle w:val="SourceCode"/>
      </w:pPr>
      <w:r>
        <w:t xml:space="preserve">            return 1;</w:t>
      </w:r>
    </w:p>
    <w:p w14:paraId="105FF3B2" w14:textId="77777777" w:rsidR="00734CE9" w:rsidRDefault="00CD58E5">
      <w:pPr>
        <w:pStyle w:val="SourceCode"/>
      </w:pPr>
      <w:r>
        <w:t xml:space="preserve">        }</w:t>
      </w:r>
    </w:p>
    <w:p w14:paraId="4C14AA70" w14:textId="77777777" w:rsidR="00734CE9" w:rsidRDefault="00734CE9">
      <w:pPr>
        <w:pStyle w:val="SourceCode"/>
      </w:pPr>
    </w:p>
    <w:p w14:paraId="4FDB5C0F" w14:textId="77777777" w:rsidR="00734CE9" w:rsidRDefault="00CD58E5">
      <w:pPr>
        <w:pStyle w:val="SourceCode"/>
      </w:pPr>
      <w:r>
        <w:t xml:space="preserve">        WebApplicationBuilder builder = WebApplication.CreateBuilder();</w:t>
      </w:r>
    </w:p>
    <w:p w14:paraId="2D678F55" w14:textId="77777777" w:rsidR="00734CE9" w:rsidRDefault="00CD58E5">
      <w:pPr>
        <w:pStyle w:val="SourceCode"/>
      </w:pPr>
      <w:r>
        <w:t xml:space="preserve">        builder.Logging.ClearProviders();</w:t>
      </w:r>
    </w:p>
    <w:p w14:paraId="78F26839" w14:textId="77777777" w:rsidR="00734CE9" w:rsidRDefault="00CD58E5">
      <w:pPr>
        <w:pStyle w:val="SourceCode"/>
      </w:pPr>
      <w:r>
        <w:t xml:space="preserve">        builder.WebHost.ConfigureKestrel(options =&gt;</w:t>
      </w:r>
    </w:p>
    <w:p w14:paraId="06954354" w14:textId="77777777" w:rsidR="00734CE9" w:rsidRDefault="00CD58E5">
      <w:pPr>
        <w:pStyle w:val="SourceCode"/>
      </w:pPr>
      <w:r>
        <w:t xml:space="preserve">            options.Listen(IPAddress.Parse(Host), HttpsPort,</w:t>
      </w:r>
    </w:p>
    <w:p w14:paraId="2744A14B" w14:textId="77777777" w:rsidR="00734CE9" w:rsidRDefault="00CD58E5">
      <w:pPr>
        <w:pStyle w:val="SourceCode"/>
      </w:pPr>
      <w:r>
        <w:t xml:space="preserve">                listenOptions =&gt; listenOptions.UseHttps(certificate)));</w:t>
      </w:r>
    </w:p>
    <w:p w14:paraId="0EEC816E" w14:textId="77777777" w:rsidR="00734CE9" w:rsidRDefault="00CD58E5">
      <w:pPr>
        <w:pStyle w:val="SourceCode"/>
      </w:pPr>
      <w:r>
        <w:t xml:space="preserve">        WebApplication app = builder.Build();</w:t>
      </w:r>
    </w:p>
    <w:p w14:paraId="222E21DE" w14:textId="77777777" w:rsidR="00734CE9" w:rsidRDefault="00CD58E5">
      <w:pPr>
        <w:pStyle w:val="SourceCode"/>
      </w:pPr>
      <w:r>
        <w:t xml:space="preserve">        // Remember, Razor compiled the components into the program; one</w:t>
      </w:r>
    </w:p>
    <w:p w14:paraId="5ED6115F" w14:textId="77777777" w:rsidR="00734CE9" w:rsidRDefault="00CD58E5">
      <w:pPr>
        <w:pStyle w:val="SourceCode"/>
      </w:pPr>
      <w:r>
        <w:t xml:space="preserve">        // renderer serves every request.</w:t>
      </w:r>
    </w:p>
    <w:p w14:paraId="55654D8A" w14:textId="77777777" w:rsidR="00734CE9" w:rsidRDefault="00CD58E5">
      <w:pPr>
        <w:pStyle w:val="SourceCode"/>
      </w:pPr>
      <w:r>
        <w:t xml:space="preserve">        HtmlRenderer renderer =</w:t>
      </w:r>
    </w:p>
    <w:p w14:paraId="2A5C93C8" w14:textId="77777777" w:rsidR="00734CE9" w:rsidRDefault="00CD58E5">
      <w:pPr>
        <w:pStyle w:val="SourceCode"/>
      </w:pPr>
      <w:r>
        <w:t xml:space="preserve">            new HtmlRenderer(app.Services, NullLoggerFactory.Instance);</w:t>
      </w:r>
    </w:p>
    <w:p w14:paraId="3C9E21AB" w14:textId="77777777" w:rsidR="00734CE9" w:rsidRDefault="00734CE9">
      <w:pPr>
        <w:pStyle w:val="SourceCode"/>
      </w:pPr>
    </w:p>
    <w:p w14:paraId="197E77F0" w14:textId="77777777" w:rsidR="00734CE9" w:rsidRDefault="00CD58E5">
      <w:pPr>
        <w:pStyle w:val="SourceCode"/>
      </w:pPr>
      <w:r>
        <w:t xml:space="preserve">        // Remember, ASP.NET Core picks the best match, whatever the order:</w:t>
      </w:r>
    </w:p>
    <w:p w14:paraId="23CBEB5C" w14:textId="77777777" w:rsidR="00734CE9" w:rsidRDefault="00CD58E5">
      <w:pPr>
        <w:pStyle w:val="SourceCode"/>
      </w:pPr>
      <w:r>
        <w:t xml:space="preserve">        // the literal /contacts/new wins over /contacts/{id}. MapPost maps</w:t>
      </w:r>
    </w:p>
    <w:p w14:paraId="6110F299" w14:textId="77777777" w:rsidR="00734CE9" w:rsidRDefault="00CD58E5">
      <w:pPr>
        <w:pStyle w:val="SourceCode"/>
      </w:pPr>
      <w:r>
        <w:t xml:space="preserve">        // POST on a path, as MapGet maps GET; MapMethods takes every other</w:t>
      </w:r>
    </w:p>
    <w:p w14:paraId="6237D10A" w14:textId="77777777" w:rsidR="00734CE9" w:rsidRDefault="00CD58E5">
      <w:pPr>
        <w:pStyle w:val="SourceCode"/>
      </w:pPr>
      <w:r>
        <w:t xml:space="preserve">        // method (405), and the fallback every request no route matched.</w:t>
      </w:r>
    </w:p>
    <w:p w14:paraId="125B5755" w14:textId="77777777" w:rsidR="00734CE9" w:rsidRDefault="00CD58E5">
      <w:pPr>
        <w:pStyle w:val="SourceCode"/>
      </w:pPr>
      <w:r>
        <w:t xml:space="preserve">        app.MapGet("/",</w:t>
      </w:r>
    </w:p>
    <w:p w14:paraId="55322488" w14:textId="77777777" w:rsidR="00734CE9" w:rsidRDefault="00CD58E5">
      <w:pPr>
        <w:pStyle w:val="SourceCode"/>
      </w:pPr>
      <w:r>
        <w:t xml:space="preserve">            (HttpContext context) =&gt; HandleHome(context, renderer));</w:t>
      </w:r>
    </w:p>
    <w:p w14:paraId="7FB04846" w14:textId="77777777" w:rsidR="00734CE9" w:rsidRDefault="00CD58E5">
      <w:pPr>
        <w:pStyle w:val="SourceCode"/>
      </w:pPr>
      <w:r>
        <w:t xml:space="preserve">        app.MapMethods("/", OtherMethods,</w:t>
      </w:r>
    </w:p>
    <w:p w14:paraId="28D1A196" w14:textId="77777777" w:rsidR="00734CE9" w:rsidRDefault="00CD58E5">
      <w:pPr>
        <w:pStyle w:val="SourceCode"/>
      </w:pPr>
      <w:r>
        <w:t xml:space="preserve">            (HttpContext context) =&gt;</w:t>
      </w:r>
    </w:p>
    <w:p w14:paraId="0D30D096" w14:textId="77777777" w:rsidR="00734CE9" w:rsidRDefault="00CD58E5">
      <w:pPr>
        <w:pStyle w:val="SourceCode"/>
      </w:pPr>
      <w:r>
        <w:t xml:space="preserve">                HandleMethodNotAllowed(context, renderer, "GET"));</w:t>
      </w:r>
    </w:p>
    <w:p w14:paraId="24BEBCD9" w14:textId="77777777" w:rsidR="00734CE9" w:rsidRDefault="00CD58E5">
      <w:pPr>
        <w:pStyle w:val="SourceCode"/>
      </w:pPr>
      <w:r>
        <w:t xml:space="preserve">        app.MapGet(ContactsPagePath,</w:t>
      </w:r>
    </w:p>
    <w:p w14:paraId="445F86B5" w14:textId="77777777" w:rsidR="00734CE9" w:rsidRDefault="00CD58E5">
      <w:pPr>
        <w:pStyle w:val="SourceCode"/>
      </w:pPr>
      <w:r>
        <w:t xml:space="preserve">            (HttpContext context) =&gt; HandleContactList(context, renderer));</w:t>
      </w:r>
    </w:p>
    <w:p w14:paraId="1FBF983C" w14:textId="77777777" w:rsidR="00734CE9" w:rsidRDefault="00CD58E5">
      <w:pPr>
        <w:pStyle w:val="SourceCode"/>
      </w:pPr>
      <w:r>
        <w:t xml:space="preserve">        app.MapPost(ContactsPagePath,</w:t>
      </w:r>
    </w:p>
    <w:p w14:paraId="143FFE68" w14:textId="77777777" w:rsidR="00734CE9" w:rsidRDefault="00CD58E5">
      <w:pPr>
        <w:pStyle w:val="SourceCode"/>
      </w:pPr>
      <w:r>
        <w:t xml:space="preserve">            (HttpContext context) =&gt; HandleCreateContact(context, renderer));</w:t>
      </w:r>
    </w:p>
    <w:p w14:paraId="760F8FA1" w14:textId="77777777" w:rsidR="00734CE9" w:rsidRDefault="00CD58E5">
      <w:pPr>
        <w:pStyle w:val="SourceCode"/>
      </w:pPr>
      <w:r>
        <w:t xml:space="preserve">        app.MapMethods(ContactsPagePath, ListOtherMethods,</w:t>
      </w:r>
    </w:p>
    <w:p w14:paraId="4E060800" w14:textId="77777777" w:rsidR="00734CE9" w:rsidRDefault="00CD58E5">
      <w:pPr>
        <w:pStyle w:val="SourceCode"/>
      </w:pPr>
      <w:r>
        <w:t xml:space="preserve">            (HttpContext context) =&gt;</w:t>
      </w:r>
    </w:p>
    <w:p w14:paraId="586DD339" w14:textId="77777777" w:rsidR="00734CE9" w:rsidRDefault="00CD58E5">
      <w:pPr>
        <w:pStyle w:val="SourceCode"/>
      </w:pPr>
      <w:r>
        <w:t xml:space="preserve">                HandleMethodNotAllowed(context, renderer, "GET, POST"));</w:t>
      </w:r>
    </w:p>
    <w:p w14:paraId="084D08C7" w14:textId="77777777" w:rsidR="00734CE9" w:rsidRDefault="00CD58E5">
      <w:pPr>
        <w:pStyle w:val="SourceCode"/>
      </w:pPr>
      <w:r>
        <w:t xml:space="preserve">        app.MapGet(NewContactPath,</w:t>
      </w:r>
    </w:p>
    <w:p w14:paraId="0E567052" w14:textId="77777777" w:rsidR="00734CE9" w:rsidRDefault="00CD58E5">
      <w:pPr>
        <w:pStyle w:val="SourceCode"/>
      </w:pPr>
      <w:r>
        <w:t xml:space="preserve">            (HttpContext context) =&gt; HandleNewContact(context, renderer));</w:t>
      </w:r>
    </w:p>
    <w:p w14:paraId="251FABD8" w14:textId="77777777" w:rsidR="00734CE9" w:rsidRDefault="00CD58E5">
      <w:pPr>
        <w:pStyle w:val="SourceCode"/>
      </w:pPr>
      <w:r>
        <w:t xml:space="preserve">        app.MapMethods(NewContactPath, OtherMethods,</w:t>
      </w:r>
    </w:p>
    <w:p w14:paraId="4B103DD5" w14:textId="77777777" w:rsidR="00734CE9" w:rsidRDefault="00CD58E5">
      <w:pPr>
        <w:pStyle w:val="SourceCode"/>
      </w:pPr>
      <w:r>
        <w:t xml:space="preserve">            (HttpContext context) =&gt;</w:t>
      </w:r>
    </w:p>
    <w:p w14:paraId="4920EF57" w14:textId="77777777" w:rsidR="00734CE9" w:rsidRDefault="00CD58E5">
      <w:pPr>
        <w:pStyle w:val="SourceCode"/>
      </w:pPr>
      <w:r>
        <w:t xml:space="preserve">                HandleMethodNotAllowed(context, renderer, "GET"));</w:t>
      </w:r>
    </w:p>
    <w:p w14:paraId="0F8ACA14" w14:textId="77777777" w:rsidR="00734CE9" w:rsidRDefault="00CD58E5">
      <w:pPr>
        <w:pStyle w:val="SourceCode"/>
      </w:pPr>
      <w:r>
        <w:t xml:space="preserve">        app.MapGet(ContactsPagePath + "/{id}",</w:t>
      </w:r>
    </w:p>
    <w:p w14:paraId="5A772334" w14:textId="77777777" w:rsidR="00734CE9" w:rsidRDefault="00CD58E5">
      <w:pPr>
        <w:pStyle w:val="SourceCode"/>
      </w:pPr>
      <w:r>
        <w:t xml:space="preserve">            (HttpContext context, string id) =&gt;</w:t>
      </w:r>
    </w:p>
    <w:p w14:paraId="278E55BD" w14:textId="77777777" w:rsidR="00734CE9" w:rsidRDefault="00CD58E5">
      <w:pPr>
        <w:pStyle w:val="SourceCode"/>
      </w:pPr>
      <w:r>
        <w:t xml:space="preserve">                HandleContact(context, id, renderer));</w:t>
      </w:r>
    </w:p>
    <w:p w14:paraId="1A7BF0F4" w14:textId="77777777" w:rsidR="00734CE9" w:rsidRDefault="00CD58E5">
      <w:pPr>
        <w:pStyle w:val="SourceCode"/>
      </w:pPr>
      <w:r>
        <w:t xml:space="preserve">        app.MapMethods(ContactsPagePath + "/{id}", OtherMethods,</w:t>
      </w:r>
    </w:p>
    <w:p w14:paraId="1FD78A73" w14:textId="77777777" w:rsidR="00734CE9" w:rsidRDefault="00CD58E5">
      <w:pPr>
        <w:pStyle w:val="SourceCode"/>
      </w:pPr>
      <w:r>
        <w:t xml:space="preserve">            (HttpContext context) =&gt;</w:t>
      </w:r>
    </w:p>
    <w:p w14:paraId="2AE70E08" w14:textId="77777777" w:rsidR="00734CE9" w:rsidRDefault="00CD58E5">
      <w:pPr>
        <w:pStyle w:val="SourceCode"/>
      </w:pPr>
      <w:r>
        <w:t xml:space="preserve">                HandleMethodNotAllowed(context, renderer, "GET"));</w:t>
      </w:r>
    </w:p>
    <w:p w14:paraId="7D1221D8" w14:textId="77777777" w:rsidR="00734CE9" w:rsidRDefault="00CD58E5">
      <w:pPr>
        <w:pStyle w:val="SourceCode"/>
      </w:pPr>
      <w:r>
        <w:t xml:space="preserve">        app.MapGet(ApiPrefix + "/health", HandleHealth);</w:t>
      </w:r>
    </w:p>
    <w:p w14:paraId="3BA94C9C" w14:textId="77777777" w:rsidR="00734CE9" w:rsidRDefault="00CD58E5">
      <w:pPr>
        <w:pStyle w:val="SourceCode"/>
      </w:pPr>
      <w:r>
        <w:t xml:space="preserve">        app.MapFallback("{*path}",</w:t>
      </w:r>
    </w:p>
    <w:p w14:paraId="68ECE14C" w14:textId="77777777" w:rsidR="00734CE9" w:rsidRDefault="00CD58E5">
      <w:pPr>
        <w:pStyle w:val="SourceCode"/>
      </w:pPr>
      <w:r>
        <w:t xml:space="preserve">            (HttpContext context) =&gt; HandleNotFound(context, renderer));</w:t>
      </w:r>
    </w:p>
    <w:p w14:paraId="628C1EA3" w14:textId="77777777" w:rsidR="00734CE9" w:rsidRDefault="00734CE9">
      <w:pPr>
        <w:pStyle w:val="SourceCode"/>
      </w:pPr>
    </w:p>
    <w:p w14:paraId="348040FC" w14:textId="77777777" w:rsidR="00734CE9" w:rsidRDefault="00CD58E5">
      <w:pPr>
        <w:pStyle w:val="SourceCode"/>
      </w:pPr>
      <w:r>
        <w:t xml:space="preserve">        try</w:t>
      </w:r>
    </w:p>
    <w:p w14:paraId="3749E15C" w14:textId="77777777" w:rsidR="00734CE9" w:rsidRDefault="00CD58E5">
      <w:pPr>
        <w:pStyle w:val="SourceCode"/>
      </w:pPr>
      <w:r>
        <w:t xml:space="preserve">        {</w:t>
      </w:r>
    </w:p>
    <w:p w14:paraId="285749C9" w14:textId="77777777" w:rsidR="00734CE9" w:rsidRDefault="00CD58E5">
      <w:pPr>
        <w:pStyle w:val="SourceCode"/>
      </w:pPr>
      <w:r>
        <w:t xml:space="preserve">            app.Start();</w:t>
      </w:r>
    </w:p>
    <w:p w14:paraId="37B662CF" w14:textId="77777777" w:rsidR="00734CE9" w:rsidRDefault="00CD58E5">
      <w:pPr>
        <w:pStyle w:val="SourceCode"/>
      </w:pPr>
      <w:r>
        <w:t xml:space="preserve">        }</w:t>
      </w:r>
    </w:p>
    <w:p w14:paraId="6AF98147" w14:textId="77777777" w:rsidR="00734CE9" w:rsidRDefault="00CD58E5">
      <w:pPr>
        <w:pStyle w:val="SourceCode"/>
      </w:pPr>
      <w:r>
        <w:t xml:space="preserve">        catch (IOException error)</w:t>
      </w:r>
    </w:p>
    <w:p w14:paraId="00E17815" w14:textId="77777777" w:rsidR="00734CE9" w:rsidRDefault="00CD58E5">
      <w:pPr>
        <w:pStyle w:val="SourceCode"/>
      </w:pPr>
      <w:r>
        <w:t xml:space="preserve">        {</w:t>
      </w:r>
    </w:p>
    <w:p w14:paraId="64C877B2" w14:textId="77777777" w:rsidR="00734CE9" w:rsidRDefault="00CD58E5">
      <w:pPr>
        <w:pStyle w:val="SourceCode"/>
      </w:pPr>
      <w:r>
        <w:t xml:space="preserve">            // Remember, Kestrel reports a port in use as an IOException.</w:t>
      </w:r>
    </w:p>
    <w:p w14:paraId="79A4DF19" w14:textId="77777777" w:rsidR="00734CE9" w:rsidRDefault="00CD58E5">
      <w:pPr>
        <w:pStyle w:val="SourceCode"/>
      </w:pPr>
      <w:r>
        <w:t xml:space="preserve">            ReportStartFailure(error.Message);</w:t>
      </w:r>
    </w:p>
    <w:p w14:paraId="450FBBEA" w14:textId="77777777" w:rsidR="00734CE9" w:rsidRDefault="00CD58E5">
      <w:pPr>
        <w:pStyle w:val="SourceCode"/>
      </w:pPr>
      <w:r>
        <w:t xml:space="preserve">            return 1;</w:t>
      </w:r>
    </w:p>
    <w:p w14:paraId="07A8E756" w14:textId="77777777" w:rsidR="00734CE9" w:rsidRDefault="00CD58E5">
      <w:pPr>
        <w:pStyle w:val="SourceCode"/>
      </w:pPr>
      <w:r>
        <w:t xml:space="preserve">        }</w:t>
      </w:r>
    </w:p>
    <w:p w14:paraId="75BF9439" w14:textId="77777777" w:rsidR="00734CE9" w:rsidRDefault="00CD58E5">
      <w:pPr>
        <w:pStyle w:val="SourceCode"/>
      </w:pPr>
      <w:r>
        <w:t xml:space="preserve">        Console.WriteLine($"Listening on https://{Host}:{HttpsPort}");</w:t>
      </w:r>
    </w:p>
    <w:p w14:paraId="51A64192" w14:textId="77777777" w:rsidR="00734CE9" w:rsidRDefault="00CD58E5">
      <w:pPr>
        <w:pStyle w:val="SourceCode"/>
      </w:pPr>
      <w:r>
        <w:t xml:space="preserve">        app.WaitForShutdown();</w:t>
      </w:r>
    </w:p>
    <w:p w14:paraId="722E6969" w14:textId="77777777" w:rsidR="00734CE9" w:rsidRDefault="00CD58E5">
      <w:pPr>
        <w:pStyle w:val="SourceCode"/>
        <w:keepNext/>
      </w:pPr>
      <w:r>
        <w:t xml:space="preserve">        return 0;</w:t>
      </w:r>
    </w:p>
    <w:p w14:paraId="798EC625" w14:textId="77777777" w:rsidR="00734CE9" w:rsidRDefault="00CD58E5">
      <w:pPr>
        <w:pStyle w:val="SourceCode"/>
        <w:keepNext/>
      </w:pPr>
      <w:r>
        <w:t xml:space="preserve">    }</w:t>
      </w:r>
    </w:p>
    <w:p w14:paraId="755473F2" w14:textId="77777777" w:rsidR="00734CE9" w:rsidRDefault="00CD58E5">
      <w:pPr>
        <w:pStyle w:val="SourceCode"/>
      </w:pPr>
      <w:r>
        <w:t>}</w:t>
      </w:r>
    </w:p>
    <w:p w14:paraId="43F10A84" w14:textId="77777777" w:rsidR="00734CE9" w:rsidRDefault="00734CE9">
      <w:pPr>
        <w:keepNext/>
      </w:pPr>
    </w:p>
    <w:p w14:paraId="112D50AF" w14:textId="77777777" w:rsidR="00734CE9" w:rsidRDefault="00CD58E5">
      <w:pPr>
        <w:pStyle w:val="Heading3"/>
      </w:pPr>
      <w:r>
        <w:t>Windows PowerShell Server Build and Run</w:t>
      </w:r>
    </w:p>
    <w:p w14:paraId="127CFE2D" w14:textId="77777777" w:rsidR="00734CE9" w:rsidRDefault="00CD58E5">
      <w:pPr>
        <w:keepNext/>
      </w:pPr>
      <w:r>
        <w:t>In Terminal 1, in the lesson-8.5 folder, the reset and then the server:</w:t>
      </w:r>
    </w:p>
    <w:p w14:paraId="602FCB74" w14:textId="77777777" w:rsidR="00734CE9" w:rsidRDefault="00734CE9">
      <w:pPr>
        <w:keepNext/>
      </w:pPr>
    </w:p>
    <w:p w14:paraId="249D0971" w14:textId="77777777" w:rsidR="00734CE9" w:rsidRDefault="00CD58E5">
      <w:pPr>
        <w:pStyle w:val="CommandBlock"/>
        <w:keepNext/>
      </w:pPr>
      <w:r>
        <w:t>$mysql = "C:\Program Files\MySQL\MySQL Server 26.7\bin\mysql.exe"</w:t>
      </w:r>
    </w:p>
    <w:p w14:paraId="378007E5" w14:textId="77777777" w:rsidR="00734CE9" w:rsidRDefault="00CD58E5">
      <w:pPr>
        <w:pStyle w:val="CommandBlock"/>
        <w:keepNext/>
      </w:pPr>
      <w:r>
        <w:t>$env:MYSQL_PWD = $env:SPA_DB_PASSWORD</w:t>
      </w:r>
    </w:p>
    <w:p w14:paraId="45BBBFD9" w14:textId="77777777" w:rsidR="00734CE9" w:rsidRDefault="00CD58E5">
      <w:pPr>
        <w:pStyle w:val="CommandBlock"/>
        <w:keepNext/>
      </w:pPr>
      <w:r>
        <w:t>&amp; $mysql -u devuser -h 127.0.0.1 -P 3306 -D spa_contacts --commands `</w:t>
      </w:r>
    </w:p>
    <w:p w14:paraId="4EBBB1A3" w14:textId="77777777" w:rsidR="00734CE9" w:rsidRDefault="00CD58E5">
      <w:pPr>
        <w:pStyle w:val="CommandBlock"/>
        <w:keepNext/>
      </w:pPr>
      <w:r>
        <w:t xml:space="preserve">    -e "source sql/reset_contacts_csharp.sql"</w:t>
      </w:r>
    </w:p>
    <w:p w14:paraId="119A90D6" w14:textId="77777777" w:rsidR="00734CE9" w:rsidRDefault="00CD58E5">
      <w:pPr>
        <w:pStyle w:val="CommandBlock"/>
        <w:keepNext/>
      </w:pPr>
      <w:r>
        <w:t>&amp; $mysql -u devuser -h 127.0.0.1 -P 3306 -D spa_contacts --commands `</w:t>
      </w:r>
    </w:p>
    <w:p w14:paraId="71B31451" w14:textId="77777777" w:rsidR="00734CE9" w:rsidRDefault="00CD58E5">
      <w:pPr>
        <w:pStyle w:val="CommandBlock"/>
        <w:keepNext/>
      </w:pPr>
      <w:r>
        <w:t xml:space="preserve">    -e "source sql/reset_sessions_csharp.sql"</w:t>
      </w:r>
    </w:p>
    <w:p w14:paraId="7E1F5890" w14:textId="77777777" w:rsidR="00734CE9" w:rsidRDefault="00CD58E5">
      <w:pPr>
        <w:pStyle w:val="CommandBlock"/>
        <w:keepNext/>
      </w:pPr>
      <w:r>
        <w:t>Remove-Item Env:MYSQL_PWD</w:t>
      </w:r>
    </w:p>
    <w:p w14:paraId="1395974F" w14:textId="77777777" w:rsidR="00734CE9" w:rsidRDefault="00CD58E5">
      <w:pPr>
        <w:pStyle w:val="CommandBlock"/>
        <w:keepNext/>
      </w:pPr>
      <w:r>
        <w:t>dotnet build .\csharp\Server --nologo --warnaserror</w:t>
      </w:r>
    </w:p>
    <w:p w14:paraId="6CDA6313" w14:textId="77777777" w:rsidR="00734CE9" w:rsidRDefault="00CD58E5">
      <w:pPr>
        <w:pStyle w:val="CommandBlock"/>
      </w:pPr>
      <w:r>
        <w:t>dotnet run --no-build --project .\csharp\Server</w:t>
      </w:r>
    </w:p>
    <w:p w14:paraId="1117C4A5" w14:textId="77777777" w:rsidR="00734CE9" w:rsidRDefault="00734CE9">
      <w:pPr>
        <w:keepNext/>
      </w:pPr>
    </w:p>
    <w:p w14:paraId="57DFA16B" w14:textId="77777777" w:rsidR="00734CE9" w:rsidRDefault="00CD58E5">
      <w:r>
        <w:t>Wait for its Listening line, and leave it running.</w:t>
      </w:r>
    </w:p>
    <w:p w14:paraId="3940578B" w14:textId="77777777" w:rsidR="00734CE9" w:rsidRDefault="00734CE9">
      <w:pPr>
        <w:keepNext/>
      </w:pPr>
    </w:p>
    <w:p w14:paraId="746B48E2" w14:textId="77777777" w:rsidR="00734CE9" w:rsidRDefault="00CD58E5">
      <w:pPr>
        <w:pStyle w:val="Heading3"/>
      </w:pPr>
      <w:r>
        <w:t>Windows PowerShell Flash Check</w:t>
      </w:r>
    </w:p>
    <w:p w14:paraId="52D7FAB0" w14:textId="77777777" w:rsidR="00734CE9" w:rsidRDefault="00CD58E5">
      <w:pPr>
        <w:keepNext/>
      </w:pPr>
      <w:r>
        <w:t>In Terminal 2, open the form and add the test contact, as in the C section.</w:t>
      </w:r>
    </w:p>
    <w:p w14:paraId="42B9240E" w14:textId="77777777" w:rsidR="00734CE9" w:rsidRDefault="00734CE9">
      <w:pPr>
        <w:keepNext/>
      </w:pPr>
    </w:p>
    <w:p w14:paraId="53A8F910" w14:textId="77777777" w:rsidR="00734CE9" w:rsidRDefault="00CD58E5">
      <w:pPr>
        <w:pStyle w:val="CommandBlock"/>
      </w:pPr>
      <w:r>
        <w:t>Start-Process "https://127.0.0.1:8765/contacts/new"</w:t>
      </w:r>
    </w:p>
    <w:p w14:paraId="1467BBB3" w14:textId="77777777" w:rsidR="00734CE9" w:rsidRDefault="00734CE9">
      <w:pPr>
        <w:keepNext/>
      </w:pPr>
    </w:p>
    <w:p w14:paraId="6A98702E" w14:textId="77777777" w:rsidR="00734CE9" w:rsidRDefault="00CD58E5">
      <w:pPr>
        <w:pStyle w:val="Heading3"/>
      </w:pPr>
      <w:r>
        <w:t>Windows PowerShell Cookie Check</w:t>
      </w:r>
    </w:p>
    <w:p w14:paraId="751490B7" w14:textId="77777777" w:rsidR="00734CE9" w:rsidRDefault="00CD58E5">
      <w:pPr>
        <w:keepNext/>
      </w:pPr>
      <w:r>
        <w:t>Still in Terminal 2, post Lin Wu and read her page twice, as in the C section.</w:t>
      </w:r>
    </w:p>
    <w:p w14:paraId="3100ADEC" w14:textId="77777777" w:rsidR="00734CE9" w:rsidRDefault="00734CE9">
      <w:pPr>
        <w:keepNext/>
      </w:pPr>
    </w:p>
    <w:p w14:paraId="021D10E1" w14:textId="77777777" w:rsidR="00734CE9" w:rsidRDefault="00CD58E5">
      <w:pPr>
        <w:pStyle w:val="CommandBlock"/>
        <w:keepNext/>
      </w:pPr>
      <w:r>
        <w:t>$format = "%{http_code} %header{location}\nSet-Cookie: [%header{set-cookie}]\n"</w:t>
      </w:r>
    </w:p>
    <w:p w14:paraId="301D288F" w14:textId="77777777" w:rsidR="00734CE9" w:rsidRDefault="00CD58E5">
      <w:pPr>
        <w:pStyle w:val="CommandBlock"/>
        <w:keepNext/>
      </w:pPr>
      <w:r>
        <w:t>(&amp; "$env:SystemRoot\System32\curl.exe" -sS --ssl-revoke-best-effort `</w:t>
      </w:r>
    </w:p>
    <w:p w14:paraId="69A9BEDB" w14:textId="77777777" w:rsidR="00734CE9" w:rsidRDefault="00CD58E5">
      <w:pPr>
        <w:pStyle w:val="CommandBlock"/>
        <w:keepNext/>
      </w:pPr>
      <w:r>
        <w:t xml:space="preserve">    --cacert .\certs\spa-ca.pem -c .\cookie-jar.txt -o NUL `</w:t>
      </w:r>
    </w:p>
    <w:p w14:paraId="300BBE49" w14:textId="77777777" w:rsidR="00734CE9" w:rsidRDefault="00CD58E5">
      <w:pPr>
        <w:pStyle w:val="CommandBlock"/>
        <w:keepNext/>
      </w:pPr>
      <w:r>
        <w:t xml:space="preserve">    -w $format --data "name=Lin+Wu&amp;email=lin%40example.com&amp;phone=555-0104" `</w:t>
      </w:r>
    </w:p>
    <w:p w14:paraId="4D8FD17B" w14:textId="77777777" w:rsidR="00734CE9" w:rsidRDefault="00CD58E5">
      <w:pPr>
        <w:pStyle w:val="CommandBlock"/>
        <w:keepNext/>
      </w:pPr>
      <w:r>
        <w:t xml:space="preserve">    https://127.0.0.1:8765/contacts) -replace "spa_session=[^;]+", `</w:t>
      </w:r>
    </w:p>
    <w:p w14:paraId="21644928" w14:textId="77777777" w:rsidR="00734CE9" w:rsidRDefault="00CD58E5">
      <w:pPr>
        <w:pStyle w:val="CommandBlock"/>
        <w:keepNext/>
      </w:pPr>
      <w:r>
        <w:t xml:space="preserve">    "spa_session=(hidden)"</w:t>
      </w:r>
    </w:p>
    <w:p w14:paraId="1F574578" w14:textId="77777777" w:rsidR="00734CE9" w:rsidRDefault="00CD58E5">
      <w:pPr>
        <w:pStyle w:val="CommandBlock"/>
        <w:keepNext/>
      </w:pPr>
      <w:r>
        <w:t>&amp; "$env:SystemRoot\System32\curl.exe" -sS --ssl-revoke-best-effort `</w:t>
      </w:r>
    </w:p>
    <w:p w14:paraId="7210E070" w14:textId="77777777" w:rsidR="00734CE9" w:rsidRDefault="00CD58E5">
      <w:pPr>
        <w:pStyle w:val="CommandBlock"/>
        <w:keepNext/>
      </w:pPr>
      <w:r>
        <w:t xml:space="preserve">    --cacert .\certs\spa-ca.pem -b .\cookie-jar.txt -w "%{http_code}\n" `</w:t>
      </w:r>
    </w:p>
    <w:p w14:paraId="0C7F0C58" w14:textId="77777777" w:rsidR="00734CE9" w:rsidRDefault="00CD58E5">
      <w:pPr>
        <w:pStyle w:val="CommandBlock"/>
        <w:keepNext/>
      </w:pPr>
      <w:r>
        <w:t xml:space="preserve">    https://127.0.0.1:8765/contacts/5</w:t>
      </w:r>
    </w:p>
    <w:p w14:paraId="010955ED" w14:textId="77777777" w:rsidR="00734CE9" w:rsidRDefault="00CD58E5">
      <w:pPr>
        <w:pStyle w:val="CommandBlock"/>
        <w:keepNext/>
      </w:pPr>
      <w:r>
        <w:t>&amp; "$env:SystemRoot\System32\curl.exe" -sS --ssl-revoke-best-effort `</w:t>
      </w:r>
    </w:p>
    <w:p w14:paraId="5E322349" w14:textId="77777777" w:rsidR="00734CE9" w:rsidRDefault="00CD58E5">
      <w:pPr>
        <w:pStyle w:val="CommandBlock"/>
        <w:keepNext/>
      </w:pPr>
      <w:r>
        <w:t xml:space="preserve">    --cacert .\certs\spa-ca.pem -b .\cookie-jar.txt -w "%{http_code}\n" `</w:t>
      </w:r>
    </w:p>
    <w:p w14:paraId="44809E95" w14:textId="77777777" w:rsidR="00734CE9" w:rsidRDefault="00CD58E5">
      <w:pPr>
        <w:pStyle w:val="CommandBlock"/>
      </w:pPr>
      <w:r>
        <w:t xml:space="preserve">    https://127.0.0.1:8765/contacts/5</w:t>
      </w:r>
    </w:p>
    <w:p w14:paraId="15509120" w14:textId="77777777" w:rsidR="00734CE9" w:rsidRDefault="00734CE9">
      <w:pPr>
        <w:keepNext/>
      </w:pPr>
    </w:p>
    <w:p w14:paraId="4EDC27AE" w14:textId="77777777" w:rsidR="00734CE9" w:rsidRDefault="00CD58E5">
      <w:pPr>
        <w:pStyle w:val="Heading3"/>
      </w:pPr>
      <w:r>
        <w:t>Windows PowerShell Idle Check</w:t>
      </w:r>
    </w:p>
    <w:p w14:paraId="6EEB1ABF" w14:textId="77777777" w:rsidR="00734CE9" w:rsidRDefault="00CD58E5">
      <w:pPr>
        <w:keepNext/>
      </w:pPr>
      <w:r>
        <w:t>Still in Terminal 2, send the three requests with their two waits, as in the C section.</w:t>
      </w:r>
    </w:p>
    <w:p w14:paraId="4C6DF7BD" w14:textId="77777777" w:rsidR="00734CE9" w:rsidRDefault="00734CE9">
      <w:pPr>
        <w:keepNext/>
      </w:pPr>
    </w:p>
    <w:p w14:paraId="31C5EC4C" w14:textId="77777777" w:rsidR="00734CE9" w:rsidRDefault="00CD58E5">
      <w:pPr>
        <w:pStyle w:val="CommandBlock"/>
        <w:keepNext/>
      </w:pPr>
      <w:r>
        <w:t>$format = "%{http_code} %header{location}\nSet-Cookie: [%header{set-cookie}]\n"</w:t>
      </w:r>
    </w:p>
    <w:p w14:paraId="1106E2E6" w14:textId="77777777" w:rsidR="00734CE9" w:rsidRDefault="00CD58E5">
      <w:pPr>
        <w:pStyle w:val="CommandBlock"/>
        <w:keepNext/>
      </w:pPr>
      <w:r>
        <w:t>(&amp; "$env:SystemRoot\System32\curl.exe" -sS --ssl-revoke-best-effort `</w:t>
      </w:r>
    </w:p>
    <w:p w14:paraId="503B4960" w14:textId="77777777" w:rsidR="00734CE9" w:rsidRDefault="00CD58E5">
      <w:pPr>
        <w:pStyle w:val="CommandBlock"/>
      </w:pPr>
      <w:r>
        <w:t xml:space="preserve">    --cacert .\certs\spa-ca.pem -c .\idle-jar.txt -o NUL `</w:t>
      </w:r>
    </w:p>
    <w:p w14:paraId="0D7ACE15" w14:textId="77777777" w:rsidR="00734CE9" w:rsidRDefault="00CD58E5">
      <w:pPr>
        <w:pStyle w:val="CommandBlock"/>
      </w:pPr>
      <w:r>
        <w:t xml:space="preserve">    -w $format --data "name=Kim+Park&amp;email=kim%40example.com" `</w:t>
      </w:r>
    </w:p>
    <w:p w14:paraId="3B40A5D0" w14:textId="77777777" w:rsidR="00734CE9" w:rsidRDefault="00CD58E5">
      <w:pPr>
        <w:pStyle w:val="CommandBlock"/>
      </w:pPr>
      <w:r>
        <w:t xml:space="preserve">    https://127.0.0.1:8765/contacts) -replace "spa_session=[^;]+", `</w:t>
      </w:r>
    </w:p>
    <w:p w14:paraId="3A260084" w14:textId="77777777" w:rsidR="00734CE9" w:rsidRDefault="00CD58E5">
      <w:pPr>
        <w:pStyle w:val="CommandBlock"/>
      </w:pPr>
      <w:r>
        <w:t xml:space="preserve">    "spa_session=(hidden)"</w:t>
      </w:r>
    </w:p>
    <w:p w14:paraId="5EEEADA1" w14:textId="77777777" w:rsidR="00734CE9" w:rsidRDefault="00CD58E5">
      <w:pPr>
        <w:pStyle w:val="CommandBlock"/>
      </w:pPr>
      <w:r>
        <w:t>Start-Sleep -Seconds 6</w:t>
      </w:r>
    </w:p>
    <w:p w14:paraId="0587E5FD" w14:textId="77777777" w:rsidR="00734CE9" w:rsidRDefault="00CD58E5">
      <w:pPr>
        <w:pStyle w:val="CommandBlock"/>
      </w:pPr>
      <w:r>
        <w:t>(&amp; "$env:SystemRoot\System32\curl.exe" -sS --ssl-revoke-best-effort `</w:t>
      </w:r>
    </w:p>
    <w:p w14:paraId="498ECEFC" w14:textId="77777777" w:rsidR="00734CE9" w:rsidRDefault="00CD58E5">
      <w:pPr>
        <w:pStyle w:val="CommandBlock"/>
      </w:pPr>
      <w:r>
        <w:t xml:space="preserve">    --cacert .\certs\spa-ca.pem -b .\idle-jar.txt -c .\idle-jar.txt -o NUL `</w:t>
      </w:r>
    </w:p>
    <w:p w14:paraId="06A77C9B" w14:textId="77777777" w:rsidR="00734CE9" w:rsidRDefault="00CD58E5">
      <w:pPr>
        <w:pStyle w:val="CommandBlock"/>
      </w:pPr>
      <w:r>
        <w:t xml:space="preserve">    -w $format --data "name=Max+Ford&amp;email=max%40example.com" `</w:t>
      </w:r>
    </w:p>
    <w:p w14:paraId="6263FEBA" w14:textId="77777777" w:rsidR="00734CE9" w:rsidRDefault="00CD58E5">
      <w:pPr>
        <w:pStyle w:val="CommandBlock"/>
      </w:pPr>
      <w:r>
        <w:t xml:space="preserve">    https://127.0.0.1:8765/contacts) -replace "spa_session=[^;]+", `</w:t>
      </w:r>
    </w:p>
    <w:p w14:paraId="31301D28" w14:textId="77777777" w:rsidR="00734CE9" w:rsidRDefault="00CD58E5">
      <w:pPr>
        <w:pStyle w:val="CommandBlock"/>
      </w:pPr>
      <w:r>
        <w:t xml:space="preserve">    "spa_session=(hidden)"</w:t>
      </w:r>
    </w:p>
    <w:p w14:paraId="1DDB5D7A" w14:textId="77777777" w:rsidR="00734CE9" w:rsidRDefault="00CD58E5">
      <w:pPr>
        <w:pStyle w:val="CommandBlock"/>
      </w:pPr>
      <w:r>
        <w:t>Start-Sleep -Seconds 6</w:t>
      </w:r>
    </w:p>
    <w:p w14:paraId="039DD1EA" w14:textId="77777777" w:rsidR="00734CE9" w:rsidRDefault="00CD58E5">
      <w:pPr>
        <w:pStyle w:val="CommandBlock"/>
        <w:keepNext/>
      </w:pPr>
      <w:r>
        <w:t>&amp; "$env:SystemRoot\System32\curl.exe" -sS --ssl-revoke-best-effort `</w:t>
      </w:r>
    </w:p>
    <w:p w14:paraId="588AA126" w14:textId="77777777" w:rsidR="00734CE9" w:rsidRDefault="00CD58E5">
      <w:pPr>
        <w:pStyle w:val="CommandBlock"/>
        <w:keepNext/>
      </w:pPr>
      <w:r>
        <w:t xml:space="preserve">    --cacert .\certs\spa-ca.pem -b .\idle-jar.txt -w "%{http_code}\n" `</w:t>
      </w:r>
    </w:p>
    <w:p w14:paraId="59550FE9" w14:textId="77777777" w:rsidR="00734CE9" w:rsidRDefault="00CD58E5">
      <w:pPr>
        <w:pStyle w:val="CommandBlock"/>
      </w:pPr>
      <w:r>
        <w:t xml:space="preserve">    https://127.0.0.1:8765/contacts/7</w:t>
      </w:r>
    </w:p>
    <w:p w14:paraId="2F504712" w14:textId="77777777" w:rsidR="00734CE9" w:rsidRDefault="00734CE9">
      <w:pPr>
        <w:keepNext/>
      </w:pPr>
    </w:p>
    <w:p w14:paraId="35C346D2" w14:textId="77777777" w:rsidR="00734CE9" w:rsidRDefault="00CD58E5">
      <w:pPr>
        <w:pStyle w:val="Heading3"/>
      </w:pPr>
      <w:r>
        <w:t>Windows PowerShell Server Restart</w:t>
      </w:r>
    </w:p>
    <w:p w14:paraId="1F80B27E" w14:textId="77777777" w:rsidR="00734CE9" w:rsidRDefault="00CD58E5">
      <w:pPr>
        <w:keepNext/>
      </w:pPr>
      <w:r>
        <w:t>Press Ctrl+C in Terminal 1, and start the same server again, as in the C section.</w:t>
      </w:r>
    </w:p>
    <w:p w14:paraId="274C5B33" w14:textId="77777777" w:rsidR="00734CE9" w:rsidRDefault="00734CE9">
      <w:pPr>
        <w:keepNext/>
      </w:pPr>
    </w:p>
    <w:p w14:paraId="37537BAF" w14:textId="77777777" w:rsidR="00734CE9" w:rsidRDefault="00CD58E5">
      <w:pPr>
        <w:pStyle w:val="CommandBlock"/>
      </w:pPr>
      <w:r>
        <w:t>dotnet run --no-build --project .\csharp\Server</w:t>
      </w:r>
    </w:p>
    <w:p w14:paraId="18BCBF58" w14:textId="77777777" w:rsidR="00734CE9" w:rsidRDefault="00734CE9">
      <w:pPr>
        <w:keepNext/>
      </w:pPr>
    </w:p>
    <w:p w14:paraId="1C05537C" w14:textId="77777777" w:rsidR="00734CE9" w:rsidRDefault="00CD58E5">
      <w:pPr>
        <w:pStyle w:val="Heading3"/>
      </w:pPr>
      <w:r>
        <w:t>Windows PowerShell Restart Check</w:t>
      </w:r>
    </w:p>
    <w:p w14:paraId="13607E96" w14:textId="77777777" w:rsidR="00734CE9" w:rsidRDefault="00CD58E5">
      <w:pPr>
        <w:keepNext/>
      </w:pPr>
      <w:r>
        <w:t>In Terminal 2, post Ann Lee with the Cookie Check's jar and open her page, as in the C section.</w:t>
      </w:r>
    </w:p>
    <w:p w14:paraId="77E4FF5B" w14:textId="77777777" w:rsidR="00734CE9" w:rsidRDefault="00734CE9">
      <w:pPr>
        <w:keepNext/>
      </w:pPr>
    </w:p>
    <w:p w14:paraId="27252F1C" w14:textId="77777777" w:rsidR="00734CE9" w:rsidRDefault="00CD58E5">
      <w:pPr>
        <w:pStyle w:val="CommandBlock"/>
        <w:keepNext/>
      </w:pPr>
      <w:r>
        <w:t>$format = "%{http_code} %header{location}\nSet-Cookie: [%header{set-cookie}]\n"</w:t>
      </w:r>
    </w:p>
    <w:p w14:paraId="588D121F" w14:textId="77777777" w:rsidR="00734CE9" w:rsidRDefault="00CD58E5">
      <w:pPr>
        <w:pStyle w:val="CommandBlock"/>
        <w:keepNext/>
      </w:pPr>
      <w:r>
        <w:t>(&amp; "$env:SystemRoot\System32\curl.exe" -sS --ssl-revoke-best-effort `</w:t>
      </w:r>
    </w:p>
    <w:p w14:paraId="36FD1E02" w14:textId="77777777" w:rsidR="00734CE9" w:rsidRDefault="00CD58E5">
      <w:pPr>
        <w:pStyle w:val="CommandBlock"/>
        <w:keepNext/>
      </w:pPr>
      <w:r>
        <w:t xml:space="preserve">    --cacert .\certs\spa-ca.pem -b .\cookie-jar.txt -c .\cookie-jar.txt -o NUL `</w:t>
      </w:r>
    </w:p>
    <w:p w14:paraId="2774F809" w14:textId="77777777" w:rsidR="00734CE9" w:rsidRDefault="00CD58E5">
      <w:pPr>
        <w:pStyle w:val="CommandBlock"/>
        <w:keepNext/>
      </w:pPr>
      <w:r>
        <w:t xml:space="preserve">    -w $format --data "name=Ann+Lee&amp;email=ann%40example.com" `</w:t>
      </w:r>
    </w:p>
    <w:p w14:paraId="4D5C4BC8" w14:textId="77777777" w:rsidR="00734CE9" w:rsidRDefault="00CD58E5">
      <w:pPr>
        <w:pStyle w:val="CommandBlock"/>
        <w:keepNext/>
      </w:pPr>
      <w:r>
        <w:t xml:space="preserve">    https://127.0.0.1:8765/contacts) -replace "spa_session=[^;]+", `</w:t>
      </w:r>
    </w:p>
    <w:p w14:paraId="68D421AD" w14:textId="77777777" w:rsidR="00734CE9" w:rsidRDefault="00CD58E5">
      <w:pPr>
        <w:pStyle w:val="CommandBlock"/>
        <w:keepNext/>
      </w:pPr>
      <w:r>
        <w:t xml:space="preserve">    "spa_session=(hidden)"</w:t>
      </w:r>
    </w:p>
    <w:p w14:paraId="2D1CEAE0" w14:textId="77777777" w:rsidR="00734CE9" w:rsidRDefault="00CD58E5">
      <w:pPr>
        <w:pStyle w:val="CommandBlock"/>
        <w:keepNext/>
      </w:pPr>
      <w:r>
        <w:t>&amp; "$env:SystemRoot\System32\curl.exe" -sS --ssl-revoke-best-effort `</w:t>
      </w:r>
    </w:p>
    <w:p w14:paraId="496B64F9" w14:textId="77777777" w:rsidR="00734CE9" w:rsidRDefault="00CD58E5">
      <w:pPr>
        <w:pStyle w:val="CommandBlock"/>
        <w:keepNext/>
      </w:pPr>
      <w:r>
        <w:t xml:space="preserve">    --cacert .\certs\spa-ca.pem -b .\cookie-jar.txt -w "%{http_code}\n" `</w:t>
      </w:r>
    </w:p>
    <w:p w14:paraId="380D76E1" w14:textId="77777777" w:rsidR="00734CE9" w:rsidRDefault="00CD58E5">
      <w:pPr>
        <w:pStyle w:val="CommandBlock"/>
      </w:pPr>
      <w:r>
        <w:t xml:space="preserve">    https://127.0.0.1:8765/contacts/8</w:t>
      </w:r>
    </w:p>
    <w:p w14:paraId="77966815" w14:textId="77777777" w:rsidR="00734CE9" w:rsidRDefault="00734CE9">
      <w:pPr>
        <w:keepNext/>
      </w:pPr>
    </w:p>
    <w:p w14:paraId="6023DF5E" w14:textId="77777777" w:rsidR="00734CE9" w:rsidRDefault="00CD58E5">
      <w:pPr>
        <w:pStyle w:val="Heading3"/>
      </w:pPr>
      <w:r>
        <w:t>Windows PowerShell Lifetime Check</w:t>
      </w:r>
    </w:p>
    <w:p w14:paraId="5B3D0F29" w14:textId="77777777" w:rsidR="00734CE9" w:rsidRDefault="00CD58E5">
      <w:pPr>
        <w:keepNext/>
      </w:pPr>
      <w:r>
        <w:t>Still in Terminal 2, move every session's start in this language's table 13 hours back and post Eve Moss with the Cookie Check's jar, as in the C section.</w:t>
      </w:r>
    </w:p>
    <w:p w14:paraId="507B74F4" w14:textId="77777777" w:rsidR="00734CE9" w:rsidRDefault="00734CE9">
      <w:pPr>
        <w:keepNext/>
      </w:pPr>
    </w:p>
    <w:p w14:paraId="2B42A569" w14:textId="77777777" w:rsidR="00734CE9" w:rsidRDefault="00CD58E5">
      <w:pPr>
        <w:pStyle w:val="CommandBlock"/>
        <w:keepNext/>
      </w:pPr>
      <w:r>
        <w:t>$mysql = "C:\Program Files\MySQL\MySQL Server 26.7\bin\mysql.exe"</w:t>
      </w:r>
    </w:p>
    <w:p w14:paraId="36D06EC8" w14:textId="77777777" w:rsidR="00734CE9" w:rsidRDefault="00CD58E5">
      <w:pPr>
        <w:pStyle w:val="CommandBlock"/>
        <w:keepNext/>
      </w:pPr>
      <w:r>
        <w:t>$sessions = "web_sessions_csharp"</w:t>
      </w:r>
    </w:p>
    <w:p w14:paraId="7536CCFD" w14:textId="77777777" w:rsidR="00734CE9" w:rsidRDefault="00CD58E5">
      <w:pPr>
        <w:pStyle w:val="CommandBlock"/>
        <w:keepNext/>
      </w:pPr>
      <w:r>
        <w:t>$env:MYSQL_PWD = $env:SPA_DB_PASSWORD</w:t>
      </w:r>
    </w:p>
    <w:p w14:paraId="5262FA0C" w14:textId="77777777" w:rsidR="00734CE9" w:rsidRDefault="00CD58E5">
      <w:pPr>
        <w:pStyle w:val="CommandBlock"/>
        <w:keepNext/>
      </w:pPr>
      <w:r>
        <w:t>&amp; $mysql -u devuser -h 127.0.0.1 -P 3306 -D spa_contacts `</w:t>
      </w:r>
    </w:p>
    <w:p w14:paraId="3A1F8D2E" w14:textId="77777777" w:rsidR="00734CE9" w:rsidRDefault="00CD58E5">
      <w:pPr>
        <w:pStyle w:val="CommandBlock"/>
        <w:keepNext/>
      </w:pPr>
      <w:r>
        <w:t xml:space="preserve">    -e "UPDATE $sessions SET created_at = created_at - INTERVAL 13 HOUR"</w:t>
      </w:r>
    </w:p>
    <w:p w14:paraId="6777E9FC" w14:textId="77777777" w:rsidR="00734CE9" w:rsidRDefault="00CD58E5">
      <w:pPr>
        <w:pStyle w:val="CommandBlock"/>
        <w:keepNext/>
      </w:pPr>
      <w:r>
        <w:t>Remove-Item Env:MYSQL_PWD</w:t>
      </w:r>
    </w:p>
    <w:p w14:paraId="7E58654D" w14:textId="77777777" w:rsidR="00734CE9" w:rsidRDefault="00CD58E5">
      <w:pPr>
        <w:pStyle w:val="CommandBlock"/>
        <w:keepNext/>
      </w:pPr>
      <w:r>
        <w:t>$format = "%{http_code} %header{location}\nSet-Cookie: [%header{set-cookie}]\n"</w:t>
      </w:r>
    </w:p>
    <w:p w14:paraId="20332560" w14:textId="77777777" w:rsidR="00734CE9" w:rsidRDefault="00CD58E5">
      <w:pPr>
        <w:pStyle w:val="CommandBlock"/>
        <w:keepNext/>
      </w:pPr>
      <w:r>
        <w:t>(&amp; "$env:SystemRoot\System32\curl.exe" -sS --ssl-revoke-best-effort `</w:t>
      </w:r>
    </w:p>
    <w:p w14:paraId="652D84A7" w14:textId="77777777" w:rsidR="00734CE9" w:rsidRDefault="00CD58E5">
      <w:pPr>
        <w:pStyle w:val="CommandBlock"/>
        <w:keepNext/>
      </w:pPr>
      <w:r>
        <w:t xml:space="preserve">    --cacert .\certs\spa-ca.pem -b .\cookie-jar.txt -c .\cookie-jar.txt -o NUL `</w:t>
      </w:r>
    </w:p>
    <w:p w14:paraId="1E46DE06" w14:textId="77777777" w:rsidR="00734CE9" w:rsidRDefault="00CD58E5">
      <w:pPr>
        <w:pStyle w:val="CommandBlock"/>
        <w:keepNext/>
      </w:pPr>
      <w:r>
        <w:t xml:space="preserve">    -w $format --data "name=Eve+Moss&amp;email=eve%40example.com" `</w:t>
      </w:r>
    </w:p>
    <w:p w14:paraId="1FC0607A" w14:textId="77777777" w:rsidR="00734CE9" w:rsidRDefault="00CD58E5">
      <w:pPr>
        <w:pStyle w:val="CommandBlock"/>
        <w:keepNext/>
      </w:pPr>
      <w:r>
        <w:t xml:space="preserve">    https://127.0.0.1:8765/contacts) -replace "spa_session=[^;]+", `</w:t>
      </w:r>
    </w:p>
    <w:p w14:paraId="3241E90F" w14:textId="77777777" w:rsidR="00734CE9" w:rsidRDefault="00CD58E5">
      <w:pPr>
        <w:pStyle w:val="CommandBlock"/>
      </w:pPr>
      <w:r>
        <w:t xml:space="preserve">    "spa_session=(hidden)"</w:t>
      </w:r>
    </w:p>
    <w:p w14:paraId="2596BBE4" w14:textId="77777777" w:rsidR="00734CE9" w:rsidRDefault="00734CE9">
      <w:pPr>
        <w:keepNext/>
      </w:pPr>
    </w:p>
    <w:p w14:paraId="22B2F2B2" w14:textId="77777777" w:rsidR="00734CE9" w:rsidRDefault="00CD58E5">
      <w:r>
        <w:t>Then press Ctrl+C in Terminal 1 to stop the server.</w:t>
      </w:r>
    </w:p>
    <w:p w14:paraId="46155A79" w14:textId="77777777" w:rsidR="00734CE9" w:rsidRDefault="00734CE9">
      <w:pPr>
        <w:keepNext/>
      </w:pPr>
    </w:p>
    <w:p w14:paraId="3C3CBC8F" w14:textId="77777777" w:rsidR="00734CE9" w:rsidRDefault="00CD58E5">
      <w:pPr>
        <w:pStyle w:val="Heading3"/>
      </w:pPr>
      <w:r>
        <w:t>Linux or macOS Build and Run</w:t>
      </w:r>
    </w:p>
    <w:p w14:paraId="011A834F"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 The Lifetime Check's UPDATE runs as Step 3's Linux lines run SQL: export MYSQL_PWD, mys</w:t>
      </w:r>
      <w:r>
        <w:t>ql with -e, then unset MYSQL_PWD.</w:t>
      </w:r>
    </w:p>
    <w:p w14:paraId="712C1A81" w14:textId="77777777" w:rsidR="00734CE9" w:rsidRDefault="00734CE9">
      <w:pPr>
        <w:keepNext/>
      </w:pPr>
    </w:p>
    <w:p w14:paraId="4401B888" w14:textId="77777777" w:rsidR="00734CE9" w:rsidRDefault="00CD58E5">
      <w:pPr>
        <w:pStyle w:val="CommandBlock"/>
        <w:keepNext/>
      </w:pPr>
      <w:r>
        <w:t>dotnet build ./csharp/Server --nologo --warnaserror</w:t>
      </w:r>
    </w:p>
    <w:p w14:paraId="11110D8E" w14:textId="77777777" w:rsidR="00734CE9" w:rsidRDefault="00CD58E5">
      <w:pPr>
        <w:pStyle w:val="CommandBlock"/>
      </w:pPr>
      <w:r>
        <w:t>dotnet run --no-build --project ./csharp/Server</w:t>
      </w:r>
    </w:p>
    <w:p w14:paraId="5641B363" w14:textId="77777777" w:rsidR="00734CE9" w:rsidRDefault="00734CE9">
      <w:pPr>
        <w:keepNext/>
      </w:pPr>
    </w:p>
    <w:p w14:paraId="318BBCA6" w14:textId="77777777" w:rsidR="00734CE9" w:rsidRDefault="00CD58E5">
      <w:pPr>
        <w:pStyle w:val="Heading3"/>
      </w:pPr>
      <w:r>
        <w:t>Check Your Results</w:t>
      </w:r>
    </w:p>
    <w:p w14:paraId="58D1046B" w14:textId="77777777" w:rsidR="00734CE9" w:rsidRDefault="00CD58E5">
      <w:pPr>
        <w:keepNext/>
      </w:pPr>
      <w:r>
        <w:t>After Add contact, the tab must say &lt;script&gt;alert(1)&lt;/script&gt; &amp; "Bob", and the page must show:</w:t>
      </w:r>
    </w:p>
    <w:p w14:paraId="65A36E16" w14:textId="77777777" w:rsidR="00734CE9" w:rsidRDefault="00734CE9">
      <w:pPr>
        <w:keepNext/>
      </w:pPr>
    </w:p>
    <w:p w14:paraId="49C32D70" w14:textId="77777777" w:rsidR="00734CE9" w:rsidRDefault="00CD58E5">
      <w:pPr>
        <w:pStyle w:val="RequiredOutput"/>
        <w:keepNext/>
      </w:pPr>
      <w:r>
        <w:t>Contact created.</w:t>
      </w:r>
    </w:p>
    <w:p w14:paraId="5FB30DA8" w14:textId="77777777" w:rsidR="00734CE9" w:rsidRDefault="00734CE9">
      <w:pPr>
        <w:pStyle w:val="RequiredOutput"/>
        <w:keepNext/>
      </w:pPr>
    </w:p>
    <w:p w14:paraId="731FDC6A" w14:textId="77777777" w:rsidR="00734CE9" w:rsidRDefault="00CD58E5">
      <w:pPr>
        <w:pStyle w:val="RequiredOutput"/>
        <w:keepNext/>
      </w:pPr>
      <w:r>
        <w:t>&lt;script&gt;alert(1)&lt;/script&gt; &amp; "Bob"</w:t>
      </w:r>
    </w:p>
    <w:p w14:paraId="2857CE6A" w14:textId="77777777" w:rsidR="00734CE9" w:rsidRDefault="00734CE9">
      <w:pPr>
        <w:pStyle w:val="RequiredOutput"/>
        <w:keepNext/>
      </w:pPr>
    </w:p>
    <w:p w14:paraId="4B966E62" w14:textId="77777777" w:rsidR="00734CE9" w:rsidRDefault="00CD58E5">
      <w:pPr>
        <w:pStyle w:val="RequiredOutput"/>
        <w:keepNext/>
      </w:pPr>
      <w:r>
        <w:t>Email: bob@example.com</w:t>
      </w:r>
    </w:p>
    <w:p w14:paraId="65157014" w14:textId="77777777" w:rsidR="00734CE9" w:rsidRDefault="00734CE9">
      <w:pPr>
        <w:pStyle w:val="RequiredOutput"/>
        <w:keepNext/>
      </w:pPr>
    </w:p>
    <w:p w14:paraId="02799E3D" w14:textId="77777777" w:rsidR="00734CE9" w:rsidRDefault="00CD58E5">
      <w:pPr>
        <w:pStyle w:val="RequiredOutput"/>
        <w:keepNext/>
      </w:pPr>
      <w:r>
        <w:t>Phone: (no phone)</w:t>
      </w:r>
    </w:p>
    <w:p w14:paraId="0EB83E04" w14:textId="77777777" w:rsidR="00734CE9" w:rsidRDefault="00734CE9">
      <w:pPr>
        <w:pStyle w:val="RequiredOutput"/>
        <w:keepNext/>
      </w:pPr>
    </w:p>
    <w:p w14:paraId="4D2FC73E" w14:textId="77777777" w:rsidR="00734CE9" w:rsidRDefault="00CD58E5">
      <w:pPr>
        <w:pStyle w:val="RequiredOutput"/>
      </w:pPr>
      <w:r>
        <w:t>All contacts</w:t>
      </w:r>
    </w:p>
    <w:p w14:paraId="3CFB7150" w14:textId="77777777" w:rsidR="00734CE9" w:rsidRDefault="00734CE9">
      <w:pPr>
        <w:keepNext/>
      </w:pPr>
    </w:p>
    <w:p w14:paraId="1536D119" w14:textId="77777777" w:rsidR="00734CE9" w:rsidRDefault="00CD58E5">
      <w:pPr>
        <w:keepNext/>
      </w:pPr>
      <w:r>
        <w:t>The Cookie Check must print the Required Clean-Run Output, with this language's Set-Cookie line after the first line:</w:t>
      </w:r>
    </w:p>
    <w:p w14:paraId="7300670C" w14:textId="77777777" w:rsidR="00734CE9" w:rsidRDefault="00734CE9">
      <w:pPr>
        <w:keepNext/>
      </w:pPr>
    </w:p>
    <w:p w14:paraId="717E35B0" w14:textId="77777777" w:rsidR="00734CE9" w:rsidRDefault="00CD58E5">
      <w:pPr>
        <w:pStyle w:val="RequiredOutput"/>
        <w:keepNext/>
      </w:pPr>
      <w:r>
        <w:t>303 /contacts/5</w:t>
      </w:r>
    </w:p>
    <w:p w14:paraId="11DE845F" w14:textId="77777777" w:rsidR="00734CE9" w:rsidRDefault="00CD58E5">
      <w:pPr>
        <w:pStyle w:val="RequiredOutput"/>
        <w:keepNext/>
      </w:pPr>
      <w:r>
        <w:t>Set-Cookie: [__Host-spa_session=(hidden); path=/; secure; samesite=lax; httponly]</w:t>
      </w:r>
    </w:p>
    <w:p w14:paraId="2088E57D" w14:textId="77777777" w:rsidR="00734CE9" w:rsidRDefault="00CD58E5">
      <w:pPr>
        <w:pStyle w:val="RequiredOutput"/>
      </w:pPr>
      <w:r>
        <w:t>&lt;!DOCTYPE html&gt;</w:t>
      </w:r>
    </w:p>
    <w:p w14:paraId="3ED8AFFF" w14:textId="77777777" w:rsidR="00734CE9" w:rsidRDefault="00CD58E5">
      <w:pPr>
        <w:pStyle w:val="RequiredOutput"/>
      </w:pPr>
      <w:r>
        <w:t>&lt;html lang="en"&gt;</w:t>
      </w:r>
    </w:p>
    <w:p w14:paraId="19E49D56" w14:textId="77777777" w:rsidR="00734CE9" w:rsidRDefault="00CD58E5">
      <w:pPr>
        <w:pStyle w:val="RequiredOutput"/>
      </w:pPr>
      <w:r>
        <w:t>&lt;head&gt;</w:t>
      </w:r>
    </w:p>
    <w:p w14:paraId="72749B98" w14:textId="77777777" w:rsidR="00734CE9" w:rsidRDefault="00CD58E5">
      <w:pPr>
        <w:pStyle w:val="RequiredOutput"/>
      </w:pPr>
      <w:r>
        <w:t>&lt;meta charset="utf-8"&gt;</w:t>
      </w:r>
    </w:p>
    <w:p w14:paraId="7E820EA0" w14:textId="77777777" w:rsidR="00734CE9" w:rsidRDefault="00CD58E5">
      <w:pPr>
        <w:pStyle w:val="RequiredOutput"/>
      </w:pPr>
      <w:r>
        <w:t>&lt;title&gt;Lin Wu&lt;/title&gt;</w:t>
      </w:r>
    </w:p>
    <w:p w14:paraId="5E780C6E" w14:textId="77777777" w:rsidR="00734CE9" w:rsidRDefault="00CD58E5">
      <w:pPr>
        <w:pStyle w:val="RequiredOutput"/>
      </w:pPr>
      <w:r>
        <w:t>&lt;/head&gt;</w:t>
      </w:r>
    </w:p>
    <w:p w14:paraId="3E81BEFD" w14:textId="77777777" w:rsidR="00734CE9" w:rsidRDefault="00CD58E5">
      <w:pPr>
        <w:pStyle w:val="RequiredOutput"/>
      </w:pPr>
      <w:r>
        <w:t>&lt;body&gt;</w:t>
      </w:r>
    </w:p>
    <w:p w14:paraId="1288C063" w14:textId="77777777" w:rsidR="00734CE9" w:rsidRDefault="00CD58E5">
      <w:pPr>
        <w:pStyle w:val="RequiredOutput"/>
      </w:pPr>
      <w:r>
        <w:t>&lt;p&gt;Contact created.&lt;/p&gt;</w:t>
      </w:r>
    </w:p>
    <w:p w14:paraId="23494C97" w14:textId="77777777" w:rsidR="00734CE9" w:rsidRDefault="00CD58E5">
      <w:pPr>
        <w:pStyle w:val="RequiredOutput"/>
      </w:pPr>
      <w:r>
        <w:t>&lt;h1&gt;Lin Wu&lt;/h1&gt;</w:t>
      </w:r>
    </w:p>
    <w:p w14:paraId="4E0C004A" w14:textId="77777777" w:rsidR="00734CE9" w:rsidRDefault="00CD58E5">
      <w:pPr>
        <w:pStyle w:val="RequiredOutput"/>
      </w:pPr>
      <w:r>
        <w:t>&lt;p&gt;Email: lin@example.com&lt;/p&gt;</w:t>
      </w:r>
    </w:p>
    <w:p w14:paraId="3D740301" w14:textId="77777777" w:rsidR="00734CE9" w:rsidRDefault="00CD58E5">
      <w:pPr>
        <w:pStyle w:val="RequiredOutput"/>
      </w:pPr>
      <w:r>
        <w:t>&lt;p&gt;Phone: 555-0104&lt;/p&gt;</w:t>
      </w:r>
    </w:p>
    <w:p w14:paraId="26A41B53" w14:textId="77777777" w:rsidR="00734CE9" w:rsidRDefault="00CD58E5">
      <w:pPr>
        <w:pStyle w:val="RequiredOutput"/>
      </w:pPr>
      <w:r>
        <w:t>&lt;p&gt;&lt;a href="/contacts"&gt;All contacts&lt;/a&gt;&lt;/p&gt;</w:t>
      </w:r>
    </w:p>
    <w:p w14:paraId="00B91074" w14:textId="77777777" w:rsidR="00734CE9" w:rsidRDefault="00CD58E5">
      <w:pPr>
        <w:pStyle w:val="RequiredOutput"/>
      </w:pPr>
      <w:r>
        <w:t>&lt;/body&gt;</w:t>
      </w:r>
    </w:p>
    <w:p w14:paraId="56B8E8B0" w14:textId="77777777" w:rsidR="00734CE9" w:rsidRDefault="00CD58E5">
      <w:pPr>
        <w:pStyle w:val="RequiredOutput"/>
      </w:pPr>
      <w:r>
        <w:t>&lt;/html&gt;</w:t>
      </w:r>
    </w:p>
    <w:p w14:paraId="0EC38AC6" w14:textId="77777777" w:rsidR="00734CE9" w:rsidRDefault="00CD58E5">
      <w:pPr>
        <w:pStyle w:val="RequiredOutput"/>
      </w:pPr>
      <w:r>
        <w:t>200</w:t>
      </w:r>
    </w:p>
    <w:p w14:paraId="7EAF7CE8" w14:textId="77777777" w:rsidR="00734CE9" w:rsidRDefault="00CD58E5">
      <w:pPr>
        <w:pStyle w:val="RequiredOutput"/>
      </w:pPr>
      <w:r>
        <w:t>&lt;!DOCTYPE html&gt;</w:t>
      </w:r>
    </w:p>
    <w:p w14:paraId="2D57CC37" w14:textId="77777777" w:rsidR="00734CE9" w:rsidRDefault="00CD58E5">
      <w:pPr>
        <w:pStyle w:val="RequiredOutput"/>
      </w:pPr>
      <w:r>
        <w:t>&lt;html lang="en"&gt;</w:t>
      </w:r>
    </w:p>
    <w:p w14:paraId="1C421E3E" w14:textId="77777777" w:rsidR="00734CE9" w:rsidRDefault="00CD58E5">
      <w:pPr>
        <w:pStyle w:val="RequiredOutput"/>
      </w:pPr>
      <w:r>
        <w:t>&lt;head&gt;</w:t>
      </w:r>
    </w:p>
    <w:p w14:paraId="2F8EF635" w14:textId="77777777" w:rsidR="00734CE9" w:rsidRDefault="00CD58E5">
      <w:pPr>
        <w:pStyle w:val="RequiredOutput"/>
      </w:pPr>
      <w:r>
        <w:t>&lt;meta charset="utf-8"&gt;</w:t>
      </w:r>
    </w:p>
    <w:p w14:paraId="1A882640" w14:textId="77777777" w:rsidR="00734CE9" w:rsidRDefault="00CD58E5">
      <w:pPr>
        <w:pStyle w:val="RequiredOutput"/>
      </w:pPr>
      <w:r>
        <w:t>&lt;title&gt;Lin Wu&lt;/title&gt;</w:t>
      </w:r>
    </w:p>
    <w:p w14:paraId="7430144D" w14:textId="77777777" w:rsidR="00734CE9" w:rsidRDefault="00CD58E5">
      <w:pPr>
        <w:pStyle w:val="RequiredOutput"/>
      </w:pPr>
      <w:r>
        <w:t>&lt;/head&gt;</w:t>
      </w:r>
    </w:p>
    <w:p w14:paraId="7387D0DF" w14:textId="77777777" w:rsidR="00734CE9" w:rsidRDefault="00CD58E5">
      <w:pPr>
        <w:pStyle w:val="RequiredOutput"/>
      </w:pPr>
      <w:r>
        <w:t>&lt;body&gt;</w:t>
      </w:r>
    </w:p>
    <w:p w14:paraId="3C64E170" w14:textId="77777777" w:rsidR="00734CE9" w:rsidRDefault="00CD58E5">
      <w:pPr>
        <w:pStyle w:val="RequiredOutput"/>
      </w:pPr>
      <w:r>
        <w:t>&lt;p&gt;&lt;/p&gt;</w:t>
      </w:r>
    </w:p>
    <w:p w14:paraId="05296B38" w14:textId="77777777" w:rsidR="00734CE9" w:rsidRDefault="00CD58E5">
      <w:pPr>
        <w:pStyle w:val="RequiredOutput"/>
      </w:pPr>
      <w:r>
        <w:t>&lt;h1&gt;Lin Wu&lt;/h1&gt;</w:t>
      </w:r>
    </w:p>
    <w:p w14:paraId="2102FB8B" w14:textId="77777777" w:rsidR="00734CE9" w:rsidRDefault="00CD58E5">
      <w:pPr>
        <w:pStyle w:val="RequiredOutput"/>
      </w:pPr>
      <w:r>
        <w:t>&lt;p&gt;Email: lin@example.com&lt;/p&gt;</w:t>
      </w:r>
    </w:p>
    <w:p w14:paraId="0A78BFD1" w14:textId="77777777" w:rsidR="00734CE9" w:rsidRDefault="00CD58E5">
      <w:pPr>
        <w:pStyle w:val="RequiredOutput"/>
      </w:pPr>
      <w:r>
        <w:t>&lt;p&gt;Phone: 555-0104&lt;/p&gt;</w:t>
      </w:r>
    </w:p>
    <w:p w14:paraId="556370DE" w14:textId="77777777" w:rsidR="00734CE9" w:rsidRDefault="00CD58E5">
      <w:pPr>
        <w:pStyle w:val="RequiredOutput"/>
      </w:pPr>
      <w:r>
        <w:t>&lt;p&gt;&lt;a href="/contacts"&gt;All contacts&lt;/a&gt;&lt;/p&gt;</w:t>
      </w:r>
    </w:p>
    <w:p w14:paraId="62EDDA79" w14:textId="77777777" w:rsidR="00734CE9" w:rsidRDefault="00CD58E5">
      <w:pPr>
        <w:pStyle w:val="RequiredOutput"/>
        <w:keepNext/>
      </w:pPr>
      <w:r>
        <w:t>&lt;/body&gt;</w:t>
      </w:r>
    </w:p>
    <w:p w14:paraId="59E34E63" w14:textId="77777777" w:rsidR="00734CE9" w:rsidRDefault="00CD58E5">
      <w:pPr>
        <w:pStyle w:val="RequiredOutput"/>
        <w:keepNext/>
      </w:pPr>
      <w:r>
        <w:t>&lt;/html&gt;</w:t>
      </w:r>
    </w:p>
    <w:p w14:paraId="00432487" w14:textId="77777777" w:rsidR="00734CE9" w:rsidRDefault="00CD58E5">
      <w:pPr>
        <w:pStyle w:val="RequiredOutput"/>
      </w:pPr>
      <w:r>
        <w:t>200</w:t>
      </w:r>
    </w:p>
    <w:p w14:paraId="2ADD0C7C" w14:textId="77777777" w:rsidR="00734CE9" w:rsidRDefault="00734CE9">
      <w:pPr>
        <w:keepNext/>
      </w:pPr>
    </w:p>
    <w:p w14:paraId="7D34C8C9" w14:textId="77777777" w:rsidR="00734CE9" w:rsidRDefault="00CD58E5">
      <w:pPr>
        <w:keepNext/>
      </w:pPr>
      <w:r>
        <w:t>The Idle Check must print Kim Park's status and cookie, Max Ford's status with no cookie, then his page with the flash:</w:t>
      </w:r>
    </w:p>
    <w:p w14:paraId="6D07CA24" w14:textId="77777777" w:rsidR="00734CE9" w:rsidRDefault="00734CE9">
      <w:pPr>
        <w:keepNext/>
      </w:pPr>
    </w:p>
    <w:p w14:paraId="5EE2C27C" w14:textId="77777777" w:rsidR="00734CE9" w:rsidRDefault="00CD58E5">
      <w:pPr>
        <w:pStyle w:val="RequiredOutput"/>
        <w:keepNext/>
      </w:pPr>
      <w:r>
        <w:t>303 /contacts/6</w:t>
      </w:r>
    </w:p>
    <w:p w14:paraId="3C4BEF2E" w14:textId="77777777" w:rsidR="00734CE9" w:rsidRDefault="00CD58E5">
      <w:pPr>
        <w:pStyle w:val="RequiredOutput"/>
        <w:keepNext/>
      </w:pPr>
      <w:r>
        <w:t>Set-Cookie: [__Host-spa_session=(hidden); path=/; secure; samesite=lax; httponly]</w:t>
      </w:r>
    </w:p>
    <w:p w14:paraId="48239346" w14:textId="77777777" w:rsidR="00734CE9" w:rsidRDefault="00CD58E5">
      <w:pPr>
        <w:pStyle w:val="RequiredOutput"/>
        <w:keepNext/>
      </w:pPr>
      <w:r>
        <w:t>303 /contacts/7</w:t>
      </w:r>
    </w:p>
    <w:p w14:paraId="17D5BCEC" w14:textId="77777777" w:rsidR="00734CE9" w:rsidRDefault="00CD58E5">
      <w:pPr>
        <w:pStyle w:val="RequiredOutput"/>
        <w:keepNext/>
      </w:pPr>
      <w:r>
        <w:t>Set-Cookie: []</w:t>
      </w:r>
    </w:p>
    <w:p w14:paraId="7DBD7110" w14:textId="77777777" w:rsidR="00734CE9" w:rsidRDefault="00CD58E5">
      <w:pPr>
        <w:pStyle w:val="RequiredOutput"/>
        <w:keepNext/>
      </w:pPr>
      <w:r>
        <w:t>&lt;!DOCTYPE html&gt;</w:t>
      </w:r>
    </w:p>
    <w:p w14:paraId="67A77004" w14:textId="77777777" w:rsidR="00734CE9" w:rsidRDefault="00CD58E5">
      <w:pPr>
        <w:pStyle w:val="RequiredOutput"/>
        <w:keepNext/>
      </w:pPr>
      <w:r>
        <w:t>&lt;html lang="en"&gt;</w:t>
      </w:r>
    </w:p>
    <w:p w14:paraId="1D813760" w14:textId="77777777" w:rsidR="00734CE9" w:rsidRDefault="00CD58E5">
      <w:pPr>
        <w:pStyle w:val="RequiredOutput"/>
        <w:keepNext/>
      </w:pPr>
      <w:r>
        <w:t>&lt;head&gt;</w:t>
      </w:r>
    </w:p>
    <w:p w14:paraId="01362343" w14:textId="77777777" w:rsidR="00734CE9" w:rsidRDefault="00CD58E5">
      <w:pPr>
        <w:pStyle w:val="RequiredOutput"/>
        <w:keepNext/>
      </w:pPr>
      <w:r>
        <w:t>&lt;meta charset="utf-8"&gt;</w:t>
      </w:r>
    </w:p>
    <w:p w14:paraId="14F37C76" w14:textId="77777777" w:rsidR="00734CE9" w:rsidRDefault="00CD58E5">
      <w:pPr>
        <w:pStyle w:val="RequiredOutput"/>
        <w:keepNext/>
      </w:pPr>
      <w:r>
        <w:t>&lt;title&gt;Max Ford&lt;/title&gt;</w:t>
      </w:r>
    </w:p>
    <w:p w14:paraId="5BFA7A68" w14:textId="77777777" w:rsidR="00734CE9" w:rsidRDefault="00CD58E5">
      <w:pPr>
        <w:pStyle w:val="RequiredOutput"/>
        <w:keepNext/>
      </w:pPr>
      <w:r>
        <w:t>&lt;/head&gt;</w:t>
      </w:r>
    </w:p>
    <w:p w14:paraId="3336CE52" w14:textId="77777777" w:rsidR="00734CE9" w:rsidRDefault="00CD58E5">
      <w:pPr>
        <w:pStyle w:val="RequiredOutput"/>
        <w:keepNext/>
      </w:pPr>
      <w:r>
        <w:t>&lt;body&gt;</w:t>
      </w:r>
    </w:p>
    <w:p w14:paraId="5895FC8D" w14:textId="77777777" w:rsidR="00734CE9" w:rsidRDefault="00CD58E5">
      <w:pPr>
        <w:pStyle w:val="RequiredOutput"/>
        <w:keepNext/>
      </w:pPr>
      <w:r>
        <w:t>&lt;p&gt;Contact created.&lt;/p&gt;</w:t>
      </w:r>
    </w:p>
    <w:p w14:paraId="0D06821F" w14:textId="77777777" w:rsidR="00734CE9" w:rsidRDefault="00CD58E5">
      <w:pPr>
        <w:pStyle w:val="RequiredOutput"/>
        <w:keepNext/>
      </w:pPr>
      <w:r>
        <w:t>&lt;h1&gt;Max Ford&lt;/h1&gt;</w:t>
      </w:r>
    </w:p>
    <w:p w14:paraId="4DBA8B05" w14:textId="77777777" w:rsidR="00734CE9" w:rsidRDefault="00CD58E5">
      <w:pPr>
        <w:pStyle w:val="RequiredOutput"/>
        <w:keepNext/>
      </w:pPr>
      <w:r>
        <w:t>&lt;p&gt;Email: max@example.com&lt;/p&gt;</w:t>
      </w:r>
    </w:p>
    <w:p w14:paraId="08741BA8" w14:textId="77777777" w:rsidR="00734CE9" w:rsidRDefault="00CD58E5">
      <w:pPr>
        <w:pStyle w:val="RequiredOutput"/>
        <w:keepNext/>
      </w:pPr>
      <w:r>
        <w:t>&lt;p&gt;Phone: (no phone)&lt;/p&gt;</w:t>
      </w:r>
    </w:p>
    <w:p w14:paraId="6955B187" w14:textId="77777777" w:rsidR="00734CE9" w:rsidRDefault="00CD58E5">
      <w:pPr>
        <w:pStyle w:val="RequiredOutput"/>
        <w:keepNext/>
      </w:pPr>
      <w:r>
        <w:t>&lt;p&gt;&lt;a href="/contacts"&gt;All contacts&lt;/a&gt;&lt;/p&gt;</w:t>
      </w:r>
    </w:p>
    <w:p w14:paraId="17887C69" w14:textId="77777777" w:rsidR="00734CE9" w:rsidRDefault="00CD58E5">
      <w:pPr>
        <w:pStyle w:val="RequiredOutput"/>
        <w:keepNext/>
      </w:pPr>
      <w:r>
        <w:t>&lt;/body&gt;</w:t>
      </w:r>
    </w:p>
    <w:p w14:paraId="6A197EFD" w14:textId="77777777" w:rsidR="00734CE9" w:rsidRDefault="00CD58E5">
      <w:pPr>
        <w:pStyle w:val="RequiredOutput"/>
        <w:keepNext/>
      </w:pPr>
      <w:r>
        <w:t>&lt;/html&gt;</w:t>
      </w:r>
    </w:p>
    <w:p w14:paraId="6F29AE9D" w14:textId="77777777" w:rsidR="00734CE9" w:rsidRDefault="00CD58E5">
      <w:pPr>
        <w:pStyle w:val="RequiredOutput"/>
      </w:pPr>
      <w:r>
        <w:t>200</w:t>
      </w:r>
    </w:p>
    <w:p w14:paraId="2D1C9CCC" w14:textId="77777777" w:rsidR="00734CE9" w:rsidRDefault="00734CE9">
      <w:pPr>
        <w:keepNext/>
      </w:pPr>
    </w:p>
    <w:p w14:paraId="3DB7F6FB" w14:textId="77777777" w:rsidR="00734CE9" w:rsidRDefault="00CD58E5">
      <w:pPr>
        <w:keepNext/>
      </w:pPr>
      <w:r>
        <w:t>The Restart Check must print no new cookie, then Ann Lee's page with the flash:</w:t>
      </w:r>
    </w:p>
    <w:p w14:paraId="558ACFDA" w14:textId="77777777" w:rsidR="00734CE9" w:rsidRDefault="00734CE9">
      <w:pPr>
        <w:keepNext/>
      </w:pPr>
    </w:p>
    <w:p w14:paraId="4954C1C6" w14:textId="77777777" w:rsidR="00734CE9" w:rsidRDefault="00CD58E5">
      <w:pPr>
        <w:pStyle w:val="RequiredOutput"/>
        <w:keepNext/>
      </w:pPr>
      <w:r>
        <w:t>303 /contacts/8</w:t>
      </w:r>
    </w:p>
    <w:p w14:paraId="539AB221" w14:textId="77777777" w:rsidR="00734CE9" w:rsidRDefault="00CD58E5">
      <w:pPr>
        <w:pStyle w:val="RequiredOutput"/>
        <w:keepNext/>
      </w:pPr>
      <w:r>
        <w:t>Set-Cookie: []</w:t>
      </w:r>
    </w:p>
    <w:p w14:paraId="70B076B9" w14:textId="77777777" w:rsidR="00734CE9" w:rsidRDefault="00CD58E5">
      <w:pPr>
        <w:pStyle w:val="RequiredOutput"/>
        <w:keepNext/>
      </w:pPr>
      <w:r>
        <w:t>&lt;!DOCTYPE html&gt;</w:t>
      </w:r>
    </w:p>
    <w:p w14:paraId="3CC79623" w14:textId="77777777" w:rsidR="00734CE9" w:rsidRDefault="00CD58E5">
      <w:pPr>
        <w:pStyle w:val="RequiredOutput"/>
        <w:keepNext/>
      </w:pPr>
      <w:r>
        <w:t>&lt;html lang="en"&gt;</w:t>
      </w:r>
    </w:p>
    <w:p w14:paraId="4FD78B2A" w14:textId="77777777" w:rsidR="00734CE9" w:rsidRDefault="00CD58E5">
      <w:pPr>
        <w:pStyle w:val="RequiredOutput"/>
        <w:keepNext/>
      </w:pPr>
      <w:r>
        <w:t>&lt;head&gt;</w:t>
      </w:r>
    </w:p>
    <w:p w14:paraId="1B02AAEB" w14:textId="77777777" w:rsidR="00734CE9" w:rsidRDefault="00CD58E5">
      <w:pPr>
        <w:pStyle w:val="RequiredOutput"/>
        <w:keepNext/>
      </w:pPr>
      <w:r>
        <w:t>&lt;meta charset="utf-8"&gt;</w:t>
      </w:r>
    </w:p>
    <w:p w14:paraId="5063B8FC" w14:textId="77777777" w:rsidR="00734CE9" w:rsidRDefault="00CD58E5">
      <w:pPr>
        <w:pStyle w:val="RequiredOutput"/>
        <w:keepNext/>
      </w:pPr>
      <w:r>
        <w:t>&lt;title&gt;Ann Lee&lt;/title&gt;</w:t>
      </w:r>
    </w:p>
    <w:p w14:paraId="1CBC7D8E" w14:textId="77777777" w:rsidR="00734CE9" w:rsidRDefault="00CD58E5">
      <w:pPr>
        <w:pStyle w:val="RequiredOutput"/>
        <w:keepNext/>
      </w:pPr>
      <w:r>
        <w:t>&lt;/head&gt;</w:t>
      </w:r>
    </w:p>
    <w:p w14:paraId="06297A8B" w14:textId="77777777" w:rsidR="00734CE9" w:rsidRDefault="00CD58E5">
      <w:pPr>
        <w:pStyle w:val="RequiredOutput"/>
        <w:keepNext/>
      </w:pPr>
      <w:r>
        <w:t>&lt;body&gt;</w:t>
      </w:r>
    </w:p>
    <w:p w14:paraId="004EE4B1" w14:textId="77777777" w:rsidR="00734CE9" w:rsidRDefault="00CD58E5">
      <w:pPr>
        <w:pStyle w:val="RequiredOutput"/>
        <w:keepNext/>
      </w:pPr>
      <w:r>
        <w:t>&lt;p&gt;Contact created.&lt;/p&gt;</w:t>
      </w:r>
    </w:p>
    <w:p w14:paraId="6DA804A2" w14:textId="77777777" w:rsidR="00734CE9" w:rsidRDefault="00CD58E5">
      <w:pPr>
        <w:pStyle w:val="RequiredOutput"/>
        <w:keepNext/>
      </w:pPr>
      <w:r>
        <w:t>&lt;h1&gt;Ann Lee&lt;/h1&gt;</w:t>
      </w:r>
    </w:p>
    <w:p w14:paraId="61C6ACBE" w14:textId="77777777" w:rsidR="00734CE9" w:rsidRDefault="00CD58E5">
      <w:pPr>
        <w:pStyle w:val="RequiredOutput"/>
        <w:keepNext/>
      </w:pPr>
      <w:r>
        <w:t>&lt;p&gt;Email: ann@example.com&lt;/p&gt;</w:t>
      </w:r>
    </w:p>
    <w:p w14:paraId="1DDDE0D9" w14:textId="77777777" w:rsidR="00734CE9" w:rsidRDefault="00CD58E5">
      <w:pPr>
        <w:pStyle w:val="RequiredOutput"/>
        <w:keepNext/>
      </w:pPr>
      <w:r>
        <w:t>&lt;p&gt;Phone: (no phone)&lt;/p&gt;</w:t>
      </w:r>
    </w:p>
    <w:p w14:paraId="6407A6EB" w14:textId="77777777" w:rsidR="00734CE9" w:rsidRDefault="00CD58E5">
      <w:pPr>
        <w:pStyle w:val="RequiredOutput"/>
        <w:keepNext/>
      </w:pPr>
      <w:r>
        <w:t>&lt;p&gt;&lt;a href="/contacts"&gt;All contacts&lt;/a&gt;&lt;/p&gt;</w:t>
      </w:r>
    </w:p>
    <w:p w14:paraId="149B6728" w14:textId="77777777" w:rsidR="00734CE9" w:rsidRDefault="00CD58E5">
      <w:pPr>
        <w:pStyle w:val="RequiredOutput"/>
        <w:keepNext/>
      </w:pPr>
      <w:r>
        <w:t>&lt;/body&gt;</w:t>
      </w:r>
    </w:p>
    <w:p w14:paraId="28D11E95" w14:textId="77777777" w:rsidR="00734CE9" w:rsidRDefault="00CD58E5">
      <w:pPr>
        <w:pStyle w:val="RequiredOutput"/>
        <w:keepNext/>
      </w:pPr>
      <w:r>
        <w:t>&lt;/html&gt;</w:t>
      </w:r>
    </w:p>
    <w:p w14:paraId="798F04AE" w14:textId="77777777" w:rsidR="00734CE9" w:rsidRDefault="00CD58E5">
      <w:pPr>
        <w:pStyle w:val="RequiredOutput"/>
      </w:pPr>
      <w:r>
        <w:t>200</w:t>
      </w:r>
    </w:p>
    <w:p w14:paraId="7EB37D25" w14:textId="77777777" w:rsidR="00734CE9" w:rsidRDefault="00734CE9">
      <w:pPr>
        <w:keepNext/>
      </w:pPr>
    </w:p>
    <w:p w14:paraId="46D4F10C" w14:textId="77777777" w:rsidR="00734CE9" w:rsidRDefault="00CD58E5">
      <w:pPr>
        <w:keepNext/>
      </w:pPr>
      <w:r>
        <w:t>The Lifetime Check's UPDATE prints nothing; Eve Moss's POST must print a new cookie:</w:t>
      </w:r>
    </w:p>
    <w:p w14:paraId="723035E5" w14:textId="77777777" w:rsidR="00734CE9" w:rsidRDefault="00734CE9">
      <w:pPr>
        <w:keepNext/>
      </w:pPr>
    </w:p>
    <w:p w14:paraId="3E90788B" w14:textId="77777777" w:rsidR="00734CE9" w:rsidRDefault="00CD58E5">
      <w:pPr>
        <w:pStyle w:val="RequiredOutput"/>
        <w:keepNext/>
      </w:pPr>
      <w:r>
        <w:t>303 /contacts/9</w:t>
      </w:r>
    </w:p>
    <w:p w14:paraId="476D4B21" w14:textId="77777777" w:rsidR="00734CE9" w:rsidRDefault="00CD58E5">
      <w:pPr>
        <w:pStyle w:val="RequiredOutput"/>
      </w:pPr>
      <w:r>
        <w:t>Set-Cookie: [__Host-spa_session=(hidden); path=/; secure; samesite=lax; httponly]</w:t>
      </w:r>
    </w:p>
    <w:p w14:paraId="46E81AA3" w14:textId="77777777" w:rsidR="00734CE9" w:rsidRDefault="00734CE9">
      <w:pPr>
        <w:keepNext/>
      </w:pPr>
    </w:p>
    <w:p w14:paraId="5152BD66" w14:textId="77777777" w:rsidR="00734CE9" w:rsidRDefault="00CD58E5">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6E38D841" w14:textId="77777777" w:rsidR="00734CE9" w:rsidRDefault="00734CE9">
      <w:pPr>
        <w:keepNext/>
      </w:pPr>
    </w:p>
    <w:p w14:paraId="15CD2C87" w14:textId="77777777" w:rsidR="00734CE9" w:rsidRDefault="00CD58E5">
      <w:pPr>
        <w:pStyle w:val="RequiredOutput"/>
        <w:keepNext/>
      </w:pPr>
      <w:r>
        <w:t>Listening on https://127.0.0.1:8765</w:t>
      </w:r>
    </w:p>
    <w:p w14:paraId="7B31F4B5" w14:textId="77777777" w:rsidR="00734CE9" w:rsidRDefault="00CD58E5">
      <w:pPr>
        <w:pStyle w:val="RequiredOutput"/>
        <w:keepNext/>
      </w:pPr>
      <w:r>
        <w:t>GET /contacts/new -&gt; 200</w:t>
      </w:r>
    </w:p>
    <w:p w14:paraId="4685B066" w14:textId="77777777" w:rsidR="00734CE9" w:rsidRDefault="00CD58E5">
      <w:pPr>
        <w:pStyle w:val="RequiredOutput"/>
        <w:keepNext/>
      </w:pPr>
      <w:r>
        <w:t>GET /favicon.ico -&gt; 404</w:t>
      </w:r>
    </w:p>
    <w:p w14:paraId="11CD2195" w14:textId="77777777" w:rsidR="00734CE9" w:rsidRDefault="00CD58E5">
      <w:pPr>
        <w:pStyle w:val="RequiredOutput"/>
        <w:keepNext/>
      </w:pPr>
      <w:r>
        <w:t>POST /contacts -&gt; 303</w:t>
      </w:r>
    </w:p>
    <w:p w14:paraId="058E1385" w14:textId="77777777" w:rsidR="00734CE9" w:rsidRDefault="00CD58E5">
      <w:pPr>
        <w:pStyle w:val="RequiredOutput"/>
        <w:keepNext/>
      </w:pPr>
      <w:r>
        <w:t>GET /contacts/4 -&gt; 200</w:t>
      </w:r>
    </w:p>
    <w:p w14:paraId="368F863F" w14:textId="77777777" w:rsidR="00734CE9" w:rsidRDefault="00CD58E5">
      <w:pPr>
        <w:pStyle w:val="RequiredOutput"/>
        <w:keepNext/>
      </w:pPr>
      <w:r>
        <w:t>GET /favicon.ico -&gt; 404</w:t>
      </w:r>
    </w:p>
    <w:p w14:paraId="3B1DE9D1" w14:textId="77777777" w:rsidR="00734CE9" w:rsidRDefault="00CD58E5">
      <w:pPr>
        <w:pStyle w:val="RequiredOutput"/>
        <w:keepNext/>
      </w:pPr>
      <w:r>
        <w:t>POST /contacts -&gt; 303</w:t>
      </w:r>
    </w:p>
    <w:p w14:paraId="059FC2FB" w14:textId="77777777" w:rsidR="00734CE9" w:rsidRDefault="00CD58E5">
      <w:pPr>
        <w:pStyle w:val="RequiredOutput"/>
        <w:keepNext/>
      </w:pPr>
      <w:r>
        <w:t>GET /contacts/5 -&gt; 200</w:t>
      </w:r>
    </w:p>
    <w:p w14:paraId="5D07D8AB" w14:textId="77777777" w:rsidR="00734CE9" w:rsidRDefault="00CD58E5">
      <w:pPr>
        <w:pStyle w:val="RequiredOutput"/>
        <w:keepNext/>
      </w:pPr>
      <w:r>
        <w:t>GET /contacts/5 -&gt; 200</w:t>
      </w:r>
    </w:p>
    <w:p w14:paraId="11100EE3" w14:textId="77777777" w:rsidR="00734CE9" w:rsidRDefault="00CD58E5">
      <w:pPr>
        <w:pStyle w:val="RequiredOutput"/>
        <w:keepNext/>
      </w:pPr>
      <w:r>
        <w:t>POST /contacts -&gt; 303</w:t>
      </w:r>
    </w:p>
    <w:p w14:paraId="3017CA1F" w14:textId="77777777" w:rsidR="00734CE9" w:rsidRDefault="00CD58E5">
      <w:pPr>
        <w:pStyle w:val="RequiredOutput"/>
        <w:keepNext/>
      </w:pPr>
      <w:r>
        <w:t>POST /contacts -&gt; 303</w:t>
      </w:r>
    </w:p>
    <w:p w14:paraId="1BB1CED2" w14:textId="77777777" w:rsidR="00734CE9" w:rsidRDefault="00CD58E5">
      <w:pPr>
        <w:pStyle w:val="RequiredOutput"/>
      </w:pPr>
      <w:r>
        <w:t>GET /contacts/7 -&gt; 200</w:t>
      </w:r>
    </w:p>
    <w:p w14:paraId="0F5813AD" w14:textId="77777777" w:rsidR="00734CE9" w:rsidRDefault="00734CE9">
      <w:pPr>
        <w:keepNext/>
      </w:pPr>
    </w:p>
    <w:p w14:paraId="40F78EF7" w14:textId="77777777" w:rsidR="00734CE9" w:rsidRDefault="00CD58E5">
      <w:pPr>
        <w:keepNext/>
      </w:pPr>
      <w:r>
        <w:t>After the restart, Terminal 1 must show:</w:t>
      </w:r>
    </w:p>
    <w:p w14:paraId="74347FA1" w14:textId="77777777" w:rsidR="00734CE9" w:rsidRDefault="00734CE9">
      <w:pPr>
        <w:keepNext/>
      </w:pPr>
    </w:p>
    <w:p w14:paraId="1D1144E4" w14:textId="77777777" w:rsidR="00734CE9" w:rsidRDefault="00CD58E5">
      <w:pPr>
        <w:pStyle w:val="RequiredOutput"/>
        <w:keepNext/>
      </w:pPr>
      <w:r>
        <w:t>Listening on https://127.0.0.1:8765</w:t>
      </w:r>
    </w:p>
    <w:p w14:paraId="3A8CACFB" w14:textId="77777777" w:rsidR="00734CE9" w:rsidRDefault="00CD58E5">
      <w:pPr>
        <w:pStyle w:val="RequiredOutput"/>
        <w:keepNext/>
      </w:pPr>
      <w:r>
        <w:t>POST /contacts -&gt; 303</w:t>
      </w:r>
    </w:p>
    <w:p w14:paraId="41D4DDF8" w14:textId="77777777" w:rsidR="00734CE9" w:rsidRDefault="00CD58E5">
      <w:pPr>
        <w:pStyle w:val="RequiredOutput"/>
        <w:keepNext/>
      </w:pPr>
      <w:r>
        <w:t>GET /contacts/8 -&gt; 200</w:t>
      </w:r>
    </w:p>
    <w:p w14:paraId="1E544332" w14:textId="77777777" w:rsidR="00734CE9" w:rsidRDefault="00CD58E5">
      <w:pPr>
        <w:pStyle w:val="RequiredOutput"/>
      </w:pPr>
      <w:r>
        <w:t>POST /contacts -&gt; 303</w:t>
      </w:r>
    </w:p>
    <w:p w14:paraId="21A28F50" w14:textId="77777777" w:rsidR="00734CE9" w:rsidRDefault="00734CE9">
      <w:pPr>
        <w:keepNext/>
      </w:pPr>
    </w:p>
    <w:p w14:paraId="7460A1BD" w14:textId="77777777" w:rsidR="00734CE9" w:rsidRDefault="00CD58E5">
      <w:pPr>
        <w:pStyle w:val="ListBullet"/>
      </w:pPr>
      <w:r>
        <w:t>Every stored contact still answered 303; the flash rode in the session, not in the address or the cookie.</w:t>
      </w:r>
    </w:p>
    <w:p w14:paraId="3A29B9E9" w14:textId="77777777" w:rsidR="00734CE9" w:rsidRDefault="00CD58E5">
      <w:pPr>
        <w:pStyle w:val="ListBullet"/>
      </w:pPr>
      <w:r>
        <w:t>Max Ford's Set-Cookie: [] shows the same session going on: only a new session sends a cookie.</w:t>
      </w:r>
    </w:p>
    <w:p w14:paraId="6DCDE8FF" w14:textId="77777777" w:rsidR="00734CE9" w:rsidRDefault="00CD58E5">
      <w:pPr>
        <w:pStyle w:val="ListBullet"/>
      </w:pPr>
      <w:r>
        <w:t>Ann Lee's Set-Cookie: [] and her flash show the session survived the restart: it is a row of the database, not part of the server.</w:t>
      </w:r>
    </w:p>
    <w:p w14:paraId="0F70782C" w14:textId="77777777" w:rsidR="00734CE9" w:rsidRDefault="00CD58E5">
      <w:pPr>
        <w:pStyle w:val="ListBullet"/>
      </w:pPr>
      <w:r>
        <w:t>Eve Moss's Set-Cookie line shows the same session ended at its lifetime: used seconds before, but started more than 12 hours ago, so it was no session, and she got a new one. An empty Set-Cookie: [] here means the UPDATE did not run, or the store's lookup has no created_at condition.</w:t>
      </w:r>
    </w:p>
    <w:p w14:paraId="68BEFB6F" w14:textId="77777777" w:rsidR="00734CE9" w:rsidRDefault="00CD58E5">
      <w:pPr>
        <w:pStyle w:val="ListBullet"/>
      </w:pPr>
      <w:r>
        <w:t>No line in Terminal 1 holds a cookie or an id.</w:t>
      </w:r>
    </w:p>
    <w:p w14:paraId="01C0CE29" w14:textId="77777777" w:rsidR="00734CE9" w:rsidRDefault="00734CE9">
      <w:pPr>
        <w:keepNext/>
      </w:pPr>
    </w:p>
    <w:p w14:paraId="5CB19F88" w14:textId="77777777" w:rsidR="00734CE9" w:rsidRDefault="00734CE9">
      <w:pPr>
        <w:keepNext/>
      </w:pPr>
    </w:p>
    <w:p w14:paraId="25421DCB" w14:textId="77777777" w:rsidR="00734CE9" w:rsidRDefault="00CD58E5">
      <w:pPr>
        <w:pStyle w:val="Heading2"/>
      </w:pPr>
      <w:r>
        <w:t>What to Notice</w:t>
      </w:r>
    </w:p>
    <w:p w14:paraId="747DC91D" w14:textId="77777777" w:rsidR="00734CE9" w:rsidRDefault="00CD58E5">
      <w:pPr>
        <w:pStyle w:val="ListBullet"/>
      </w:pPr>
      <w:r>
        <w:t>ASP.NET Core has sessions of its own, AddSession, which keep their values in a cache and protect the cookie with keys of their own (What a Real App Uses). This lesson keeps every language's sessions in the same database table instead, so C# builds them the way the others do.</w:t>
      </w:r>
    </w:p>
    <w:p w14:paraId="18994B9C" w14:textId="77777777" w:rsidR="00734CE9" w:rsidRDefault="00CD58E5">
      <w:pPr>
        <w:pStyle w:val="ListBullet"/>
      </w:pPr>
      <w:r>
        <w:t>request.Cookies reads the Cookie header for you and gives null for a cookie the request did not send. Response.Cookies.Append writes the Set-Cookie header from a CookieOptions: Path, Secure, HttpOnly, and SameSite are its properties, and it writes them as path=/; secure; samesite=lax; httponly, in small letters, which browsers read the same way.</w:t>
      </w:r>
    </w:p>
    <w:p w14:paraId="4BF64CB4" w14:textId="77777777" w:rsidR="00734CE9" w:rsidRDefault="00CD58E5">
      <w:pPr>
        <w:pStyle w:val="ListBullet"/>
      </w:pPr>
      <w:r>
        <w:t>ExecuteNonQuery returns the rows matched, so FindSession's answer is one comparison: == 1. ExecuteScalar returns an object, null when there is no row, so the flash is cast to string.</w:t>
      </w:r>
    </w:p>
    <w:p w14:paraId="42E97599" w14:textId="77777777" w:rsidR="00734CE9" w:rsidRDefault="00734CE9">
      <w:pPr>
        <w:keepNext/>
      </w:pPr>
    </w:p>
    <w:p w14:paraId="1151511E" w14:textId="77777777" w:rsidR="00734CE9" w:rsidRDefault="00CD58E5">
      <w:pPr>
        <w:pStyle w:val="Heading3"/>
      </w:pPr>
      <w:r>
        <w:t>Basic and Production-Minded Comparison</w:t>
      </w:r>
    </w:p>
    <w:p w14:paraId="77A199E7" w14:textId="77777777" w:rsidR="00734CE9" w:rsidRDefault="00CD58E5">
      <w:r>
        <w:t>Both C# servers keep the flash in the same SessionStore, give a new visitor a Secure, HttpOnly, SameSite cookie, and show the flash once; the Production-Minded server keeps Lesson 8.4's pages, checks, and log line, and takes the flash only for a page it shows.</w:t>
      </w:r>
    </w:p>
    <w:p w14:paraId="0D9A20FE" w14:textId="77777777" w:rsidR="00734CE9" w:rsidRDefault="00734CE9">
      <w:pPr>
        <w:keepNext/>
      </w:pPr>
    </w:p>
    <w:p w14:paraId="6CF05D4E" w14:textId="77777777" w:rsidR="00734CE9" w:rsidRDefault="00734CE9">
      <w:pPr>
        <w:keepNext/>
      </w:pPr>
    </w:p>
    <w:p w14:paraId="5C38598B" w14:textId="77777777" w:rsidR="00734CE9" w:rsidRDefault="00734CE9">
      <w:pPr>
        <w:keepNext/>
      </w:pPr>
    </w:p>
    <w:p w14:paraId="78D00C06" w14:textId="77777777" w:rsidR="00734CE9" w:rsidRDefault="00CD58E5">
      <w:pPr>
        <w:pStyle w:val="Heading1"/>
      </w:pPr>
      <w:r>
        <w:t>Go Implementation</w:t>
      </w:r>
    </w:p>
    <w:p w14:paraId="606A3CE9" w14:textId="77777777" w:rsidR="00734CE9" w:rsidRDefault="00CD58E5">
      <w:r>
        <w:t>Go's servers are Lesson 8.4's, built on net/http and html/template, now with this lesson's session store, the sessionstore package, beside Chapter 6's contactstore. It keeps the sessions in MySQL through database/sql. The packages share one module, example.com/sessions, whose go.mod is printed in Supporting Files. Go names the functions sessionstore.CreateTable, Start, Find, SetFlash, and TakeFlash: the package name already says session, so they are create_session_table, start_session, find_session, set_fla</w:t>
      </w:r>
      <w:r>
        <w:t>sh, and take_flash. net/http reads and writes the cookie itself: request.Cookie reads the Cookie header, and http.SetCookie writes Set-Cookie from an http.Cookie, so Go needs no session_cookie.</w:t>
      </w:r>
    </w:p>
    <w:p w14:paraId="66AFA4DD" w14:textId="77777777" w:rsidR="00734CE9" w:rsidRDefault="00734CE9">
      <w:pPr>
        <w:keepNext/>
      </w:pPr>
    </w:p>
    <w:p w14:paraId="7B54938A" w14:textId="77777777" w:rsidR="00734CE9" w:rsidRDefault="00734CE9">
      <w:pPr>
        <w:keepNext/>
      </w:pPr>
    </w:p>
    <w:p w14:paraId="76AD0C7E" w14:textId="77777777" w:rsidR="00734CE9" w:rsidRDefault="00CD58E5">
      <w:pPr>
        <w:pStyle w:val="Heading2"/>
      </w:pPr>
      <w:r>
        <w:t>Basic Implementation</w:t>
      </w:r>
    </w:p>
    <w:p w14:paraId="67C5253F" w14:textId="77777777" w:rsidR="00734CE9" w:rsidRDefault="00CD58E5">
      <w:r>
        <w:t>Start with the session store: sessionstore.go holds the SQL, run with Exec and QueryRow, whose arguments fill the ? marks; a failed statement goes to contacts.log. Find runs the UPDATE that matches only a live session, and TakeFlash reads the flash and empties it. Then the templates: contact_form.html is Lesson 8.4's, and contact.html gains &lt;p&gt;{{.Flash}}&lt;/p&gt; above the name. basic/main.go is Lesson 8.4's Basic server with four changes: main creates web_sessions_go before it listens, sessionFor reads the visi</w:t>
      </w:r>
      <w:r>
        <w:t>tor's cookie with request.Cookie, handleCreateContact keeps the flash and, for a new session, sets the cookie with setSessionCookie, which calls http.SetCookie, and handleContact takes the flash into the page, all on the request's own *sql.DB. New steps are commented in full; Lesson 8.4's steps have short reminders.</w:t>
      </w:r>
    </w:p>
    <w:p w14:paraId="1132DC3F" w14:textId="77777777" w:rsidR="00734CE9" w:rsidRDefault="00734CE9">
      <w:pPr>
        <w:keepNext/>
      </w:pPr>
    </w:p>
    <w:p w14:paraId="6738281D" w14:textId="77777777" w:rsidR="00734CE9" w:rsidRDefault="00CD58E5">
      <w:pPr>
        <w:pStyle w:val="Heading3"/>
      </w:pPr>
      <w:r>
        <w:t>go/sessionstore/sessionstore.go</w:t>
      </w:r>
    </w:p>
    <w:p w14:paraId="7067C875" w14:textId="77777777" w:rsidR="00734CE9" w:rsidRDefault="00CD58E5">
      <w:pPr>
        <w:pStyle w:val="SourceCode"/>
        <w:keepNext/>
      </w:pPr>
      <w:r>
        <w:t>// Package sessionstore is Lesson 8.5's session store, a package beside</w:t>
      </w:r>
    </w:p>
    <w:p w14:paraId="58822E3B" w14:textId="77777777" w:rsidR="00734CE9" w:rsidRDefault="00CD58E5">
      <w:pPr>
        <w:pStyle w:val="SourceCode"/>
        <w:keepNext/>
      </w:pPr>
      <w:r>
        <w:t>// Chapter 6's contactstore. A session is a row the server keeps in the</w:t>
      </w:r>
    </w:p>
    <w:p w14:paraId="153485D9" w14:textId="77777777" w:rsidR="00734CE9" w:rsidRDefault="00CD58E5">
      <w:pPr>
        <w:pStyle w:val="SourceCode"/>
      </w:pPr>
      <w:r>
        <w:t>// database for one visitor, in web_sessions_go: its id's SHA-256, its</w:t>
      </w:r>
    </w:p>
    <w:p w14:paraId="1AFF8557" w14:textId="77777777" w:rsidR="00734CE9" w:rsidRDefault="00CD58E5">
      <w:pPr>
        <w:pStyle w:val="SourceCode"/>
      </w:pPr>
      <w:r>
        <w:t>// flash, a message waiting for the next page, when it started, and when it</w:t>
      </w:r>
    </w:p>
    <w:p w14:paraId="57AB1439" w14:textId="77777777" w:rsidR="00734CE9" w:rsidRDefault="00CD58E5">
      <w:pPr>
        <w:pStyle w:val="SourceCode"/>
      </w:pPr>
      <w:r>
        <w:t>// was last used. The visitor's browser holds only the id, in a cookie.</w:t>
      </w:r>
    </w:p>
    <w:p w14:paraId="5933C2B2" w14:textId="77777777" w:rsidR="00734CE9" w:rsidRDefault="00CD58E5">
      <w:pPr>
        <w:pStyle w:val="SourceCode"/>
      </w:pPr>
      <w:r>
        <w:t>// Sessions live in the database, not in the server's memory: they survive</w:t>
      </w:r>
    </w:p>
    <w:p w14:paraId="31C10766" w14:textId="77777777" w:rsidR="00734CE9" w:rsidRDefault="00CD58E5">
      <w:pPr>
        <w:pStyle w:val="SourceCode"/>
      </w:pPr>
      <w:r>
        <w:t>// a restart, and MySQL keeps two requests from changing a row at the same</w:t>
      </w:r>
    </w:p>
    <w:p w14:paraId="55459AA3" w14:textId="77777777" w:rsidR="00734CE9" w:rsidRDefault="00CD58E5">
      <w:pPr>
        <w:pStyle w:val="SourceCode"/>
      </w:pPr>
      <w:r>
        <w:t>// moment. Like the contact store, nothing here prints: a failed statement</w:t>
      </w:r>
    </w:p>
    <w:p w14:paraId="6A4A3D19" w14:textId="77777777" w:rsidR="00734CE9" w:rsidRDefault="00CD58E5">
      <w:pPr>
        <w:pStyle w:val="SourceCode"/>
      </w:pPr>
      <w:r>
        <w:t>// goes to contacts.log, and the function answers as if there were no session.</w:t>
      </w:r>
    </w:p>
    <w:p w14:paraId="3D16D8C6" w14:textId="77777777" w:rsidR="00734CE9" w:rsidRDefault="00CD58E5">
      <w:pPr>
        <w:pStyle w:val="SourceCode"/>
      </w:pPr>
      <w:r>
        <w:t>package sessionstore</w:t>
      </w:r>
    </w:p>
    <w:p w14:paraId="308704F7" w14:textId="77777777" w:rsidR="00734CE9" w:rsidRDefault="00734CE9">
      <w:pPr>
        <w:pStyle w:val="SourceCode"/>
      </w:pPr>
    </w:p>
    <w:p w14:paraId="46D633D3" w14:textId="77777777" w:rsidR="00734CE9" w:rsidRDefault="00CD58E5">
      <w:pPr>
        <w:pStyle w:val="SourceCode"/>
      </w:pPr>
      <w:r>
        <w:t>// crypto/rand is the secure generator, crypto/sha256 makes a hash, and</w:t>
      </w:r>
    </w:p>
    <w:p w14:paraId="228EF30E" w14:textId="77777777" w:rsidR="00734CE9" w:rsidRDefault="00CD58E5">
      <w:pPr>
        <w:pStyle w:val="SourceCode"/>
      </w:pPr>
      <w:r>
        <w:t>// encoding/hex writes bytes as hex digits (Lesson 6.16); database/sql runs</w:t>
      </w:r>
    </w:p>
    <w:p w14:paraId="610F2BE9" w14:textId="77777777" w:rsidR="00734CE9" w:rsidRDefault="00CD58E5">
      <w:pPr>
        <w:pStyle w:val="SourceCode"/>
      </w:pPr>
      <w:r>
        <w:t>// the statements.</w:t>
      </w:r>
    </w:p>
    <w:p w14:paraId="1E1482F5" w14:textId="77777777" w:rsidR="00734CE9" w:rsidRDefault="00CD58E5">
      <w:pPr>
        <w:pStyle w:val="SourceCode"/>
      </w:pPr>
      <w:r>
        <w:t>import (</w:t>
      </w:r>
    </w:p>
    <w:p w14:paraId="13F0A768" w14:textId="77777777" w:rsidR="00734CE9" w:rsidRDefault="00CD58E5">
      <w:pPr>
        <w:pStyle w:val="SourceCode"/>
      </w:pPr>
      <w:r>
        <w:tab/>
        <w:t>"crypto/rand"</w:t>
      </w:r>
    </w:p>
    <w:p w14:paraId="1252EF51" w14:textId="77777777" w:rsidR="00734CE9" w:rsidRDefault="00CD58E5">
      <w:pPr>
        <w:pStyle w:val="SourceCode"/>
      </w:pPr>
      <w:r>
        <w:tab/>
        <w:t>"crypto/sha256"</w:t>
      </w:r>
    </w:p>
    <w:p w14:paraId="12B3A230" w14:textId="77777777" w:rsidR="00734CE9" w:rsidRDefault="00CD58E5">
      <w:pPr>
        <w:pStyle w:val="SourceCode"/>
      </w:pPr>
      <w:r>
        <w:tab/>
        <w:t>"database/sql"</w:t>
      </w:r>
    </w:p>
    <w:p w14:paraId="1061C1EA" w14:textId="77777777" w:rsidR="00734CE9" w:rsidRDefault="00CD58E5">
      <w:pPr>
        <w:pStyle w:val="SourceCode"/>
      </w:pPr>
      <w:r>
        <w:tab/>
        <w:t>"encoding/hex"</w:t>
      </w:r>
    </w:p>
    <w:p w14:paraId="1158E383" w14:textId="77777777" w:rsidR="00734CE9" w:rsidRDefault="00734CE9">
      <w:pPr>
        <w:pStyle w:val="SourceCode"/>
      </w:pPr>
    </w:p>
    <w:p w14:paraId="1A1CC03B" w14:textId="77777777" w:rsidR="00734CE9" w:rsidRDefault="00CD58E5">
      <w:pPr>
        <w:pStyle w:val="SourceCode"/>
      </w:pPr>
      <w:r>
        <w:tab/>
      </w:r>
      <w:r>
        <w:t>// Remember, your Chapter 5 package, by go.mod's module name, with its</w:t>
      </w:r>
    </w:p>
    <w:p w14:paraId="5C074E48" w14:textId="77777777" w:rsidR="00734CE9" w:rsidRDefault="00CD58E5">
      <w:pPr>
        <w:pStyle w:val="SourceCode"/>
      </w:pPr>
      <w:r>
        <w:tab/>
        <w:t>// HandleDatabaseError.</w:t>
      </w:r>
    </w:p>
    <w:p w14:paraId="1F52F880" w14:textId="77777777" w:rsidR="00734CE9" w:rsidRDefault="00CD58E5">
      <w:pPr>
        <w:pStyle w:val="SourceCode"/>
      </w:pPr>
      <w:r>
        <w:tab/>
        <w:t>"example.com/sessions/contacts"</w:t>
      </w:r>
    </w:p>
    <w:p w14:paraId="4D13FFE5" w14:textId="77777777" w:rsidR="00734CE9" w:rsidRDefault="00CD58E5">
      <w:pPr>
        <w:pStyle w:val="SourceCode"/>
      </w:pPr>
      <w:r>
        <w:t>)</w:t>
      </w:r>
    </w:p>
    <w:p w14:paraId="134CD347" w14:textId="77777777" w:rsidR="00734CE9" w:rsidRDefault="00734CE9">
      <w:pPr>
        <w:pStyle w:val="SourceCode"/>
      </w:pPr>
    </w:p>
    <w:p w14:paraId="05521187" w14:textId="77777777" w:rsidR="00734CE9" w:rsidRDefault="00CD58E5">
      <w:pPr>
        <w:pStyle w:val="SourceCode"/>
      </w:pPr>
      <w:r>
        <w:t>const (</w:t>
      </w:r>
    </w:p>
    <w:p w14:paraId="38772D81" w14:textId="77777777" w:rsidR="00734CE9" w:rsidRDefault="00CD58E5">
      <w:pPr>
        <w:pStyle w:val="SourceCode"/>
      </w:pPr>
      <w:r>
        <w:tab/>
        <w:t>// CookieName is the cookie's name. A name starting with __Host- makes</w:t>
      </w:r>
    </w:p>
    <w:p w14:paraId="4F196FF3" w14:textId="77777777" w:rsidR="00734CE9" w:rsidRDefault="00CD58E5">
      <w:pPr>
        <w:pStyle w:val="SourceCode"/>
      </w:pPr>
      <w:r>
        <w:tab/>
        <w:t>// the browser refuse the cookie unless it is Secure, has Path=/, and</w:t>
      </w:r>
    </w:p>
    <w:p w14:paraId="1DE89F10" w14:textId="77777777" w:rsidR="00734CE9" w:rsidRDefault="00CD58E5">
      <w:pPr>
        <w:pStyle w:val="SourceCode"/>
      </w:pPr>
      <w:r>
        <w:tab/>
        <w:t>// names no Domain.</w:t>
      </w:r>
    </w:p>
    <w:p w14:paraId="002ADDDE" w14:textId="77777777" w:rsidR="00734CE9" w:rsidRDefault="00CD58E5">
      <w:pPr>
        <w:pStyle w:val="SourceCode"/>
      </w:pPr>
      <w:r>
        <w:tab/>
        <w:t>CookieName = "__Host-spa_session"</w:t>
      </w:r>
    </w:p>
    <w:p w14:paraId="078E31D8" w14:textId="77777777" w:rsidR="00734CE9" w:rsidRDefault="00CD58E5">
      <w:pPr>
        <w:pStyle w:val="SourceCode"/>
      </w:pPr>
      <w:r>
        <w:tab/>
        <w:t>// IdleSeconds: a session not used for this long (30 minutes) has</w:t>
      </w:r>
    </w:p>
    <w:p w14:paraId="751AD4AE" w14:textId="77777777" w:rsidR="00734CE9" w:rsidRDefault="00CD58E5">
      <w:pPr>
        <w:pStyle w:val="SourceCode"/>
      </w:pPr>
      <w:r>
        <w:tab/>
        <w:t>// expired.</w:t>
      </w:r>
    </w:p>
    <w:p w14:paraId="215DFBAF" w14:textId="77777777" w:rsidR="00734CE9" w:rsidRDefault="00CD58E5">
      <w:pPr>
        <w:pStyle w:val="SourceCode"/>
      </w:pPr>
      <w:r>
        <w:tab/>
        <w:t>IdleSeconds = 1800</w:t>
      </w:r>
    </w:p>
    <w:p w14:paraId="2D8D2318" w14:textId="77777777" w:rsidR="00734CE9" w:rsidRDefault="00CD58E5">
      <w:pPr>
        <w:pStyle w:val="SourceCode"/>
      </w:pPr>
      <w:r>
        <w:tab/>
        <w:t>// LifetimeSeconds: a session started longer ago than this (12 hours)</w:t>
      </w:r>
    </w:p>
    <w:p w14:paraId="1A88243E" w14:textId="77777777" w:rsidR="00734CE9" w:rsidRDefault="00CD58E5">
      <w:pPr>
        <w:pStyle w:val="SourceCode"/>
      </w:pPr>
      <w:r>
        <w:tab/>
      </w:r>
      <w:r>
        <w:t>// has expired too, however busy it has been.</w:t>
      </w:r>
    </w:p>
    <w:p w14:paraId="73E30DCD" w14:textId="77777777" w:rsidR="00734CE9" w:rsidRDefault="00CD58E5">
      <w:pPr>
        <w:pStyle w:val="SourceCode"/>
      </w:pPr>
      <w:r>
        <w:tab/>
        <w:t>LifetimeSeconds = 43200</w:t>
      </w:r>
    </w:p>
    <w:p w14:paraId="689562E9" w14:textId="77777777" w:rsidR="00734CE9" w:rsidRDefault="00CD58E5">
      <w:pPr>
        <w:pStyle w:val="SourceCode"/>
      </w:pPr>
      <w:r>
        <w:tab/>
        <w:t>// 32 random bytes are 256 bits: far too many ids to guess.</w:t>
      </w:r>
    </w:p>
    <w:p w14:paraId="46008526" w14:textId="77777777" w:rsidR="00734CE9" w:rsidRDefault="00CD58E5">
      <w:pPr>
        <w:pStyle w:val="SourceCode"/>
      </w:pPr>
      <w:r>
        <w:tab/>
        <w:t>sessionBytes    = 32</w:t>
      </w:r>
    </w:p>
    <w:p w14:paraId="1D00C9FD" w14:textId="77777777" w:rsidR="00734CE9" w:rsidRDefault="00CD58E5">
      <w:pPr>
        <w:pStyle w:val="SourceCode"/>
      </w:pPr>
      <w:r>
        <w:tab/>
        <w:t>sessionIDLength = 64</w:t>
      </w:r>
    </w:p>
    <w:p w14:paraId="4251B7D1" w14:textId="77777777" w:rsidR="00734CE9" w:rsidRDefault="00CD58E5">
      <w:pPr>
        <w:pStyle w:val="SourceCode"/>
      </w:pPr>
      <w:r>
        <w:tab/>
        <w:t>// session_id is the SHA-256 of the id, 64 hex digits, the row's PRIMARY</w:t>
      </w:r>
    </w:p>
    <w:p w14:paraId="54059CA6" w14:textId="77777777" w:rsidR="00734CE9" w:rsidRDefault="00CD58E5">
      <w:pPr>
        <w:pStyle w:val="SourceCode"/>
      </w:pPr>
      <w:r>
        <w:tab/>
        <w:t>// KEY; flash is "" when there is none; created_at is when the session</w:t>
      </w:r>
    </w:p>
    <w:p w14:paraId="76577055" w14:textId="77777777" w:rsidR="00734CE9" w:rsidRDefault="00CD58E5">
      <w:pPr>
        <w:pStyle w:val="SourceCode"/>
      </w:pPr>
      <w:r>
        <w:tab/>
        <w:t>// started, set once by the INSERT and never changed; last_used is the</w:t>
      </w:r>
    </w:p>
    <w:p w14:paraId="137D5987" w14:textId="77777777" w:rsidR="00734CE9" w:rsidRDefault="00CD58E5">
      <w:pPr>
        <w:pStyle w:val="SourceCode"/>
      </w:pPr>
      <w:r>
        <w:tab/>
        <w:t>// time of the last request that used the session. UTC_TIMESTAMP() is</w:t>
      </w:r>
    </w:p>
    <w:p w14:paraId="4AE05234" w14:textId="77777777" w:rsidR="00734CE9" w:rsidRDefault="00CD58E5">
      <w:pPr>
        <w:pStyle w:val="SourceCode"/>
      </w:pPr>
      <w:r>
        <w:tab/>
      </w:r>
      <w:r>
        <w:t>// the database's clock in UTC (Lesson 6.16). The ? marks are filled</w:t>
      </w:r>
    </w:p>
    <w:p w14:paraId="1ABE7DA5" w14:textId="77777777" w:rsidR="00734CE9" w:rsidRDefault="00CD58E5">
      <w:pPr>
        <w:pStyle w:val="SourceCode"/>
      </w:pPr>
      <w:r>
        <w:tab/>
        <w:t>// from Exec's and QueryRow's arguments, never by joining text.</w:t>
      </w:r>
    </w:p>
    <w:p w14:paraId="18E6D3DF" w14:textId="77777777" w:rsidR="00734CE9" w:rsidRDefault="00CD58E5">
      <w:pPr>
        <w:pStyle w:val="SourceCode"/>
      </w:pPr>
      <w:r>
        <w:tab/>
        <w:t>createSessionTableSQL = "CREATE TABLE IF NOT EXISTS web_sessions_go (" +</w:t>
      </w:r>
    </w:p>
    <w:p w14:paraId="6A5ADCF0" w14:textId="77777777" w:rsidR="00734CE9" w:rsidRDefault="00CD58E5">
      <w:pPr>
        <w:pStyle w:val="SourceCode"/>
      </w:pPr>
      <w:r>
        <w:tab/>
      </w:r>
      <w:r>
        <w:tab/>
        <w:t>"session_id CHAR(64) PRIMARY KEY, " +</w:t>
      </w:r>
    </w:p>
    <w:p w14:paraId="3ADAD59B" w14:textId="77777777" w:rsidR="00734CE9" w:rsidRDefault="00CD58E5">
      <w:pPr>
        <w:pStyle w:val="SourceCode"/>
      </w:pPr>
      <w:r>
        <w:tab/>
      </w:r>
      <w:r>
        <w:tab/>
        <w:t>"flash VARCHAR(200) NOT NULL DEFAULT '', " +</w:t>
      </w:r>
    </w:p>
    <w:p w14:paraId="78415CCB" w14:textId="77777777" w:rsidR="00734CE9" w:rsidRDefault="00CD58E5">
      <w:pPr>
        <w:pStyle w:val="SourceCode"/>
      </w:pPr>
      <w:r>
        <w:tab/>
      </w:r>
      <w:r>
        <w:tab/>
        <w:t>"created_at DATETIME NOT NULL, " +</w:t>
      </w:r>
    </w:p>
    <w:p w14:paraId="7E91CE81" w14:textId="77777777" w:rsidR="00734CE9" w:rsidRDefault="00CD58E5">
      <w:pPr>
        <w:pStyle w:val="SourceCode"/>
      </w:pPr>
      <w:r>
        <w:tab/>
      </w:r>
      <w:r>
        <w:tab/>
        <w:t>"last_used DATETIME NOT NULL)"</w:t>
      </w:r>
    </w:p>
    <w:p w14:paraId="3AAC2752" w14:textId="77777777" w:rsidR="00734CE9" w:rsidRDefault="00CD58E5">
      <w:pPr>
        <w:pStyle w:val="SourceCode"/>
      </w:pPr>
      <w:r>
        <w:tab/>
        <w:t>// The sweep: every session idle for longer than the idle time, or</w:t>
      </w:r>
    </w:p>
    <w:p w14:paraId="796D4363" w14:textId="77777777" w:rsidR="00734CE9" w:rsidRDefault="00CD58E5">
      <w:pPr>
        <w:pStyle w:val="SourceCode"/>
      </w:pPr>
      <w:r>
        <w:tab/>
        <w:t>// started longer ago than the lifetime. INTERVAL ? SECOND is a duration</w:t>
      </w:r>
    </w:p>
    <w:p w14:paraId="6FBF1B8E" w14:textId="77777777" w:rsidR="00734CE9" w:rsidRDefault="00CD58E5">
      <w:pPr>
        <w:pStyle w:val="SourceCode"/>
      </w:pPr>
      <w:r>
        <w:tab/>
      </w:r>
      <w:r>
        <w:t>// of that many seconds, and OR deletes a row that breaks either limit.</w:t>
      </w:r>
    </w:p>
    <w:p w14:paraId="11911AB0" w14:textId="77777777" w:rsidR="00734CE9" w:rsidRDefault="00CD58E5">
      <w:pPr>
        <w:pStyle w:val="SourceCode"/>
      </w:pPr>
      <w:r>
        <w:tab/>
        <w:t>deleteExpiredSQL = "DELETE FROM web_sessions_go " +</w:t>
      </w:r>
    </w:p>
    <w:p w14:paraId="06B98E69" w14:textId="77777777" w:rsidR="00734CE9" w:rsidRDefault="00CD58E5">
      <w:pPr>
        <w:pStyle w:val="SourceCode"/>
      </w:pPr>
      <w:r>
        <w:tab/>
      </w:r>
      <w:r>
        <w:tab/>
        <w:t>"WHERE last_used &lt; UTC_TIMESTAMP() - INTERVAL ? SECOND " +</w:t>
      </w:r>
    </w:p>
    <w:p w14:paraId="1798F5AA" w14:textId="77777777" w:rsidR="00734CE9" w:rsidRDefault="00CD58E5">
      <w:pPr>
        <w:pStyle w:val="SourceCode"/>
      </w:pPr>
      <w:r>
        <w:tab/>
      </w:r>
      <w:r>
        <w:tab/>
        <w:t>"OR created_at &lt; UTC_TIMESTAMP() - INTERVAL ? SECOND"</w:t>
      </w:r>
    </w:p>
    <w:p w14:paraId="621531FA" w14:textId="77777777" w:rsidR="00734CE9" w:rsidRDefault="00CD58E5">
      <w:pPr>
        <w:pStyle w:val="SourceCode"/>
      </w:pPr>
      <w:r>
        <w:tab/>
        <w:t>insertSessionSQL = "INSERT INTO web_sessions_go " +</w:t>
      </w:r>
    </w:p>
    <w:p w14:paraId="622B3F00" w14:textId="77777777" w:rsidR="00734CE9" w:rsidRDefault="00CD58E5">
      <w:pPr>
        <w:pStyle w:val="SourceCode"/>
      </w:pPr>
      <w:r>
        <w:tab/>
      </w:r>
      <w:r>
        <w:tab/>
        <w:t>"(session_id, flash, created_at, last_used) " +</w:t>
      </w:r>
    </w:p>
    <w:p w14:paraId="301CD485" w14:textId="77777777" w:rsidR="00734CE9" w:rsidRDefault="00CD58E5">
      <w:pPr>
        <w:pStyle w:val="SourceCode"/>
      </w:pPr>
      <w:r>
        <w:tab/>
      </w:r>
      <w:r>
        <w:tab/>
        <w:t>"VALUES (?, '', UTC_TIMESTAMP(), UTC_TIMESTAMP())"</w:t>
      </w:r>
    </w:p>
    <w:p w14:paraId="5D11ACE9" w14:textId="77777777" w:rsidR="00734CE9" w:rsidRDefault="00CD58E5">
      <w:pPr>
        <w:pStyle w:val="SourceCode"/>
      </w:pPr>
      <w:r>
        <w:tab/>
        <w:t>// One statement both checks and refreshes: it matches the row only</w:t>
      </w:r>
    </w:p>
    <w:p w14:paraId="0A234223" w14:textId="77777777" w:rsidR="00734CE9" w:rsidRDefault="00CD58E5">
      <w:pPr>
        <w:pStyle w:val="SourceCode"/>
      </w:pPr>
      <w:r>
        <w:tab/>
      </w:r>
      <w:r>
        <w:t>// while the session is live, used within the idle time AND started</w:t>
      </w:r>
    </w:p>
    <w:p w14:paraId="05ACE3E1" w14:textId="77777777" w:rsidR="00734CE9" w:rsidRDefault="00CD58E5">
      <w:pPr>
        <w:pStyle w:val="SourceCode"/>
      </w:pPr>
      <w:r>
        <w:tab/>
        <w:t>// within the lifetime, and sets its last use to now. created_at never</w:t>
      </w:r>
    </w:p>
    <w:p w14:paraId="54AED3D4" w14:textId="77777777" w:rsidR="00734CE9" w:rsidRDefault="00CD58E5">
      <w:pPr>
        <w:pStyle w:val="SourceCode"/>
      </w:pPr>
      <w:r>
        <w:tab/>
        <w:t>// changes, so no amount of use keeps a session past its lifetime.</w:t>
      </w:r>
    </w:p>
    <w:p w14:paraId="5201427B" w14:textId="77777777" w:rsidR="00734CE9" w:rsidRDefault="00CD58E5">
      <w:pPr>
        <w:pStyle w:val="SourceCode"/>
      </w:pPr>
      <w:r>
        <w:tab/>
        <w:t>touchSessionSQL = "UPDATE web_sessions_go " +</w:t>
      </w:r>
    </w:p>
    <w:p w14:paraId="15605A0E" w14:textId="77777777" w:rsidR="00734CE9" w:rsidRDefault="00CD58E5">
      <w:pPr>
        <w:pStyle w:val="SourceCode"/>
      </w:pPr>
      <w:r>
        <w:tab/>
      </w:r>
      <w:r>
        <w:tab/>
        <w:t>"SET last_used = UTC_TIMESTAMP() " +</w:t>
      </w:r>
    </w:p>
    <w:p w14:paraId="2C6B77BF" w14:textId="77777777" w:rsidR="00734CE9" w:rsidRDefault="00CD58E5">
      <w:pPr>
        <w:pStyle w:val="SourceCode"/>
      </w:pPr>
      <w:r>
        <w:tab/>
      </w:r>
      <w:r>
        <w:tab/>
        <w:t>"WHERE session_id = ? " +</w:t>
      </w:r>
    </w:p>
    <w:p w14:paraId="31DD97C1" w14:textId="77777777" w:rsidR="00734CE9" w:rsidRDefault="00CD58E5">
      <w:pPr>
        <w:pStyle w:val="SourceCode"/>
      </w:pPr>
      <w:r>
        <w:tab/>
      </w:r>
      <w:r>
        <w:tab/>
        <w:t>"AND last_used &gt;= UTC_TIMESTAMP() - INTERVAL ? SECOND " +</w:t>
      </w:r>
    </w:p>
    <w:p w14:paraId="1D1397E3" w14:textId="77777777" w:rsidR="00734CE9" w:rsidRDefault="00CD58E5">
      <w:pPr>
        <w:pStyle w:val="SourceCode"/>
      </w:pPr>
      <w:r>
        <w:tab/>
      </w:r>
      <w:r>
        <w:tab/>
        <w:t>"AND created_at &gt;= UTC_TIMESTAMP() - INTERVAL ? SECOND"</w:t>
      </w:r>
    </w:p>
    <w:p w14:paraId="13B6B1F7" w14:textId="77777777" w:rsidR="00734CE9" w:rsidRDefault="00CD58E5">
      <w:pPr>
        <w:pStyle w:val="SourceCode"/>
      </w:pPr>
      <w:r>
        <w:tab/>
      </w:r>
      <w:r>
        <w:t>setFlashSQL    = "UPDATE web_sessions_go SET flash = ? WHERE session_id = ?"</w:t>
      </w:r>
    </w:p>
    <w:p w14:paraId="62D603AE" w14:textId="77777777" w:rsidR="00734CE9" w:rsidRDefault="00CD58E5">
      <w:pPr>
        <w:pStyle w:val="SourceCode"/>
      </w:pPr>
      <w:r>
        <w:tab/>
        <w:t>selectFlashSQL = "SELECT flash FROM web_sessions_go WHERE session_id = ? " +</w:t>
      </w:r>
    </w:p>
    <w:p w14:paraId="475817D5" w14:textId="77777777" w:rsidR="00734CE9" w:rsidRDefault="00CD58E5">
      <w:pPr>
        <w:pStyle w:val="SourceCode"/>
      </w:pPr>
      <w:r>
        <w:tab/>
      </w:r>
      <w:r>
        <w:tab/>
        <w:t>"AND last_used &gt;= UTC_TIMESTAMP() - INTERVAL ? SECOND " +</w:t>
      </w:r>
    </w:p>
    <w:p w14:paraId="19971641" w14:textId="77777777" w:rsidR="00734CE9" w:rsidRDefault="00CD58E5">
      <w:pPr>
        <w:pStyle w:val="SourceCode"/>
      </w:pPr>
      <w:r>
        <w:tab/>
      </w:r>
      <w:r>
        <w:tab/>
        <w:t>"AND created_at &gt;= UTC_TIMESTAMP() - INTERVAL ? SECOND"</w:t>
      </w:r>
    </w:p>
    <w:p w14:paraId="543D8737" w14:textId="77777777" w:rsidR="00734CE9" w:rsidRDefault="00CD58E5">
      <w:pPr>
        <w:pStyle w:val="SourceCode"/>
      </w:pPr>
      <w:r>
        <w:tab/>
        <w:t>clearFlashSQL = "UPDATE web_sessions_go SET flash = '' WHERE session_id = ?"</w:t>
      </w:r>
    </w:p>
    <w:p w14:paraId="57792D62" w14:textId="77777777" w:rsidR="00734CE9" w:rsidRDefault="00CD58E5">
      <w:pPr>
        <w:pStyle w:val="SourceCode"/>
      </w:pPr>
      <w:r>
        <w:t>)</w:t>
      </w:r>
    </w:p>
    <w:p w14:paraId="5ECEF1B9" w14:textId="77777777" w:rsidR="00734CE9" w:rsidRDefault="00734CE9">
      <w:pPr>
        <w:pStyle w:val="SourceCode"/>
      </w:pPr>
    </w:p>
    <w:p w14:paraId="441C4057" w14:textId="77777777" w:rsidR="00734CE9" w:rsidRDefault="00CD58E5">
      <w:pPr>
        <w:pStyle w:val="SourceCode"/>
      </w:pPr>
      <w:r>
        <w:t>// storedKey returns the key the table stores for a session id, or "" for</w:t>
      </w:r>
    </w:p>
    <w:p w14:paraId="0ADD264C" w14:textId="77777777" w:rsidR="00734CE9" w:rsidRDefault="00CD58E5">
      <w:pPr>
        <w:pStyle w:val="SourceCode"/>
      </w:pPr>
      <w:r>
        <w:t>// text that cannot be an id (not 64 characters), so the database is not</w:t>
      </w:r>
    </w:p>
    <w:p w14:paraId="6112D92B" w14:textId="77777777" w:rsidR="00734CE9" w:rsidRDefault="00CD58E5">
      <w:pPr>
        <w:pStyle w:val="SourceCode"/>
      </w:pPr>
      <w:r>
        <w:t>// asked. Remember, store the secret's hash, never the secret (Lesson</w:t>
      </w:r>
    </w:p>
    <w:p w14:paraId="2B22433A" w14:textId="77777777" w:rsidR="00734CE9" w:rsidRDefault="00CD58E5">
      <w:pPr>
        <w:pStyle w:val="SourceCode"/>
      </w:pPr>
      <w:r>
        <w:t>// 6.16): web_sessions_go keeps the SHA-256 of each id, so a backup, or someone</w:t>
      </w:r>
    </w:p>
    <w:p w14:paraId="5C79E488" w14:textId="77777777" w:rsidR="00734CE9" w:rsidRDefault="00CD58E5">
      <w:pPr>
        <w:pStyle w:val="SourceCode"/>
      </w:pPr>
      <w:r>
        <w:t>// who reads the table, holds no id a browser could send. Sum256 returns an</w:t>
      </w:r>
    </w:p>
    <w:p w14:paraId="4B4114CA" w14:textId="77777777" w:rsidR="00734CE9" w:rsidRDefault="00CD58E5">
      <w:pPr>
        <w:pStyle w:val="SourceCode"/>
      </w:pPr>
      <w:r>
        <w:t>// array; [:] makes it a slice.</w:t>
      </w:r>
    </w:p>
    <w:p w14:paraId="1AC76BFE" w14:textId="77777777" w:rsidR="00734CE9" w:rsidRDefault="00CD58E5">
      <w:pPr>
        <w:pStyle w:val="SourceCode"/>
      </w:pPr>
      <w:r>
        <w:t>func storedKey(sessionID string) string {</w:t>
      </w:r>
    </w:p>
    <w:p w14:paraId="6F86A43F" w14:textId="77777777" w:rsidR="00734CE9" w:rsidRDefault="00CD58E5">
      <w:pPr>
        <w:pStyle w:val="SourceCode"/>
      </w:pPr>
      <w:r>
        <w:tab/>
        <w:t>if len(sessionID) != sessionIDLength {</w:t>
      </w:r>
    </w:p>
    <w:p w14:paraId="1B57EED7" w14:textId="77777777" w:rsidR="00734CE9" w:rsidRDefault="00CD58E5">
      <w:pPr>
        <w:pStyle w:val="SourceCode"/>
      </w:pPr>
      <w:r>
        <w:tab/>
      </w:r>
      <w:r>
        <w:tab/>
        <w:t>return ""</w:t>
      </w:r>
    </w:p>
    <w:p w14:paraId="17725B97" w14:textId="77777777" w:rsidR="00734CE9" w:rsidRDefault="00CD58E5">
      <w:pPr>
        <w:pStyle w:val="SourceCode"/>
      </w:pPr>
      <w:r>
        <w:tab/>
        <w:t>}</w:t>
      </w:r>
    </w:p>
    <w:p w14:paraId="19306D26" w14:textId="77777777" w:rsidR="00734CE9" w:rsidRDefault="00CD58E5">
      <w:pPr>
        <w:pStyle w:val="SourceCode"/>
      </w:pPr>
      <w:r>
        <w:tab/>
        <w:t>digest := sha256.Sum256([]byte(sessionID))</w:t>
      </w:r>
    </w:p>
    <w:p w14:paraId="71D8149B" w14:textId="77777777" w:rsidR="00734CE9" w:rsidRDefault="00CD58E5">
      <w:pPr>
        <w:pStyle w:val="SourceCode"/>
      </w:pPr>
      <w:r>
        <w:tab/>
        <w:t>return hex.EncodeToString(digest[:])</w:t>
      </w:r>
    </w:p>
    <w:p w14:paraId="099B7B4B" w14:textId="77777777" w:rsidR="00734CE9" w:rsidRDefault="00CD58E5">
      <w:pPr>
        <w:pStyle w:val="SourceCode"/>
      </w:pPr>
      <w:r>
        <w:t>}</w:t>
      </w:r>
    </w:p>
    <w:p w14:paraId="2CD59ED3" w14:textId="77777777" w:rsidR="00734CE9" w:rsidRDefault="00734CE9">
      <w:pPr>
        <w:pStyle w:val="SourceCode"/>
      </w:pPr>
    </w:p>
    <w:p w14:paraId="1A3ACF6F" w14:textId="77777777" w:rsidR="00734CE9" w:rsidRDefault="00CD58E5">
      <w:pPr>
        <w:pStyle w:val="SourceCode"/>
      </w:pPr>
      <w:r>
        <w:t>// CreateTable creates web_sessions_go if it does not exist yet; the server</w:t>
      </w:r>
    </w:p>
    <w:p w14:paraId="5D349370" w14:textId="77777777" w:rsidR="00734CE9" w:rsidRDefault="00CD58E5">
      <w:pPr>
        <w:pStyle w:val="SourceCode"/>
      </w:pPr>
      <w:r>
        <w:t>// calls it once, when it starts.</w:t>
      </w:r>
    </w:p>
    <w:p w14:paraId="45091FC8" w14:textId="77777777" w:rsidR="00734CE9" w:rsidRDefault="00CD58E5">
      <w:pPr>
        <w:pStyle w:val="SourceCode"/>
      </w:pPr>
      <w:r>
        <w:t>func CreateTable(database *sql.DB) (contacts.ContactStatus, string) {</w:t>
      </w:r>
    </w:p>
    <w:p w14:paraId="0A150B4F" w14:textId="77777777" w:rsidR="00734CE9" w:rsidRDefault="00CD58E5">
      <w:pPr>
        <w:pStyle w:val="SourceCode"/>
      </w:pPr>
      <w:r>
        <w:tab/>
        <w:t>if _, err := database.Exec(createSessionTableSQL); err != nil {</w:t>
      </w:r>
    </w:p>
    <w:p w14:paraId="645F8C65" w14:textId="77777777" w:rsidR="00734CE9" w:rsidRDefault="00CD58E5">
      <w:pPr>
        <w:pStyle w:val="SourceCode"/>
      </w:pPr>
      <w:r>
        <w:tab/>
      </w:r>
      <w:r>
        <w:tab/>
        <w:t>return contacts.HandleDatabaseError("start", err)</w:t>
      </w:r>
    </w:p>
    <w:p w14:paraId="4099EF75" w14:textId="77777777" w:rsidR="00734CE9" w:rsidRDefault="00CD58E5">
      <w:pPr>
        <w:pStyle w:val="SourceCode"/>
      </w:pPr>
      <w:r>
        <w:tab/>
        <w:t>}</w:t>
      </w:r>
    </w:p>
    <w:p w14:paraId="6C844381" w14:textId="77777777" w:rsidR="00734CE9" w:rsidRDefault="00CD58E5">
      <w:pPr>
        <w:pStyle w:val="SourceCode"/>
      </w:pPr>
      <w:r>
        <w:tab/>
        <w:t>return contacts.Success, ""</w:t>
      </w:r>
    </w:p>
    <w:p w14:paraId="291E8A33" w14:textId="77777777" w:rsidR="00734CE9" w:rsidRDefault="00CD58E5">
      <w:pPr>
        <w:pStyle w:val="SourceCode"/>
      </w:pPr>
      <w:r>
        <w:t>}</w:t>
      </w:r>
    </w:p>
    <w:p w14:paraId="13A89462" w14:textId="77777777" w:rsidR="00734CE9" w:rsidRDefault="00734CE9">
      <w:pPr>
        <w:pStyle w:val="SourceCode"/>
      </w:pPr>
    </w:p>
    <w:p w14:paraId="45511C83" w14:textId="77777777" w:rsidR="00734CE9" w:rsidRDefault="00CD58E5">
      <w:pPr>
        <w:pStyle w:val="SourceCode"/>
      </w:pPr>
      <w:r>
        <w:t>// Start removes every expired session, then stores a new one and returns</w:t>
      </w:r>
    </w:p>
    <w:p w14:paraId="53BFAE2C" w14:textId="77777777" w:rsidR="00734CE9" w:rsidRDefault="00CD58E5">
      <w:pPr>
        <w:pStyle w:val="SourceCode"/>
      </w:pPr>
      <w:r>
        <w:t>// its id, 64 hex digits, or "" when the secure generator or the database</w:t>
      </w:r>
    </w:p>
    <w:p w14:paraId="7B89ACFD" w14:textId="77777777" w:rsidR="00734CE9" w:rsidRDefault="00CD58E5">
      <w:pPr>
        <w:pStyle w:val="SourceCode"/>
      </w:pPr>
      <w:r>
        <w:t>// failed. Remember, rand.Read takes bytes from the operating system's</w:t>
      </w:r>
    </w:p>
    <w:p w14:paraId="6BBE7266" w14:textId="77777777" w:rsidR="00734CE9" w:rsidRDefault="00CD58E5">
      <w:pPr>
        <w:pStyle w:val="SourceCode"/>
      </w:pPr>
      <w:r>
        <w:t>// secure generator; never math/rand (Lesson 6.16).</w:t>
      </w:r>
    </w:p>
    <w:p w14:paraId="0437A314" w14:textId="77777777" w:rsidR="00734CE9" w:rsidRDefault="00CD58E5">
      <w:pPr>
        <w:pStyle w:val="SourceCode"/>
      </w:pPr>
      <w:r>
        <w:t>func Start(database *sql.DB) string {</w:t>
      </w:r>
    </w:p>
    <w:p w14:paraId="6577D8A8" w14:textId="77777777" w:rsidR="00734CE9" w:rsidRDefault="00CD58E5">
      <w:pPr>
        <w:pStyle w:val="SourceCode"/>
      </w:pPr>
      <w:r>
        <w:tab/>
        <w:t>randomBytes := make([]byte, sessionBytes)</w:t>
      </w:r>
    </w:p>
    <w:p w14:paraId="41BF8D2F" w14:textId="77777777" w:rsidR="00734CE9" w:rsidRDefault="00CD58E5">
      <w:pPr>
        <w:pStyle w:val="SourceCode"/>
      </w:pPr>
      <w:r>
        <w:tab/>
        <w:t>if _, err := rand.Read(randomBytes); err != nil {</w:t>
      </w:r>
    </w:p>
    <w:p w14:paraId="6C9809FB" w14:textId="77777777" w:rsidR="00734CE9" w:rsidRDefault="00CD58E5">
      <w:pPr>
        <w:pStyle w:val="SourceCode"/>
      </w:pPr>
      <w:r>
        <w:tab/>
      </w:r>
      <w:r>
        <w:tab/>
        <w:t>return ""</w:t>
      </w:r>
    </w:p>
    <w:p w14:paraId="1FC3CE15" w14:textId="77777777" w:rsidR="00734CE9" w:rsidRDefault="00CD58E5">
      <w:pPr>
        <w:pStyle w:val="SourceCode"/>
      </w:pPr>
      <w:r>
        <w:tab/>
        <w:t>}</w:t>
      </w:r>
    </w:p>
    <w:p w14:paraId="35C5C4AF" w14:textId="77777777" w:rsidR="00734CE9" w:rsidRDefault="00CD58E5">
      <w:pPr>
        <w:pStyle w:val="SourceCode"/>
      </w:pPr>
      <w:r>
        <w:tab/>
        <w:t>sessionID := hex.EncodeToString(randomBytes)</w:t>
      </w:r>
    </w:p>
    <w:p w14:paraId="7F174B3B" w14:textId="77777777" w:rsidR="00734CE9" w:rsidRDefault="00CD58E5">
      <w:pPr>
        <w:pStyle w:val="SourceCode"/>
      </w:pPr>
      <w:r>
        <w:tab/>
        <w:t>if _, err := database.Exec(deleteExpiredSQL, IdleSeconds,</w:t>
      </w:r>
    </w:p>
    <w:p w14:paraId="3BAE1896" w14:textId="77777777" w:rsidR="00734CE9" w:rsidRDefault="00CD58E5">
      <w:pPr>
        <w:pStyle w:val="SourceCode"/>
      </w:pPr>
      <w:r>
        <w:tab/>
      </w:r>
      <w:r>
        <w:tab/>
        <w:t>LifetimeSeconds); err != nil {</w:t>
      </w:r>
    </w:p>
    <w:p w14:paraId="20F1F99A" w14:textId="77777777" w:rsidR="00734CE9" w:rsidRDefault="00CD58E5">
      <w:pPr>
        <w:pStyle w:val="SourceCode"/>
      </w:pPr>
      <w:r>
        <w:tab/>
      </w:r>
      <w:r>
        <w:tab/>
        <w:t>contacts.HandleDatabaseError("session", err)</w:t>
      </w:r>
    </w:p>
    <w:p w14:paraId="7E014AE1" w14:textId="77777777" w:rsidR="00734CE9" w:rsidRDefault="00CD58E5">
      <w:pPr>
        <w:pStyle w:val="SourceCode"/>
      </w:pPr>
      <w:r>
        <w:tab/>
      </w:r>
      <w:r>
        <w:tab/>
        <w:t>return ""</w:t>
      </w:r>
    </w:p>
    <w:p w14:paraId="12A293F3" w14:textId="77777777" w:rsidR="00734CE9" w:rsidRDefault="00CD58E5">
      <w:pPr>
        <w:pStyle w:val="SourceCode"/>
      </w:pPr>
      <w:r>
        <w:tab/>
        <w:t>}</w:t>
      </w:r>
    </w:p>
    <w:p w14:paraId="02128EA6" w14:textId="77777777" w:rsidR="00734CE9" w:rsidRDefault="00CD58E5">
      <w:pPr>
        <w:pStyle w:val="SourceCode"/>
      </w:pPr>
      <w:r>
        <w:tab/>
      </w:r>
      <w:r>
        <w:t>if _, err := database.Exec(insertSessionSQL,</w:t>
      </w:r>
    </w:p>
    <w:p w14:paraId="1CF720B7" w14:textId="77777777" w:rsidR="00734CE9" w:rsidRDefault="00CD58E5">
      <w:pPr>
        <w:pStyle w:val="SourceCode"/>
      </w:pPr>
      <w:r>
        <w:tab/>
      </w:r>
      <w:r>
        <w:tab/>
        <w:t>storedKey(sessionID)); err != nil {</w:t>
      </w:r>
    </w:p>
    <w:p w14:paraId="4FAEDEFA" w14:textId="77777777" w:rsidR="00734CE9" w:rsidRDefault="00CD58E5">
      <w:pPr>
        <w:pStyle w:val="SourceCode"/>
      </w:pPr>
      <w:r>
        <w:tab/>
      </w:r>
      <w:r>
        <w:tab/>
        <w:t>contacts.HandleDatabaseError("session", err)</w:t>
      </w:r>
    </w:p>
    <w:p w14:paraId="02AD0D24" w14:textId="77777777" w:rsidR="00734CE9" w:rsidRDefault="00CD58E5">
      <w:pPr>
        <w:pStyle w:val="SourceCode"/>
      </w:pPr>
      <w:r>
        <w:tab/>
      </w:r>
      <w:r>
        <w:tab/>
        <w:t>return ""</w:t>
      </w:r>
    </w:p>
    <w:p w14:paraId="43DDDC45" w14:textId="77777777" w:rsidR="00734CE9" w:rsidRDefault="00CD58E5">
      <w:pPr>
        <w:pStyle w:val="SourceCode"/>
      </w:pPr>
      <w:r>
        <w:tab/>
        <w:t>}</w:t>
      </w:r>
    </w:p>
    <w:p w14:paraId="315813C5" w14:textId="77777777" w:rsidR="00734CE9" w:rsidRDefault="00CD58E5">
      <w:pPr>
        <w:pStyle w:val="SourceCode"/>
      </w:pPr>
      <w:r>
        <w:tab/>
        <w:t>return sessionID</w:t>
      </w:r>
    </w:p>
    <w:p w14:paraId="1AFB28BD" w14:textId="77777777" w:rsidR="00734CE9" w:rsidRDefault="00CD58E5">
      <w:pPr>
        <w:pStyle w:val="SourceCode"/>
      </w:pPr>
      <w:r>
        <w:t>}</w:t>
      </w:r>
    </w:p>
    <w:p w14:paraId="305688AB" w14:textId="77777777" w:rsidR="00734CE9" w:rsidRDefault="00734CE9">
      <w:pPr>
        <w:pStyle w:val="SourceCode"/>
      </w:pPr>
    </w:p>
    <w:p w14:paraId="02C5CFD5" w14:textId="77777777" w:rsidR="00734CE9" w:rsidRDefault="00CD58E5">
      <w:pPr>
        <w:pStyle w:val="SourceCode"/>
      </w:pPr>
      <w:r>
        <w:t>// Find reports whether sessionID names a live session, and counts this as</w:t>
      </w:r>
    </w:p>
    <w:p w14:paraId="79C2CB55" w14:textId="77777777" w:rsidR="00734CE9" w:rsidRDefault="00CD58E5">
      <w:pPr>
        <w:pStyle w:val="SourceCode"/>
      </w:pPr>
      <w:r>
        <w:t>// a use, so its idle time starts again, but never its lifetime. Remember,</w:t>
      </w:r>
    </w:p>
    <w:p w14:paraId="40FF7B7C" w14:textId="77777777" w:rsidR="00734CE9" w:rsidRDefault="00CD58E5">
      <w:pPr>
        <w:pStyle w:val="SourceCode"/>
      </w:pPr>
      <w:r>
        <w:t>// every connection counts rows matched (Lesson 4.7): 1 means the live</w:t>
      </w:r>
    </w:p>
    <w:p w14:paraId="24311B57" w14:textId="77777777" w:rsidR="00734CE9" w:rsidRDefault="00CD58E5">
      <w:pPr>
        <w:pStyle w:val="SourceCode"/>
      </w:pPr>
      <w:r>
        <w:t>// session was found, even when its last use was already this second.</w:t>
      </w:r>
    </w:p>
    <w:p w14:paraId="0AF2A38A" w14:textId="77777777" w:rsidR="00734CE9" w:rsidRDefault="00CD58E5">
      <w:pPr>
        <w:pStyle w:val="SourceCode"/>
      </w:pPr>
      <w:r>
        <w:t>func Find(database *sql.DB, sessionID string) bool {</w:t>
      </w:r>
    </w:p>
    <w:p w14:paraId="19788AD3" w14:textId="77777777" w:rsidR="00734CE9" w:rsidRDefault="00CD58E5">
      <w:pPr>
        <w:pStyle w:val="SourceCode"/>
      </w:pPr>
      <w:r>
        <w:tab/>
      </w:r>
      <w:r>
        <w:t>idHash := storedKey(sessionID)</w:t>
      </w:r>
    </w:p>
    <w:p w14:paraId="40728224" w14:textId="77777777" w:rsidR="00734CE9" w:rsidRDefault="00CD58E5">
      <w:pPr>
        <w:pStyle w:val="SourceCode"/>
      </w:pPr>
      <w:r>
        <w:tab/>
        <w:t>if idHash == "" {</w:t>
      </w:r>
    </w:p>
    <w:p w14:paraId="03F76F7B" w14:textId="77777777" w:rsidR="00734CE9" w:rsidRDefault="00CD58E5">
      <w:pPr>
        <w:pStyle w:val="SourceCode"/>
      </w:pPr>
      <w:r>
        <w:tab/>
      </w:r>
      <w:r>
        <w:tab/>
        <w:t>return false</w:t>
      </w:r>
    </w:p>
    <w:p w14:paraId="467C7157" w14:textId="77777777" w:rsidR="00734CE9" w:rsidRDefault="00CD58E5">
      <w:pPr>
        <w:pStyle w:val="SourceCode"/>
      </w:pPr>
      <w:r>
        <w:tab/>
        <w:t>}</w:t>
      </w:r>
    </w:p>
    <w:p w14:paraId="2F14DE2A" w14:textId="77777777" w:rsidR="00734CE9" w:rsidRDefault="00CD58E5">
      <w:pPr>
        <w:pStyle w:val="SourceCode"/>
      </w:pPr>
      <w:r>
        <w:tab/>
        <w:t>outcome, err := database.Exec(touchSessionSQL, idHash, IdleSeconds,</w:t>
      </w:r>
    </w:p>
    <w:p w14:paraId="4E9BB6A4" w14:textId="77777777" w:rsidR="00734CE9" w:rsidRDefault="00CD58E5">
      <w:pPr>
        <w:pStyle w:val="SourceCode"/>
      </w:pPr>
      <w:r>
        <w:tab/>
      </w:r>
      <w:r>
        <w:tab/>
        <w:t>LifetimeSeconds)</w:t>
      </w:r>
    </w:p>
    <w:p w14:paraId="46BA930F" w14:textId="77777777" w:rsidR="00734CE9" w:rsidRDefault="00CD58E5">
      <w:pPr>
        <w:pStyle w:val="SourceCode"/>
      </w:pPr>
      <w:r>
        <w:tab/>
        <w:t>if err != nil {</w:t>
      </w:r>
    </w:p>
    <w:p w14:paraId="7EA88C59" w14:textId="77777777" w:rsidR="00734CE9" w:rsidRDefault="00CD58E5">
      <w:pPr>
        <w:pStyle w:val="SourceCode"/>
      </w:pPr>
      <w:r>
        <w:tab/>
      </w:r>
      <w:r>
        <w:tab/>
        <w:t>contacts.HandleDatabaseError("session", err)</w:t>
      </w:r>
    </w:p>
    <w:p w14:paraId="231D33BC" w14:textId="77777777" w:rsidR="00734CE9" w:rsidRDefault="00CD58E5">
      <w:pPr>
        <w:pStyle w:val="SourceCode"/>
      </w:pPr>
      <w:r>
        <w:tab/>
      </w:r>
      <w:r>
        <w:tab/>
        <w:t>return false</w:t>
      </w:r>
    </w:p>
    <w:p w14:paraId="32568173" w14:textId="77777777" w:rsidR="00734CE9" w:rsidRDefault="00CD58E5">
      <w:pPr>
        <w:pStyle w:val="SourceCode"/>
      </w:pPr>
      <w:r>
        <w:tab/>
        <w:t>}</w:t>
      </w:r>
    </w:p>
    <w:p w14:paraId="3BB0DD90" w14:textId="77777777" w:rsidR="00734CE9" w:rsidRDefault="00CD58E5">
      <w:pPr>
        <w:pStyle w:val="SourceCode"/>
      </w:pPr>
      <w:r>
        <w:tab/>
        <w:t>matched, err := outcome.RowsAffected()</w:t>
      </w:r>
    </w:p>
    <w:p w14:paraId="0B30AD6A" w14:textId="77777777" w:rsidR="00734CE9" w:rsidRDefault="00CD58E5">
      <w:pPr>
        <w:pStyle w:val="SourceCode"/>
      </w:pPr>
      <w:r>
        <w:tab/>
        <w:t>return err == nil &amp;&amp; matched == 1</w:t>
      </w:r>
    </w:p>
    <w:p w14:paraId="657975A6" w14:textId="77777777" w:rsidR="00734CE9" w:rsidRDefault="00CD58E5">
      <w:pPr>
        <w:pStyle w:val="SourceCode"/>
      </w:pPr>
      <w:r>
        <w:t>}</w:t>
      </w:r>
    </w:p>
    <w:p w14:paraId="7FA35FB5" w14:textId="77777777" w:rsidR="00734CE9" w:rsidRDefault="00734CE9">
      <w:pPr>
        <w:pStyle w:val="SourceCode"/>
      </w:pPr>
    </w:p>
    <w:p w14:paraId="399B8D01" w14:textId="77777777" w:rsidR="00734CE9" w:rsidRDefault="00CD58E5">
      <w:pPr>
        <w:pStyle w:val="SourceCode"/>
      </w:pPr>
      <w:r>
        <w:t>// SetFlash stores message in the session's row for the next page.</w:t>
      </w:r>
    </w:p>
    <w:p w14:paraId="1F7D28B8" w14:textId="77777777" w:rsidR="00734CE9" w:rsidRDefault="00CD58E5">
      <w:pPr>
        <w:pStyle w:val="SourceCode"/>
      </w:pPr>
      <w:r>
        <w:t>func SetFlash(database *sql.DB, sessionID string, message string) {</w:t>
      </w:r>
    </w:p>
    <w:p w14:paraId="1F8FEE04" w14:textId="77777777" w:rsidR="00734CE9" w:rsidRDefault="00CD58E5">
      <w:pPr>
        <w:pStyle w:val="SourceCode"/>
      </w:pPr>
      <w:r>
        <w:tab/>
        <w:t>idHash := storedKey(sessionID)</w:t>
      </w:r>
    </w:p>
    <w:p w14:paraId="6FAADAC1" w14:textId="77777777" w:rsidR="00734CE9" w:rsidRDefault="00CD58E5">
      <w:pPr>
        <w:pStyle w:val="SourceCode"/>
      </w:pPr>
      <w:r>
        <w:tab/>
        <w:t>if idHash == "" {</w:t>
      </w:r>
    </w:p>
    <w:p w14:paraId="08970D03" w14:textId="77777777" w:rsidR="00734CE9" w:rsidRDefault="00CD58E5">
      <w:pPr>
        <w:pStyle w:val="SourceCode"/>
      </w:pPr>
      <w:r>
        <w:tab/>
      </w:r>
      <w:r>
        <w:tab/>
        <w:t>return</w:t>
      </w:r>
    </w:p>
    <w:p w14:paraId="25DAD8F9" w14:textId="77777777" w:rsidR="00734CE9" w:rsidRDefault="00CD58E5">
      <w:pPr>
        <w:pStyle w:val="SourceCode"/>
      </w:pPr>
      <w:r>
        <w:tab/>
      </w:r>
      <w:r>
        <w:t>}</w:t>
      </w:r>
    </w:p>
    <w:p w14:paraId="57C29ABA" w14:textId="77777777" w:rsidR="00734CE9" w:rsidRDefault="00CD58E5">
      <w:pPr>
        <w:pStyle w:val="SourceCode"/>
      </w:pPr>
      <w:r>
        <w:tab/>
        <w:t>if _, err := database.Exec(setFlashSQL, message, idHash); err != nil {</w:t>
      </w:r>
    </w:p>
    <w:p w14:paraId="5FB6BC57" w14:textId="77777777" w:rsidR="00734CE9" w:rsidRDefault="00CD58E5">
      <w:pPr>
        <w:pStyle w:val="SourceCode"/>
      </w:pPr>
      <w:r>
        <w:tab/>
      </w:r>
      <w:r>
        <w:tab/>
        <w:t>contacts.HandleDatabaseError("session", err)</w:t>
      </w:r>
    </w:p>
    <w:p w14:paraId="00644F98" w14:textId="77777777" w:rsidR="00734CE9" w:rsidRDefault="00CD58E5">
      <w:pPr>
        <w:pStyle w:val="SourceCode"/>
      </w:pPr>
      <w:r>
        <w:tab/>
        <w:t>}</w:t>
      </w:r>
    </w:p>
    <w:p w14:paraId="234E229B" w14:textId="77777777" w:rsidR="00734CE9" w:rsidRDefault="00CD58E5">
      <w:pPr>
        <w:pStyle w:val="SourceCode"/>
      </w:pPr>
      <w:r>
        <w:t>}</w:t>
      </w:r>
    </w:p>
    <w:p w14:paraId="07926A7B" w14:textId="77777777" w:rsidR="00734CE9" w:rsidRDefault="00734CE9">
      <w:pPr>
        <w:pStyle w:val="SourceCode"/>
      </w:pPr>
    </w:p>
    <w:p w14:paraId="170BAE34" w14:textId="77777777" w:rsidR="00734CE9" w:rsidRDefault="00CD58E5">
      <w:pPr>
        <w:pStyle w:val="SourceCode"/>
      </w:pPr>
      <w:r>
        <w:t>// TakeFlash returns the flash of a live session, "" when there is none,</w:t>
      </w:r>
    </w:p>
    <w:p w14:paraId="3626B93D" w14:textId="77777777" w:rsidR="00734CE9" w:rsidRDefault="00CD58E5">
      <w:pPr>
        <w:pStyle w:val="SourceCode"/>
      </w:pPr>
      <w:r>
        <w:t>// and empties it, so the next page finds "". Remember, QueryRow reads one</w:t>
      </w:r>
    </w:p>
    <w:p w14:paraId="069D236B" w14:textId="77777777" w:rsidR="00734CE9" w:rsidRDefault="00CD58E5">
      <w:pPr>
        <w:pStyle w:val="SourceCode"/>
      </w:pPr>
      <w:r>
        <w:t>// row, and Scan gives sql.ErrNoRows when there is none (Chapter 4).</w:t>
      </w:r>
    </w:p>
    <w:p w14:paraId="55647392" w14:textId="77777777" w:rsidR="00734CE9" w:rsidRDefault="00CD58E5">
      <w:pPr>
        <w:pStyle w:val="SourceCode"/>
      </w:pPr>
      <w:r>
        <w:t>func TakeFlash(database *sql.DB, sessionID string) string {</w:t>
      </w:r>
    </w:p>
    <w:p w14:paraId="09B28E9F" w14:textId="77777777" w:rsidR="00734CE9" w:rsidRDefault="00CD58E5">
      <w:pPr>
        <w:pStyle w:val="SourceCode"/>
      </w:pPr>
      <w:r>
        <w:tab/>
        <w:t>idHash := storedKey(sessionID)</w:t>
      </w:r>
    </w:p>
    <w:p w14:paraId="2216106D" w14:textId="77777777" w:rsidR="00734CE9" w:rsidRDefault="00CD58E5">
      <w:pPr>
        <w:pStyle w:val="SourceCode"/>
      </w:pPr>
      <w:r>
        <w:tab/>
        <w:t>if idHash == "" {</w:t>
      </w:r>
    </w:p>
    <w:p w14:paraId="4380F4F2" w14:textId="77777777" w:rsidR="00734CE9" w:rsidRDefault="00CD58E5">
      <w:pPr>
        <w:pStyle w:val="SourceCode"/>
      </w:pPr>
      <w:r>
        <w:tab/>
      </w:r>
      <w:r>
        <w:tab/>
        <w:t>return ""</w:t>
      </w:r>
    </w:p>
    <w:p w14:paraId="4541CF77" w14:textId="77777777" w:rsidR="00734CE9" w:rsidRDefault="00CD58E5">
      <w:pPr>
        <w:pStyle w:val="SourceCode"/>
      </w:pPr>
      <w:r>
        <w:tab/>
        <w:t>}</w:t>
      </w:r>
    </w:p>
    <w:p w14:paraId="08C0E31F" w14:textId="77777777" w:rsidR="00734CE9" w:rsidRDefault="00CD58E5">
      <w:pPr>
        <w:pStyle w:val="SourceCode"/>
      </w:pPr>
      <w:r>
        <w:tab/>
        <w:t>var message string</w:t>
      </w:r>
    </w:p>
    <w:p w14:paraId="6AD5DC66" w14:textId="77777777" w:rsidR="00734CE9" w:rsidRDefault="00CD58E5">
      <w:pPr>
        <w:pStyle w:val="SourceCode"/>
      </w:pPr>
      <w:r>
        <w:tab/>
      </w:r>
      <w:r>
        <w:t>err := database.QueryRow(selectFlashSQL, idHash, IdleSeconds,</w:t>
      </w:r>
    </w:p>
    <w:p w14:paraId="2975217A" w14:textId="77777777" w:rsidR="00734CE9" w:rsidRDefault="00CD58E5">
      <w:pPr>
        <w:pStyle w:val="SourceCode"/>
      </w:pPr>
      <w:r>
        <w:tab/>
      </w:r>
      <w:r>
        <w:tab/>
        <w:t>LifetimeSeconds).Scan(&amp;message)</w:t>
      </w:r>
    </w:p>
    <w:p w14:paraId="0D9218DE" w14:textId="77777777" w:rsidR="00734CE9" w:rsidRDefault="00CD58E5">
      <w:pPr>
        <w:pStyle w:val="SourceCode"/>
      </w:pPr>
      <w:r>
        <w:tab/>
        <w:t>if err == sql.ErrNoRows {</w:t>
      </w:r>
    </w:p>
    <w:p w14:paraId="38D0C46E" w14:textId="77777777" w:rsidR="00734CE9" w:rsidRDefault="00CD58E5">
      <w:pPr>
        <w:pStyle w:val="SourceCode"/>
      </w:pPr>
      <w:r>
        <w:tab/>
      </w:r>
      <w:r>
        <w:tab/>
        <w:t>return ""</w:t>
      </w:r>
    </w:p>
    <w:p w14:paraId="3C0C8A40" w14:textId="77777777" w:rsidR="00734CE9" w:rsidRDefault="00CD58E5">
      <w:pPr>
        <w:pStyle w:val="SourceCode"/>
      </w:pPr>
      <w:r>
        <w:tab/>
        <w:t>}</w:t>
      </w:r>
    </w:p>
    <w:p w14:paraId="48208E5E" w14:textId="77777777" w:rsidR="00734CE9" w:rsidRDefault="00CD58E5">
      <w:pPr>
        <w:pStyle w:val="SourceCode"/>
      </w:pPr>
      <w:r>
        <w:tab/>
        <w:t>if err != nil {</w:t>
      </w:r>
    </w:p>
    <w:p w14:paraId="2402932D" w14:textId="77777777" w:rsidR="00734CE9" w:rsidRDefault="00CD58E5">
      <w:pPr>
        <w:pStyle w:val="SourceCode"/>
      </w:pPr>
      <w:r>
        <w:tab/>
      </w:r>
      <w:r>
        <w:tab/>
        <w:t>contacts.HandleDatabaseError("session", err)</w:t>
      </w:r>
    </w:p>
    <w:p w14:paraId="11D4F5D3" w14:textId="77777777" w:rsidR="00734CE9" w:rsidRDefault="00CD58E5">
      <w:pPr>
        <w:pStyle w:val="SourceCode"/>
      </w:pPr>
      <w:r>
        <w:tab/>
      </w:r>
      <w:r>
        <w:tab/>
        <w:t>return ""</w:t>
      </w:r>
    </w:p>
    <w:p w14:paraId="31E75647" w14:textId="77777777" w:rsidR="00734CE9" w:rsidRDefault="00CD58E5">
      <w:pPr>
        <w:pStyle w:val="SourceCode"/>
      </w:pPr>
      <w:r>
        <w:tab/>
        <w:t>}</w:t>
      </w:r>
    </w:p>
    <w:p w14:paraId="12E5A53B" w14:textId="77777777" w:rsidR="00734CE9" w:rsidRDefault="00CD58E5">
      <w:pPr>
        <w:pStyle w:val="SourceCode"/>
      </w:pPr>
      <w:r>
        <w:tab/>
        <w:t>if _, err := database.Exec(clearFlashSQL, idHash); err != nil {</w:t>
      </w:r>
    </w:p>
    <w:p w14:paraId="0F008E32" w14:textId="77777777" w:rsidR="00734CE9" w:rsidRDefault="00CD58E5">
      <w:pPr>
        <w:pStyle w:val="SourceCode"/>
      </w:pPr>
      <w:r>
        <w:tab/>
      </w:r>
      <w:r>
        <w:tab/>
        <w:t>contacts.HandleDatabaseError("session", err)</w:t>
      </w:r>
    </w:p>
    <w:p w14:paraId="235BCBC3" w14:textId="77777777" w:rsidR="00734CE9" w:rsidRDefault="00CD58E5">
      <w:pPr>
        <w:pStyle w:val="SourceCode"/>
        <w:keepNext/>
      </w:pPr>
      <w:r>
        <w:tab/>
        <w:t>}</w:t>
      </w:r>
    </w:p>
    <w:p w14:paraId="13A4C924" w14:textId="77777777" w:rsidR="00734CE9" w:rsidRDefault="00CD58E5">
      <w:pPr>
        <w:pStyle w:val="SourceCode"/>
        <w:keepNext/>
      </w:pPr>
      <w:r>
        <w:tab/>
        <w:t>return message</w:t>
      </w:r>
    </w:p>
    <w:p w14:paraId="33C520A1" w14:textId="77777777" w:rsidR="00734CE9" w:rsidRDefault="00CD58E5">
      <w:pPr>
        <w:pStyle w:val="SourceCode"/>
      </w:pPr>
      <w:r>
        <w:t>}</w:t>
      </w:r>
    </w:p>
    <w:p w14:paraId="2C817CF5" w14:textId="77777777" w:rsidR="00734CE9" w:rsidRDefault="00734CE9">
      <w:pPr>
        <w:keepNext/>
      </w:pPr>
    </w:p>
    <w:p w14:paraId="7EA38CE1" w14:textId="77777777" w:rsidR="00734CE9" w:rsidRDefault="00CD58E5">
      <w:pPr>
        <w:pStyle w:val="Heading3"/>
      </w:pPr>
      <w:r>
        <w:t>go/templates/contact_form.html</w:t>
      </w:r>
    </w:p>
    <w:p w14:paraId="636097AF" w14:textId="77777777" w:rsidR="00734CE9" w:rsidRDefault="00CD58E5">
      <w:pPr>
        <w:pStyle w:val="SourceCode"/>
        <w:keepNext/>
      </w:pPr>
      <w:r>
        <w:t>&lt;!DOCTYPE html&gt;</w:t>
      </w:r>
    </w:p>
    <w:p w14:paraId="0BA80FD6" w14:textId="77777777" w:rsidR="00734CE9" w:rsidRDefault="00CD58E5">
      <w:pPr>
        <w:pStyle w:val="SourceCode"/>
        <w:keepNext/>
      </w:pPr>
      <w:r>
        <w:t>&lt;html lang="en"&gt;</w:t>
      </w:r>
    </w:p>
    <w:p w14:paraId="49743080" w14:textId="77777777" w:rsidR="00734CE9" w:rsidRDefault="00CD58E5">
      <w:pPr>
        <w:pStyle w:val="SourceCode"/>
      </w:pPr>
      <w:r>
        <w:t>&lt;head&gt;</w:t>
      </w:r>
    </w:p>
    <w:p w14:paraId="09757B57" w14:textId="77777777" w:rsidR="00734CE9" w:rsidRDefault="00CD58E5">
      <w:pPr>
        <w:pStyle w:val="SourceCode"/>
      </w:pPr>
      <w:r>
        <w:t>&lt;meta charset="utf-8"&gt;</w:t>
      </w:r>
    </w:p>
    <w:p w14:paraId="7B096E1A" w14:textId="77777777" w:rsidR="00734CE9" w:rsidRDefault="00CD58E5">
      <w:pPr>
        <w:pStyle w:val="SourceCode"/>
      </w:pPr>
      <w:r>
        <w:t>&lt;title&gt;New Contact&lt;/title&gt;</w:t>
      </w:r>
    </w:p>
    <w:p w14:paraId="33D1CFCF" w14:textId="77777777" w:rsidR="00734CE9" w:rsidRDefault="00CD58E5">
      <w:pPr>
        <w:pStyle w:val="SourceCode"/>
      </w:pPr>
      <w:r>
        <w:t>&lt;/head&gt;</w:t>
      </w:r>
    </w:p>
    <w:p w14:paraId="131E157D" w14:textId="77777777" w:rsidR="00734CE9" w:rsidRDefault="00CD58E5">
      <w:pPr>
        <w:pStyle w:val="SourceCode"/>
      </w:pPr>
      <w:r>
        <w:t>&lt;body&gt;</w:t>
      </w:r>
    </w:p>
    <w:p w14:paraId="042B155C" w14:textId="77777777" w:rsidR="00734CE9" w:rsidRDefault="00CD58E5">
      <w:pPr>
        <w:pStyle w:val="SourceCode"/>
      </w:pPr>
      <w:r>
        <w:t>&lt;h1&gt;New Contact&lt;/h1&gt;</w:t>
      </w:r>
    </w:p>
    <w:p w14:paraId="03DF1FB3" w14:textId="77777777" w:rsidR="00734CE9" w:rsidRDefault="00CD58E5">
      <w:pPr>
        <w:pStyle w:val="SourceCode"/>
      </w:pPr>
      <w:r>
        <w:t>&lt;p&gt;{{.Notice}}&lt;/p&gt;</w:t>
      </w:r>
    </w:p>
    <w:p w14:paraId="21CFCF20" w14:textId="77777777" w:rsidR="00734CE9" w:rsidRDefault="00CD58E5">
      <w:pPr>
        <w:pStyle w:val="SourceCode"/>
      </w:pPr>
      <w:r>
        <w:t>&lt;form method="post" action="/contacts"&gt;</w:t>
      </w:r>
    </w:p>
    <w:p w14:paraId="3C49C1D6" w14:textId="77777777" w:rsidR="00734CE9" w:rsidRDefault="00CD58E5">
      <w:pPr>
        <w:pStyle w:val="SourceCode"/>
      </w:pPr>
      <w:r>
        <w:t>&lt;p&gt;Name&lt;/p&gt;</w:t>
      </w:r>
    </w:p>
    <w:p w14:paraId="749E05F5" w14:textId="77777777" w:rsidR="00734CE9" w:rsidRDefault="00CD58E5">
      <w:pPr>
        <w:pStyle w:val="SourceCode"/>
      </w:pPr>
      <w:r>
        <w:t>&lt;p&gt;&lt;input name="name" value="{{.FullName}}" required maxlength="100" /&gt;&lt;/p&gt;</w:t>
      </w:r>
    </w:p>
    <w:p w14:paraId="6D577253" w14:textId="77777777" w:rsidR="00734CE9" w:rsidRDefault="00CD58E5">
      <w:pPr>
        <w:pStyle w:val="SourceCode"/>
      </w:pPr>
      <w:r>
        <w:t>&lt;p&gt;{{.Problems.NameProblem}}&lt;/p&gt;</w:t>
      </w:r>
    </w:p>
    <w:p w14:paraId="4EC9D0C3" w14:textId="77777777" w:rsidR="00734CE9" w:rsidRDefault="00CD58E5">
      <w:pPr>
        <w:pStyle w:val="SourceCode"/>
      </w:pPr>
      <w:r>
        <w:t>&lt;p&gt;Email&lt;/p&gt;</w:t>
      </w:r>
    </w:p>
    <w:p w14:paraId="2F5AB75C" w14:textId="77777777" w:rsidR="00734CE9" w:rsidRDefault="00CD58E5">
      <w:pPr>
        <w:pStyle w:val="SourceCode"/>
      </w:pPr>
      <w:r>
        <w:t>&lt;p&gt;&lt;input name="email" type="email" value="{{.Email}}" required /&gt;&lt;/p&gt;</w:t>
      </w:r>
    </w:p>
    <w:p w14:paraId="46391B30" w14:textId="77777777" w:rsidR="00734CE9" w:rsidRDefault="00CD58E5">
      <w:pPr>
        <w:pStyle w:val="SourceCode"/>
      </w:pPr>
      <w:r>
        <w:t>&lt;p&gt;{{.Problems.EmailProblem}}&lt;/p&gt;</w:t>
      </w:r>
    </w:p>
    <w:p w14:paraId="17D4E751" w14:textId="77777777" w:rsidR="00734CE9" w:rsidRDefault="00CD58E5">
      <w:pPr>
        <w:pStyle w:val="SourceCode"/>
      </w:pPr>
      <w:r>
        <w:t>&lt;p&gt;Phone&lt;/p&gt;</w:t>
      </w:r>
    </w:p>
    <w:p w14:paraId="5DBAD0F6" w14:textId="77777777" w:rsidR="00734CE9" w:rsidRDefault="00CD58E5">
      <w:pPr>
        <w:pStyle w:val="SourceCode"/>
      </w:pPr>
      <w:r>
        <w:t>&lt;p&gt;&lt;input name="phone" value="{{.Phone}}" maxlength="20" /&gt;&lt;/p&gt;</w:t>
      </w:r>
    </w:p>
    <w:p w14:paraId="62EF5298" w14:textId="77777777" w:rsidR="00734CE9" w:rsidRDefault="00CD58E5">
      <w:pPr>
        <w:pStyle w:val="SourceCode"/>
      </w:pPr>
      <w:r>
        <w:t>&lt;p&gt;{{.Problems.PhoneProblem}}&lt;/p&gt;</w:t>
      </w:r>
    </w:p>
    <w:p w14:paraId="12407A45" w14:textId="77777777" w:rsidR="00734CE9" w:rsidRDefault="00CD58E5">
      <w:pPr>
        <w:pStyle w:val="SourceCode"/>
      </w:pPr>
      <w:r>
        <w:t>&lt;p&gt;&lt;button type="submit"&gt;Add contact&lt;/button&gt;&lt;/p&gt;</w:t>
      </w:r>
    </w:p>
    <w:p w14:paraId="4E9F75DE" w14:textId="77777777" w:rsidR="00734CE9" w:rsidRDefault="00CD58E5">
      <w:pPr>
        <w:pStyle w:val="SourceCode"/>
      </w:pPr>
      <w:r>
        <w:t>&lt;/form&gt;</w:t>
      </w:r>
    </w:p>
    <w:p w14:paraId="5679A674" w14:textId="77777777" w:rsidR="00734CE9" w:rsidRDefault="00CD58E5">
      <w:pPr>
        <w:pStyle w:val="SourceCode"/>
        <w:keepNext/>
      </w:pPr>
      <w:r>
        <w:t>&lt;p&gt;&lt;a href="/contacts"&gt;All contacts&lt;/a&gt;&lt;/p&gt;</w:t>
      </w:r>
    </w:p>
    <w:p w14:paraId="13F3A40F" w14:textId="77777777" w:rsidR="00734CE9" w:rsidRDefault="00CD58E5">
      <w:pPr>
        <w:pStyle w:val="SourceCode"/>
        <w:keepNext/>
      </w:pPr>
      <w:r>
        <w:t>&lt;/body&gt;</w:t>
      </w:r>
    </w:p>
    <w:p w14:paraId="04E986DB" w14:textId="77777777" w:rsidR="00734CE9" w:rsidRDefault="00CD58E5">
      <w:pPr>
        <w:pStyle w:val="SourceCode"/>
      </w:pPr>
      <w:r>
        <w:t>&lt;/html&gt;</w:t>
      </w:r>
    </w:p>
    <w:p w14:paraId="0DE723E7" w14:textId="77777777" w:rsidR="00734CE9" w:rsidRDefault="00734CE9">
      <w:pPr>
        <w:keepNext/>
      </w:pPr>
    </w:p>
    <w:p w14:paraId="77590C10" w14:textId="77777777" w:rsidR="00734CE9" w:rsidRDefault="00CD58E5">
      <w:pPr>
        <w:pStyle w:val="Heading3"/>
      </w:pPr>
      <w:r>
        <w:t>go/templates/contact.html</w:t>
      </w:r>
    </w:p>
    <w:p w14:paraId="2E30B607" w14:textId="77777777" w:rsidR="00734CE9" w:rsidRDefault="00CD58E5">
      <w:pPr>
        <w:pStyle w:val="SourceCode"/>
        <w:keepNext/>
      </w:pPr>
      <w:r>
        <w:t>&lt;!DOCTYPE html&gt;</w:t>
      </w:r>
    </w:p>
    <w:p w14:paraId="1DC3F9E5" w14:textId="77777777" w:rsidR="00734CE9" w:rsidRDefault="00CD58E5">
      <w:pPr>
        <w:pStyle w:val="SourceCode"/>
        <w:keepNext/>
      </w:pPr>
      <w:r>
        <w:t>&lt;html lang="en"&gt;</w:t>
      </w:r>
    </w:p>
    <w:p w14:paraId="02568762" w14:textId="77777777" w:rsidR="00734CE9" w:rsidRDefault="00CD58E5">
      <w:pPr>
        <w:pStyle w:val="SourceCode"/>
      </w:pPr>
      <w:r>
        <w:t>&lt;head&gt;</w:t>
      </w:r>
    </w:p>
    <w:p w14:paraId="4C946F20" w14:textId="77777777" w:rsidR="00734CE9" w:rsidRDefault="00CD58E5">
      <w:pPr>
        <w:pStyle w:val="SourceCode"/>
      </w:pPr>
      <w:r>
        <w:t>&lt;meta charset="utf-8"&gt;</w:t>
      </w:r>
    </w:p>
    <w:p w14:paraId="75780520" w14:textId="77777777" w:rsidR="00734CE9" w:rsidRDefault="00CD58E5">
      <w:pPr>
        <w:pStyle w:val="SourceCode"/>
      </w:pPr>
      <w:r>
        <w:t>&lt;title&gt;{{.Contact.FullName}}&lt;/title&gt;</w:t>
      </w:r>
    </w:p>
    <w:p w14:paraId="1869A00D" w14:textId="77777777" w:rsidR="00734CE9" w:rsidRDefault="00CD58E5">
      <w:pPr>
        <w:pStyle w:val="SourceCode"/>
      </w:pPr>
      <w:r>
        <w:t>&lt;/head&gt;</w:t>
      </w:r>
    </w:p>
    <w:p w14:paraId="272DDD47" w14:textId="77777777" w:rsidR="00734CE9" w:rsidRDefault="00CD58E5">
      <w:pPr>
        <w:pStyle w:val="SourceCode"/>
      </w:pPr>
      <w:r>
        <w:t>&lt;body&gt;</w:t>
      </w:r>
    </w:p>
    <w:p w14:paraId="258EBC5E" w14:textId="77777777" w:rsidR="00734CE9" w:rsidRDefault="00CD58E5">
      <w:pPr>
        <w:pStyle w:val="SourceCode"/>
      </w:pPr>
      <w:r>
        <w:t>&lt;p&gt;{{.Flash}}&lt;/p&gt;</w:t>
      </w:r>
    </w:p>
    <w:p w14:paraId="6FDD383D" w14:textId="77777777" w:rsidR="00734CE9" w:rsidRDefault="00CD58E5">
      <w:pPr>
        <w:pStyle w:val="SourceCode"/>
      </w:pPr>
      <w:r>
        <w:t>&lt;h1&gt;{{.Contact.FullName}}&lt;/h1&gt;</w:t>
      </w:r>
    </w:p>
    <w:p w14:paraId="14C3710D" w14:textId="77777777" w:rsidR="00734CE9" w:rsidRDefault="00CD58E5">
      <w:pPr>
        <w:pStyle w:val="SourceCode"/>
      </w:pPr>
      <w:r>
        <w:t>&lt;p&gt;Email: {{.Contact.Email}}&lt;/p&gt;</w:t>
      </w:r>
    </w:p>
    <w:p w14:paraId="28D4C0FD" w14:textId="77777777" w:rsidR="00734CE9" w:rsidRDefault="00CD58E5">
      <w:pPr>
        <w:pStyle w:val="SourceCode"/>
      </w:pPr>
      <w:r>
        <w:t>&lt;p&gt;Phone: {{.PhoneText}}&lt;/p&gt;</w:t>
      </w:r>
    </w:p>
    <w:p w14:paraId="04FC6568" w14:textId="77777777" w:rsidR="00734CE9" w:rsidRDefault="00CD58E5">
      <w:pPr>
        <w:pStyle w:val="SourceCode"/>
        <w:keepNext/>
      </w:pPr>
      <w:r>
        <w:t>&lt;p&gt;&lt;a href="/contacts"&gt;All contacts&lt;/a&gt;&lt;/p&gt;</w:t>
      </w:r>
    </w:p>
    <w:p w14:paraId="61CB02CC" w14:textId="77777777" w:rsidR="00734CE9" w:rsidRDefault="00CD58E5">
      <w:pPr>
        <w:pStyle w:val="SourceCode"/>
        <w:keepNext/>
      </w:pPr>
      <w:r>
        <w:t>&lt;/body&gt;</w:t>
      </w:r>
    </w:p>
    <w:p w14:paraId="443738E8" w14:textId="77777777" w:rsidR="00734CE9" w:rsidRDefault="00CD58E5">
      <w:pPr>
        <w:pStyle w:val="SourceCode"/>
      </w:pPr>
      <w:r>
        <w:t>&lt;/html&gt;</w:t>
      </w:r>
    </w:p>
    <w:p w14:paraId="158EEC3C" w14:textId="77777777" w:rsidR="00734CE9" w:rsidRDefault="00734CE9">
      <w:pPr>
        <w:keepNext/>
      </w:pPr>
    </w:p>
    <w:p w14:paraId="27096602" w14:textId="77777777" w:rsidR="00734CE9" w:rsidRDefault="00CD58E5">
      <w:pPr>
        <w:pStyle w:val="Heading3"/>
      </w:pPr>
      <w:r>
        <w:t>go/basic/main.go</w:t>
      </w:r>
    </w:p>
    <w:p w14:paraId="2E9B14A6" w14:textId="77777777" w:rsidR="00734CE9" w:rsidRDefault="00CD58E5">
      <w:pPr>
        <w:pStyle w:val="SourceCode"/>
        <w:keepNext/>
      </w:pPr>
      <w:r>
        <w:t>// Lesson 8.5 Basic: Lesson 8.4's form, with a session. A stored contact</w:t>
      </w:r>
    </w:p>
    <w:p w14:paraId="0E73E772" w14:textId="77777777" w:rsidR="00734CE9" w:rsidRDefault="00CD58E5">
      <w:pPr>
        <w:pStyle w:val="SourceCode"/>
        <w:keepNext/>
      </w:pPr>
      <w:r>
        <w:t>// leaves "Contact created." in the visitor's session, and the page the</w:t>
      </w:r>
    </w:p>
    <w:p w14:paraId="0F82AA4D" w14:textId="77777777" w:rsidR="00734CE9" w:rsidRDefault="00CD58E5">
      <w:pPr>
        <w:pStyle w:val="SourceCode"/>
      </w:pPr>
      <w:r>
        <w:t>// redirect leads to shows it once.</w:t>
      </w:r>
    </w:p>
    <w:p w14:paraId="22CC140E" w14:textId="77777777" w:rsidR="00734CE9" w:rsidRDefault="00CD58E5">
      <w:pPr>
        <w:pStyle w:val="SourceCode"/>
      </w:pPr>
      <w:r>
        <w:t>package main</w:t>
      </w:r>
    </w:p>
    <w:p w14:paraId="0A2A2CE3" w14:textId="77777777" w:rsidR="00734CE9" w:rsidRDefault="00734CE9">
      <w:pPr>
        <w:pStyle w:val="SourceCode"/>
      </w:pPr>
    </w:p>
    <w:p w14:paraId="0F08C51A" w14:textId="77777777" w:rsidR="00734CE9" w:rsidRDefault="00CD58E5">
      <w:pPr>
        <w:pStyle w:val="SourceCode"/>
      </w:pPr>
      <w:r>
        <w:t>import (</w:t>
      </w:r>
    </w:p>
    <w:p w14:paraId="5E7E389B" w14:textId="77777777" w:rsidR="00734CE9" w:rsidRDefault="00CD58E5">
      <w:pPr>
        <w:pStyle w:val="SourceCode"/>
      </w:pPr>
      <w:r>
        <w:tab/>
        <w:t>"database/sql"</w:t>
      </w:r>
    </w:p>
    <w:p w14:paraId="2B4E7B0F" w14:textId="77777777" w:rsidR="00734CE9" w:rsidRDefault="00CD58E5">
      <w:pPr>
        <w:pStyle w:val="SourceCode"/>
      </w:pPr>
      <w:r>
        <w:tab/>
        <w:t>"fmt"</w:t>
      </w:r>
    </w:p>
    <w:p w14:paraId="7CD3C5BD" w14:textId="77777777" w:rsidR="00734CE9" w:rsidRDefault="00CD58E5">
      <w:pPr>
        <w:pStyle w:val="SourceCode"/>
      </w:pPr>
      <w:r>
        <w:tab/>
        <w:t>// Remember, html/template is Go's own template library for HTML pages</w:t>
      </w:r>
    </w:p>
    <w:p w14:paraId="6355D4F3" w14:textId="77777777" w:rsidR="00734CE9" w:rsidRDefault="00CD58E5">
      <w:pPr>
        <w:pStyle w:val="SourceCode"/>
      </w:pPr>
      <w:r>
        <w:tab/>
        <w:t>// (Lesson 8.0).</w:t>
      </w:r>
    </w:p>
    <w:p w14:paraId="6ED760B1" w14:textId="77777777" w:rsidR="00734CE9" w:rsidRDefault="00CD58E5">
      <w:pPr>
        <w:pStyle w:val="SourceCode"/>
      </w:pPr>
      <w:r>
        <w:tab/>
        <w:t>"html/template"</w:t>
      </w:r>
    </w:p>
    <w:p w14:paraId="57A54E26" w14:textId="77777777" w:rsidR="00734CE9" w:rsidRDefault="00CD58E5">
      <w:pPr>
        <w:pStyle w:val="SourceCode"/>
      </w:pPr>
      <w:r>
        <w:tab/>
        <w:t>"net"</w:t>
      </w:r>
    </w:p>
    <w:p w14:paraId="7BB3FEB6" w14:textId="77777777" w:rsidR="00734CE9" w:rsidRDefault="00CD58E5">
      <w:pPr>
        <w:pStyle w:val="SourceCode"/>
      </w:pPr>
      <w:r>
        <w:tab/>
        <w:t>"net/http"</w:t>
      </w:r>
    </w:p>
    <w:p w14:paraId="433F966F" w14:textId="77777777" w:rsidR="00734CE9" w:rsidRDefault="00CD58E5">
      <w:pPr>
        <w:pStyle w:val="SourceCode"/>
      </w:pPr>
      <w:r>
        <w:tab/>
        <w:t>"os"</w:t>
      </w:r>
    </w:p>
    <w:p w14:paraId="797B0626" w14:textId="77777777" w:rsidR="00734CE9" w:rsidRDefault="00CD58E5">
      <w:pPr>
        <w:pStyle w:val="SourceCode"/>
      </w:pPr>
      <w:r>
        <w:tab/>
        <w:t>"strings"</w:t>
      </w:r>
    </w:p>
    <w:p w14:paraId="7FA7DA3C" w14:textId="77777777" w:rsidR="00734CE9" w:rsidRDefault="00734CE9">
      <w:pPr>
        <w:pStyle w:val="SourceCode"/>
      </w:pPr>
    </w:p>
    <w:p w14:paraId="656C2881" w14:textId="77777777" w:rsidR="00734CE9" w:rsidRDefault="00CD58E5">
      <w:pPr>
        <w:pStyle w:val="SourceCode"/>
      </w:pPr>
      <w:r>
        <w:tab/>
        <w:t>// Remember, your Chapter 5 contacts package and Chapter 6's store,</w:t>
      </w:r>
    </w:p>
    <w:p w14:paraId="015ACEAF" w14:textId="77777777" w:rsidR="00734CE9" w:rsidRDefault="00CD58E5">
      <w:pPr>
        <w:pStyle w:val="SourceCode"/>
      </w:pPr>
      <w:r>
        <w:tab/>
        <w:t>// copied unchanged (Lesson 6.6), and this lesson's new session store</w:t>
      </w:r>
    </w:p>
    <w:p w14:paraId="13B7BFAE" w14:textId="77777777" w:rsidR="00734CE9" w:rsidRDefault="00CD58E5">
      <w:pPr>
        <w:pStyle w:val="SourceCode"/>
      </w:pPr>
      <w:r>
        <w:tab/>
        <w:t>// beside them.</w:t>
      </w:r>
    </w:p>
    <w:p w14:paraId="0B414138" w14:textId="77777777" w:rsidR="00734CE9" w:rsidRDefault="00CD58E5">
      <w:pPr>
        <w:pStyle w:val="SourceCode"/>
      </w:pPr>
      <w:r>
        <w:tab/>
        <w:t>"example.com/sessions/contacts"</w:t>
      </w:r>
    </w:p>
    <w:p w14:paraId="616FB980" w14:textId="77777777" w:rsidR="00734CE9" w:rsidRDefault="00CD58E5">
      <w:pPr>
        <w:pStyle w:val="SourceCode"/>
      </w:pPr>
      <w:r>
        <w:tab/>
        <w:t>"example.com/sessions/contactstore"</w:t>
      </w:r>
    </w:p>
    <w:p w14:paraId="162C55E2" w14:textId="77777777" w:rsidR="00734CE9" w:rsidRDefault="00CD58E5">
      <w:pPr>
        <w:pStyle w:val="SourceCode"/>
      </w:pPr>
      <w:r>
        <w:tab/>
        <w:t>"example.com/sessions/sessionstore"</w:t>
      </w:r>
    </w:p>
    <w:p w14:paraId="3DE769F6" w14:textId="77777777" w:rsidR="00734CE9" w:rsidRDefault="00CD58E5">
      <w:pPr>
        <w:pStyle w:val="SourceCode"/>
      </w:pPr>
      <w:r>
        <w:t>)</w:t>
      </w:r>
    </w:p>
    <w:p w14:paraId="71D8D84F" w14:textId="77777777" w:rsidR="00734CE9" w:rsidRDefault="00734CE9">
      <w:pPr>
        <w:pStyle w:val="SourceCode"/>
      </w:pPr>
    </w:p>
    <w:p w14:paraId="26EF35A7" w14:textId="77777777" w:rsidR="00734CE9" w:rsidRDefault="00CD58E5">
      <w:pPr>
        <w:pStyle w:val="SourceCode"/>
      </w:pPr>
      <w:r>
        <w:t>const newFormNotice = "Fill in a name and an email; the phone is optional."</w:t>
      </w:r>
    </w:p>
    <w:p w14:paraId="41EA1153" w14:textId="77777777" w:rsidR="00734CE9" w:rsidRDefault="00CD58E5">
      <w:pPr>
        <w:pStyle w:val="SourceCode"/>
      </w:pPr>
      <w:r>
        <w:t>const refusedFormNotice = "Not saved: fix each problem shown under its box."</w:t>
      </w:r>
    </w:p>
    <w:p w14:paraId="4BA765D5" w14:textId="77777777" w:rsidR="00734CE9" w:rsidRDefault="00734CE9">
      <w:pPr>
        <w:pStyle w:val="SourceCode"/>
      </w:pPr>
    </w:p>
    <w:p w14:paraId="6FFA7D8F" w14:textId="77777777" w:rsidR="00734CE9" w:rsidRDefault="00CD58E5">
      <w:pPr>
        <w:pStyle w:val="SourceCode"/>
      </w:pPr>
      <w:r>
        <w:t>// Remember, values ValidateContact always accepts, for the fields</w:t>
      </w:r>
    </w:p>
    <w:p w14:paraId="77AFC757" w14:textId="77777777" w:rsidR="00734CE9" w:rsidRDefault="00CD58E5">
      <w:pPr>
        <w:pStyle w:val="SourceCode"/>
      </w:pPr>
      <w:r>
        <w:t>// checkEachField is not asking about (Lesson 8.4).</w:t>
      </w:r>
    </w:p>
    <w:p w14:paraId="2D7F4021" w14:textId="77777777" w:rsidR="00734CE9" w:rsidRDefault="00CD58E5">
      <w:pPr>
        <w:pStyle w:val="SourceCode"/>
      </w:pPr>
      <w:r>
        <w:t>const acceptedName = "a"</w:t>
      </w:r>
    </w:p>
    <w:p w14:paraId="05CBFEA5" w14:textId="77777777" w:rsidR="00734CE9" w:rsidRDefault="00CD58E5">
      <w:pPr>
        <w:pStyle w:val="SourceCode"/>
      </w:pPr>
      <w:r>
        <w:t>const acceptedEmail = "a@example.com"</w:t>
      </w:r>
    </w:p>
    <w:p w14:paraId="7DF4AC72" w14:textId="77777777" w:rsidR="00734CE9" w:rsidRDefault="00CD58E5">
      <w:pPr>
        <w:pStyle w:val="SourceCode"/>
      </w:pPr>
      <w:r>
        <w:t>const noPhoneText = "(no phone)"</w:t>
      </w:r>
    </w:p>
    <w:p w14:paraId="2E888D92" w14:textId="77777777" w:rsidR="00734CE9" w:rsidRDefault="00734CE9">
      <w:pPr>
        <w:pStyle w:val="SourceCode"/>
      </w:pPr>
    </w:p>
    <w:p w14:paraId="47ABF321" w14:textId="77777777" w:rsidR="00734CE9" w:rsidRDefault="00CD58E5">
      <w:pPr>
        <w:pStyle w:val="SourceCode"/>
      </w:pPr>
      <w:r>
        <w:t>// The flash a stored contact leaves for the next page.</w:t>
      </w:r>
    </w:p>
    <w:p w14:paraId="2A9B11B4" w14:textId="77777777" w:rsidR="00734CE9" w:rsidRDefault="00CD58E5">
      <w:pPr>
        <w:pStyle w:val="SourceCode"/>
      </w:pPr>
      <w:r>
        <w:t>const createdFlash = "Contact created."</w:t>
      </w:r>
    </w:p>
    <w:p w14:paraId="1A0302A1" w14:textId="77777777" w:rsidR="00734CE9" w:rsidRDefault="00734CE9">
      <w:pPr>
        <w:pStyle w:val="SourceCode"/>
      </w:pPr>
    </w:p>
    <w:p w14:paraId="0088A4F9" w14:textId="77777777" w:rsidR="00734CE9" w:rsidRDefault="00CD58E5">
      <w:pPr>
        <w:pStyle w:val="SourceCode"/>
      </w:pPr>
      <w:r>
        <w:t>// FieldProblems is, remember, what is wrong with each field the form sent:</w:t>
      </w:r>
    </w:p>
    <w:p w14:paraId="152D86B4" w14:textId="77777777" w:rsidR="00734CE9" w:rsidRDefault="00CD58E5">
      <w:pPr>
        <w:pStyle w:val="SourceCode"/>
      </w:pPr>
      <w:r>
        <w:t>// "" when it is fine.</w:t>
      </w:r>
    </w:p>
    <w:p w14:paraId="0E955B3F" w14:textId="77777777" w:rsidR="00734CE9" w:rsidRDefault="00CD58E5">
      <w:pPr>
        <w:pStyle w:val="SourceCode"/>
      </w:pPr>
      <w:r>
        <w:t>type FieldProblems struct {</w:t>
      </w:r>
    </w:p>
    <w:p w14:paraId="12DA332E" w14:textId="77777777" w:rsidR="00734CE9" w:rsidRDefault="00CD58E5">
      <w:pPr>
        <w:pStyle w:val="SourceCode"/>
      </w:pPr>
      <w:r>
        <w:tab/>
        <w:t>NameProblem  string</w:t>
      </w:r>
    </w:p>
    <w:p w14:paraId="57EA18C7" w14:textId="77777777" w:rsidR="00734CE9" w:rsidRDefault="00CD58E5">
      <w:pPr>
        <w:pStyle w:val="SourceCode"/>
      </w:pPr>
      <w:r>
        <w:tab/>
        <w:t>EmailProblem string</w:t>
      </w:r>
    </w:p>
    <w:p w14:paraId="4AC5812B" w14:textId="77777777" w:rsidR="00734CE9" w:rsidRDefault="00CD58E5">
      <w:pPr>
        <w:pStyle w:val="SourceCode"/>
      </w:pPr>
      <w:r>
        <w:tab/>
        <w:t>PhoneProblem string</w:t>
      </w:r>
    </w:p>
    <w:p w14:paraId="15F91BF3" w14:textId="77777777" w:rsidR="00734CE9" w:rsidRDefault="00CD58E5">
      <w:pPr>
        <w:pStyle w:val="SourceCode"/>
      </w:pPr>
      <w:r>
        <w:t>}</w:t>
      </w:r>
    </w:p>
    <w:p w14:paraId="10B1FE24" w14:textId="77777777" w:rsidR="00734CE9" w:rsidRDefault="00734CE9">
      <w:pPr>
        <w:pStyle w:val="SourceCode"/>
      </w:pPr>
    </w:p>
    <w:p w14:paraId="176F5BC9" w14:textId="77777777" w:rsidR="00734CE9" w:rsidRDefault="00CD58E5">
      <w:pPr>
        <w:pStyle w:val="SourceCode"/>
      </w:pPr>
      <w:r>
        <w:t>// ContactFormPage is, remember, the data contact_form.html shows: the</w:t>
      </w:r>
    </w:p>
    <w:p w14:paraId="2620E40B" w14:textId="77777777" w:rsidR="00734CE9" w:rsidRDefault="00CD58E5">
      <w:pPr>
        <w:pStyle w:val="SourceCode"/>
      </w:pPr>
      <w:r>
        <w:t>// notice, the value each field starts with, and each field's problem.</w:t>
      </w:r>
    </w:p>
    <w:p w14:paraId="56D95269" w14:textId="77777777" w:rsidR="00734CE9" w:rsidRDefault="00CD58E5">
      <w:pPr>
        <w:pStyle w:val="SourceCode"/>
      </w:pPr>
      <w:r>
        <w:t>type ContactFormPage struct {</w:t>
      </w:r>
    </w:p>
    <w:p w14:paraId="6A3B6CDE" w14:textId="77777777" w:rsidR="00734CE9" w:rsidRDefault="00CD58E5">
      <w:pPr>
        <w:pStyle w:val="SourceCode"/>
      </w:pPr>
      <w:r>
        <w:tab/>
        <w:t>Notice   string</w:t>
      </w:r>
    </w:p>
    <w:p w14:paraId="04CC81FB" w14:textId="77777777" w:rsidR="00734CE9" w:rsidRDefault="00CD58E5">
      <w:pPr>
        <w:pStyle w:val="SourceCode"/>
      </w:pPr>
      <w:r>
        <w:tab/>
        <w:t>FullName string</w:t>
      </w:r>
    </w:p>
    <w:p w14:paraId="34A31AEE" w14:textId="77777777" w:rsidR="00734CE9" w:rsidRDefault="00CD58E5">
      <w:pPr>
        <w:pStyle w:val="SourceCode"/>
      </w:pPr>
      <w:r>
        <w:tab/>
        <w:t>Email    string</w:t>
      </w:r>
    </w:p>
    <w:p w14:paraId="704CDE65" w14:textId="77777777" w:rsidR="00734CE9" w:rsidRDefault="00CD58E5">
      <w:pPr>
        <w:pStyle w:val="SourceCode"/>
      </w:pPr>
      <w:r>
        <w:tab/>
        <w:t>Phone    string</w:t>
      </w:r>
    </w:p>
    <w:p w14:paraId="4FFCC2E6" w14:textId="77777777" w:rsidR="00734CE9" w:rsidRDefault="00CD58E5">
      <w:pPr>
        <w:pStyle w:val="SourceCode"/>
      </w:pPr>
      <w:r>
        <w:tab/>
        <w:t>Problems FieldProblems</w:t>
      </w:r>
    </w:p>
    <w:p w14:paraId="2ECDD549" w14:textId="77777777" w:rsidR="00734CE9" w:rsidRDefault="00CD58E5">
      <w:pPr>
        <w:pStyle w:val="SourceCode"/>
      </w:pPr>
      <w:r>
        <w:t>}</w:t>
      </w:r>
    </w:p>
    <w:p w14:paraId="297C224B" w14:textId="77777777" w:rsidR="00734CE9" w:rsidRDefault="00734CE9">
      <w:pPr>
        <w:pStyle w:val="SourceCode"/>
      </w:pPr>
    </w:p>
    <w:p w14:paraId="1A3C69BF" w14:textId="77777777" w:rsidR="00734CE9" w:rsidRDefault="00CD58E5">
      <w:pPr>
        <w:pStyle w:val="SourceCode"/>
      </w:pPr>
      <w:r>
        <w:t>// ContactPage is the data contact.html shows: the flash, one contact, and</w:t>
      </w:r>
    </w:p>
    <w:p w14:paraId="1AB17757" w14:textId="77777777" w:rsidR="00734CE9" w:rsidRDefault="00CD58E5">
      <w:pPr>
        <w:pStyle w:val="SourceCode"/>
      </w:pPr>
      <w:r>
        <w:t>// its phone text.</w:t>
      </w:r>
    </w:p>
    <w:p w14:paraId="253C0BDD" w14:textId="77777777" w:rsidR="00734CE9" w:rsidRDefault="00CD58E5">
      <w:pPr>
        <w:pStyle w:val="SourceCode"/>
      </w:pPr>
      <w:r>
        <w:t>type ContactPage struct {</w:t>
      </w:r>
    </w:p>
    <w:p w14:paraId="0B9FED2A" w14:textId="77777777" w:rsidR="00734CE9" w:rsidRDefault="00CD58E5">
      <w:pPr>
        <w:pStyle w:val="SourceCode"/>
      </w:pPr>
      <w:r>
        <w:tab/>
        <w:t>Flash     string</w:t>
      </w:r>
    </w:p>
    <w:p w14:paraId="115A0980" w14:textId="77777777" w:rsidR="00734CE9" w:rsidRDefault="00CD58E5">
      <w:pPr>
        <w:pStyle w:val="SourceCode"/>
      </w:pPr>
      <w:r>
        <w:tab/>
        <w:t>Contact   contacts.Contact</w:t>
      </w:r>
    </w:p>
    <w:p w14:paraId="462B318A" w14:textId="77777777" w:rsidR="00734CE9" w:rsidRDefault="00CD58E5">
      <w:pPr>
        <w:pStyle w:val="SourceCode"/>
      </w:pPr>
      <w:r>
        <w:tab/>
        <w:t>PhoneText string</w:t>
      </w:r>
    </w:p>
    <w:p w14:paraId="02186443" w14:textId="77777777" w:rsidR="00734CE9" w:rsidRDefault="00CD58E5">
      <w:pPr>
        <w:pStyle w:val="SourceCode"/>
      </w:pPr>
      <w:r>
        <w:t>}</w:t>
      </w:r>
    </w:p>
    <w:p w14:paraId="7CCB0BBE" w14:textId="77777777" w:rsidR="00734CE9" w:rsidRDefault="00734CE9">
      <w:pPr>
        <w:pStyle w:val="SourceCode"/>
      </w:pPr>
    </w:p>
    <w:p w14:paraId="148E7B14" w14:textId="77777777" w:rsidR="00734CE9" w:rsidRDefault="00CD58E5">
      <w:pPr>
        <w:pStyle w:val="SourceCode"/>
      </w:pPr>
      <w:r>
        <w:t>// httpStatusFor turns a store status into an HTTP status. Remember, the</w:t>
      </w:r>
    </w:p>
    <w:p w14:paraId="39146CD5" w14:textId="77777777" w:rsidR="00734CE9" w:rsidRDefault="00CD58E5">
      <w:pPr>
        <w:pStyle w:val="SourceCode"/>
      </w:pPr>
      <w:r>
        <w:t>// user's own mistakes are 4xx, a failure is 500 (Lesson 6.14).</w:t>
      </w:r>
    </w:p>
    <w:p w14:paraId="5F9FF48E" w14:textId="77777777" w:rsidR="00734CE9" w:rsidRDefault="00CD58E5">
      <w:pPr>
        <w:pStyle w:val="SourceCode"/>
      </w:pPr>
      <w:r>
        <w:t>func httpStatusFor(status contacts.ContactStatus) int {</w:t>
      </w:r>
    </w:p>
    <w:p w14:paraId="1675C8E0" w14:textId="77777777" w:rsidR="00734CE9" w:rsidRDefault="00CD58E5">
      <w:pPr>
        <w:pStyle w:val="SourceCode"/>
      </w:pPr>
      <w:r>
        <w:tab/>
        <w:t>switch status {</w:t>
      </w:r>
    </w:p>
    <w:p w14:paraId="3FA7F252" w14:textId="77777777" w:rsidR="00734CE9" w:rsidRDefault="00CD58E5">
      <w:pPr>
        <w:pStyle w:val="SourceCode"/>
      </w:pPr>
      <w:r>
        <w:tab/>
        <w:t>case contacts.InvalidInput:</w:t>
      </w:r>
    </w:p>
    <w:p w14:paraId="29080F6E" w14:textId="77777777" w:rsidR="00734CE9" w:rsidRDefault="00CD58E5">
      <w:pPr>
        <w:pStyle w:val="SourceCode"/>
      </w:pPr>
      <w:r>
        <w:tab/>
      </w:r>
      <w:r>
        <w:tab/>
        <w:t>return 400</w:t>
      </w:r>
    </w:p>
    <w:p w14:paraId="3544A80F" w14:textId="77777777" w:rsidR="00734CE9" w:rsidRDefault="00CD58E5">
      <w:pPr>
        <w:pStyle w:val="SourceCode"/>
      </w:pPr>
      <w:r>
        <w:tab/>
        <w:t>case contacts.NotFound:</w:t>
      </w:r>
    </w:p>
    <w:p w14:paraId="25F00AA9" w14:textId="77777777" w:rsidR="00734CE9" w:rsidRDefault="00CD58E5">
      <w:pPr>
        <w:pStyle w:val="SourceCode"/>
      </w:pPr>
      <w:r>
        <w:tab/>
      </w:r>
      <w:r>
        <w:tab/>
        <w:t>return 404</w:t>
      </w:r>
    </w:p>
    <w:p w14:paraId="04D5CC9D" w14:textId="77777777" w:rsidR="00734CE9" w:rsidRDefault="00CD58E5">
      <w:pPr>
        <w:pStyle w:val="SourceCode"/>
      </w:pPr>
      <w:r>
        <w:tab/>
        <w:t>case contacts.DuplicateEmail:</w:t>
      </w:r>
    </w:p>
    <w:p w14:paraId="191766FF" w14:textId="77777777" w:rsidR="00734CE9" w:rsidRDefault="00CD58E5">
      <w:pPr>
        <w:pStyle w:val="SourceCode"/>
      </w:pPr>
      <w:r>
        <w:tab/>
      </w:r>
      <w:r>
        <w:tab/>
      </w:r>
      <w:r>
        <w:t>return 409</w:t>
      </w:r>
    </w:p>
    <w:p w14:paraId="31D714D0" w14:textId="77777777" w:rsidR="00734CE9" w:rsidRDefault="00CD58E5">
      <w:pPr>
        <w:pStyle w:val="SourceCode"/>
      </w:pPr>
      <w:r>
        <w:tab/>
        <w:t>}</w:t>
      </w:r>
    </w:p>
    <w:p w14:paraId="234630AD" w14:textId="77777777" w:rsidR="00734CE9" w:rsidRDefault="00CD58E5">
      <w:pPr>
        <w:pStyle w:val="SourceCode"/>
      </w:pPr>
      <w:r>
        <w:tab/>
        <w:t>return 500</w:t>
      </w:r>
    </w:p>
    <w:p w14:paraId="56C630C4" w14:textId="77777777" w:rsidR="00734CE9" w:rsidRDefault="00CD58E5">
      <w:pPr>
        <w:pStyle w:val="SourceCode"/>
      </w:pPr>
      <w:r>
        <w:t>}</w:t>
      </w:r>
    </w:p>
    <w:p w14:paraId="0C49B9D4" w14:textId="77777777" w:rsidR="00734CE9" w:rsidRDefault="00734CE9">
      <w:pPr>
        <w:pStyle w:val="SourceCode"/>
      </w:pPr>
    </w:p>
    <w:p w14:paraId="036ABFB4" w14:textId="77777777" w:rsidR="00734CE9" w:rsidRDefault="00CD58E5">
      <w:pPr>
        <w:pStyle w:val="SourceCode"/>
      </w:pPr>
      <w:r>
        <w:t>// sendPage reads one template from go/templates, fills it with its data,</w:t>
      </w:r>
    </w:p>
    <w:p w14:paraId="31490D05" w14:textId="77777777" w:rsidR="00734CE9" w:rsidRDefault="00CD58E5">
      <w:pPr>
        <w:pStyle w:val="SourceCode"/>
      </w:pPr>
      <w:r>
        <w:t>// escaped, and answers with the page. A template that cannot be read or</w:t>
      </w:r>
    </w:p>
    <w:p w14:paraId="5A854E3C" w14:textId="77777777" w:rsidR="00734CE9" w:rsidRDefault="00CD58E5">
      <w:pPr>
        <w:pStyle w:val="SourceCode"/>
      </w:pPr>
      <w:r>
        <w:t>// parsed gets 500 with an empty body and an Error line (Lesson 8.3).</w:t>
      </w:r>
    </w:p>
    <w:p w14:paraId="47173055" w14:textId="77777777" w:rsidR="00734CE9" w:rsidRDefault="00CD58E5">
      <w:pPr>
        <w:pStyle w:val="SourceCode"/>
      </w:pPr>
      <w:r>
        <w:t>func sendPage(writer http.ResponseWriter, status int, templateName string,</w:t>
      </w:r>
    </w:p>
    <w:p w14:paraId="5FA6133B" w14:textId="77777777" w:rsidR="00734CE9" w:rsidRDefault="00CD58E5">
      <w:pPr>
        <w:pStyle w:val="SourceCode"/>
      </w:pPr>
      <w:r>
        <w:tab/>
        <w:t>pageData any) {</w:t>
      </w:r>
    </w:p>
    <w:p w14:paraId="013C9CEC" w14:textId="77777777" w:rsidR="00734CE9" w:rsidRDefault="00CD58E5">
      <w:pPr>
        <w:pStyle w:val="SourceCode"/>
      </w:pPr>
      <w:r>
        <w:tab/>
        <w:t>// Remember, headers are set before WriteHeader; nosniff tells the</w:t>
      </w:r>
    </w:p>
    <w:p w14:paraId="0D5CBF16" w14:textId="77777777" w:rsidR="00734CE9" w:rsidRDefault="00CD58E5">
      <w:pPr>
        <w:pStyle w:val="SourceCode"/>
      </w:pPr>
      <w:r>
        <w:tab/>
        <w:t>// browser to believe Content-Type.</w:t>
      </w:r>
    </w:p>
    <w:p w14:paraId="3A1B6F0F" w14:textId="77777777" w:rsidR="00734CE9" w:rsidRDefault="00CD58E5">
      <w:pPr>
        <w:pStyle w:val="SourceCode"/>
      </w:pPr>
      <w:r>
        <w:tab/>
        <w:t>writer.Header().Set("Content-Type", "text/html; charset=utf-8")</w:t>
      </w:r>
    </w:p>
    <w:p w14:paraId="49805D0A" w14:textId="77777777" w:rsidR="00734CE9" w:rsidRDefault="00CD58E5">
      <w:pPr>
        <w:pStyle w:val="SourceCode"/>
      </w:pPr>
      <w:r>
        <w:tab/>
      </w:r>
      <w:r>
        <w:t>writer.Header().Set("X-Content-Type-Options", "nosniff")</w:t>
      </w:r>
    </w:p>
    <w:p w14:paraId="5C7E2ED5" w14:textId="77777777" w:rsidR="00734CE9" w:rsidRDefault="00CD58E5">
      <w:pPr>
        <w:pStyle w:val="SourceCode"/>
      </w:pPr>
      <w:r>
        <w:tab/>
        <w:t>pageTemplate, err := template.ParseFiles("go/templates/" + templateName)</w:t>
      </w:r>
    </w:p>
    <w:p w14:paraId="6FD7984A" w14:textId="77777777" w:rsidR="00734CE9" w:rsidRDefault="00CD58E5">
      <w:pPr>
        <w:pStyle w:val="SourceCode"/>
      </w:pPr>
      <w:r>
        <w:tab/>
        <w:t>if err != nil {</w:t>
      </w:r>
    </w:p>
    <w:p w14:paraId="3CFA32D6" w14:textId="77777777" w:rsidR="00734CE9" w:rsidRDefault="00CD58E5">
      <w:pPr>
        <w:pStyle w:val="SourceCode"/>
      </w:pPr>
      <w:r>
        <w:tab/>
      </w:r>
      <w:r>
        <w:tab/>
        <w:t>fmt.Fprintln(os.Stderr, "Error:", err)</w:t>
      </w:r>
    </w:p>
    <w:p w14:paraId="657D2191" w14:textId="77777777" w:rsidR="00734CE9" w:rsidRDefault="00CD58E5">
      <w:pPr>
        <w:pStyle w:val="SourceCode"/>
      </w:pPr>
      <w:r>
        <w:tab/>
      </w:r>
      <w:r>
        <w:tab/>
        <w:t>writer.WriteHeader(500)</w:t>
      </w:r>
    </w:p>
    <w:p w14:paraId="0C7DB21D" w14:textId="77777777" w:rsidR="00734CE9" w:rsidRDefault="00CD58E5">
      <w:pPr>
        <w:pStyle w:val="SourceCode"/>
      </w:pPr>
      <w:r>
        <w:tab/>
      </w:r>
      <w:r>
        <w:tab/>
        <w:t>return</w:t>
      </w:r>
    </w:p>
    <w:p w14:paraId="4D26AE5E" w14:textId="77777777" w:rsidR="00734CE9" w:rsidRDefault="00CD58E5">
      <w:pPr>
        <w:pStyle w:val="SourceCode"/>
      </w:pPr>
      <w:r>
        <w:tab/>
        <w:t>}</w:t>
      </w:r>
    </w:p>
    <w:p w14:paraId="5FFC2FF4" w14:textId="77777777" w:rsidR="00734CE9" w:rsidRDefault="00CD58E5">
      <w:pPr>
        <w:pStyle w:val="SourceCode"/>
      </w:pPr>
      <w:r>
        <w:tab/>
        <w:t>writer.WriteHeader(status)</w:t>
      </w:r>
    </w:p>
    <w:p w14:paraId="68C87B61" w14:textId="77777777" w:rsidR="00734CE9" w:rsidRDefault="00CD58E5">
      <w:pPr>
        <w:pStyle w:val="SourceCode"/>
      </w:pPr>
      <w:r>
        <w:tab/>
        <w:t>err = pageTemplate.Execute(writer, pageData)</w:t>
      </w:r>
    </w:p>
    <w:p w14:paraId="6E322CF9" w14:textId="77777777" w:rsidR="00734CE9" w:rsidRDefault="00CD58E5">
      <w:pPr>
        <w:pStyle w:val="SourceCode"/>
      </w:pPr>
      <w:r>
        <w:tab/>
        <w:t>if err != nil {</w:t>
      </w:r>
    </w:p>
    <w:p w14:paraId="15F44C83" w14:textId="77777777" w:rsidR="00734CE9" w:rsidRDefault="00CD58E5">
      <w:pPr>
        <w:pStyle w:val="SourceCode"/>
      </w:pPr>
      <w:r>
        <w:tab/>
      </w:r>
      <w:r>
        <w:tab/>
        <w:t>fmt.Fprintln(os.Stderr, "Error:", err)</w:t>
      </w:r>
    </w:p>
    <w:p w14:paraId="58280166" w14:textId="77777777" w:rsidR="00734CE9" w:rsidRDefault="00CD58E5">
      <w:pPr>
        <w:pStyle w:val="SourceCode"/>
      </w:pPr>
      <w:r>
        <w:tab/>
        <w:t>}</w:t>
      </w:r>
    </w:p>
    <w:p w14:paraId="11CA8EA8" w14:textId="77777777" w:rsidR="00734CE9" w:rsidRDefault="00CD58E5">
      <w:pPr>
        <w:pStyle w:val="SourceCode"/>
      </w:pPr>
      <w:r>
        <w:t>}</w:t>
      </w:r>
    </w:p>
    <w:p w14:paraId="22CF8C63" w14:textId="77777777" w:rsidR="00734CE9" w:rsidRDefault="00734CE9">
      <w:pPr>
        <w:pStyle w:val="SourceCode"/>
      </w:pPr>
    </w:p>
    <w:p w14:paraId="0F498523" w14:textId="77777777" w:rsidR="00734CE9" w:rsidRDefault="00CD58E5">
      <w:pPr>
        <w:pStyle w:val="SourceCode"/>
      </w:pPr>
      <w:r>
        <w:t>// handleNewContact answers GET /contacts/new with the empty form, which</w:t>
      </w:r>
    </w:p>
    <w:p w14:paraId="12855B05" w14:textId="77777777" w:rsidR="00734CE9" w:rsidRDefault="00CD58E5">
      <w:pPr>
        <w:pStyle w:val="SourceCode"/>
      </w:pPr>
      <w:r>
        <w:t>// the browser posts to /contacts.</w:t>
      </w:r>
    </w:p>
    <w:p w14:paraId="21019759" w14:textId="77777777" w:rsidR="00734CE9" w:rsidRDefault="00CD58E5">
      <w:pPr>
        <w:pStyle w:val="SourceCode"/>
      </w:pPr>
      <w:r>
        <w:t>func handleNewContact(writer http.ResponseWriter, request *http.Request) {</w:t>
      </w:r>
    </w:p>
    <w:p w14:paraId="55180494" w14:textId="77777777" w:rsidR="00734CE9" w:rsidRDefault="00CD58E5">
      <w:pPr>
        <w:pStyle w:val="SourceCode"/>
      </w:pPr>
      <w:r>
        <w:tab/>
        <w:t>sendPage(writer, 200, "contact_form.html",</w:t>
      </w:r>
    </w:p>
    <w:p w14:paraId="1574740A" w14:textId="77777777" w:rsidR="00734CE9" w:rsidRDefault="00CD58E5">
      <w:pPr>
        <w:pStyle w:val="SourceCode"/>
      </w:pPr>
      <w:r>
        <w:tab/>
      </w:r>
      <w:r>
        <w:tab/>
        <w:t>ContactFormPage{Notice: newFormNotice})</w:t>
      </w:r>
    </w:p>
    <w:p w14:paraId="2F94680B" w14:textId="77777777" w:rsidR="00734CE9" w:rsidRDefault="00CD58E5">
      <w:pPr>
        <w:pStyle w:val="SourceCode"/>
      </w:pPr>
      <w:r>
        <w:t>}</w:t>
      </w:r>
    </w:p>
    <w:p w14:paraId="6B68419D" w14:textId="77777777" w:rsidR="00734CE9" w:rsidRDefault="00734CE9">
      <w:pPr>
        <w:pStyle w:val="SourceCode"/>
      </w:pPr>
    </w:p>
    <w:p w14:paraId="19AA1927" w14:textId="77777777" w:rsidR="00734CE9" w:rsidRDefault="00CD58E5">
      <w:pPr>
        <w:pStyle w:val="SourceCode"/>
      </w:pPr>
      <w:r>
        <w:t>// checkEachField, remember, asks ValidateContact about one field at a</w:t>
      </w:r>
    </w:p>
    <w:p w14:paraId="2D939D0C" w14:textId="77777777" w:rsidR="00734CE9" w:rsidRDefault="00CD58E5">
      <w:pPr>
        <w:pStyle w:val="SourceCode"/>
      </w:pPr>
      <w:r>
        <w:t>// time, so the form shows every problem at once (Lesson 8.4).</w:t>
      </w:r>
    </w:p>
    <w:p w14:paraId="12FCB1D3" w14:textId="77777777" w:rsidR="00734CE9" w:rsidRDefault="00CD58E5">
      <w:pPr>
        <w:pStyle w:val="SourceCode"/>
      </w:pPr>
      <w:r>
        <w:t>func checkEachField(fullName string, email string,</w:t>
      </w:r>
    </w:p>
    <w:p w14:paraId="033EA4AD" w14:textId="77777777" w:rsidR="00734CE9" w:rsidRDefault="00CD58E5">
      <w:pPr>
        <w:pStyle w:val="SourceCode"/>
      </w:pPr>
      <w:r>
        <w:tab/>
        <w:t>phone string) FieldProblems {</w:t>
      </w:r>
    </w:p>
    <w:p w14:paraId="15403D18" w14:textId="77777777" w:rsidR="00734CE9" w:rsidRDefault="00CD58E5">
      <w:pPr>
        <w:pStyle w:val="SourceCode"/>
      </w:pPr>
      <w:r>
        <w:tab/>
        <w:t>return FieldProblems{</w:t>
      </w:r>
    </w:p>
    <w:p w14:paraId="5C7476B2" w14:textId="77777777" w:rsidR="00734CE9" w:rsidRDefault="00CD58E5">
      <w:pPr>
        <w:pStyle w:val="SourceCode"/>
      </w:pPr>
      <w:r>
        <w:tab/>
      </w:r>
      <w:r>
        <w:tab/>
        <w:t>NameProblem:  contacts.ValidateContact(fullName, acceptedEmail, ""),</w:t>
      </w:r>
    </w:p>
    <w:p w14:paraId="7AFA6540" w14:textId="77777777" w:rsidR="00734CE9" w:rsidRDefault="00CD58E5">
      <w:pPr>
        <w:pStyle w:val="SourceCode"/>
      </w:pPr>
      <w:r>
        <w:tab/>
      </w:r>
      <w:r>
        <w:tab/>
      </w:r>
      <w:r>
        <w:t>EmailProblem: contacts.ValidateContact(acceptedName, email, ""),</w:t>
      </w:r>
    </w:p>
    <w:p w14:paraId="730B393D" w14:textId="77777777" w:rsidR="00734CE9" w:rsidRDefault="00CD58E5">
      <w:pPr>
        <w:pStyle w:val="SourceCode"/>
      </w:pPr>
      <w:r>
        <w:tab/>
      </w:r>
      <w:r>
        <w:tab/>
        <w:t>PhoneProblem: contacts.ValidateContact(acceptedName, acceptedEmail,</w:t>
      </w:r>
    </w:p>
    <w:p w14:paraId="109FD612" w14:textId="77777777" w:rsidR="00734CE9" w:rsidRDefault="00CD58E5">
      <w:pPr>
        <w:pStyle w:val="SourceCode"/>
      </w:pPr>
      <w:r>
        <w:tab/>
      </w:r>
      <w:r>
        <w:tab/>
      </w:r>
      <w:r>
        <w:tab/>
        <w:t>phone),</w:t>
      </w:r>
    </w:p>
    <w:p w14:paraId="5EE41C38" w14:textId="77777777" w:rsidR="00734CE9" w:rsidRDefault="00CD58E5">
      <w:pPr>
        <w:pStyle w:val="SourceCode"/>
      </w:pPr>
      <w:r>
        <w:tab/>
        <w:t>}</w:t>
      </w:r>
    </w:p>
    <w:p w14:paraId="701B8C92" w14:textId="77777777" w:rsidR="00734CE9" w:rsidRDefault="00CD58E5">
      <w:pPr>
        <w:pStyle w:val="SourceCode"/>
      </w:pPr>
      <w:r>
        <w:t>}</w:t>
      </w:r>
    </w:p>
    <w:p w14:paraId="6BECC362" w14:textId="77777777" w:rsidR="00734CE9" w:rsidRDefault="00734CE9">
      <w:pPr>
        <w:pStyle w:val="SourceCode"/>
      </w:pPr>
    </w:p>
    <w:p w14:paraId="75107AAA" w14:textId="77777777" w:rsidR="00734CE9" w:rsidRDefault="00CD58E5">
      <w:pPr>
        <w:pStyle w:val="SourceCode"/>
      </w:pPr>
      <w:r>
        <w:t>// hasProblem gives true when any field has a problem.</w:t>
      </w:r>
    </w:p>
    <w:p w14:paraId="143EB389" w14:textId="77777777" w:rsidR="00734CE9" w:rsidRDefault="00CD58E5">
      <w:pPr>
        <w:pStyle w:val="SourceCode"/>
      </w:pPr>
      <w:r>
        <w:t>func hasProblem(problems FieldProblems) bool {</w:t>
      </w:r>
    </w:p>
    <w:p w14:paraId="447A5846" w14:textId="77777777" w:rsidR="00734CE9" w:rsidRDefault="00CD58E5">
      <w:pPr>
        <w:pStyle w:val="SourceCode"/>
      </w:pPr>
      <w:r>
        <w:tab/>
        <w:t>return problems.NameProblem != "" || problems.EmailProblem != "" ||</w:t>
      </w:r>
    </w:p>
    <w:p w14:paraId="2499568A" w14:textId="77777777" w:rsidR="00734CE9" w:rsidRDefault="00CD58E5">
      <w:pPr>
        <w:pStyle w:val="SourceCode"/>
      </w:pPr>
      <w:r>
        <w:tab/>
      </w:r>
      <w:r>
        <w:tab/>
        <w:t>problems.PhoneProblem != ""</w:t>
      </w:r>
    </w:p>
    <w:p w14:paraId="2999AF32" w14:textId="77777777" w:rsidR="00734CE9" w:rsidRDefault="00CD58E5">
      <w:pPr>
        <w:pStyle w:val="SourceCode"/>
      </w:pPr>
      <w:r>
        <w:t>}</w:t>
      </w:r>
    </w:p>
    <w:p w14:paraId="07E2DA73" w14:textId="77777777" w:rsidR="00734CE9" w:rsidRDefault="00734CE9">
      <w:pPr>
        <w:pStyle w:val="SourceCode"/>
      </w:pPr>
    </w:p>
    <w:p w14:paraId="24E3139E" w14:textId="77777777" w:rsidR="00734CE9" w:rsidRDefault="00CD58E5">
      <w:pPr>
        <w:pStyle w:val="SourceCode"/>
      </w:pPr>
      <w:r>
        <w:t>// sessionFor returns the id of the visitor's live session, or "". The</w:t>
      </w:r>
    </w:p>
    <w:p w14:paraId="367463D3" w14:textId="77777777" w:rsidR="00734CE9" w:rsidRDefault="00CD58E5">
      <w:pPr>
        <w:pStyle w:val="SourceCode"/>
      </w:pPr>
      <w:r>
        <w:t>// browser sends back every cookie the server gave it, in the Cookie</w:t>
      </w:r>
    </w:p>
    <w:p w14:paraId="2A265DCF" w14:textId="77777777" w:rsidR="00734CE9" w:rsidRDefault="00CD58E5">
      <w:pPr>
        <w:pStyle w:val="SourceCode"/>
      </w:pPr>
      <w:r>
        <w:t>// header, and net/http reads that header for you: request.Cookie finds the</w:t>
      </w:r>
    </w:p>
    <w:p w14:paraId="1CE9A4F8" w14:textId="77777777" w:rsidR="00734CE9" w:rsidRDefault="00CD58E5">
      <w:pPr>
        <w:pStyle w:val="SourceCode"/>
      </w:pPr>
      <w:r>
        <w:t>// cookie with this name, or returns an error when there is none. A cookie</w:t>
      </w:r>
    </w:p>
    <w:p w14:paraId="4A6A7E9B" w14:textId="77777777" w:rsidR="00734CE9" w:rsidRDefault="00CD58E5">
      <w:pPr>
        <w:pStyle w:val="SourceCode"/>
      </w:pPr>
      <w:r>
        <w:t>// is only a claim: the id counts only when sessionstore.Find finds it,</w:t>
      </w:r>
    </w:p>
    <w:p w14:paraId="7287E935" w14:textId="77777777" w:rsidR="00734CE9" w:rsidRDefault="00CD58E5">
      <w:pPr>
        <w:pStyle w:val="SourceCode"/>
      </w:pPr>
      <w:r>
        <w:t>// live, in web_sessions_go.</w:t>
      </w:r>
    </w:p>
    <w:p w14:paraId="630A7B7B" w14:textId="77777777" w:rsidR="00734CE9" w:rsidRDefault="00CD58E5">
      <w:pPr>
        <w:pStyle w:val="SourceCode"/>
      </w:pPr>
      <w:r>
        <w:t>func sessionFor(request *http.Request, database *sql.DB) string {</w:t>
      </w:r>
    </w:p>
    <w:p w14:paraId="243006CF" w14:textId="77777777" w:rsidR="00734CE9" w:rsidRDefault="00CD58E5">
      <w:pPr>
        <w:pStyle w:val="SourceCode"/>
      </w:pPr>
      <w:r>
        <w:tab/>
        <w:t>cookie, err := request.Cookie(sessionstore.CookieName)</w:t>
      </w:r>
    </w:p>
    <w:p w14:paraId="618206F8" w14:textId="77777777" w:rsidR="00734CE9" w:rsidRDefault="00CD58E5">
      <w:pPr>
        <w:pStyle w:val="SourceCode"/>
      </w:pPr>
      <w:r>
        <w:tab/>
        <w:t>if err != nil || !sessionstore.Find(database, cookie.Value) {</w:t>
      </w:r>
    </w:p>
    <w:p w14:paraId="545234C7" w14:textId="77777777" w:rsidR="00734CE9" w:rsidRDefault="00CD58E5">
      <w:pPr>
        <w:pStyle w:val="SourceCode"/>
      </w:pPr>
      <w:r>
        <w:tab/>
      </w:r>
      <w:r>
        <w:tab/>
        <w:t>return ""</w:t>
      </w:r>
    </w:p>
    <w:p w14:paraId="70BFAA94" w14:textId="77777777" w:rsidR="00734CE9" w:rsidRDefault="00CD58E5">
      <w:pPr>
        <w:pStyle w:val="SourceCode"/>
      </w:pPr>
      <w:r>
        <w:tab/>
        <w:t>}</w:t>
      </w:r>
    </w:p>
    <w:p w14:paraId="03FFEC60" w14:textId="77777777" w:rsidR="00734CE9" w:rsidRDefault="00CD58E5">
      <w:pPr>
        <w:pStyle w:val="SourceCode"/>
      </w:pPr>
      <w:r>
        <w:tab/>
        <w:t>return cookie.Value</w:t>
      </w:r>
    </w:p>
    <w:p w14:paraId="0C1BD50D" w14:textId="77777777" w:rsidR="00734CE9" w:rsidRDefault="00CD58E5">
      <w:pPr>
        <w:pStyle w:val="SourceCode"/>
      </w:pPr>
      <w:r>
        <w:t>}</w:t>
      </w:r>
    </w:p>
    <w:p w14:paraId="22C913B7" w14:textId="77777777" w:rsidR="00734CE9" w:rsidRDefault="00734CE9">
      <w:pPr>
        <w:pStyle w:val="SourceCode"/>
      </w:pPr>
    </w:p>
    <w:p w14:paraId="17060B9B" w14:textId="77777777" w:rsidR="00734CE9" w:rsidRDefault="00CD58E5">
      <w:pPr>
        <w:pStyle w:val="SourceCode"/>
      </w:pPr>
      <w:r>
        <w:t>// setSessionCookie gives the browser a new session's id. http.SetCookie</w:t>
      </w:r>
    </w:p>
    <w:p w14:paraId="5DF7EEA8" w14:textId="77777777" w:rsidR="00734CE9" w:rsidRDefault="00CD58E5">
      <w:pPr>
        <w:pStyle w:val="SourceCode"/>
      </w:pPr>
      <w:r>
        <w:t>// adds a Set-Cookie header to the answer, which asks the browser to keep</w:t>
      </w:r>
    </w:p>
    <w:p w14:paraId="0B8B8976" w14:textId="77777777" w:rsidR="00734CE9" w:rsidRDefault="00CD58E5">
      <w:pPr>
        <w:pStyle w:val="SourceCode"/>
      </w:pPr>
      <w:r>
        <w:t>// the cookie and send it back with every later request to this server.</w:t>
      </w:r>
    </w:p>
    <w:p w14:paraId="032532F6" w14:textId="77777777" w:rsidR="00734CE9" w:rsidRDefault="00CD58E5">
      <w:pPr>
        <w:pStyle w:val="SourceCode"/>
      </w:pPr>
      <w:r>
        <w:t>// Each field of the http.Cookie is one attribute: Path "/" gives Path=/,</w:t>
      </w:r>
    </w:p>
    <w:p w14:paraId="4520B898" w14:textId="77777777" w:rsidR="00734CE9" w:rsidRDefault="00CD58E5">
      <w:pPr>
        <w:pStyle w:val="SourceCode"/>
      </w:pPr>
      <w:r>
        <w:t>// Secure true gives Secure, HttpOnly true gives HttpOnly, and SameSite</w:t>
      </w:r>
    </w:p>
    <w:p w14:paraId="13568607" w14:textId="77777777" w:rsidR="00734CE9" w:rsidRDefault="00CD58E5">
      <w:pPr>
        <w:pStyle w:val="SourceCode"/>
      </w:pPr>
      <w:r>
        <w:t>// http.SameSiteLaxMode gives SameSite=Lax. &amp; gives SetCookie the cookie's</w:t>
      </w:r>
    </w:p>
    <w:p w14:paraId="796066BF" w14:textId="77777777" w:rsidR="00734CE9" w:rsidRDefault="00CD58E5">
      <w:pPr>
        <w:pStyle w:val="SourceCode"/>
      </w:pPr>
      <w:r>
        <w:t>// address (Lesson 2.7).</w:t>
      </w:r>
    </w:p>
    <w:p w14:paraId="0252B409" w14:textId="77777777" w:rsidR="00734CE9" w:rsidRDefault="00CD58E5">
      <w:pPr>
        <w:pStyle w:val="SourceCode"/>
      </w:pPr>
      <w:r>
        <w:t>func setSessionCookie(writer http.ResponseWriter, sessionID string) {</w:t>
      </w:r>
    </w:p>
    <w:p w14:paraId="39D1807B" w14:textId="77777777" w:rsidR="00734CE9" w:rsidRDefault="00CD58E5">
      <w:pPr>
        <w:pStyle w:val="SourceCode"/>
      </w:pPr>
      <w:r>
        <w:tab/>
        <w:t>http.SetCookie(writer, &amp;http.Cookie{</w:t>
      </w:r>
    </w:p>
    <w:p w14:paraId="353AC5E7" w14:textId="77777777" w:rsidR="00734CE9" w:rsidRDefault="00CD58E5">
      <w:pPr>
        <w:pStyle w:val="SourceCode"/>
      </w:pPr>
      <w:r>
        <w:tab/>
      </w:r>
      <w:r>
        <w:tab/>
        <w:t>Name:     sessionstore.CookieName,</w:t>
      </w:r>
    </w:p>
    <w:p w14:paraId="2AC709E2" w14:textId="77777777" w:rsidR="00734CE9" w:rsidRDefault="00CD58E5">
      <w:pPr>
        <w:pStyle w:val="SourceCode"/>
      </w:pPr>
      <w:r>
        <w:tab/>
      </w:r>
      <w:r>
        <w:tab/>
        <w:t>Value:    sessionID,</w:t>
      </w:r>
    </w:p>
    <w:p w14:paraId="30D2EA36" w14:textId="77777777" w:rsidR="00734CE9" w:rsidRDefault="00CD58E5">
      <w:pPr>
        <w:pStyle w:val="SourceCode"/>
      </w:pPr>
      <w:r>
        <w:tab/>
      </w:r>
      <w:r>
        <w:tab/>
        <w:t>Path:     "/",</w:t>
      </w:r>
    </w:p>
    <w:p w14:paraId="266FDB8E" w14:textId="77777777" w:rsidR="00734CE9" w:rsidRDefault="00CD58E5">
      <w:pPr>
        <w:pStyle w:val="SourceCode"/>
      </w:pPr>
      <w:r>
        <w:tab/>
      </w:r>
      <w:r>
        <w:tab/>
        <w:t>Secure:   true,</w:t>
      </w:r>
    </w:p>
    <w:p w14:paraId="2C46AA6F" w14:textId="77777777" w:rsidR="00734CE9" w:rsidRDefault="00CD58E5">
      <w:pPr>
        <w:pStyle w:val="SourceCode"/>
      </w:pPr>
      <w:r>
        <w:tab/>
      </w:r>
      <w:r>
        <w:tab/>
        <w:t>HttpOnly: true,</w:t>
      </w:r>
    </w:p>
    <w:p w14:paraId="2E05219E" w14:textId="77777777" w:rsidR="00734CE9" w:rsidRDefault="00CD58E5">
      <w:pPr>
        <w:pStyle w:val="SourceCode"/>
      </w:pPr>
      <w:r>
        <w:tab/>
      </w:r>
      <w:r>
        <w:tab/>
        <w:t>SameSite: http.SameSiteLaxMode,</w:t>
      </w:r>
    </w:p>
    <w:p w14:paraId="15E77435" w14:textId="77777777" w:rsidR="00734CE9" w:rsidRDefault="00CD58E5">
      <w:pPr>
        <w:pStyle w:val="SourceCode"/>
      </w:pPr>
      <w:r>
        <w:tab/>
        <w:t>})</w:t>
      </w:r>
    </w:p>
    <w:p w14:paraId="6B61C581" w14:textId="77777777" w:rsidR="00734CE9" w:rsidRDefault="00CD58E5">
      <w:pPr>
        <w:pStyle w:val="SourceCode"/>
      </w:pPr>
      <w:r>
        <w:t>}</w:t>
      </w:r>
    </w:p>
    <w:p w14:paraId="20E2E52B" w14:textId="77777777" w:rsidR="00734CE9" w:rsidRDefault="00734CE9">
      <w:pPr>
        <w:pStyle w:val="SourceCode"/>
      </w:pPr>
    </w:p>
    <w:p w14:paraId="3B7E6D7A" w14:textId="77777777" w:rsidR="00734CE9" w:rsidRDefault="00CD58E5">
      <w:pPr>
        <w:pStyle w:val="SourceCode"/>
      </w:pPr>
      <w:r>
        <w:t>// handleCreateContact answers POST /contacts: Lesson 8.4's create, now</w:t>
      </w:r>
    </w:p>
    <w:p w14:paraId="7C3AA667" w14:textId="77777777" w:rsidR="00734CE9" w:rsidRDefault="00CD58E5">
      <w:pPr>
        <w:pStyle w:val="SourceCode"/>
      </w:pPr>
      <w:r>
        <w:t>// leaving a flash. Remember, request.ParseForm reads and decodes the body</w:t>
      </w:r>
    </w:p>
    <w:p w14:paraId="710EA963" w14:textId="77777777" w:rsidR="00734CE9" w:rsidRDefault="00CD58E5">
      <w:pPr>
        <w:pStyle w:val="SourceCode"/>
      </w:pPr>
      <w:r>
        <w:t>// into request.PostForm, and a body it cannot read is 400 (Lesson 8.4).</w:t>
      </w:r>
    </w:p>
    <w:p w14:paraId="5A85316D" w14:textId="77777777" w:rsidR="00734CE9" w:rsidRDefault="00CD58E5">
      <w:pPr>
        <w:pStyle w:val="SourceCode"/>
      </w:pPr>
      <w:r>
        <w:t>func handleCreateContact(writer http.ResponseWriter, request *http.Request) {</w:t>
      </w:r>
    </w:p>
    <w:p w14:paraId="42C6032E" w14:textId="77777777" w:rsidR="00734CE9" w:rsidRDefault="00CD58E5">
      <w:pPr>
        <w:pStyle w:val="SourceCode"/>
      </w:pPr>
      <w:r>
        <w:tab/>
        <w:t>err := request.ParseForm()</w:t>
      </w:r>
    </w:p>
    <w:p w14:paraId="4174DAB8" w14:textId="77777777" w:rsidR="00734CE9" w:rsidRDefault="00CD58E5">
      <w:pPr>
        <w:pStyle w:val="SourceCode"/>
      </w:pPr>
      <w:r>
        <w:tab/>
        <w:t>if err != nil {</w:t>
      </w:r>
    </w:p>
    <w:p w14:paraId="3AF7AAF9" w14:textId="77777777" w:rsidR="00734CE9" w:rsidRDefault="00CD58E5">
      <w:pPr>
        <w:pStyle w:val="SourceCode"/>
      </w:pPr>
      <w:r>
        <w:tab/>
      </w:r>
      <w:r>
        <w:tab/>
        <w:t>writer.WriteHeader(400)</w:t>
      </w:r>
    </w:p>
    <w:p w14:paraId="4A66DC09" w14:textId="77777777" w:rsidR="00734CE9" w:rsidRDefault="00CD58E5">
      <w:pPr>
        <w:pStyle w:val="SourceCode"/>
      </w:pPr>
      <w:r>
        <w:tab/>
      </w:r>
      <w:r>
        <w:tab/>
        <w:t>return</w:t>
      </w:r>
    </w:p>
    <w:p w14:paraId="67142D58" w14:textId="77777777" w:rsidR="00734CE9" w:rsidRDefault="00CD58E5">
      <w:pPr>
        <w:pStyle w:val="SourceCode"/>
      </w:pPr>
      <w:r>
        <w:tab/>
        <w:t>}</w:t>
      </w:r>
    </w:p>
    <w:p w14:paraId="0C1C6E46" w14:textId="77777777" w:rsidR="00734CE9" w:rsidRDefault="00CD58E5">
      <w:pPr>
        <w:pStyle w:val="SourceCode"/>
      </w:pPr>
      <w:r>
        <w:tab/>
        <w:t>// Remember, Get gives a field's first value, or "", and TrimSpace</w:t>
      </w:r>
    </w:p>
    <w:p w14:paraId="39BF3D16" w14:textId="77777777" w:rsidR="00734CE9" w:rsidRDefault="00CD58E5">
      <w:pPr>
        <w:pStyle w:val="SourceCode"/>
      </w:pPr>
      <w:r>
        <w:tab/>
        <w:t>// removes the spaces at both ends.</w:t>
      </w:r>
    </w:p>
    <w:p w14:paraId="78973DAB" w14:textId="77777777" w:rsidR="00734CE9" w:rsidRDefault="00CD58E5">
      <w:pPr>
        <w:pStyle w:val="SourceCode"/>
      </w:pPr>
      <w:r>
        <w:tab/>
        <w:t>formPage := ContactFormPage{</w:t>
      </w:r>
    </w:p>
    <w:p w14:paraId="5D25D0AA" w14:textId="77777777" w:rsidR="00734CE9" w:rsidRDefault="00CD58E5">
      <w:pPr>
        <w:pStyle w:val="SourceCode"/>
      </w:pPr>
      <w:r>
        <w:tab/>
      </w:r>
      <w:r>
        <w:tab/>
        <w:t>FullName: strings.TrimSpace(request.PostForm.Get("name")),</w:t>
      </w:r>
    </w:p>
    <w:p w14:paraId="0EC2FA3A" w14:textId="77777777" w:rsidR="00734CE9" w:rsidRDefault="00CD58E5">
      <w:pPr>
        <w:pStyle w:val="SourceCode"/>
      </w:pPr>
      <w:r>
        <w:tab/>
      </w:r>
      <w:r>
        <w:tab/>
        <w:t>Email:    strings.TrimSpace(request.PostForm.Get("email")),</w:t>
      </w:r>
    </w:p>
    <w:p w14:paraId="69064F32" w14:textId="77777777" w:rsidR="00734CE9" w:rsidRDefault="00CD58E5">
      <w:pPr>
        <w:pStyle w:val="SourceCode"/>
      </w:pPr>
      <w:r>
        <w:tab/>
      </w:r>
      <w:r>
        <w:tab/>
        <w:t>Phone:    strings.TrimSpace(request.PostForm.Get("phone")),</w:t>
      </w:r>
    </w:p>
    <w:p w14:paraId="32191FFC" w14:textId="77777777" w:rsidR="00734CE9" w:rsidRDefault="00CD58E5">
      <w:pPr>
        <w:pStyle w:val="SourceCode"/>
      </w:pPr>
      <w:r>
        <w:tab/>
        <w:t>}</w:t>
      </w:r>
    </w:p>
    <w:p w14:paraId="08ECD2D4" w14:textId="77777777" w:rsidR="00734CE9" w:rsidRDefault="00CD58E5">
      <w:pPr>
        <w:pStyle w:val="SourceCode"/>
      </w:pPr>
      <w:r>
        <w:tab/>
      </w:r>
      <w:r>
        <w:t>// Remember, the browser's checks are convenience; the server checks</w:t>
      </w:r>
    </w:p>
    <w:p w14:paraId="0060BF0D" w14:textId="77777777" w:rsidR="00734CE9" w:rsidRDefault="00CD58E5">
      <w:pPr>
        <w:pStyle w:val="SourceCode"/>
      </w:pPr>
      <w:r>
        <w:tab/>
        <w:t>// every value, before any database is opened, and shows every problem</w:t>
      </w:r>
    </w:p>
    <w:p w14:paraId="1A8DF366" w14:textId="77777777" w:rsidR="00734CE9" w:rsidRDefault="00CD58E5">
      <w:pPr>
        <w:pStyle w:val="SourceCode"/>
      </w:pPr>
      <w:r>
        <w:tab/>
        <w:t>// with 400.</w:t>
      </w:r>
    </w:p>
    <w:p w14:paraId="52BF40D5" w14:textId="77777777" w:rsidR="00734CE9" w:rsidRDefault="00CD58E5">
      <w:pPr>
        <w:pStyle w:val="SourceCode"/>
      </w:pPr>
      <w:r>
        <w:tab/>
        <w:t>formPage.Problems = checkEachField(formPage.FullName, formPage.Email,</w:t>
      </w:r>
    </w:p>
    <w:p w14:paraId="0E271D1B" w14:textId="77777777" w:rsidR="00734CE9" w:rsidRDefault="00CD58E5">
      <w:pPr>
        <w:pStyle w:val="SourceCode"/>
      </w:pPr>
      <w:r>
        <w:tab/>
      </w:r>
      <w:r>
        <w:tab/>
        <w:t>formPage.Phone)</w:t>
      </w:r>
    </w:p>
    <w:p w14:paraId="0D9445D1" w14:textId="77777777" w:rsidR="00734CE9" w:rsidRDefault="00CD58E5">
      <w:pPr>
        <w:pStyle w:val="SourceCode"/>
      </w:pPr>
      <w:r>
        <w:tab/>
        <w:t>if hasProblem(formPage.Problems) {</w:t>
      </w:r>
    </w:p>
    <w:p w14:paraId="0C470E76" w14:textId="77777777" w:rsidR="00734CE9" w:rsidRDefault="00CD58E5">
      <w:pPr>
        <w:pStyle w:val="SourceCode"/>
      </w:pPr>
      <w:r>
        <w:tab/>
      </w:r>
      <w:r>
        <w:tab/>
        <w:t>formPage.Notice = refusedFormNotice</w:t>
      </w:r>
    </w:p>
    <w:p w14:paraId="1D028CCD" w14:textId="77777777" w:rsidR="00734CE9" w:rsidRDefault="00CD58E5">
      <w:pPr>
        <w:pStyle w:val="SourceCode"/>
      </w:pPr>
      <w:r>
        <w:tab/>
      </w:r>
      <w:r>
        <w:tab/>
        <w:t>sendPage(writer, 400, "contact_form.html", formPage)</w:t>
      </w:r>
    </w:p>
    <w:p w14:paraId="05E05657" w14:textId="77777777" w:rsidR="00734CE9" w:rsidRDefault="00CD58E5">
      <w:pPr>
        <w:pStyle w:val="SourceCode"/>
      </w:pPr>
      <w:r>
        <w:tab/>
      </w:r>
      <w:r>
        <w:tab/>
        <w:t>return</w:t>
      </w:r>
    </w:p>
    <w:p w14:paraId="0A5CEE1F" w14:textId="77777777" w:rsidR="00734CE9" w:rsidRDefault="00CD58E5">
      <w:pPr>
        <w:pStyle w:val="SourceCode"/>
      </w:pPr>
      <w:r>
        <w:tab/>
        <w:t>}</w:t>
      </w:r>
    </w:p>
    <w:p w14:paraId="2A27DCAD" w14:textId="77777777" w:rsidR="00734CE9" w:rsidRDefault="00CD58E5">
      <w:pPr>
        <w:pStyle w:val="SourceCode"/>
      </w:pPr>
      <w:r>
        <w:tab/>
        <w:t>status, problem, database := contactstore.OpenConnection()</w:t>
      </w:r>
    </w:p>
    <w:p w14:paraId="5649A247" w14:textId="77777777" w:rsidR="00734CE9" w:rsidRDefault="00CD58E5">
      <w:pPr>
        <w:pStyle w:val="SourceCode"/>
      </w:pPr>
      <w:r>
        <w:tab/>
        <w:t>statusCode := 503</w:t>
      </w:r>
    </w:p>
    <w:p w14:paraId="61E357EE" w14:textId="77777777" w:rsidR="00734CE9" w:rsidRDefault="00CD58E5">
      <w:pPr>
        <w:pStyle w:val="SourceCode"/>
      </w:pPr>
      <w:r>
        <w:tab/>
        <w:t>if database != nil {</w:t>
      </w:r>
    </w:p>
    <w:p w14:paraId="69B13301" w14:textId="77777777" w:rsidR="00734CE9" w:rsidRDefault="00CD58E5">
      <w:pPr>
        <w:pStyle w:val="SourceCode"/>
      </w:pPr>
      <w:r>
        <w:tab/>
      </w:r>
      <w:r>
        <w:tab/>
      </w:r>
      <w:r>
        <w:t>// Remember, AddContactRecord checks and stores the values, and</w:t>
      </w:r>
    </w:p>
    <w:p w14:paraId="4DFE9CA2" w14:textId="77777777" w:rsidR="00734CE9" w:rsidRDefault="00CD58E5">
      <w:pPr>
        <w:pStyle w:val="SourceCode"/>
      </w:pPr>
      <w:r>
        <w:tab/>
      </w:r>
      <w:r>
        <w:tab/>
        <w:t>// reads the row back (Lesson 6.6).</w:t>
      </w:r>
    </w:p>
    <w:p w14:paraId="3BCBC293" w14:textId="77777777" w:rsidR="00734CE9" w:rsidRDefault="00CD58E5">
      <w:pPr>
        <w:pStyle w:val="SourceCode"/>
      </w:pPr>
      <w:r>
        <w:tab/>
      </w:r>
      <w:r>
        <w:tab/>
        <w:t>var contact contacts.Contact</w:t>
      </w:r>
    </w:p>
    <w:p w14:paraId="12F4656F" w14:textId="77777777" w:rsidR="00734CE9" w:rsidRDefault="00CD58E5">
      <w:pPr>
        <w:pStyle w:val="SourceCode"/>
      </w:pPr>
      <w:r>
        <w:tab/>
      </w:r>
      <w:r>
        <w:tab/>
        <w:t>status, problem, contact = contactstore.AddContactRecord(database,</w:t>
      </w:r>
    </w:p>
    <w:p w14:paraId="44E4199B" w14:textId="77777777" w:rsidR="00734CE9" w:rsidRDefault="00CD58E5">
      <w:pPr>
        <w:pStyle w:val="SourceCode"/>
      </w:pPr>
      <w:r>
        <w:tab/>
      </w:r>
      <w:r>
        <w:tab/>
      </w:r>
      <w:r>
        <w:tab/>
        <w:t>contacts.Contact{FullName: formPage.FullName,</w:t>
      </w:r>
    </w:p>
    <w:p w14:paraId="7DB737AE" w14:textId="77777777" w:rsidR="00734CE9" w:rsidRDefault="00CD58E5">
      <w:pPr>
        <w:pStyle w:val="SourceCode"/>
      </w:pPr>
      <w:r>
        <w:tab/>
      </w:r>
      <w:r>
        <w:tab/>
      </w:r>
      <w:r>
        <w:tab/>
      </w:r>
      <w:r>
        <w:tab/>
        <w:t>Email: formPage.Email,</w:t>
      </w:r>
    </w:p>
    <w:p w14:paraId="78E00F62" w14:textId="77777777" w:rsidR="00734CE9" w:rsidRDefault="00CD58E5">
      <w:pPr>
        <w:pStyle w:val="SourceCode"/>
      </w:pPr>
      <w:r>
        <w:tab/>
      </w:r>
      <w:r>
        <w:tab/>
      </w:r>
      <w:r>
        <w:tab/>
      </w:r>
      <w:r>
        <w:tab/>
        <w:t>Phone: sql.NullString{String: formPage.Phone,</w:t>
      </w:r>
    </w:p>
    <w:p w14:paraId="46BB2880" w14:textId="77777777" w:rsidR="00734CE9" w:rsidRDefault="00CD58E5">
      <w:pPr>
        <w:pStyle w:val="SourceCode"/>
      </w:pPr>
      <w:r>
        <w:tab/>
      </w:r>
      <w:r>
        <w:tab/>
      </w:r>
      <w:r>
        <w:tab/>
      </w:r>
      <w:r>
        <w:tab/>
      </w:r>
      <w:r>
        <w:tab/>
        <w:t>Valid: formPage.Phone != ""}})</w:t>
      </w:r>
    </w:p>
    <w:p w14:paraId="150D80C2" w14:textId="77777777" w:rsidR="00734CE9" w:rsidRDefault="00CD58E5">
      <w:pPr>
        <w:pStyle w:val="SourceCode"/>
      </w:pPr>
      <w:r>
        <w:tab/>
      </w:r>
      <w:r>
        <w:tab/>
        <w:t>if status == contacts.Success {</w:t>
      </w:r>
    </w:p>
    <w:p w14:paraId="4211462D" w14:textId="77777777" w:rsidR="00734CE9" w:rsidRDefault="00CD58E5">
      <w:pPr>
        <w:pStyle w:val="SourceCode"/>
      </w:pPr>
      <w:r>
        <w:tab/>
      </w:r>
      <w:r>
        <w:tab/>
      </w:r>
      <w:r>
        <w:tab/>
        <w:t>// The flash: "Contact created." waits in the visitor's</w:t>
      </w:r>
    </w:p>
    <w:p w14:paraId="2BBE12ED" w14:textId="77777777" w:rsidR="00734CE9" w:rsidRDefault="00CD58E5">
      <w:pPr>
        <w:pStyle w:val="SourceCode"/>
      </w:pPr>
      <w:r>
        <w:tab/>
      </w:r>
      <w:r>
        <w:tab/>
      </w:r>
      <w:r>
        <w:tab/>
      </w:r>
      <w:r>
        <w:t>// session for the page the redirect leads to. A visitor with</w:t>
      </w:r>
    </w:p>
    <w:p w14:paraId="35E8DB20" w14:textId="77777777" w:rsidR="00734CE9" w:rsidRDefault="00CD58E5">
      <w:pPr>
        <w:pStyle w:val="SourceCode"/>
      </w:pPr>
      <w:r>
        <w:tab/>
      </w:r>
      <w:r>
        <w:tab/>
      </w:r>
      <w:r>
        <w:tab/>
        <w:t>// no live session gets a new one; a session that cannot be</w:t>
      </w:r>
    </w:p>
    <w:p w14:paraId="412B29F9" w14:textId="77777777" w:rsidR="00734CE9" w:rsidRDefault="00CD58E5">
      <w:pPr>
        <w:pStyle w:val="SourceCode"/>
      </w:pPr>
      <w:r>
        <w:tab/>
      </w:r>
      <w:r>
        <w:tab/>
      </w:r>
      <w:r>
        <w:tab/>
        <w:t>// stored gives "", no message, and the contact is stored all</w:t>
      </w:r>
    </w:p>
    <w:p w14:paraId="2FF61D02" w14:textId="77777777" w:rsidR="00734CE9" w:rsidRDefault="00CD58E5">
      <w:pPr>
        <w:pStyle w:val="SourceCode"/>
      </w:pPr>
      <w:r>
        <w:tab/>
      </w:r>
      <w:r>
        <w:tab/>
      </w:r>
      <w:r>
        <w:tab/>
        <w:t>// the same.</w:t>
      </w:r>
    </w:p>
    <w:p w14:paraId="0FC3B09E" w14:textId="77777777" w:rsidR="00734CE9" w:rsidRDefault="00CD58E5">
      <w:pPr>
        <w:pStyle w:val="SourceCode"/>
      </w:pPr>
      <w:r>
        <w:tab/>
      </w:r>
      <w:r>
        <w:tab/>
      </w:r>
      <w:r>
        <w:tab/>
        <w:t>sessionID := sessionFor(request, database)</w:t>
      </w:r>
    </w:p>
    <w:p w14:paraId="615B5D89" w14:textId="77777777" w:rsidR="00734CE9" w:rsidRDefault="00CD58E5">
      <w:pPr>
        <w:pStyle w:val="SourceCode"/>
      </w:pPr>
      <w:r>
        <w:tab/>
      </w:r>
      <w:r>
        <w:tab/>
      </w:r>
      <w:r>
        <w:tab/>
        <w:t>if sessionID == "" {</w:t>
      </w:r>
    </w:p>
    <w:p w14:paraId="09203D32" w14:textId="77777777" w:rsidR="00734CE9" w:rsidRDefault="00CD58E5">
      <w:pPr>
        <w:pStyle w:val="SourceCode"/>
      </w:pPr>
      <w:r>
        <w:tab/>
      </w:r>
      <w:r>
        <w:tab/>
      </w:r>
      <w:r>
        <w:tab/>
      </w:r>
      <w:r>
        <w:tab/>
        <w:t>sessionID = sessionstore.Start(database)</w:t>
      </w:r>
    </w:p>
    <w:p w14:paraId="34D85446" w14:textId="77777777" w:rsidR="00734CE9" w:rsidRDefault="00CD58E5">
      <w:pPr>
        <w:pStyle w:val="SourceCode"/>
      </w:pPr>
      <w:r>
        <w:tab/>
      </w:r>
      <w:r>
        <w:tab/>
      </w:r>
      <w:r>
        <w:tab/>
      </w:r>
      <w:r>
        <w:tab/>
        <w:t>// A new session's id goes to the browser in a cookie, set</w:t>
      </w:r>
    </w:p>
    <w:p w14:paraId="6A25C23E" w14:textId="77777777" w:rsidR="00734CE9" w:rsidRDefault="00CD58E5">
      <w:pPr>
        <w:pStyle w:val="SourceCode"/>
      </w:pPr>
      <w:r>
        <w:tab/>
      </w:r>
      <w:r>
        <w:tab/>
      </w:r>
      <w:r>
        <w:tab/>
      </w:r>
      <w:r>
        <w:tab/>
        <w:t>// by setSessionCookie; a visitor whose session goes on</w:t>
      </w:r>
    </w:p>
    <w:p w14:paraId="4599A2EF" w14:textId="77777777" w:rsidR="00734CE9" w:rsidRDefault="00CD58E5">
      <w:pPr>
        <w:pStyle w:val="SourceCode"/>
      </w:pPr>
      <w:r>
        <w:tab/>
      </w:r>
      <w:r>
        <w:tab/>
      </w:r>
      <w:r>
        <w:tab/>
      </w:r>
      <w:r>
        <w:tab/>
        <w:t>// already has the cookie, so the answer sets none.</w:t>
      </w:r>
    </w:p>
    <w:p w14:paraId="320C7F92" w14:textId="77777777" w:rsidR="00734CE9" w:rsidRDefault="00CD58E5">
      <w:pPr>
        <w:pStyle w:val="SourceCode"/>
      </w:pPr>
      <w:r>
        <w:tab/>
      </w:r>
      <w:r>
        <w:tab/>
      </w:r>
      <w:r>
        <w:tab/>
      </w:r>
      <w:r>
        <w:tab/>
      </w:r>
      <w:r>
        <w:t>if sessionID != "" {</w:t>
      </w:r>
    </w:p>
    <w:p w14:paraId="2486C83A" w14:textId="77777777" w:rsidR="00734CE9" w:rsidRDefault="00CD58E5">
      <w:pPr>
        <w:pStyle w:val="SourceCode"/>
      </w:pPr>
      <w:r>
        <w:tab/>
      </w:r>
      <w:r>
        <w:tab/>
      </w:r>
      <w:r>
        <w:tab/>
      </w:r>
      <w:r>
        <w:tab/>
      </w:r>
      <w:r>
        <w:tab/>
        <w:t>setSessionCookie(writer, sessionID)</w:t>
      </w:r>
    </w:p>
    <w:p w14:paraId="61BC17C9" w14:textId="77777777" w:rsidR="00734CE9" w:rsidRDefault="00CD58E5">
      <w:pPr>
        <w:pStyle w:val="SourceCode"/>
      </w:pPr>
      <w:r>
        <w:tab/>
      </w:r>
      <w:r>
        <w:tab/>
      </w:r>
      <w:r>
        <w:tab/>
      </w:r>
      <w:r>
        <w:tab/>
        <w:t>}</w:t>
      </w:r>
    </w:p>
    <w:p w14:paraId="07E95523" w14:textId="77777777" w:rsidR="00734CE9" w:rsidRDefault="00CD58E5">
      <w:pPr>
        <w:pStyle w:val="SourceCode"/>
      </w:pPr>
      <w:r>
        <w:tab/>
      </w:r>
      <w:r>
        <w:tab/>
      </w:r>
      <w:r>
        <w:tab/>
        <w:t>}</w:t>
      </w:r>
    </w:p>
    <w:p w14:paraId="1D73CE66" w14:textId="77777777" w:rsidR="00734CE9" w:rsidRDefault="00CD58E5">
      <w:pPr>
        <w:pStyle w:val="SourceCode"/>
      </w:pPr>
      <w:r>
        <w:tab/>
      </w:r>
      <w:r>
        <w:tab/>
      </w:r>
      <w:r>
        <w:tab/>
        <w:t>sessionstore.SetFlash(database, sessionID, createdFlash)</w:t>
      </w:r>
    </w:p>
    <w:p w14:paraId="7EC1D8BF" w14:textId="77777777" w:rsidR="00734CE9" w:rsidRDefault="00CD58E5">
      <w:pPr>
        <w:pStyle w:val="SourceCode"/>
      </w:pPr>
      <w:r>
        <w:tab/>
      </w:r>
      <w:r>
        <w:tab/>
      </w:r>
      <w:r>
        <w:tab/>
        <w:t>contactstore.CloseConnection(database)</w:t>
      </w:r>
    </w:p>
    <w:p w14:paraId="6DA51257" w14:textId="77777777" w:rsidR="00734CE9" w:rsidRDefault="00CD58E5">
      <w:pPr>
        <w:pStyle w:val="SourceCode"/>
      </w:pPr>
      <w:r>
        <w:tab/>
      </w:r>
      <w:r>
        <w:tab/>
      </w:r>
      <w:r>
        <w:tab/>
        <w:t>// Remember, Post/Redirect/Get: http.Redirect sends 303 and</w:t>
      </w:r>
    </w:p>
    <w:p w14:paraId="70BD96A7" w14:textId="77777777" w:rsidR="00734CE9" w:rsidRDefault="00CD58E5">
      <w:pPr>
        <w:pStyle w:val="SourceCode"/>
      </w:pPr>
      <w:r>
        <w:tab/>
      </w:r>
      <w:r>
        <w:tab/>
      </w:r>
      <w:r>
        <w:tab/>
        <w:t>// Location, with the cookie set above (Lesson 8.4).</w:t>
      </w:r>
    </w:p>
    <w:p w14:paraId="34497908" w14:textId="77777777" w:rsidR="00734CE9" w:rsidRDefault="00CD58E5">
      <w:pPr>
        <w:pStyle w:val="SourceCode"/>
      </w:pPr>
      <w:r>
        <w:tab/>
      </w:r>
      <w:r>
        <w:tab/>
      </w:r>
      <w:r>
        <w:tab/>
        <w:t>location := fmt.Sprintf("/contacts/%d", contact.ID)</w:t>
      </w:r>
    </w:p>
    <w:p w14:paraId="01B50532" w14:textId="77777777" w:rsidR="00734CE9" w:rsidRDefault="00CD58E5">
      <w:pPr>
        <w:pStyle w:val="SourceCode"/>
      </w:pPr>
      <w:r>
        <w:tab/>
      </w:r>
      <w:r>
        <w:tab/>
      </w:r>
      <w:r>
        <w:tab/>
        <w:t>http.Redirect(writer, request, location, http.StatusSeeOther)</w:t>
      </w:r>
    </w:p>
    <w:p w14:paraId="1895081D" w14:textId="77777777" w:rsidR="00734CE9" w:rsidRDefault="00CD58E5">
      <w:pPr>
        <w:pStyle w:val="SourceCode"/>
      </w:pPr>
      <w:r>
        <w:tab/>
      </w:r>
      <w:r>
        <w:tab/>
      </w:r>
      <w:r>
        <w:tab/>
        <w:t>return</w:t>
      </w:r>
    </w:p>
    <w:p w14:paraId="2864F5D0" w14:textId="77777777" w:rsidR="00734CE9" w:rsidRDefault="00CD58E5">
      <w:pPr>
        <w:pStyle w:val="SourceCode"/>
      </w:pPr>
      <w:r>
        <w:tab/>
      </w:r>
      <w:r>
        <w:tab/>
        <w:t>}</w:t>
      </w:r>
    </w:p>
    <w:p w14:paraId="4436FCA9" w14:textId="77777777" w:rsidR="00734CE9" w:rsidRDefault="00CD58E5">
      <w:pPr>
        <w:pStyle w:val="SourceCode"/>
      </w:pPr>
      <w:r>
        <w:tab/>
      </w:r>
      <w:r>
        <w:tab/>
        <w:t>contactstore.CloseConnection(database)</w:t>
      </w:r>
    </w:p>
    <w:p w14:paraId="0C87BFE8" w14:textId="77777777" w:rsidR="00734CE9" w:rsidRDefault="00CD58E5">
      <w:pPr>
        <w:pStyle w:val="SourceCode"/>
      </w:pPr>
      <w:r>
        <w:tab/>
      </w:r>
      <w:r>
        <w:tab/>
        <w:t>statusCode = httpStatusFor(status)</w:t>
      </w:r>
    </w:p>
    <w:p w14:paraId="4ED9D8F5" w14:textId="77777777" w:rsidR="00734CE9" w:rsidRDefault="00CD58E5">
      <w:pPr>
        <w:pStyle w:val="SourceCode"/>
      </w:pPr>
      <w:r>
        <w:tab/>
        <w:t>}</w:t>
      </w:r>
    </w:p>
    <w:p w14:paraId="16651941" w14:textId="77777777" w:rsidR="00734CE9" w:rsidRDefault="00CD58E5">
      <w:pPr>
        <w:pStyle w:val="SourceCode"/>
      </w:pPr>
      <w:r>
        <w:tab/>
      </w:r>
      <w:r>
        <w:t>// Remember, a refused form comes back with its values, escaped, and the</w:t>
      </w:r>
    </w:p>
    <w:p w14:paraId="3F869BD2" w14:textId="77777777" w:rsidR="00734CE9" w:rsidRDefault="00CD58E5">
      <w:pPr>
        <w:pStyle w:val="SourceCode"/>
      </w:pPr>
      <w:r>
        <w:tab/>
        <w:t>// problem: 409 for an email in use, 503 with no database.</w:t>
      </w:r>
    </w:p>
    <w:p w14:paraId="2A148C86" w14:textId="77777777" w:rsidR="00734CE9" w:rsidRDefault="00CD58E5">
      <w:pPr>
        <w:pStyle w:val="SourceCode"/>
      </w:pPr>
      <w:r>
        <w:tab/>
        <w:t>formPage.Notice = "Not saved: " + contacts.StatusMessage(status, problem)</w:t>
      </w:r>
    </w:p>
    <w:p w14:paraId="715FC439" w14:textId="77777777" w:rsidR="00734CE9" w:rsidRDefault="00CD58E5">
      <w:pPr>
        <w:pStyle w:val="SourceCode"/>
      </w:pPr>
      <w:r>
        <w:tab/>
        <w:t>sendPage(writer, statusCode, "contact_form.html", formPage)</w:t>
      </w:r>
    </w:p>
    <w:p w14:paraId="01F7ACDB" w14:textId="77777777" w:rsidR="00734CE9" w:rsidRDefault="00CD58E5">
      <w:pPr>
        <w:pStyle w:val="SourceCode"/>
      </w:pPr>
      <w:r>
        <w:t>}</w:t>
      </w:r>
    </w:p>
    <w:p w14:paraId="15AF01A3" w14:textId="77777777" w:rsidR="00734CE9" w:rsidRDefault="00734CE9">
      <w:pPr>
        <w:pStyle w:val="SourceCode"/>
      </w:pPr>
    </w:p>
    <w:p w14:paraId="75DE86E8" w14:textId="77777777" w:rsidR="00734CE9" w:rsidRDefault="00CD58E5">
      <w:pPr>
        <w:pStyle w:val="SourceCode"/>
      </w:pPr>
      <w:r>
        <w:t>// handleContact answers GET /contacts/{id} with the stored contact's page,</w:t>
      </w:r>
    </w:p>
    <w:p w14:paraId="74EA6811" w14:textId="77777777" w:rsidR="00734CE9" w:rsidRDefault="00CD58E5">
      <w:pPr>
        <w:pStyle w:val="SourceCode"/>
      </w:pPr>
      <w:r>
        <w:t>// the page the redirect leads to, now with the flash. Remember, ParseID</w:t>
      </w:r>
    </w:p>
    <w:p w14:paraId="5FA742B2" w14:textId="77777777" w:rsidR="00734CE9" w:rsidRDefault="00CD58E5">
      <w:pPr>
        <w:pStyle w:val="SourceCode"/>
      </w:pPr>
      <w:r>
        <w:t>// gives 0 for text that is not an id, and a contact that cannot be shown</w:t>
      </w:r>
    </w:p>
    <w:p w14:paraId="2EB67D82" w14:textId="77777777" w:rsidR="00734CE9" w:rsidRDefault="00CD58E5">
      <w:pPr>
        <w:pStyle w:val="SourceCode"/>
      </w:pPr>
      <w:r>
        <w:t>// gets its status alone, with no body (Lesson 8.4).</w:t>
      </w:r>
    </w:p>
    <w:p w14:paraId="29F9ABB6" w14:textId="77777777" w:rsidR="00734CE9" w:rsidRDefault="00CD58E5">
      <w:pPr>
        <w:pStyle w:val="SourceCode"/>
      </w:pPr>
      <w:r>
        <w:t>func handleContact(writer http.ResponseWriter, request *http.Request) {</w:t>
      </w:r>
    </w:p>
    <w:p w14:paraId="6A3D2388" w14:textId="77777777" w:rsidR="00734CE9" w:rsidRDefault="00CD58E5">
      <w:pPr>
        <w:pStyle w:val="SourceCode"/>
      </w:pPr>
      <w:r>
        <w:tab/>
        <w:t>contactID := contacts.ParseID(request.PathValue("id"))</w:t>
      </w:r>
    </w:p>
    <w:p w14:paraId="4688FE02" w14:textId="77777777" w:rsidR="00734CE9" w:rsidRDefault="00CD58E5">
      <w:pPr>
        <w:pStyle w:val="SourceCode"/>
      </w:pPr>
      <w:r>
        <w:tab/>
        <w:t>status, _, database := contactstore.OpenConnection()</w:t>
      </w:r>
    </w:p>
    <w:p w14:paraId="10857842" w14:textId="77777777" w:rsidR="00734CE9" w:rsidRDefault="00CD58E5">
      <w:pPr>
        <w:pStyle w:val="SourceCode"/>
      </w:pPr>
      <w:r>
        <w:tab/>
        <w:t>if database == nil {</w:t>
      </w:r>
    </w:p>
    <w:p w14:paraId="6B63342C" w14:textId="77777777" w:rsidR="00734CE9" w:rsidRDefault="00CD58E5">
      <w:pPr>
        <w:pStyle w:val="SourceCode"/>
      </w:pPr>
      <w:r>
        <w:tab/>
      </w:r>
      <w:r>
        <w:tab/>
        <w:t>writer.WriteHeader(503)</w:t>
      </w:r>
    </w:p>
    <w:p w14:paraId="57D55EAA" w14:textId="77777777" w:rsidR="00734CE9" w:rsidRDefault="00CD58E5">
      <w:pPr>
        <w:pStyle w:val="SourceCode"/>
      </w:pPr>
      <w:r>
        <w:tab/>
      </w:r>
      <w:r>
        <w:tab/>
        <w:t>return</w:t>
      </w:r>
    </w:p>
    <w:p w14:paraId="2F9D8224" w14:textId="77777777" w:rsidR="00734CE9" w:rsidRDefault="00CD58E5">
      <w:pPr>
        <w:pStyle w:val="SourceCode"/>
      </w:pPr>
      <w:r>
        <w:tab/>
        <w:t>}</w:t>
      </w:r>
    </w:p>
    <w:p w14:paraId="48966583" w14:textId="77777777" w:rsidR="00734CE9" w:rsidRDefault="00CD58E5">
      <w:pPr>
        <w:pStyle w:val="SourceCode"/>
      </w:pPr>
      <w:r>
        <w:tab/>
        <w:t>status, _, contact := contactstore.GetContactRecord(database, contactID)</w:t>
      </w:r>
    </w:p>
    <w:p w14:paraId="4CC1228A" w14:textId="77777777" w:rsidR="00734CE9" w:rsidRDefault="00CD58E5">
      <w:pPr>
        <w:pStyle w:val="SourceCode"/>
      </w:pPr>
      <w:r>
        <w:tab/>
        <w:t>if status != contacts.Success {</w:t>
      </w:r>
    </w:p>
    <w:p w14:paraId="2856DAB5" w14:textId="77777777" w:rsidR="00734CE9" w:rsidRDefault="00CD58E5">
      <w:pPr>
        <w:pStyle w:val="SourceCode"/>
      </w:pPr>
      <w:r>
        <w:tab/>
      </w:r>
      <w:r>
        <w:tab/>
        <w:t>contactstore.CloseConnection(database)</w:t>
      </w:r>
    </w:p>
    <w:p w14:paraId="27110BAD" w14:textId="77777777" w:rsidR="00734CE9" w:rsidRDefault="00CD58E5">
      <w:pPr>
        <w:pStyle w:val="SourceCode"/>
      </w:pPr>
      <w:r>
        <w:tab/>
      </w:r>
      <w:r>
        <w:tab/>
        <w:t>writer.WriteHeader(httpStatusFor(status))</w:t>
      </w:r>
    </w:p>
    <w:p w14:paraId="53F9AEFC" w14:textId="77777777" w:rsidR="00734CE9" w:rsidRDefault="00CD58E5">
      <w:pPr>
        <w:pStyle w:val="SourceCode"/>
      </w:pPr>
      <w:r>
        <w:tab/>
      </w:r>
      <w:r>
        <w:tab/>
        <w:t>return</w:t>
      </w:r>
    </w:p>
    <w:p w14:paraId="2CBAC9CC" w14:textId="77777777" w:rsidR="00734CE9" w:rsidRDefault="00CD58E5">
      <w:pPr>
        <w:pStyle w:val="SourceCode"/>
      </w:pPr>
      <w:r>
        <w:tab/>
        <w:t>}</w:t>
      </w:r>
    </w:p>
    <w:p w14:paraId="14DC5F31" w14:textId="77777777" w:rsidR="00734CE9" w:rsidRDefault="00CD58E5">
      <w:pPr>
        <w:pStyle w:val="SourceCode"/>
      </w:pPr>
      <w:r>
        <w:tab/>
      </w:r>
      <w:r>
        <w:t>phoneText := noPhoneText</w:t>
      </w:r>
    </w:p>
    <w:p w14:paraId="653CAA99" w14:textId="77777777" w:rsidR="00734CE9" w:rsidRDefault="00CD58E5">
      <w:pPr>
        <w:pStyle w:val="SourceCode"/>
      </w:pPr>
      <w:r>
        <w:tab/>
        <w:t>if contact.Phone.Valid {</w:t>
      </w:r>
    </w:p>
    <w:p w14:paraId="63699A94" w14:textId="77777777" w:rsidR="00734CE9" w:rsidRDefault="00CD58E5">
      <w:pPr>
        <w:pStyle w:val="SourceCode"/>
      </w:pPr>
      <w:r>
        <w:tab/>
      </w:r>
      <w:r>
        <w:tab/>
        <w:t>phoneText = contact.Phone.String</w:t>
      </w:r>
    </w:p>
    <w:p w14:paraId="655C084A" w14:textId="77777777" w:rsidR="00734CE9" w:rsidRDefault="00CD58E5">
      <w:pPr>
        <w:pStyle w:val="SourceCode"/>
      </w:pPr>
      <w:r>
        <w:tab/>
        <w:t>}</w:t>
      </w:r>
    </w:p>
    <w:p w14:paraId="16B6E7A3" w14:textId="77777777" w:rsidR="00734CE9" w:rsidRDefault="00CD58E5">
      <w:pPr>
        <w:pStyle w:val="SourceCode"/>
      </w:pPr>
      <w:r>
        <w:tab/>
        <w:t>// TakeFlash returns the session's flash and removes it, so the message</w:t>
      </w:r>
    </w:p>
    <w:p w14:paraId="01E10926" w14:textId="77777777" w:rsidR="00734CE9" w:rsidRDefault="00CD58E5">
      <w:pPr>
        <w:pStyle w:val="SourceCode"/>
      </w:pPr>
      <w:r>
        <w:tab/>
        <w:t>// shows on this page once; a refresh shows the page without it. No</w:t>
      </w:r>
    </w:p>
    <w:p w14:paraId="31289B5F" w14:textId="77777777" w:rsidR="00734CE9" w:rsidRDefault="00CD58E5">
      <w:pPr>
        <w:pStyle w:val="SourceCode"/>
      </w:pPr>
      <w:r>
        <w:tab/>
        <w:t>// live session gives "", no flash.</w:t>
      </w:r>
    </w:p>
    <w:p w14:paraId="7DDD5790" w14:textId="77777777" w:rsidR="00734CE9" w:rsidRDefault="00CD58E5">
      <w:pPr>
        <w:pStyle w:val="SourceCode"/>
      </w:pPr>
      <w:r>
        <w:tab/>
        <w:t>flash := sessionstore.TakeFlash(database, sessionFor(request, database))</w:t>
      </w:r>
    </w:p>
    <w:p w14:paraId="2F752E2B" w14:textId="77777777" w:rsidR="00734CE9" w:rsidRDefault="00CD58E5">
      <w:pPr>
        <w:pStyle w:val="SourceCode"/>
      </w:pPr>
      <w:r>
        <w:tab/>
        <w:t>contactstore.CloseConnection(database)</w:t>
      </w:r>
    </w:p>
    <w:p w14:paraId="3D78EF07" w14:textId="77777777" w:rsidR="00734CE9" w:rsidRDefault="00CD58E5">
      <w:pPr>
        <w:pStyle w:val="SourceCode"/>
      </w:pPr>
      <w:r>
        <w:tab/>
        <w:t>sendPage(writer, 200, "contact.html", ContactPage{</w:t>
      </w:r>
    </w:p>
    <w:p w14:paraId="6376BD5A" w14:textId="77777777" w:rsidR="00734CE9" w:rsidRDefault="00CD58E5">
      <w:pPr>
        <w:pStyle w:val="SourceCode"/>
      </w:pPr>
      <w:r>
        <w:tab/>
      </w:r>
      <w:r>
        <w:tab/>
        <w:t>Flash:     flash,</w:t>
      </w:r>
    </w:p>
    <w:p w14:paraId="5D4B0F6B" w14:textId="77777777" w:rsidR="00734CE9" w:rsidRDefault="00CD58E5">
      <w:pPr>
        <w:pStyle w:val="SourceCode"/>
      </w:pPr>
      <w:r>
        <w:tab/>
      </w:r>
      <w:r>
        <w:tab/>
        <w:t>Contact:   contact,</w:t>
      </w:r>
    </w:p>
    <w:p w14:paraId="239B6107" w14:textId="77777777" w:rsidR="00734CE9" w:rsidRDefault="00CD58E5">
      <w:pPr>
        <w:pStyle w:val="SourceCode"/>
      </w:pPr>
      <w:r>
        <w:tab/>
      </w:r>
      <w:r>
        <w:tab/>
        <w:t>PhoneText: phoneText,</w:t>
      </w:r>
    </w:p>
    <w:p w14:paraId="1AE60543" w14:textId="77777777" w:rsidR="00734CE9" w:rsidRDefault="00CD58E5">
      <w:pPr>
        <w:pStyle w:val="SourceCode"/>
      </w:pPr>
      <w:r>
        <w:tab/>
        <w:t>})</w:t>
      </w:r>
    </w:p>
    <w:p w14:paraId="0564AC44" w14:textId="77777777" w:rsidR="00734CE9" w:rsidRDefault="00CD58E5">
      <w:pPr>
        <w:pStyle w:val="SourceCode"/>
      </w:pPr>
      <w:r>
        <w:t>}</w:t>
      </w:r>
    </w:p>
    <w:p w14:paraId="023166C7" w14:textId="77777777" w:rsidR="00734CE9" w:rsidRDefault="00734CE9">
      <w:pPr>
        <w:pStyle w:val="SourceCode"/>
      </w:pPr>
    </w:p>
    <w:p w14:paraId="3C408B01" w14:textId="77777777" w:rsidR="00734CE9" w:rsidRDefault="00CD58E5">
      <w:pPr>
        <w:pStyle w:val="SourceCode"/>
      </w:pPr>
      <w:r>
        <w:t>// handleNotFound answers every other request with Lesson 6.0's JSON 404.</w:t>
      </w:r>
    </w:p>
    <w:p w14:paraId="13216D60" w14:textId="77777777" w:rsidR="00734CE9" w:rsidRDefault="00CD58E5">
      <w:pPr>
        <w:pStyle w:val="SourceCode"/>
      </w:pPr>
      <w:r>
        <w:t>func handleNotFound(writer http.ResponseWriter, request *http.Request) {</w:t>
      </w:r>
    </w:p>
    <w:p w14:paraId="046DB559" w14:textId="77777777" w:rsidR="00734CE9" w:rsidRDefault="00CD58E5">
      <w:pPr>
        <w:pStyle w:val="SourceCode"/>
      </w:pPr>
      <w:r>
        <w:tab/>
        <w:t>writer.Header().Set("Content-Type", "application/json; charset=utf-8")</w:t>
      </w:r>
    </w:p>
    <w:p w14:paraId="7FD2D704" w14:textId="77777777" w:rsidR="00734CE9" w:rsidRDefault="00CD58E5">
      <w:pPr>
        <w:pStyle w:val="SourceCode"/>
      </w:pPr>
      <w:r>
        <w:tab/>
        <w:t>writer.WriteHeader(404)</w:t>
      </w:r>
    </w:p>
    <w:p w14:paraId="568FC3CA" w14:textId="77777777" w:rsidR="00734CE9" w:rsidRDefault="00CD58E5">
      <w:pPr>
        <w:pStyle w:val="SourceCode"/>
      </w:pPr>
      <w:r>
        <w:tab/>
        <w:t>fmt.Fprint(writer, `{"code":"not_found","message":"no such path"}`)</w:t>
      </w:r>
    </w:p>
    <w:p w14:paraId="645708A7" w14:textId="77777777" w:rsidR="00734CE9" w:rsidRDefault="00CD58E5">
      <w:pPr>
        <w:pStyle w:val="SourceCode"/>
      </w:pPr>
      <w:r>
        <w:t>}</w:t>
      </w:r>
    </w:p>
    <w:p w14:paraId="79F3DA90" w14:textId="77777777" w:rsidR="00734CE9" w:rsidRDefault="00734CE9">
      <w:pPr>
        <w:pStyle w:val="SourceCode"/>
      </w:pPr>
    </w:p>
    <w:p w14:paraId="1B14B5BC" w14:textId="77777777" w:rsidR="00734CE9" w:rsidRDefault="00CD58E5">
      <w:pPr>
        <w:pStyle w:val="SourceCode"/>
      </w:pPr>
      <w:r>
        <w:t>func main() {</w:t>
      </w:r>
    </w:p>
    <w:p w14:paraId="048CA4AC" w14:textId="77777777" w:rsidR="00734CE9" w:rsidRDefault="00CD58E5">
      <w:pPr>
        <w:pStyle w:val="SourceCode"/>
      </w:pPr>
      <w:r>
        <w:tab/>
        <w:t>// The sessions table is made once, before the server listens; the Data</w:t>
      </w:r>
    </w:p>
    <w:p w14:paraId="229616E1" w14:textId="77777777" w:rsidR="00734CE9" w:rsidRDefault="00CD58E5">
      <w:pPr>
        <w:pStyle w:val="SourceCode"/>
      </w:pPr>
      <w:r>
        <w:tab/>
        <w:t>// Reset drops it, so every run starts with no sessions. Remember,</w:t>
      </w:r>
    </w:p>
    <w:p w14:paraId="72F878A5" w14:textId="77777777" w:rsidR="00734CE9" w:rsidRDefault="00CD58E5">
      <w:pPr>
        <w:pStyle w:val="SourceCode"/>
      </w:pPr>
      <w:r>
        <w:tab/>
      </w:r>
      <w:r>
        <w:t>// OpenConnection reads SPA_DB_PASSWORD (Lesson 6.5).</w:t>
      </w:r>
    </w:p>
    <w:p w14:paraId="41395A03" w14:textId="77777777" w:rsidR="00734CE9" w:rsidRDefault="00CD58E5">
      <w:pPr>
        <w:pStyle w:val="SourceCode"/>
      </w:pPr>
      <w:r>
        <w:tab/>
        <w:t>status, problem, database := contactstore.OpenConnection()</w:t>
      </w:r>
    </w:p>
    <w:p w14:paraId="503EF989" w14:textId="77777777" w:rsidR="00734CE9" w:rsidRDefault="00CD58E5">
      <w:pPr>
        <w:pStyle w:val="SourceCode"/>
      </w:pPr>
      <w:r>
        <w:tab/>
        <w:t>if database != nil {</w:t>
      </w:r>
    </w:p>
    <w:p w14:paraId="1AF7CB72" w14:textId="77777777" w:rsidR="00734CE9" w:rsidRDefault="00CD58E5">
      <w:pPr>
        <w:pStyle w:val="SourceCode"/>
      </w:pPr>
      <w:r>
        <w:tab/>
      </w:r>
      <w:r>
        <w:tab/>
        <w:t>status, problem = sessionstore.CreateTable(database)</w:t>
      </w:r>
    </w:p>
    <w:p w14:paraId="2F44A39D" w14:textId="77777777" w:rsidR="00734CE9" w:rsidRDefault="00CD58E5">
      <w:pPr>
        <w:pStyle w:val="SourceCode"/>
      </w:pPr>
      <w:r>
        <w:tab/>
      </w:r>
      <w:r>
        <w:tab/>
        <w:t>contactstore.CloseConnection(database)</w:t>
      </w:r>
    </w:p>
    <w:p w14:paraId="774597A5" w14:textId="77777777" w:rsidR="00734CE9" w:rsidRDefault="00CD58E5">
      <w:pPr>
        <w:pStyle w:val="SourceCode"/>
      </w:pPr>
      <w:r>
        <w:tab/>
        <w:t>}</w:t>
      </w:r>
    </w:p>
    <w:p w14:paraId="43D79E6F" w14:textId="77777777" w:rsidR="00734CE9" w:rsidRDefault="00CD58E5">
      <w:pPr>
        <w:pStyle w:val="SourceCode"/>
      </w:pPr>
      <w:r>
        <w:tab/>
        <w:t>if status != contacts.Success {</w:t>
      </w:r>
    </w:p>
    <w:p w14:paraId="41E5EE27" w14:textId="77777777" w:rsidR="00734CE9" w:rsidRDefault="00CD58E5">
      <w:pPr>
        <w:pStyle w:val="SourceCode"/>
      </w:pPr>
      <w:r>
        <w:tab/>
      </w:r>
      <w:r>
        <w:tab/>
        <w:t>fmt.Fprintln(os.Stderr, "Error: could not create the sessions table")</w:t>
      </w:r>
    </w:p>
    <w:p w14:paraId="2CEE223D" w14:textId="77777777" w:rsidR="00734CE9" w:rsidRDefault="00CD58E5">
      <w:pPr>
        <w:pStyle w:val="SourceCode"/>
      </w:pPr>
      <w:r>
        <w:tab/>
      </w:r>
      <w:r>
        <w:tab/>
        <w:t>fmt.Fprintln(os.Stderr, "Reason:", problem)</w:t>
      </w:r>
    </w:p>
    <w:p w14:paraId="46A4505B" w14:textId="77777777" w:rsidR="00734CE9" w:rsidRDefault="00CD58E5">
      <w:pPr>
        <w:pStyle w:val="SourceCode"/>
      </w:pPr>
      <w:r>
        <w:tab/>
      </w:r>
      <w:r>
        <w:tab/>
        <w:t>os.Exit(1)</w:t>
      </w:r>
    </w:p>
    <w:p w14:paraId="28AB96DD" w14:textId="77777777" w:rsidR="00734CE9" w:rsidRDefault="00CD58E5">
      <w:pPr>
        <w:pStyle w:val="SourceCode"/>
      </w:pPr>
      <w:r>
        <w:tab/>
        <w:t>}</w:t>
      </w:r>
    </w:p>
    <w:p w14:paraId="59C77406" w14:textId="77777777" w:rsidR="00734CE9" w:rsidRDefault="00CD58E5">
      <w:pPr>
        <w:pStyle w:val="SourceCode"/>
      </w:pPr>
      <w:r>
        <w:tab/>
        <w:t>// Remember, "POST /contacts" matches POST only, as "GET ..." matches</w:t>
      </w:r>
    </w:p>
    <w:p w14:paraId="53BAFEEB" w14:textId="77777777" w:rsidR="00734CE9" w:rsidRDefault="00CD58E5">
      <w:pPr>
        <w:pStyle w:val="SourceCode"/>
      </w:pPr>
      <w:r>
        <w:tab/>
      </w:r>
      <w:r>
        <w:t>// GET, and "/" every request no other pattern matches.</w:t>
      </w:r>
    </w:p>
    <w:p w14:paraId="47D2570F" w14:textId="77777777" w:rsidR="00734CE9" w:rsidRDefault="00CD58E5">
      <w:pPr>
        <w:pStyle w:val="SourceCode"/>
      </w:pPr>
      <w:r>
        <w:tab/>
        <w:t>router := http.NewServeMux()</w:t>
      </w:r>
    </w:p>
    <w:p w14:paraId="6B62C48C" w14:textId="77777777" w:rsidR="00734CE9" w:rsidRDefault="00CD58E5">
      <w:pPr>
        <w:pStyle w:val="SourceCode"/>
      </w:pPr>
      <w:r>
        <w:tab/>
        <w:t>router.HandleFunc("GET /contacts/new", handleNewContact)</w:t>
      </w:r>
    </w:p>
    <w:p w14:paraId="471B107E" w14:textId="77777777" w:rsidR="00734CE9" w:rsidRDefault="00CD58E5">
      <w:pPr>
        <w:pStyle w:val="SourceCode"/>
      </w:pPr>
      <w:r>
        <w:tab/>
        <w:t>router.HandleFunc("POST /contacts", handleCreateContact)</w:t>
      </w:r>
    </w:p>
    <w:p w14:paraId="74547F52" w14:textId="77777777" w:rsidR="00734CE9" w:rsidRDefault="00CD58E5">
      <w:pPr>
        <w:pStyle w:val="SourceCode"/>
      </w:pPr>
      <w:r>
        <w:tab/>
        <w:t>router.HandleFunc("GET /contacts/{id}", handleContact)</w:t>
      </w:r>
    </w:p>
    <w:p w14:paraId="68A56CEA" w14:textId="77777777" w:rsidR="00734CE9" w:rsidRDefault="00CD58E5">
      <w:pPr>
        <w:pStyle w:val="SourceCode"/>
      </w:pPr>
      <w:r>
        <w:tab/>
        <w:t>router.HandleFunc("/", handleNotFound)</w:t>
      </w:r>
    </w:p>
    <w:p w14:paraId="2D503E3A" w14:textId="77777777" w:rsidR="00734CE9" w:rsidRDefault="00734CE9">
      <w:pPr>
        <w:pStyle w:val="SourceCode"/>
      </w:pPr>
    </w:p>
    <w:p w14:paraId="7A6FFC27" w14:textId="77777777" w:rsidR="00734CE9" w:rsidRDefault="00CD58E5">
      <w:pPr>
        <w:pStyle w:val="SourceCode"/>
      </w:pPr>
      <w:r>
        <w:tab/>
        <w:t>// Remember, listen on 127.0.0.1:8765 only.</w:t>
      </w:r>
    </w:p>
    <w:p w14:paraId="35295024" w14:textId="77777777" w:rsidR="00734CE9" w:rsidRDefault="00CD58E5">
      <w:pPr>
        <w:pStyle w:val="SourceCode"/>
      </w:pPr>
      <w:r>
        <w:tab/>
        <w:t>listener, err := net.Listen("tcp", "127.0.0.1:8765")</w:t>
      </w:r>
    </w:p>
    <w:p w14:paraId="0CF4452E" w14:textId="77777777" w:rsidR="00734CE9" w:rsidRDefault="00CD58E5">
      <w:pPr>
        <w:pStyle w:val="SourceCode"/>
      </w:pPr>
      <w:r>
        <w:tab/>
        <w:t>if err != nil {</w:t>
      </w:r>
    </w:p>
    <w:p w14:paraId="120EAFDC" w14:textId="77777777" w:rsidR="00734CE9" w:rsidRDefault="00CD58E5">
      <w:pPr>
        <w:pStyle w:val="SourceCode"/>
      </w:pPr>
      <w:r>
        <w:tab/>
      </w:r>
      <w:r>
        <w:tab/>
        <w:t>fmt.Fprintln(os.Stderr, "Error:", err)</w:t>
      </w:r>
    </w:p>
    <w:p w14:paraId="587D3C99" w14:textId="77777777" w:rsidR="00734CE9" w:rsidRDefault="00CD58E5">
      <w:pPr>
        <w:pStyle w:val="SourceCode"/>
      </w:pPr>
      <w:r>
        <w:tab/>
      </w:r>
      <w:r>
        <w:tab/>
        <w:t>os.Exit(1)</w:t>
      </w:r>
    </w:p>
    <w:p w14:paraId="578AA3D4" w14:textId="77777777" w:rsidR="00734CE9" w:rsidRDefault="00CD58E5">
      <w:pPr>
        <w:pStyle w:val="SourceCode"/>
      </w:pPr>
      <w:r>
        <w:tab/>
        <w:t>}</w:t>
      </w:r>
    </w:p>
    <w:p w14:paraId="7CBBEB95" w14:textId="77777777" w:rsidR="00734CE9" w:rsidRDefault="00CD58E5">
      <w:pPr>
        <w:pStyle w:val="SourceCode"/>
      </w:pPr>
      <w:r>
        <w:tab/>
      </w:r>
      <w:r>
        <w:t>fmt.Println("Listening on https://127.0.0.1:8765")</w:t>
      </w:r>
    </w:p>
    <w:p w14:paraId="50499EBA" w14:textId="77777777" w:rsidR="00734CE9" w:rsidRDefault="00CD58E5">
      <w:pPr>
        <w:pStyle w:val="SourceCode"/>
      </w:pPr>
      <w:r>
        <w:tab/>
        <w:t>// Remember, ServeTLS answers over HTTPS until Ctrl+C, and returns only</w:t>
      </w:r>
    </w:p>
    <w:p w14:paraId="335B191E" w14:textId="77777777" w:rsidR="00734CE9" w:rsidRDefault="00CD58E5">
      <w:pPr>
        <w:pStyle w:val="SourceCode"/>
      </w:pPr>
      <w:r>
        <w:tab/>
        <w:t>// when it fails.</w:t>
      </w:r>
    </w:p>
    <w:p w14:paraId="48DF5BAE" w14:textId="77777777" w:rsidR="00734CE9" w:rsidRDefault="00CD58E5">
      <w:pPr>
        <w:pStyle w:val="SourceCode"/>
      </w:pPr>
      <w:r>
        <w:tab/>
        <w:t>server := &amp;http.Server{Handler: router}</w:t>
      </w:r>
    </w:p>
    <w:p w14:paraId="3BCCFC80" w14:textId="77777777" w:rsidR="00734CE9" w:rsidRDefault="00CD58E5">
      <w:pPr>
        <w:pStyle w:val="SourceCode"/>
      </w:pPr>
      <w:r>
        <w:tab/>
        <w:t>err = server.ServeTLS(listener, "certs/server.pem", "certs/server.key")</w:t>
      </w:r>
    </w:p>
    <w:p w14:paraId="41FF8F9E" w14:textId="77777777" w:rsidR="00734CE9" w:rsidRDefault="00CD58E5">
      <w:pPr>
        <w:pStyle w:val="SourceCode"/>
        <w:keepNext/>
      </w:pPr>
      <w:r>
        <w:tab/>
        <w:t>fmt.Fprintln(os.Stderr, "Error:", err)</w:t>
      </w:r>
    </w:p>
    <w:p w14:paraId="0435876E" w14:textId="77777777" w:rsidR="00734CE9" w:rsidRDefault="00CD58E5">
      <w:pPr>
        <w:pStyle w:val="SourceCode"/>
        <w:keepNext/>
      </w:pPr>
      <w:r>
        <w:tab/>
        <w:t>os.Exit(1)</w:t>
      </w:r>
    </w:p>
    <w:p w14:paraId="14993113" w14:textId="77777777" w:rsidR="00734CE9" w:rsidRDefault="00CD58E5">
      <w:pPr>
        <w:pStyle w:val="SourceCode"/>
      </w:pPr>
      <w:r>
        <w:t>}</w:t>
      </w:r>
    </w:p>
    <w:p w14:paraId="53FC5C86" w14:textId="77777777" w:rsidR="00734CE9" w:rsidRDefault="00734CE9">
      <w:pPr>
        <w:keepNext/>
      </w:pPr>
    </w:p>
    <w:p w14:paraId="13766A7B" w14:textId="77777777" w:rsidR="00734CE9" w:rsidRDefault="00CD58E5">
      <w:pPr>
        <w:pStyle w:val="Heading3"/>
      </w:pPr>
      <w:r>
        <w:t>Windows PowerShell Basic Server Build and Run</w:t>
      </w:r>
    </w:p>
    <w:p w14:paraId="40DFB671" w14:textId="77777777" w:rsidR="00734CE9" w:rsidRDefault="00CD58E5">
      <w:pPr>
        <w:keepNext/>
      </w:pPr>
      <w:r>
        <w:t>In Terminal 1, in the lesson-8.5 folder, the reset and then the server, as in the C section:</w:t>
      </w:r>
    </w:p>
    <w:p w14:paraId="6166EB02" w14:textId="77777777" w:rsidR="00734CE9" w:rsidRDefault="00734CE9">
      <w:pPr>
        <w:keepNext/>
      </w:pPr>
    </w:p>
    <w:p w14:paraId="4452A363" w14:textId="77777777" w:rsidR="00734CE9" w:rsidRDefault="00CD58E5">
      <w:pPr>
        <w:pStyle w:val="CommandBlock"/>
        <w:keepNext/>
      </w:pPr>
      <w:r>
        <w:t>$mysql = "C:\Program Files\MySQL\MySQL Server 26.7\bin\mysql.exe"</w:t>
      </w:r>
    </w:p>
    <w:p w14:paraId="3152E9E1" w14:textId="77777777" w:rsidR="00734CE9" w:rsidRDefault="00CD58E5">
      <w:pPr>
        <w:pStyle w:val="CommandBlock"/>
        <w:keepNext/>
      </w:pPr>
      <w:r>
        <w:t>$env:MYSQL_PWD = $env:SPA_DB_PASSWORD</w:t>
      </w:r>
    </w:p>
    <w:p w14:paraId="54E31934" w14:textId="77777777" w:rsidR="00734CE9" w:rsidRDefault="00CD58E5">
      <w:pPr>
        <w:pStyle w:val="CommandBlock"/>
        <w:keepNext/>
      </w:pPr>
      <w:r>
        <w:t>&amp; $mysql -u devuser -h 127.0.0.1 -P 3306 -D spa_contacts --commands `</w:t>
      </w:r>
    </w:p>
    <w:p w14:paraId="274AD023" w14:textId="77777777" w:rsidR="00734CE9" w:rsidRDefault="00CD58E5">
      <w:pPr>
        <w:pStyle w:val="CommandBlock"/>
        <w:keepNext/>
      </w:pPr>
      <w:r>
        <w:t xml:space="preserve">    -e "source sql/reset_contacts_go.sql"</w:t>
      </w:r>
    </w:p>
    <w:p w14:paraId="7C1F85EF" w14:textId="77777777" w:rsidR="00734CE9" w:rsidRDefault="00CD58E5">
      <w:pPr>
        <w:pStyle w:val="CommandBlock"/>
        <w:keepNext/>
      </w:pPr>
      <w:r>
        <w:t>&amp; $mysql -u devuser -h 127.0.0.1 -P 3306 -D spa_contacts --commands `</w:t>
      </w:r>
    </w:p>
    <w:p w14:paraId="60621D01" w14:textId="77777777" w:rsidR="00734CE9" w:rsidRDefault="00CD58E5">
      <w:pPr>
        <w:pStyle w:val="CommandBlock"/>
        <w:keepNext/>
      </w:pPr>
      <w:r>
        <w:t xml:space="preserve">    -e "source sql/reset_sessions_go.sql"</w:t>
      </w:r>
    </w:p>
    <w:p w14:paraId="2EFFA0E2" w14:textId="77777777" w:rsidR="00734CE9" w:rsidRDefault="00CD58E5">
      <w:pPr>
        <w:pStyle w:val="CommandBlock"/>
        <w:keepNext/>
      </w:pPr>
      <w:r>
        <w:t>Remove-Item Env:MYSQL_PWD</w:t>
      </w:r>
    </w:p>
    <w:p w14:paraId="1FCBB8B3" w14:textId="77777777" w:rsidR="00734CE9" w:rsidRDefault="00CD58E5">
      <w:pPr>
        <w:pStyle w:val="CommandBlock"/>
        <w:keepNext/>
      </w:pPr>
      <w:r>
        <w:t>go -C .\go build -o basic-server.exe .\basic</w:t>
      </w:r>
    </w:p>
    <w:p w14:paraId="65796026" w14:textId="77777777" w:rsidR="00734CE9" w:rsidRDefault="00CD58E5">
      <w:pPr>
        <w:pStyle w:val="CommandBlock"/>
      </w:pPr>
      <w:r>
        <w:t>.\go\basic-server.exe</w:t>
      </w:r>
    </w:p>
    <w:p w14:paraId="7C6A89B0" w14:textId="77777777" w:rsidR="00734CE9" w:rsidRDefault="00734CE9">
      <w:pPr>
        <w:keepNext/>
      </w:pPr>
    </w:p>
    <w:p w14:paraId="1E3116C2" w14:textId="77777777" w:rsidR="00734CE9" w:rsidRDefault="00CD58E5">
      <w:r>
        <w:t>Wait for its Listening line, and leave it running. The Basic server prints nothing for each request.</w:t>
      </w:r>
    </w:p>
    <w:p w14:paraId="5C42C0A7" w14:textId="77777777" w:rsidR="00734CE9" w:rsidRDefault="00734CE9">
      <w:pPr>
        <w:keepNext/>
      </w:pPr>
    </w:p>
    <w:p w14:paraId="07E5BF02" w14:textId="77777777" w:rsidR="00734CE9" w:rsidRDefault="00CD58E5">
      <w:pPr>
        <w:pStyle w:val="Heading3"/>
      </w:pPr>
      <w:r>
        <w:t>Windows PowerShell Basic Flash Check</w:t>
      </w:r>
    </w:p>
    <w:p w14:paraId="13DD5844" w14:textId="77777777" w:rsidR="00734CE9" w:rsidRDefault="00CD58E5">
      <w:pPr>
        <w:keepNext/>
      </w:pPr>
      <w:r>
        <w:t>In Terminal 2, open the form, add the test contact, and look at the cookie in DevTools, as in the C section.</w:t>
      </w:r>
    </w:p>
    <w:p w14:paraId="2D8FE672" w14:textId="77777777" w:rsidR="00734CE9" w:rsidRDefault="00734CE9">
      <w:pPr>
        <w:keepNext/>
      </w:pPr>
    </w:p>
    <w:p w14:paraId="048870AB" w14:textId="77777777" w:rsidR="00734CE9" w:rsidRDefault="00CD58E5">
      <w:pPr>
        <w:pStyle w:val="CommandBlock"/>
      </w:pPr>
      <w:r>
        <w:t>Start-Process "https://127.0.0.1:8765/contacts/new"</w:t>
      </w:r>
    </w:p>
    <w:p w14:paraId="01570E04" w14:textId="77777777" w:rsidR="00734CE9" w:rsidRDefault="00734CE9">
      <w:pPr>
        <w:keepNext/>
      </w:pPr>
    </w:p>
    <w:p w14:paraId="03C16448" w14:textId="77777777" w:rsidR="00734CE9" w:rsidRDefault="00CD58E5">
      <w:pPr>
        <w:pStyle w:val="Heading3"/>
      </w:pPr>
      <w:r>
        <w:t>Windows PowerShell Basic Cookie Check</w:t>
      </w:r>
    </w:p>
    <w:p w14:paraId="2D30D3CF" w14:textId="77777777" w:rsidR="00734CE9" w:rsidRDefault="00CD58E5">
      <w:pPr>
        <w:keepNext/>
      </w:pPr>
      <w:r>
        <w:t>Still in Terminal 2, post Lin Wu and read her page twice with curl.exe and the cookie jar, as in the C section.</w:t>
      </w:r>
    </w:p>
    <w:p w14:paraId="453A6D45" w14:textId="77777777" w:rsidR="00734CE9" w:rsidRDefault="00734CE9">
      <w:pPr>
        <w:keepNext/>
      </w:pPr>
    </w:p>
    <w:p w14:paraId="6D7ECC0A" w14:textId="77777777" w:rsidR="00734CE9" w:rsidRDefault="00CD58E5">
      <w:pPr>
        <w:pStyle w:val="CommandBlock"/>
        <w:keepNext/>
      </w:pPr>
      <w:r>
        <w:t>$format = "%{http_code} %header{location}\nSet-Cookie: [%header{set-cookie}]\n"</w:t>
      </w:r>
    </w:p>
    <w:p w14:paraId="3466873B" w14:textId="77777777" w:rsidR="00734CE9" w:rsidRDefault="00CD58E5">
      <w:pPr>
        <w:pStyle w:val="CommandBlock"/>
        <w:keepNext/>
      </w:pPr>
      <w:r>
        <w:t>(&amp; "$env:SystemRoot\System32\curl.exe" -sS --ssl-revoke-best-effort `</w:t>
      </w:r>
    </w:p>
    <w:p w14:paraId="5C5EB5FA" w14:textId="77777777" w:rsidR="00734CE9" w:rsidRDefault="00CD58E5">
      <w:pPr>
        <w:pStyle w:val="CommandBlock"/>
        <w:keepNext/>
      </w:pPr>
      <w:r>
        <w:t xml:space="preserve">    --cacert .\certs\spa-ca.pem -c .\cookie-jar.txt -o NUL `</w:t>
      </w:r>
    </w:p>
    <w:p w14:paraId="387825F7" w14:textId="77777777" w:rsidR="00734CE9" w:rsidRDefault="00CD58E5">
      <w:pPr>
        <w:pStyle w:val="CommandBlock"/>
        <w:keepNext/>
      </w:pPr>
      <w:r>
        <w:t xml:space="preserve">    -w $format --data "name=Lin+Wu&amp;email=lin%40example.com&amp;phone=555-0104" `</w:t>
      </w:r>
    </w:p>
    <w:p w14:paraId="74554F04" w14:textId="77777777" w:rsidR="00734CE9" w:rsidRDefault="00CD58E5">
      <w:pPr>
        <w:pStyle w:val="CommandBlock"/>
        <w:keepNext/>
      </w:pPr>
      <w:r>
        <w:t xml:space="preserve">    https://127.0.0.1:8765/contacts) -replace "spa_session=[^;]+", `</w:t>
      </w:r>
    </w:p>
    <w:p w14:paraId="07C547F0" w14:textId="77777777" w:rsidR="00734CE9" w:rsidRDefault="00CD58E5">
      <w:pPr>
        <w:pStyle w:val="CommandBlock"/>
        <w:keepNext/>
      </w:pPr>
      <w:r>
        <w:t xml:space="preserve">    "spa_session=(hidden)"</w:t>
      </w:r>
    </w:p>
    <w:p w14:paraId="366582DA" w14:textId="77777777" w:rsidR="00734CE9" w:rsidRDefault="00CD58E5">
      <w:pPr>
        <w:pStyle w:val="CommandBlock"/>
        <w:keepNext/>
      </w:pPr>
      <w:r>
        <w:t>&amp; "$env:SystemRoot\System32\curl.exe" -sS --ssl-revoke-best-effort `</w:t>
      </w:r>
    </w:p>
    <w:p w14:paraId="6F59B5AA" w14:textId="77777777" w:rsidR="00734CE9" w:rsidRDefault="00CD58E5">
      <w:pPr>
        <w:pStyle w:val="CommandBlock"/>
        <w:keepNext/>
      </w:pPr>
      <w:r>
        <w:t xml:space="preserve">    --cacert .\certs\spa-ca.pem -b .\cookie-jar.txt -w "%{http_code}\n" `</w:t>
      </w:r>
    </w:p>
    <w:p w14:paraId="5F9B3E1B" w14:textId="77777777" w:rsidR="00734CE9" w:rsidRDefault="00CD58E5">
      <w:pPr>
        <w:pStyle w:val="CommandBlock"/>
        <w:keepNext/>
      </w:pPr>
      <w:r>
        <w:t xml:space="preserve">    https://127.0.0.1:8765/contacts/5</w:t>
      </w:r>
    </w:p>
    <w:p w14:paraId="61AA7BAE" w14:textId="77777777" w:rsidR="00734CE9" w:rsidRDefault="00CD58E5">
      <w:pPr>
        <w:pStyle w:val="CommandBlock"/>
        <w:keepNext/>
      </w:pPr>
      <w:r>
        <w:t>&amp; "$env:SystemRoot\System32\curl.exe" -sS --ssl-revoke-best-effort `</w:t>
      </w:r>
    </w:p>
    <w:p w14:paraId="6457B54D" w14:textId="77777777" w:rsidR="00734CE9" w:rsidRDefault="00CD58E5">
      <w:pPr>
        <w:pStyle w:val="CommandBlock"/>
        <w:keepNext/>
      </w:pPr>
      <w:r>
        <w:t xml:space="preserve">    --cacert .\certs\spa-ca.pem -b .\cookie-jar.txt -w "%{http_code}\n" `</w:t>
      </w:r>
    </w:p>
    <w:p w14:paraId="13D324D1" w14:textId="77777777" w:rsidR="00734CE9" w:rsidRDefault="00CD58E5">
      <w:pPr>
        <w:pStyle w:val="CommandBlock"/>
      </w:pPr>
      <w:r>
        <w:t xml:space="preserve">    https://127.0.0.1:8765/contacts/5</w:t>
      </w:r>
    </w:p>
    <w:p w14:paraId="2638113C" w14:textId="77777777" w:rsidR="00734CE9" w:rsidRDefault="00734CE9">
      <w:pPr>
        <w:keepNext/>
      </w:pPr>
    </w:p>
    <w:p w14:paraId="4FFA0430" w14:textId="77777777" w:rsidR="00734CE9" w:rsidRDefault="00CD58E5">
      <w:r>
        <w:t>Now press Ctrl+C in Terminal 1 to stop the server.</w:t>
      </w:r>
    </w:p>
    <w:p w14:paraId="457F73AA" w14:textId="77777777" w:rsidR="00734CE9" w:rsidRDefault="00734CE9">
      <w:pPr>
        <w:keepNext/>
      </w:pPr>
    </w:p>
    <w:p w14:paraId="45850C83" w14:textId="77777777" w:rsidR="00734CE9" w:rsidRDefault="00CD58E5">
      <w:pPr>
        <w:pStyle w:val="Heading3"/>
      </w:pPr>
      <w:r>
        <w:t>Linux or macOS Basic Build and Run</w:t>
      </w:r>
    </w:p>
    <w:p w14:paraId="1C3DC992"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w:t>
      </w:r>
    </w:p>
    <w:p w14:paraId="096AA090" w14:textId="77777777" w:rsidR="00734CE9" w:rsidRDefault="00734CE9">
      <w:pPr>
        <w:keepNext/>
      </w:pPr>
    </w:p>
    <w:p w14:paraId="5A9E6278" w14:textId="77777777" w:rsidR="00734CE9" w:rsidRDefault="00CD58E5">
      <w:pPr>
        <w:pStyle w:val="CommandBlock"/>
        <w:keepNext/>
      </w:pPr>
      <w:r>
        <w:t>go -C ./go build -o basic-server ./basic</w:t>
      </w:r>
    </w:p>
    <w:p w14:paraId="09346B3E" w14:textId="77777777" w:rsidR="00734CE9" w:rsidRDefault="00CD58E5">
      <w:pPr>
        <w:pStyle w:val="CommandBlock"/>
      </w:pPr>
      <w:r>
        <w:t>./go/basic-server</w:t>
      </w:r>
    </w:p>
    <w:p w14:paraId="3B02CE3D" w14:textId="77777777" w:rsidR="00734CE9" w:rsidRDefault="00734CE9">
      <w:pPr>
        <w:keepNext/>
      </w:pPr>
    </w:p>
    <w:p w14:paraId="75AED425" w14:textId="77777777" w:rsidR="00734CE9" w:rsidRDefault="00CD58E5">
      <w:pPr>
        <w:pStyle w:val="Heading3"/>
      </w:pPr>
      <w:r>
        <w:t>Check Your Results</w:t>
      </w:r>
    </w:p>
    <w:p w14:paraId="4F0D956A" w14:textId="77777777" w:rsidR="00734CE9" w:rsidRDefault="00CD58E5">
      <w:pPr>
        <w:keepNext/>
      </w:pPr>
      <w:r>
        <w:t>After Add contact, the tab must say &lt;script&gt;alert(1)&lt;/script&gt; &amp; "Bob", and the page must show:</w:t>
      </w:r>
    </w:p>
    <w:p w14:paraId="5729D4A7" w14:textId="77777777" w:rsidR="00734CE9" w:rsidRDefault="00734CE9">
      <w:pPr>
        <w:keepNext/>
      </w:pPr>
    </w:p>
    <w:p w14:paraId="7AD00001" w14:textId="77777777" w:rsidR="00734CE9" w:rsidRDefault="00CD58E5">
      <w:pPr>
        <w:pStyle w:val="RequiredOutput"/>
        <w:keepNext/>
      </w:pPr>
      <w:r>
        <w:t>Contact created.</w:t>
      </w:r>
    </w:p>
    <w:p w14:paraId="189D1170" w14:textId="77777777" w:rsidR="00734CE9" w:rsidRDefault="00734CE9">
      <w:pPr>
        <w:pStyle w:val="RequiredOutput"/>
        <w:keepNext/>
      </w:pPr>
    </w:p>
    <w:p w14:paraId="5CB2BEE4" w14:textId="77777777" w:rsidR="00734CE9" w:rsidRDefault="00CD58E5">
      <w:pPr>
        <w:pStyle w:val="RequiredOutput"/>
        <w:keepNext/>
      </w:pPr>
      <w:r>
        <w:t>&lt;script&gt;alert(1)&lt;/script&gt; &amp; "Bob"</w:t>
      </w:r>
    </w:p>
    <w:p w14:paraId="50521C6D" w14:textId="77777777" w:rsidR="00734CE9" w:rsidRDefault="00734CE9">
      <w:pPr>
        <w:pStyle w:val="RequiredOutput"/>
        <w:keepNext/>
      </w:pPr>
    </w:p>
    <w:p w14:paraId="79195524" w14:textId="77777777" w:rsidR="00734CE9" w:rsidRDefault="00CD58E5">
      <w:pPr>
        <w:pStyle w:val="RequiredOutput"/>
        <w:keepNext/>
      </w:pPr>
      <w:r>
        <w:t>Email: bob@example.com</w:t>
      </w:r>
    </w:p>
    <w:p w14:paraId="5BE43439" w14:textId="77777777" w:rsidR="00734CE9" w:rsidRDefault="00734CE9">
      <w:pPr>
        <w:pStyle w:val="RequiredOutput"/>
        <w:keepNext/>
      </w:pPr>
    </w:p>
    <w:p w14:paraId="5CB44925" w14:textId="77777777" w:rsidR="00734CE9" w:rsidRDefault="00CD58E5">
      <w:pPr>
        <w:pStyle w:val="RequiredOutput"/>
        <w:keepNext/>
      </w:pPr>
      <w:r>
        <w:t>Phone: (no phone)</w:t>
      </w:r>
    </w:p>
    <w:p w14:paraId="0B66F380" w14:textId="77777777" w:rsidR="00734CE9" w:rsidRDefault="00734CE9">
      <w:pPr>
        <w:pStyle w:val="RequiredOutput"/>
        <w:keepNext/>
      </w:pPr>
    </w:p>
    <w:p w14:paraId="07982DED" w14:textId="77777777" w:rsidR="00734CE9" w:rsidRDefault="00CD58E5">
      <w:pPr>
        <w:pStyle w:val="RequiredOutput"/>
      </w:pPr>
      <w:r>
        <w:t>All contacts</w:t>
      </w:r>
    </w:p>
    <w:p w14:paraId="742687F4" w14:textId="77777777" w:rsidR="00734CE9" w:rsidRDefault="00734CE9">
      <w:pPr>
        <w:keepNext/>
      </w:pPr>
    </w:p>
    <w:p w14:paraId="053A97F3" w14:textId="77777777" w:rsidR="00734CE9" w:rsidRDefault="00CD58E5">
      <w:pPr>
        <w:keepNext/>
      </w:pPr>
      <w:r>
        <w:t>The Cookie Check must print Lin Wu's status, Location, and cookie, then her page with the flash, then her page without it, each with its status:</w:t>
      </w:r>
    </w:p>
    <w:p w14:paraId="33E405F1" w14:textId="77777777" w:rsidR="00734CE9" w:rsidRDefault="00734CE9">
      <w:pPr>
        <w:keepNext/>
      </w:pPr>
    </w:p>
    <w:p w14:paraId="4DC4BF06" w14:textId="77777777" w:rsidR="00734CE9" w:rsidRDefault="00CD58E5">
      <w:pPr>
        <w:pStyle w:val="RequiredOutput"/>
        <w:keepNext/>
      </w:pPr>
      <w:r>
        <w:t>303 /contacts/5</w:t>
      </w:r>
    </w:p>
    <w:p w14:paraId="0FE1262B" w14:textId="77777777" w:rsidR="00734CE9" w:rsidRDefault="00CD58E5">
      <w:pPr>
        <w:pStyle w:val="RequiredOutput"/>
        <w:keepNext/>
      </w:pPr>
      <w:r>
        <w:t>Set-Cookie: [__Host-spa_session=(hidden); Path=/; HttpOnly; Secure; SameSite=Lax]</w:t>
      </w:r>
    </w:p>
    <w:p w14:paraId="4B82030E" w14:textId="77777777" w:rsidR="00734CE9" w:rsidRDefault="00CD58E5">
      <w:pPr>
        <w:pStyle w:val="RequiredOutput"/>
      </w:pPr>
      <w:r>
        <w:t>&lt;!DOCTYPE html&gt;</w:t>
      </w:r>
    </w:p>
    <w:p w14:paraId="55BC1C35" w14:textId="77777777" w:rsidR="00734CE9" w:rsidRDefault="00CD58E5">
      <w:pPr>
        <w:pStyle w:val="RequiredOutput"/>
      </w:pPr>
      <w:r>
        <w:t>&lt;html lang="en"&gt;</w:t>
      </w:r>
    </w:p>
    <w:p w14:paraId="2C92FB37" w14:textId="77777777" w:rsidR="00734CE9" w:rsidRDefault="00CD58E5">
      <w:pPr>
        <w:pStyle w:val="RequiredOutput"/>
      </w:pPr>
      <w:r>
        <w:t>&lt;head&gt;</w:t>
      </w:r>
    </w:p>
    <w:p w14:paraId="1DBC3E48" w14:textId="77777777" w:rsidR="00734CE9" w:rsidRDefault="00CD58E5">
      <w:pPr>
        <w:pStyle w:val="RequiredOutput"/>
      </w:pPr>
      <w:r>
        <w:t>&lt;meta charset="utf-8"&gt;</w:t>
      </w:r>
    </w:p>
    <w:p w14:paraId="59AE06B4" w14:textId="77777777" w:rsidR="00734CE9" w:rsidRDefault="00CD58E5">
      <w:pPr>
        <w:pStyle w:val="RequiredOutput"/>
      </w:pPr>
      <w:r>
        <w:t>&lt;title&gt;Lin Wu&lt;/title&gt;</w:t>
      </w:r>
    </w:p>
    <w:p w14:paraId="04440A3A" w14:textId="77777777" w:rsidR="00734CE9" w:rsidRDefault="00CD58E5">
      <w:pPr>
        <w:pStyle w:val="RequiredOutput"/>
      </w:pPr>
      <w:r>
        <w:t>&lt;/head&gt;</w:t>
      </w:r>
    </w:p>
    <w:p w14:paraId="4148F696" w14:textId="77777777" w:rsidR="00734CE9" w:rsidRDefault="00CD58E5">
      <w:pPr>
        <w:pStyle w:val="RequiredOutput"/>
      </w:pPr>
      <w:r>
        <w:t>&lt;body&gt;</w:t>
      </w:r>
    </w:p>
    <w:p w14:paraId="2728B614" w14:textId="77777777" w:rsidR="00734CE9" w:rsidRDefault="00CD58E5">
      <w:pPr>
        <w:pStyle w:val="RequiredOutput"/>
      </w:pPr>
      <w:r>
        <w:t>&lt;p&gt;Contact created.&lt;/p&gt;</w:t>
      </w:r>
    </w:p>
    <w:p w14:paraId="5FDDF215" w14:textId="77777777" w:rsidR="00734CE9" w:rsidRDefault="00CD58E5">
      <w:pPr>
        <w:pStyle w:val="RequiredOutput"/>
      </w:pPr>
      <w:r>
        <w:t>&lt;h1&gt;Lin Wu&lt;/h1&gt;</w:t>
      </w:r>
    </w:p>
    <w:p w14:paraId="609D0125" w14:textId="77777777" w:rsidR="00734CE9" w:rsidRDefault="00CD58E5">
      <w:pPr>
        <w:pStyle w:val="RequiredOutput"/>
      </w:pPr>
      <w:r>
        <w:t>&lt;p&gt;Email: lin@example.com&lt;/p&gt;</w:t>
      </w:r>
    </w:p>
    <w:p w14:paraId="0241C967" w14:textId="77777777" w:rsidR="00734CE9" w:rsidRDefault="00CD58E5">
      <w:pPr>
        <w:pStyle w:val="RequiredOutput"/>
      </w:pPr>
      <w:r>
        <w:t>&lt;p&gt;Phone: 555-0104&lt;/p&gt;</w:t>
      </w:r>
    </w:p>
    <w:p w14:paraId="30D8298B" w14:textId="77777777" w:rsidR="00734CE9" w:rsidRDefault="00CD58E5">
      <w:pPr>
        <w:pStyle w:val="RequiredOutput"/>
      </w:pPr>
      <w:r>
        <w:t>&lt;p&gt;&lt;a href="/contacts"&gt;All contacts&lt;/a&gt;&lt;/p&gt;</w:t>
      </w:r>
    </w:p>
    <w:p w14:paraId="6FBE8B05" w14:textId="77777777" w:rsidR="00734CE9" w:rsidRDefault="00CD58E5">
      <w:pPr>
        <w:pStyle w:val="RequiredOutput"/>
      </w:pPr>
      <w:r>
        <w:t>&lt;/body&gt;</w:t>
      </w:r>
    </w:p>
    <w:p w14:paraId="7BE82145" w14:textId="77777777" w:rsidR="00734CE9" w:rsidRDefault="00CD58E5">
      <w:pPr>
        <w:pStyle w:val="RequiredOutput"/>
      </w:pPr>
      <w:r>
        <w:t>&lt;/html&gt;</w:t>
      </w:r>
    </w:p>
    <w:p w14:paraId="135147FC" w14:textId="77777777" w:rsidR="00734CE9" w:rsidRDefault="00CD58E5">
      <w:pPr>
        <w:pStyle w:val="RequiredOutput"/>
      </w:pPr>
      <w:r>
        <w:t>200</w:t>
      </w:r>
    </w:p>
    <w:p w14:paraId="30434206" w14:textId="77777777" w:rsidR="00734CE9" w:rsidRDefault="00CD58E5">
      <w:pPr>
        <w:pStyle w:val="RequiredOutput"/>
      </w:pPr>
      <w:r>
        <w:t>&lt;!DOCTYPE html&gt;</w:t>
      </w:r>
    </w:p>
    <w:p w14:paraId="1F48B1DB" w14:textId="77777777" w:rsidR="00734CE9" w:rsidRDefault="00CD58E5">
      <w:pPr>
        <w:pStyle w:val="RequiredOutput"/>
      </w:pPr>
      <w:r>
        <w:t>&lt;html lang="en"&gt;</w:t>
      </w:r>
    </w:p>
    <w:p w14:paraId="42DBD196" w14:textId="77777777" w:rsidR="00734CE9" w:rsidRDefault="00CD58E5">
      <w:pPr>
        <w:pStyle w:val="RequiredOutput"/>
      </w:pPr>
      <w:r>
        <w:t>&lt;head&gt;</w:t>
      </w:r>
    </w:p>
    <w:p w14:paraId="060435B9" w14:textId="77777777" w:rsidR="00734CE9" w:rsidRDefault="00CD58E5">
      <w:pPr>
        <w:pStyle w:val="RequiredOutput"/>
      </w:pPr>
      <w:r>
        <w:t>&lt;meta charset="utf-8"&gt;</w:t>
      </w:r>
    </w:p>
    <w:p w14:paraId="6A8D9F98" w14:textId="77777777" w:rsidR="00734CE9" w:rsidRDefault="00CD58E5">
      <w:pPr>
        <w:pStyle w:val="RequiredOutput"/>
      </w:pPr>
      <w:r>
        <w:t>&lt;title&gt;Lin Wu&lt;/title&gt;</w:t>
      </w:r>
    </w:p>
    <w:p w14:paraId="56307C8F" w14:textId="77777777" w:rsidR="00734CE9" w:rsidRDefault="00CD58E5">
      <w:pPr>
        <w:pStyle w:val="RequiredOutput"/>
      </w:pPr>
      <w:r>
        <w:t>&lt;/head&gt;</w:t>
      </w:r>
    </w:p>
    <w:p w14:paraId="1D275AD5" w14:textId="77777777" w:rsidR="00734CE9" w:rsidRDefault="00CD58E5">
      <w:pPr>
        <w:pStyle w:val="RequiredOutput"/>
      </w:pPr>
      <w:r>
        <w:t>&lt;body&gt;</w:t>
      </w:r>
    </w:p>
    <w:p w14:paraId="09D471E7" w14:textId="77777777" w:rsidR="00734CE9" w:rsidRDefault="00CD58E5">
      <w:pPr>
        <w:pStyle w:val="RequiredOutput"/>
      </w:pPr>
      <w:r>
        <w:t>&lt;p&gt;&lt;/p&gt;</w:t>
      </w:r>
    </w:p>
    <w:p w14:paraId="36225A33" w14:textId="77777777" w:rsidR="00734CE9" w:rsidRDefault="00CD58E5">
      <w:pPr>
        <w:pStyle w:val="RequiredOutput"/>
      </w:pPr>
      <w:r>
        <w:t>&lt;h1&gt;Lin Wu&lt;/h1&gt;</w:t>
      </w:r>
    </w:p>
    <w:p w14:paraId="5EEB219B" w14:textId="77777777" w:rsidR="00734CE9" w:rsidRDefault="00CD58E5">
      <w:pPr>
        <w:pStyle w:val="RequiredOutput"/>
      </w:pPr>
      <w:r>
        <w:t>&lt;p&gt;Email: lin@example.com&lt;/p&gt;</w:t>
      </w:r>
    </w:p>
    <w:p w14:paraId="7D75114B" w14:textId="77777777" w:rsidR="00734CE9" w:rsidRDefault="00CD58E5">
      <w:pPr>
        <w:pStyle w:val="RequiredOutput"/>
      </w:pPr>
      <w:r>
        <w:t>&lt;p&gt;Phone: 555-0104&lt;/p&gt;</w:t>
      </w:r>
    </w:p>
    <w:p w14:paraId="0F257039" w14:textId="77777777" w:rsidR="00734CE9" w:rsidRDefault="00CD58E5">
      <w:pPr>
        <w:pStyle w:val="RequiredOutput"/>
      </w:pPr>
      <w:r>
        <w:t>&lt;p&gt;&lt;a href="/contacts"&gt;All contacts&lt;/a&gt;&lt;/p&gt;</w:t>
      </w:r>
    </w:p>
    <w:p w14:paraId="2A4EE57E" w14:textId="77777777" w:rsidR="00734CE9" w:rsidRDefault="00CD58E5">
      <w:pPr>
        <w:pStyle w:val="RequiredOutput"/>
        <w:keepNext/>
      </w:pPr>
      <w:r>
        <w:t>&lt;/body&gt;</w:t>
      </w:r>
    </w:p>
    <w:p w14:paraId="2FC6E1C0" w14:textId="77777777" w:rsidR="00734CE9" w:rsidRDefault="00CD58E5">
      <w:pPr>
        <w:pStyle w:val="RequiredOutput"/>
        <w:keepNext/>
      </w:pPr>
      <w:r>
        <w:t>&lt;/html&gt;</w:t>
      </w:r>
    </w:p>
    <w:p w14:paraId="7BCF4775" w14:textId="77777777" w:rsidR="00734CE9" w:rsidRDefault="00CD58E5">
      <w:pPr>
        <w:pStyle w:val="RequiredOutput"/>
      </w:pPr>
      <w:r>
        <w:t>200</w:t>
      </w:r>
    </w:p>
    <w:p w14:paraId="59F542FF" w14:textId="77777777" w:rsidR="00734CE9" w:rsidRDefault="00734CE9">
      <w:pPr>
        <w:keepNext/>
      </w:pPr>
    </w:p>
    <w:p w14:paraId="31181544" w14:textId="77777777" w:rsidR="00734CE9" w:rsidRDefault="00CD58E5">
      <w:pPr>
        <w:pStyle w:val="ListBullet"/>
      </w:pPr>
      <w:r>
        <w:t>The Set-Cookie line is the one http.SetCookie writes: HttpOnly before Secure.</w:t>
      </w:r>
    </w:p>
    <w:p w14:paraId="03F4A960" w14:textId="77777777" w:rsidR="00734CE9" w:rsidRDefault="00CD58E5">
      <w:pPr>
        <w:pStyle w:val="ListBullet"/>
      </w:pPr>
      <w:r>
        <w:t>Contact created. came from the server's table: the cookie carried only the id.</w:t>
      </w:r>
    </w:p>
    <w:p w14:paraId="5C1268EB" w14:textId="77777777" w:rsidR="00734CE9" w:rsidRDefault="00CD58E5">
      <w:pPr>
        <w:pStyle w:val="ListBullet"/>
      </w:pPr>
      <w:r>
        <w:t>The second page's &lt;p&gt;&lt;/p&gt; is empty: the server removed the message when the first page showed it.</w:t>
      </w:r>
    </w:p>
    <w:p w14:paraId="494FDD2E" w14:textId="77777777" w:rsidR="00734CE9" w:rsidRDefault="00CD58E5">
      <w:pPr>
        <w:pStyle w:val="ListBullet"/>
      </w:pPr>
      <w:r>
        <w:t>A page without the flash on the first GET means the cookie was not sent: check -b .\cookie-jar.txt, and that the POST line ran first in the same folder.</w:t>
      </w:r>
    </w:p>
    <w:p w14:paraId="17E51770" w14:textId="77777777" w:rsidR="00734CE9" w:rsidRDefault="00734CE9">
      <w:pPr>
        <w:keepNext/>
      </w:pPr>
    </w:p>
    <w:p w14:paraId="4AC0E27A" w14:textId="77777777" w:rsidR="00734CE9" w:rsidRDefault="00734CE9">
      <w:pPr>
        <w:keepNext/>
      </w:pPr>
    </w:p>
    <w:p w14:paraId="64BD4466" w14:textId="77777777" w:rsidR="00734CE9" w:rsidRDefault="00CD58E5">
      <w:pPr>
        <w:pStyle w:val="Heading2"/>
      </w:pPr>
      <w:r>
        <w:t>Production-Minded Implementation</w:t>
      </w:r>
    </w:p>
    <w:p w14:paraId="4BF5F457" w14:textId="77777777" w:rsidR="00734CE9" w:rsidRDefault="00CD58E5">
      <w:r>
        <w:t>The Production-Minded server is Lesson 8.4's with the same session store. main creates web_sessions_go after loading the templates. sessionFor finds the visitor's live session, and keepFlash leaves a flash in it, starting a session and setting its cookie with http.SetCookie when there is none; handleCreateContact calls it just before sendRedirect, while the headers can still change. handleContact takes the flash only for a page it shows, so a 404 never uses it up. Every log line is still the method, the pat</w:t>
      </w:r>
      <w:r>
        <w:t>h, and the status: never a cookie.</w:t>
      </w:r>
    </w:p>
    <w:p w14:paraId="35AB8E0A" w14:textId="77777777" w:rsidR="00734CE9" w:rsidRDefault="00734CE9">
      <w:pPr>
        <w:keepNext/>
      </w:pPr>
    </w:p>
    <w:p w14:paraId="1174E6B5" w14:textId="77777777" w:rsidR="00734CE9" w:rsidRDefault="00CD58E5">
      <w:pPr>
        <w:pStyle w:val="Heading3"/>
      </w:pPr>
      <w:r>
        <w:t>go/templates/message.html</w:t>
      </w:r>
    </w:p>
    <w:p w14:paraId="4CC375C2" w14:textId="77777777" w:rsidR="00734CE9" w:rsidRDefault="00CD58E5">
      <w:pPr>
        <w:pStyle w:val="SourceCode"/>
        <w:keepNext/>
      </w:pPr>
      <w:r>
        <w:t>&lt;!DOCTYPE html&gt;</w:t>
      </w:r>
    </w:p>
    <w:p w14:paraId="018982AD" w14:textId="77777777" w:rsidR="00734CE9" w:rsidRDefault="00CD58E5">
      <w:pPr>
        <w:pStyle w:val="SourceCode"/>
        <w:keepNext/>
      </w:pPr>
      <w:r>
        <w:t>&lt;html lang="en"&gt;</w:t>
      </w:r>
    </w:p>
    <w:p w14:paraId="1366C93E" w14:textId="77777777" w:rsidR="00734CE9" w:rsidRDefault="00CD58E5">
      <w:pPr>
        <w:pStyle w:val="SourceCode"/>
        <w:keepNext/>
      </w:pPr>
      <w:r>
        <w:t>&lt;head&gt;</w:t>
      </w:r>
    </w:p>
    <w:p w14:paraId="6943114F" w14:textId="77777777" w:rsidR="00734CE9" w:rsidRDefault="00CD58E5">
      <w:pPr>
        <w:pStyle w:val="SourceCode"/>
        <w:keepNext/>
      </w:pPr>
      <w:r>
        <w:t>&lt;meta charset="utf-8"&gt;</w:t>
      </w:r>
    </w:p>
    <w:p w14:paraId="4CFBFB79" w14:textId="77777777" w:rsidR="00734CE9" w:rsidRDefault="00CD58E5">
      <w:pPr>
        <w:pStyle w:val="SourceCode"/>
        <w:keepNext/>
      </w:pPr>
      <w:r>
        <w:t>&lt;title&gt;{{.Title}}&lt;/title&gt;</w:t>
      </w:r>
    </w:p>
    <w:p w14:paraId="79EB252C" w14:textId="77777777" w:rsidR="00734CE9" w:rsidRDefault="00CD58E5">
      <w:pPr>
        <w:pStyle w:val="SourceCode"/>
        <w:keepNext/>
      </w:pPr>
      <w:r>
        <w:t>&lt;/head&gt;</w:t>
      </w:r>
    </w:p>
    <w:p w14:paraId="4CFE0F7B" w14:textId="77777777" w:rsidR="00734CE9" w:rsidRDefault="00CD58E5">
      <w:pPr>
        <w:pStyle w:val="SourceCode"/>
        <w:keepNext/>
      </w:pPr>
      <w:r>
        <w:t>&lt;body&gt;</w:t>
      </w:r>
    </w:p>
    <w:p w14:paraId="49A4BD52" w14:textId="77777777" w:rsidR="00734CE9" w:rsidRDefault="00CD58E5">
      <w:pPr>
        <w:pStyle w:val="SourceCode"/>
        <w:keepNext/>
      </w:pPr>
      <w:r>
        <w:t>&lt;h1&gt;{{.Title}}&lt;/h1&gt;</w:t>
      </w:r>
    </w:p>
    <w:p w14:paraId="4FFFD23F" w14:textId="77777777" w:rsidR="00734CE9" w:rsidRDefault="00CD58E5">
      <w:pPr>
        <w:pStyle w:val="SourceCode"/>
        <w:keepNext/>
      </w:pPr>
      <w:r>
        <w:t>&lt;p&gt;{{.Message}}&lt;/p&gt;</w:t>
      </w:r>
    </w:p>
    <w:p w14:paraId="2431A476" w14:textId="77777777" w:rsidR="00734CE9" w:rsidRDefault="00CD58E5">
      <w:pPr>
        <w:pStyle w:val="SourceCode"/>
        <w:keepNext/>
      </w:pPr>
      <w:r>
        <w:t>&lt;p&gt;&lt;a href="{{.LinkPath}}"&gt;{{.LinkText}}&lt;/a&gt;&lt;/p&gt;</w:t>
      </w:r>
    </w:p>
    <w:p w14:paraId="1F7F1A16" w14:textId="77777777" w:rsidR="00734CE9" w:rsidRDefault="00CD58E5">
      <w:pPr>
        <w:pStyle w:val="SourceCode"/>
        <w:keepNext/>
      </w:pPr>
      <w:r>
        <w:t>&lt;/body&gt;</w:t>
      </w:r>
    </w:p>
    <w:p w14:paraId="6A1881F3" w14:textId="77777777" w:rsidR="00734CE9" w:rsidRDefault="00CD58E5">
      <w:pPr>
        <w:pStyle w:val="SourceCode"/>
      </w:pPr>
      <w:r>
        <w:t>&lt;/html&gt;</w:t>
      </w:r>
    </w:p>
    <w:p w14:paraId="493E3DD0" w14:textId="77777777" w:rsidR="00734CE9" w:rsidRDefault="00734CE9">
      <w:pPr>
        <w:keepNext/>
      </w:pPr>
    </w:p>
    <w:p w14:paraId="73D63C09" w14:textId="77777777" w:rsidR="00734CE9" w:rsidRDefault="00CD58E5">
      <w:pPr>
        <w:pStyle w:val="Heading3"/>
      </w:pPr>
      <w:r>
        <w:t>go/templates/contacts.html</w:t>
      </w:r>
    </w:p>
    <w:p w14:paraId="7CCA1F8D" w14:textId="77777777" w:rsidR="00734CE9" w:rsidRDefault="00CD58E5">
      <w:pPr>
        <w:pStyle w:val="SourceCode"/>
        <w:keepNext/>
      </w:pPr>
      <w:r>
        <w:t>&lt;!DOCTYPE html&gt;</w:t>
      </w:r>
    </w:p>
    <w:p w14:paraId="71294ED8" w14:textId="77777777" w:rsidR="00734CE9" w:rsidRDefault="00CD58E5">
      <w:pPr>
        <w:pStyle w:val="SourceCode"/>
        <w:keepNext/>
      </w:pPr>
      <w:r>
        <w:t>&lt;html lang="en"&gt;</w:t>
      </w:r>
    </w:p>
    <w:p w14:paraId="58C2A097" w14:textId="77777777" w:rsidR="00734CE9" w:rsidRDefault="00CD58E5">
      <w:pPr>
        <w:pStyle w:val="SourceCode"/>
      </w:pPr>
      <w:r>
        <w:t>&lt;head&gt;</w:t>
      </w:r>
    </w:p>
    <w:p w14:paraId="3D979EE4" w14:textId="77777777" w:rsidR="00734CE9" w:rsidRDefault="00CD58E5">
      <w:pPr>
        <w:pStyle w:val="SourceCode"/>
      </w:pPr>
      <w:r>
        <w:t>&lt;meta charset="utf-8"&gt;</w:t>
      </w:r>
    </w:p>
    <w:p w14:paraId="7CB76917" w14:textId="77777777" w:rsidR="00734CE9" w:rsidRDefault="00CD58E5">
      <w:pPr>
        <w:pStyle w:val="SourceCode"/>
      </w:pPr>
      <w:r>
        <w:t>&lt;title&gt;Contacts&lt;/title&gt;</w:t>
      </w:r>
    </w:p>
    <w:p w14:paraId="23479683" w14:textId="77777777" w:rsidR="00734CE9" w:rsidRDefault="00CD58E5">
      <w:pPr>
        <w:pStyle w:val="SourceCode"/>
      </w:pPr>
      <w:r>
        <w:t>&lt;/head&gt;</w:t>
      </w:r>
    </w:p>
    <w:p w14:paraId="0C65DC83" w14:textId="77777777" w:rsidR="00734CE9" w:rsidRDefault="00CD58E5">
      <w:pPr>
        <w:pStyle w:val="SourceCode"/>
      </w:pPr>
      <w:r>
        <w:t>&lt;body&gt;</w:t>
      </w:r>
    </w:p>
    <w:p w14:paraId="3AC9348E" w14:textId="77777777" w:rsidR="00734CE9" w:rsidRDefault="00CD58E5">
      <w:pPr>
        <w:pStyle w:val="SourceCode"/>
      </w:pPr>
      <w:r>
        <w:t>&lt;h1&gt;Contacts&lt;/h1&gt;</w:t>
      </w:r>
    </w:p>
    <w:p w14:paraId="53F1F072" w14:textId="77777777" w:rsidR="00734CE9" w:rsidRDefault="00CD58E5">
      <w:pPr>
        <w:pStyle w:val="SourceCode"/>
      </w:pPr>
      <w:r>
        <w:t>&lt;form method="get" action="/contacts"&gt;</w:t>
      </w:r>
    </w:p>
    <w:p w14:paraId="03A21C7C" w14:textId="77777777" w:rsidR="00734CE9" w:rsidRDefault="00CD58E5">
      <w:pPr>
        <w:pStyle w:val="SourceCode"/>
      </w:pPr>
      <w:r>
        <w:t>&lt;p&gt;Name&lt;/p&gt;</w:t>
      </w:r>
    </w:p>
    <w:p w14:paraId="7D2B7711" w14:textId="77777777" w:rsidR="00734CE9" w:rsidRDefault="00CD58E5">
      <w:pPr>
        <w:pStyle w:val="SourceCode"/>
      </w:pPr>
      <w:r>
        <w:t>&lt;p&gt;&lt;input name="name" maxlength="100"&gt;&lt;/p&gt;</w:t>
      </w:r>
    </w:p>
    <w:p w14:paraId="0783C5F5" w14:textId="77777777" w:rsidR="00734CE9" w:rsidRDefault="00CD58E5">
      <w:pPr>
        <w:pStyle w:val="SourceCode"/>
      </w:pPr>
      <w:r>
        <w:t>&lt;p&gt;&lt;button type="submit"&gt;Search&lt;/button&gt;&lt;/p&gt;</w:t>
      </w:r>
    </w:p>
    <w:p w14:paraId="654E085E" w14:textId="77777777" w:rsidR="00734CE9" w:rsidRDefault="00CD58E5">
      <w:pPr>
        <w:pStyle w:val="SourceCode"/>
      </w:pPr>
      <w:r>
        <w:t>&lt;/form&gt;</w:t>
      </w:r>
    </w:p>
    <w:p w14:paraId="7DA3D91C" w14:textId="77777777" w:rsidR="00734CE9" w:rsidRDefault="00CD58E5">
      <w:pPr>
        <w:pStyle w:val="SourceCode"/>
      </w:pPr>
      <w:r>
        <w:t>&lt;ul&gt;</w:t>
      </w:r>
    </w:p>
    <w:p w14:paraId="11CCF4A5" w14:textId="77777777" w:rsidR="00734CE9" w:rsidRDefault="00CD58E5">
      <w:pPr>
        <w:pStyle w:val="SourceCode"/>
      </w:pPr>
      <w:r>
        <w:t>{{range .Contacts -}}</w:t>
      </w:r>
    </w:p>
    <w:p w14:paraId="7ED21FF3" w14:textId="77777777" w:rsidR="00734CE9" w:rsidRDefault="00CD58E5">
      <w:pPr>
        <w:pStyle w:val="SourceCode"/>
      </w:pPr>
      <w:r>
        <w:t>&lt;li&gt;&lt;a href="/contacts/{{.ID}}"&gt;{{.FullName}}&lt;/a&gt;&lt;/li&gt;</w:t>
      </w:r>
    </w:p>
    <w:p w14:paraId="5E20AE74" w14:textId="77777777" w:rsidR="00734CE9" w:rsidRDefault="00CD58E5">
      <w:pPr>
        <w:pStyle w:val="SourceCode"/>
      </w:pPr>
      <w:r>
        <w:t>{{end -}}</w:t>
      </w:r>
    </w:p>
    <w:p w14:paraId="26D177AD" w14:textId="77777777" w:rsidR="00734CE9" w:rsidRDefault="00CD58E5">
      <w:pPr>
        <w:pStyle w:val="SourceCode"/>
      </w:pPr>
      <w:r>
        <w:t>&lt;/ul&gt;</w:t>
      </w:r>
    </w:p>
    <w:p w14:paraId="4CE8F207" w14:textId="77777777" w:rsidR="00734CE9" w:rsidRDefault="00CD58E5">
      <w:pPr>
        <w:pStyle w:val="SourceCode"/>
      </w:pPr>
      <w:r>
        <w:t>&lt;p&gt;&lt;a href="/contacts/new"&gt;New contact&lt;/a&gt;&lt;/p&gt;</w:t>
      </w:r>
    </w:p>
    <w:p w14:paraId="1F99C9A4" w14:textId="77777777" w:rsidR="00734CE9" w:rsidRDefault="00CD58E5">
      <w:pPr>
        <w:pStyle w:val="SourceCode"/>
        <w:keepNext/>
      </w:pPr>
      <w:r>
        <w:t>&lt;p&gt;&lt;a href="/"&gt;Home&lt;/a&gt;&lt;/p&gt;</w:t>
      </w:r>
    </w:p>
    <w:p w14:paraId="69D95CE9" w14:textId="77777777" w:rsidR="00734CE9" w:rsidRDefault="00CD58E5">
      <w:pPr>
        <w:pStyle w:val="SourceCode"/>
        <w:keepNext/>
      </w:pPr>
      <w:r>
        <w:t>&lt;/body&gt;</w:t>
      </w:r>
    </w:p>
    <w:p w14:paraId="52CE49A9" w14:textId="77777777" w:rsidR="00734CE9" w:rsidRDefault="00CD58E5">
      <w:pPr>
        <w:pStyle w:val="SourceCode"/>
      </w:pPr>
      <w:r>
        <w:t>&lt;/html&gt;</w:t>
      </w:r>
    </w:p>
    <w:p w14:paraId="4EECAB44" w14:textId="77777777" w:rsidR="00734CE9" w:rsidRDefault="00734CE9">
      <w:pPr>
        <w:keepNext/>
      </w:pPr>
    </w:p>
    <w:p w14:paraId="6873257E" w14:textId="77777777" w:rsidR="00734CE9" w:rsidRDefault="00CD58E5">
      <w:pPr>
        <w:pStyle w:val="Heading3"/>
      </w:pPr>
      <w:r>
        <w:t>go/main.go</w:t>
      </w:r>
    </w:p>
    <w:p w14:paraId="24725227" w14:textId="77777777" w:rsidR="00734CE9" w:rsidRDefault="00CD58E5">
      <w:pPr>
        <w:pStyle w:val="SourceCode"/>
        <w:keepNext/>
      </w:pPr>
      <w:r>
        <w:t>// Lesson 8.5: Lesson 8.4's server, with sessions. A stored contact leaves</w:t>
      </w:r>
    </w:p>
    <w:p w14:paraId="50C673EA" w14:textId="77777777" w:rsidR="00734CE9" w:rsidRDefault="00CD58E5">
      <w:pPr>
        <w:pStyle w:val="SourceCode"/>
        <w:keepNext/>
      </w:pPr>
      <w:r>
        <w:t>// the flash "Contact created." in the visitor's session, kept on the server</w:t>
      </w:r>
    </w:p>
    <w:p w14:paraId="6859B85D" w14:textId="77777777" w:rsidR="00734CE9" w:rsidRDefault="00CD58E5">
      <w:pPr>
        <w:pStyle w:val="SourceCode"/>
      </w:pPr>
      <w:r>
        <w:t>// and found by the id in a Secure, HttpOnly, SameSite cookie, and the</w:t>
      </w:r>
    </w:p>
    <w:p w14:paraId="5502B840" w14:textId="77777777" w:rsidR="00734CE9" w:rsidRDefault="00CD58E5">
      <w:pPr>
        <w:pStyle w:val="SourceCode"/>
      </w:pPr>
      <w:r>
        <w:t>// contact's page shows it once. Every value is escaped before it reaches a</w:t>
      </w:r>
    </w:p>
    <w:p w14:paraId="646361BD" w14:textId="77777777" w:rsidR="00734CE9" w:rsidRDefault="00CD58E5">
      <w:pPr>
        <w:pStyle w:val="SourceCode"/>
      </w:pPr>
      <w:r>
        <w:t>// page. Chapter 8's lessons add their pages to this file.</w:t>
      </w:r>
    </w:p>
    <w:p w14:paraId="53A97E7A" w14:textId="77777777" w:rsidR="00734CE9" w:rsidRDefault="00CD58E5">
      <w:pPr>
        <w:pStyle w:val="SourceCode"/>
      </w:pPr>
      <w:r>
        <w:t>package main</w:t>
      </w:r>
    </w:p>
    <w:p w14:paraId="286600F6" w14:textId="77777777" w:rsidR="00734CE9" w:rsidRDefault="00734CE9">
      <w:pPr>
        <w:pStyle w:val="SourceCode"/>
      </w:pPr>
    </w:p>
    <w:p w14:paraId="6C3FB3C2" w14:textId="77777777" w:rsidR="00734CE9" w:rsidRDefault="00CD58E5">
      <w:pPr>
        <w:pStyle w:val="SourceCode"/>
      </w:pPr>
      <w:r>
        <w:t>import (</w:t>
      </w:r>
    </w:p>
    <w:p w14:paraId="62E003DF" w14:textId="77777777" w:rsidR="00734CE9" w:rsidRDefault="00CD58E5">
      <w:pPr>
        <w:pStyle w:val="SourceCode"/>
      </w:pPr>
      <w:r>
        <w:tab/>
        <w:t>"crypto/tls"</w:t>
      </w:r>
    </w:p>
    <w:p w14:paraId="47017F84" w14:textId="77777777" w:rsidR="00734CE9" w:rsidRDefault="00CD58E5">
      <w:pPr>
        <w:pStyle w:val="SourceCode"/>
      </w:pPr>
      <w:r>
        <w:tab/>
        <w:t>"database/sql"</w:t>
      </w:r>
    </w:p>
    <w:p w14:paraId="1F85CE4F" w14:textId="77777777" w:rsidR="00734CE9" w:rsidRDefault="00CD58E5">
      <w:pPr>
        <w:pStyle w:val="SourceCode"/>
      </w:pPr>
      <w:r>
        <w:tab/>
        <w:t>"errors"</w:t>
      </w:r>
    </w:p>
    <w:p w14:paraId="6B4880FE" w14:textId="77777777" w:rsidR="00734CE9" w:rsidRDefault="00CD58E5">
      <w:pPr>
        <w:pStyle w:val="SourceCode"/>
      </w:pPr>
      <w:r>
        <w:tab/>
        <w:t>"fmt"</w:t>
      </w:r>
    </w:p>
    <w:p w14:paraId="57897760" w14:textId="77777777" w:rsidR="00734CE9" w:rsidRDefault="00CD58E5">
      <w:pPr>
        <w:pStyle w:val="SourceCode"/>
      </w:pPr>
      <w:r>
        <w:tab/>
        <w:t>"html/template"</w:t>
      </w:r>
    </w:p>
    <w:p w14:paraId="4FB57551" w14:textId="77777777" w:rsidR="00734CE9" w:rsidRDefault="00CD58E5">
      <w:pPr>
        <w:pStyle w:val="SourceCode"/>
      </w:pPr>
      <w:r>
        <w:tab/>
        <w:t>"io"</w:t>
      </w:r>
    </w:p>
    <w:p w14:paraId="7F627D4A" w14:textId="77777777" w:rsidR="00734CE9" w:rsidRDefault="00CD58E5">
      <w:pPr>
        <w:pStyle w:val="SourceCode"/>
      </w:pPr>
      <w:r>
        <w:tab/>
        <w:t>"log"</w:t>
      </w:r>
    </w:p>
    <w:p w14:paraId="006D6A0F" w14:textId="77777777" w:rsidR="00734CE9" w:rsidRDefault="00CD58E5">
      <w:pPr>
        <w:pStyle w:val="SourceCode"/>
      </w:pPr>
      <w:r>
        <w:tab/>
        <w:t>"net"</w:t>
      </w:r>
    </w:p>
    <w:p w14:paraId="008A83C4" w14:textId="77777777" w:rsidR="00734CE9" w:rsidRDefault="00CD58E5">
      <w:pPr>
        <w:pStyle w:val="SourceCode"/>
      </w:pPr>
      <w:r>
        <w:tab/>
        <w:t>"net/http"</w:t>
      </w:r>
    </w:p>
    <w:p w14:paraId="5CEDA02A" w14:textId="77777777" w:rsidR="00734CE9" w:rsidRDefault="00CD58E5">
      <w:pPr>
        <w:pStyle w:val="SourceCode"/>
      </w:pPr>
      <w:r>
        <w:tab/>
        <w:t>"os"</w:t>
      </w:r>
    </w:p>
    <w:p w14:paraId="232645CF" w14:textId="77777777" w:rsidR="00734CE9" w:rsidRDefault="00CD58E5">
      <w:pPr>
        <w:pStyle w:val="SourceCode"/>
      </w:pPr>
      <w:r>
        <w:tab/>
        <w:t>"strconv"</w:t>
      </w:r>
    </w:p>
    <w:p w14:paraId="0E50D990" w14:textId="77777777" w:rsidR="00734CE9" w:rsidRDefault="00CD58E5">
      <w:pPr>
        <w:pStyle w:val="SourceCode"/>
      </w:pPr>
      <w:r>
        <w:tab/>
        <w:t>"strings"</w:t>
      </w:r>
    </w:p>
    <w:p w14:paraId="4EB7281A" w14:textId="77777777" w:rsidR="00734CE9" w:rsidRDefault="00734CE9">
      <w:pPr>
        <w:pStyle w:val="SourceCode"/>
      </w:pPr>
    </w:p>
    <w:p w14:paraId="638A4F86" w14:textId="77777777" w:rsidR="00734CE9" w:rsidRDefault="00CD58E5">
      <w:pPr>
        <w:pStyle w:val="SourceCode"/>
      </w:pPr>
      <w:r>
        <w:tab/>
        <w:t>// Remember, your Chapter 5 contacts package and Chapter 6's store,</w:t>
      </w:r>
    </w:p>
    <w:p w14:paraId="4C19BEF7" w14:textId="77777777" w:rsidR="00734CE9" w:rsidRDefault="00CD58E5">
      <w:pPr>
        <w:pStyle w:val="SourceCode"/>
      </w:pPr>
      <w:r>
        <w:tab/>
        <w:t>// copied unchanged from lesson-6.21, and this lesson's session store.</w:t>
      </w:r>
    </w:p>
    <w:p w14:paraId="12BFEA2B" w14:textId="77777777" w:rsidR="00734CE9" w:rsidRDefault="00CD58E5">
      <w:pPr>
        <w:pStyle w:val="SourceCode"/>
      </w:pPr>
      <w:r>
        <w:tab/>
        <w:t>"example.com/sessions/contacts"</w:t>
      </w:r>
    </w:p>
    <w:p w14:paraId="67871E54" w14:textId="77777777" w:rsidR="00734CE9" w:rsidRDefault="00CD58E5">
      <w:pPr>
        <w:pStyle w:val="SourceCode"/>
      </w:pPr>
      <w:r>
        <w:tab/>
        <w:t>"example.com/sessions/contactstore"</w:t>
      </w:r>
    </w:p>
    <w:p w14:paraId="45A36AE3" w14:textId="77777777" w:rsidR="00734CE9" w:rsidRDefault="00CD58E5">
      <w:pPr>
        <w:pStyle w:val="SourceCode"/>
      </w:pPr>
      <w:r>
        <w:tab/>
      </w:r>
      <w:r>
        <w:t>"example.com/sessions/sessionstore"</w:t>
      </w:r>
    </w:p>
    <w:p w14:paraId="29484F4C" w14:textId="77777777" w:rsidR="00734CE9" w:rsidRDefault="00CD58E5">
      <w:pPr>
        <w:pStyle w:val="SourceCode"/>
      </w:pPr>
      <w:r>
        <w:t>)</w:t>
      </w:r>
    </w:p>
    <w:p w14:paraId="5616DF5D" w14:textId="77777777" w:rsidR="00734CE9" w:rsidRDefault="00734CE9">
      <w:pPr>
        <w:pStyle w:val="SourceCode"/>
      </w:pPr>
    </w:p>
    <w:p w14:paraId="4683DAEF" w14:textId="77777777" w:rsidR="00734CE9" w:rsidRDefault="00CD58E5">
      <w:pPr>
        <w:pStyle w:val="SourceCode"/>
      </w:pPr>
      <w:r>
        <w:t>const (</w:t>
      </w:r>
    </w:p>
    <w:p w14:paraId="4B72EF18" w14:textId="77777777" w:rsidR="00734CE9" w:rsidRDefault="00CD58E5">
      <w:pPr>
        <w:pStyle w:val="SourceCode"/>
      </w:pPr>
      <w:r>
        <w:tab/>
        <w:t>host             = "127.0.0.1"</w:t>
      </w:r>
    </w:p>
    <w:p w14:paraId="134B579E" w14:textId="77777777" w:rsidR="00734CE9" w:rsidRDefault="00CD58E5">
      <w:pPr>
        <w:pStyle w:val="SourceCode"/>
      </w:pPr>
      <w:r>
        <w:tab/>
        <w:t>httpsPort        = 8765</w:t>
      </w:r>
    </w:p>
    <w:p w14:paraId="4C6D1174" w14:textId="77777777" w:rsidR="00734CE9" w:rsidRDefault="00CD58E5">
      <w:pPr>
        <w:pStyle w:val="SourceCode"/>
      </w:pPr>
      <w:r>
        <w:tab/>
        <w:t>apiPrefix        = "/api/v1"</w:t>
      </w:r>
    </w:p>
    <w:p w14:paraId="0F436CCE" w14:textId="77777777" w:rsidR="00734CE9" w:rsidRDefault="00CD58E5">
      <w:pPr>
        <w:pStyle w:val="SourceCode"/>
      </w:pPr>
      <w:r>
        <w:tab/>
        <w:t>contactsPagePath = "/contacts"</w:t>
      </w:r>
    </w:p>
    <w:p w14:paraId="28B1D043" w14:textId="77777777" w:rsidR="00734CE9" w:rsidRDefault="00CD58E5">
      <w:pPr>
        <w:pStyle w:val="SourceCode"/>
      </w:pPr>
      <w:r>
        <w:tab/>
        <w:t>newContactPath   = "/contacts/new"</w:t>
      </w:r>
    </w:p>
    <w:p w14:paraId="488F615F" w14:textId="77777777" w:rsidR="00734CE9" w:rsidRDefault="00CD58E5">
      <w:pPr>
        <w:pStyle w:val="SourceCode"/>
      </w:pPr>
      <w:r>
        <w:tab/>
        <w:t>certificateFile  = "certs/server.pem"</w:t>
      </w:r>
    </w:p>
    <w:p w14:paraId="3F975AD8" w14:textId="77777777" w:rsidR="00734CE9" w:rsidRDefault="00CD58E5">
      <w:pPr>
        <w:pStyle w:val="SourceCode"/>
      </w:pPr>
      <w:r>
        <w:tab/>
        <w:t>keyFile          = "certs/server.key"</w:t>
      </w:r>
    </w:p>
    <w:p w14:paraId="2C84E870" w14:textId="77777777" w:rsidR="00734CE9" w:rsidRDefault="00CD58E5">
      <w:pPr>
        <w:pStyle w:val="SourceCode"/>
      </w:pPr>
      <w:r>
        <w:tab/>
        <w:t>jsonType         = "application/json; charset=utf-8"</w:t>
      </w:r>
    </w:p>
    <w:p w14:paraId="01D5CD9C" w14:textId="77777777" w:rsidR="00734CE9" w:rsidRDefault="00CD58E5">
      <w:pPr>
        <w:pStyle w:val="SourceCode"/>
      </w:pPr>
      <w:r>
        <w:tab/>
        <w:t>htmlType         = "text/html; charset=utf-8"</w:t>
      </w:r>
    </w:p>
    <w:p w14:paraId="023D80A4" w14:textId="77777777" w:rsidR="00734CE9" w:rsidRDefault="00CD58E5">
      <w:pPr>
        <w:pStyle w:val="SourceCode"/>
      </w:pPr>
      <w:r>
        <w:tab/>
        <w:t>notFoundJSON     = `{"code":"not_found","message":"no such path"}`</w:t>
      </w:r>
    </w:p>
    <w:p w14:paraId="0C7CB214" w14:textId="77777777" w:rsidR="00734CE9" w:rsidRDefault="00CD58E5">
      <w:pPr>
        <w:pStyle w:val="SourceCode"/>
      </w:pPr>
      <w:r>
        <w:tab/>
      </w:r>
      <w:r>
        <w:t>// Lesson 6.11's path id: the digits 0 to 9 only, at most 10 of them,</w:t>
      </w:r>
    </w:p>
    <w:p w14:paraId="26C870F8" w14:textId="77777777" w:rsidR="00734CE9" w:rsidRDefault="00CD58E5">
      <w:pPr>
        <w:pStyle w:val="SourceCode"/>
      </w:pPr>
      <w:r>
        <w:tab/>
        <w:t>// and 1 to 2147483647.</w:t>
      </w:r>
    </w:p>
    <w:p w14:paraId="72A2A5CA" w14:textId="77777777" w:rsidR="00734CE9" w:rsidRDefault="00CD58E5">
      <w:pPr>
        <w:pStyle w:val="SourceCode"/>
      </w:pPr>
      <w:r>
        <w:tab/>
        <w:t>digitCharacters = "0123456789"</w:t>
      </w:r>
    </w:p>
    <w:p w14:paraId="64BF19E3" w14:textId="77777777" w:rsidR="00734CE9" w:rsidRDefault="00CD58E5">
      <w:pPr>
        <w:pStyle w:val="SourceCode"/>
      </w:pPr>
      <w:r>
        <w:tab/>
        <w:t>idDigitsLimit   = 10</w:t>
      </w:r>
    </w:p>
    <w:p w14:paraId="1250FBB3" w14:textId="77777777" w:rsidR="00734CE9" w:rsidRDefault="00CD58E5">
      <w:pPr>
        <w:pStyle w:val="SourceCode"/>
      </w:pPr>
      <w:r>
        <w:tab/>
        <w:t>idLimit         = 2147483647</w:t>
      </w:r>
    </w:p>
    <w:p w14:paraId="47D4BA86" w14:textId="77777777" w:rsidR="00734CE9" w:rsidRDefault="00CD58E5">
      <w:pPr>
        <w:pStyle w:val="SourceCode"/>
      </w:pPr>
      <w:r>
        <w:tab/>
        <w:t>// Remember, Lesson 6.12's body limit.</w:t>
      </w:r>
    </w:p>
    <w:p w14:paraId="47047EDF" w14:textId="77777777" w:rsidR="00734CE9" w:rsidRDefault="00CD58E5">
      <w:pPr>
        <w:pStyle w:val="SourceCode"/>
      </w:pPr>
      <w:r>
        <w:tab/>
        <w:t>maxBodyBytes = 16384</w:t>
      </w:r>
    </w:p>
    <w:p w14:paraId="128402D6" w14:textId="77777777" w:rsidR="00734CE9" w:rsidRDefault="00CD58E5">
      <w:pPr>
        <w:pStyle w:val="SourceCode"/>
      </w:pPr>
      <w:r>
        <w:tab/>
        <w:t>// The media type a browser gives a form's body.</w:t>
      </w:r>
    </w:p>
    <w:p w14:paraId="6D6D8CB4" w14:textId="77777777" w:rsidR="00734CE9" w:rsidRDefault="00CD58E5">
      <w:pPr>
        <w:pStyle w:val="SourceCode"/>
      </w:pPr>
      <w:r>
        <w:tab/>
        <w:t>formMediaType = "application/x-www-form-urlencoded"</w:t>
      </w:r>
    </w:p>
    <w:p w14:paraId="1EBBC1BD" w14:textId="77777777" w:rsidR="00734CE9" w:rsidRDefault="00CD58E5">
      <w:pPr>
        <w:pStyle w:val="SourceCode"/>
      </w:pPr>
      <w:r>
        <w:tab/>
        <w:t>// The list shows at most this many contacts, Lesson 6.18's largest</w:t>
      </w:r>
    </w:p>
    <w:p w14:paraId="24043C50" w14:textId="77777777" w:rsidR="00734CE9" w:rsidRDefault="00CD58E5">
      <w:pPr>
        <w:pStyle w:val="SourceCode"/>
      </w:pPr>
      <w:r>
        <w:tab/>
        <w:t>// page.</w:t>
      </w:r>
    </w:p>
    <w:p w14:paraId="518A9BEF" w14:textId="77777777" w:rsidR="00734CE9" w:rsidRDefault="00CD58E5">
      <w:pPr>
        <w:pStyle w:val="SourceCode"/>
      </w:pPr>
      <w:r>
        <w:tab/>
        <w:t>contactLimit = 50</w:t>
      </w:r>
    </w:p>
    <w:p w14:paraId="4D8CF59E" w14:textId="77777777" w:rsidR="00734CE9" w:rsidRDefault="00CD58E5">
      <w:pPr>
        <w:pStyle w:val="SourceCode"/>
      </w:pPr>
      <w:r>
        <w:tab/>
        <w:t>// The templates, relative to the folder the server starts in.</w:t>
      </w:r>
    </w:p>
    <w:p w14:paraId="33B7876A" w14:textId="77777777" w:rsidR="00734CE9" w:rsidRDefault="00CD58E5">
      <w:pPr>
        <w:pStyle w:val="SourceCode"/>
      </w:pPr>
      <w:r>
        <w:tab/>
      </w:r>
      <w:r>
        <w:t>messageTemplate     = "go/templates/message.html"</w:t>
      </w:r>
    </w:p>
    <w:p w14:paraId="22D2BF42" w14:textId="77777777" w:rsidR="00734CE9" w:rsidRDefault="00CD58E5">
      <w:pPr>
        <w:pStyle w:val="SourceCode"/>
      </w:pPr>
      <w:r>
        <w:tab/>
        <w:t>contactListTemplate = "go/templates/contacts.html"</w:t>
      </w:r>
    </w:p>
    <w:p w14:paraId="0A0000FA" w14:textId="77777777" w:rsidR="00734CE9" w:rsidRDefault="00CD58E5">
      <w:pPr>
        <w:pStyle w:val="SourceCode"/>
      </w:pPr>
      <w:r>
        <w:tab/>
        <w:t>contactTemplate     = "go/templates/contact.html"</w:t>
      </w:r>
    </w:p>
    <w:p w14:paraId="3D321A90" w14:textId="77777777" w:rsidR="00734CE9" w:rsidRDefault="00CD58E5">
      <w:pPr>
        <w:pStyle w:val="SourceCode"/>
      </w:pPr>
      <w:r>
        <w:tab/>
        <w:t>contactFormTemplate = "go/templates/contact_form.html"</w:t>
      </w:r>
    </w:p>
    <w:p w14:paraId="4631D271" w14:textId="77777777" w:rsidR="00734CE9" w:rsidRDefault="00CD58E5">
      <w:pPr>
        <w:pStyle w:val="SourceCode"/>
      </w:pPr>
      <w:r>
        <w:tab/>
        <w:t>noPhoneText         = "(no phone)"</w:t>
      </w:r>
    </w:p>
    <w:p w14:paraId="00630183" w14:textId="77777777" w:rsidR="00734CE9" w:rsidRDefault="00CD58E5">
      <w:pPr>
        <w:pStyle w:val="SourceCode"/>
      </w:pPr>
      <w:r>
        <w:tab/>
        <w:t>newFormNotice       = "Fill in a name and an email; the phone is optional."</w:t>
      </w:r>
    </w:p>
    <w:p w14:paraId="713DA480" w14:textId="77777777" w:rsidR="00734CE9" w:rsidRDefault="00CD58E5">
      <w:pPr>
        <w:pStyle w:val="SourceCode"/>
      </w:pPr>
      <w:r>
        <w:tab/>
        <w:t>refusedFormNotice   = "Not saved: fix each problem shown under its box."</w:t>
      </w:r>
    </w:p>
    <w:p w14:paraId="64DCBF41" w14:textId="77777777" w:rsidR="00734CE9" w:rsidRDefault="00CD58E5">
      <w:pPr>
        <w:pStyle w:val="SourceCode"/>
      </w:pPr>
      <w:r>
        <w:tab/>
        <w:t>// Remember, values ValidateContact always accepts, for the fields</w:t>
      </w:r>
    </w:p>
    <w:p w14:paraId="03A2197A" w14:textId="77777777" w:rsidR="00734CE9" w:rsidRDefault="00CD58E5">
      <w:pPr>
        <w:pStyle w:val="SourceCode"/>
      </w:pPr>
      <w:r>
        <w:tab/>
        <w:t>// checkEachField is not asking about.</w:t>
      </w:r>
    </w:p>
    <w:p w14:paraId="7CB81045" w14:textId="77777777" w:rsidR="00734CE9" w:rsidRDefault="00CD58E5">
      <w:pPr>
        <w:pStyle w:val="SourceCode"/>
      </w:pPr>
      <w:r>
        <w:tab/>
      </w:r>
      <w:r>
        <w:t>acceptedName  = "a"</w:t>
      </w:r>
    </w:p>
    <w:p w14:paraId="3C5514B0" w14:textId="77777777" w:rsidR="00734CE9" w:rsidRDefault="00CD58E5">
      <w:pPr>
        <w:pStyle w:val="SourceCode"/>
      </w:pPr>
      <w:r>
        <w:tab/>
        <w:t>acceptedEmail = "a@example.com"</w:t>
      </w:r>
    </w:p>
    <w:p w14:paraId="270773E3" w14:textId="77777777" w:rsidR="00734CE9" w:rsidRDefault="00CD58E5">
      <w:pPr>
        <w:pStyle w:val="SourceCode"/>
      </w:pPr>
      <w:r>
        <w:tab/>
        <w:t>// The flash a stored contact leaves for the next page.</w:t>
      </w:r>
    </w:p>
    <w:p w14:paraId="63F59E09" w14:textId="77777777" w:rsidR="00734CE9" w:rsidRDefault="00CD58E5">
      <w:pPr>
        <w:pStyle w:val="SourceCode"/>
      </w:pPr>
      <w:r>
        <w:tab/>
        <w:t>createdFlash = "Contact created."</w:t>
      </w:r>
    </w:p>
    <w:p w14:paraId="60BC9F8D" w14:textId="77777777" w:rsidR="00734CE9" w:rsidRDefault="00CD58E5">
      <w:pPr>
        <w:pStyle w:val="SourceCode"/>
      </w:pPr>
      <w:r>
        <w:t>)</w:t>
      </w:r>
    </w:p>
    <w:p w14:paraId="3F41CDB9" w14:textId="77777777" w:rsidR="00734CE9" w:rsidRDefault="00734CE9">
      <w:pPr>
        <w:pStyle w:val="SourceCode"/>
      </w:pPr>
    </w:p>
    <w:p w14:paraId="5A7E0274" w14:textId="77777777" w:rsidR="00734CE9" w:rsidRDefault="00CD58E5">
      <w:pPr>
        <w:pStyle w:val="SourceCode"/>
      </w:pPr>
      <w:r>
        <w:t>// MessagePage is the data for message.html: one template for every short</w:t>
      </w:r>
    </w:p>
    <w:p w14:paraId="2F310A96" w14:textId="77777777" w:rsidR="00734CE9" w:rsidRDefault="00CD58E5">
      <w:pPr>
        <w:pStyle w:val="SourceCode"/>
      </w:pPr>
      <w:r>
        <w:t>// page.</w:t>
      </w:r>
    </w:p>
    <w:p w14:paraId="076FEC4B" w14:textId="77777777" w:rsidR="00734CE9" w:rsidRDefault="00CD58E5">
      <w:pPr>
        <w:pStyle w:val="SourceCode"/>
      </w:pPr>
      <w:r>
        <w:t>type MessagePage struct {</w:t>
      </w:r>
    </w:p>
    <w:p w14:paraId="6BC8BDE1" w14:textId="77777777" w:rsidR="00734CE9" w:rsidRDefault="00CD58E5">
      <w:pPr>
        <w:pStyle w:val="SourceCode"/>
      </w:pPr>
      <w:r>
        <w:tab/>
        <w:t>Title    string</w:t>
      </w:r>
    </w:p>
    <w:p w14:paraId="0F294944" w14:textId="77777777" w:rsidR="00734CE9" w:rsidRDefault="00CD58E5">
      <w:pPr>
        <w:pStyle w:val="SourceCode"/>
      </w:pPr>
      <w:r>
        <w:tab/>
        <w:t>Message  string</w:t>
      </w:r>
    </w:p>
    <w:p w14:paraId="3DEC782A" w14:textId="77777777" w:rsidR="00734CE9" w:rsidRDefault="00CD58E5">
      <w:pPr>
        <w:pStyle w:val="SourceCode"/>
      </w:pPr>
      <w:r>
        <w:tab/>
        <w:t>LinkPath string</w:t>
      </w:r>
    </w:p>
    <w:p w14:paraId="33CAC185" w14:textId="77777777" w:rsidR="00734CE9" w:rsidRDefault="00CD58E5">
      <w:pPr>
        <w:pStyle w:val="SourceCode"/>
      </w:pPr>
      <w:r>
        <w:tab/>
        <w:t>LinkText string</w:t>
      </w:r>
    </w:p>
    <w:p w14:paraId="046ED221" w14:textId="77777777" w:rsidR="00734CE9" w:rsidRDefault="00CD58E5">
      <w:pPr>
        <w:pStyle w:val="SourceCode"/>
      </w:pPr>
      <w:r>
        <w:t>}</w:t>
      </w:r>
    </w:p>
    <w:p w14:paraId="2A7FE20E" w14:textId="77777777" w:rsidR="00734CE9" w:rsidRDefault="00734CE9">
      <w:pPr>
        <w:pStyle w:val="SourceCode"/>
      </w:pPr>
    </w:p>
    <w:p w14:paraId="070FF10E" w14:textId="77777777" w:rsidR="00734CE9" w:rsidRDefault="00CD58E5">
      <w:pPr>
        <w:pStyle w:val="SourceCode"/>
      </w:pPr>
      <w:r>
        <w:t>// ContactListPage is the data for contacts.html: the contacts to list.</w:t>
      </w:r>
    </w:p>
    <w:p w14:paraId="099F61E2" w14:textId="77777777" w:rsidR="00734CE9" w:rsidRDefault="00CD58E5">
      <w:pPr>
        <w:pStyle w:val="SourceCode"/>
      </w:pPr>
      <w:r>
        <w:t>type ContactListPage struct {</w:t>
      </w:r>
    </w:p>
    <w:p w14:paraId="427ACCA1" w14:textId="77777777" w:rsidR="00734CE9" w:rsidRDefault="00CD58E5">
      <w:pPr>
        <w:pStyle w:val="SourceCode"/>
      </w:pPr>
      <w:r>
        <w:tab/>
        <w:t>Contacts []contacts.Contact</w:t>
      </w:r>
    </w:p>
    <w:p w14:paraId="7C0918CC" w14:textId="77777777" w:rsidR="00734CE9" w:rsidRDefault="00CD58E5">
      <w:pPr>
        <w:pStyle w:val="SourceCode"/>
      </w:pPr>
      <w:r>
        <w:t>}</w:t>
      </w:r>
    </w:p>
    <w:p w14:paraId="040941EC" w14:textId="77777777" w:rsidR="00734CE9" w:rsidRDefault="00734CE9">
      <w:pPr>
        <w:pStyle w:val="SourceCode"/>
      </w:pPr>
    </w:p>
    <w:p w14:paraId="7232BF4B" w14:textId="77777777" w:rsidR="00734CE9" w:rsidRDefault="00CD58E5">
      <w:pPr>
        <w:pStyle w:val="SourceCode"/>
      </w:pPr>
      <w:r>
        <w:t>// ContactPage is the data for contact.html: the flash, one contact, and the</w:t>
      </w:r>
    </w:p>
    <w:p w14:paraId="1FE181CE" w14:textId="77777777" w:rsidR="00734CE9" w:rsidRDefault="00CD58E5">
      <w:pPr>
        <w:pStyle w:val="SourceCode"/>
      </w:pPr>
      <w:r>
        <w:t>// phone text the program chose for it.</w:t>
      </w:r>
    </w:p>
    <w:p w14:paraId="293D827F" w14:textId="77777777" w:rsidR="00734CE9" w:rsidRDefault="00CD58E5">
      <w:pPr>
        <w:pStyle w:val="SourceCode"/>
      </w:pPr>
      <w:r>
        <w:t>type ContactPage struct {</w:t>
      </w:r>
    </w:p>
    <w:p w14:paraId="37C400A1" w14:textId="77777777" w:rsidR="00734CE9" w:rsidRDefault="00CD58E5">
      <w:pPr>
        <w:pStyle w:val="SourceCode"/>
      </w:pPr>
      <w:r>
        <w:tab/>
        <w:t>Flash     string</w:t>
      </w:r>
    </w:p>
    <w:p w14:paraId="7558E6B1" w14:textId="77777777" w:rsidR="00734CE9" w:rsidRDefault="00CD58E5">
      <w:pPr>
        <w:pStyle w:val="SourceCode"/>
      </w:pPr>
      <w:r>
        <w:tab/>
        <w:t>Contact   contacts.Contact</w:t>
      </w:r>
    </w:p>
    <w:p w14:paraId="6E971C11" w14:textId="77777777" w:rsidR="00734CE9" w:rsidRDefault="00CD58E5">
      <w:pPr>
        <w:pStyle w:val="SourceCode"/>
      </w:pPr>
      <w:r>
        <w:tab/>
        <w:t>PhoneText string</w:t>
      </w:r>
    </w:p>
    <w:p w14:paraId="361CBD79" w14:textId="77777777" w:rsidR="00734CE9" w:rsidRDefault="00CD58E5">
      <w:pPr>
        <w:pStyle w:val="SourceCode"/>
      </w:pPr>
      <w:r>
        <w:t>}</w:t>
      </w:r>
    </w:p>
    <w:p w14:paraId="079DAA32" w14:textId="77777777" w:rsidR="00734CE9" w:rsidRDefault="00734CE9">
      <w:pPr>
        <w:pStyle w:val="SourceCode"/>
      </w:pPr>
    </w:p>
    <w:p w14:paraId="4696EE78" w14:textId="77777777" w:rsidR="00734CE9" w:rsidRDefault="00CD58E5">
      <w:pPr>
        <w:pStyle w:val="SourceCode"/>
      </w:pPr>
      <w:r>
        <w:t>// FieldProblems is, remember, what is wrong with each field the form sent:</w:t>
      </w:r>
    </w:p>
    <w:p w14:paraId="2747552D" w14:textId="77777777" w:rsidR="00734CE9" w:rsidRDefault="00CD58E5">
      <w:pPr>
        <w:pStyle w:val="SourceCode"/>
      </w:pPr>
      <w:r>
        <w:t>// "" when it is fine.</w:t>
      </w:r>
    </w:p>
    <w:p w14:paraId="769B622E" w14:textId="77777777" w:rsidR="00734CE9" w:rsidRDefault="00CD58E5">
      <w:pPr>
        <w:pStyle w:val="SourceCode"/>
      </w:pPr>
      <w:r>
        <w:t>type FieldProblems struct {</w:t>
      </w:r>
    </w:p>
    <w:p w14:paraId="42127FD0" w14:textId="77777777" w:rsidR="00734CE9" w:rsidRDefault="00CD58E5">
      <w:pPr>
        <w:pStyle w:val="SourceCode"/>
      </w:pPr>
      <w:r>
        <w:tab/>
        <w:t>NameProblem  string</w:t>
      </w:r>
    </w:p>
    <w:p w14:paraId="5ABE2734" w14:textId="77777777" w:rsidR="00734CE9" w:rsidRDefault="00CD58E5">
      <w:pPr>
        <w:pStyle w:val="SourceCode"/>
      </w:pPr>
      <w:r>
        <w:tab/>
        <w:t>EmailProblem string</w:t>
      </w:r>
    </w:p>
    <w:p w14:paraId="4BF2CB29" w14:textId="77777777" w:rsidR="00734CE9" w:rsidRDefault="00CD58E5">
      <w:pPr>
        <w:pStyle w:val="SourceCode"/>
      </w:pPr>
      <w:r>
        <w:tab/>
        <w:t>PhoneProblem string</w:t>
      </w:r>
    </w:p>
    <w:p w14:paraId="3C68B27F" w14:textId="77777777" w:rsidR="00734CE9" w:rsidRDefault="00CD58E5">
      <w:pPr>
        <w:pStyle w:val="SourceCode"/>
      </w:pPr>
      <w:r>
        <w:t>}</w:t>
      </w:r>
    </w:p>
    <w:p w14:paraId="17947A5F" w14:textId="77777777" w:rsidR="00734CE9" w:rsidRDefault="00734CE9">
      <w:pPr>
        <w:pStyle w:val="SourceCode"/>
      </w:pPr>
    </w:p>
    <w:p w14:paraId="362745E2" w14:textId="77777777" w:rsidR="00734CE9" w:rsidRDefault="00CD58E5">
      <w:pPr>
        <w:pStyle w:val="SourceCode"/>
      </w:pPr>
      <w:r>
        <w:t>// ContactFormPage is the data for contact_form.html: the notice above the</w:t>
      </w:r>
    </w:p>
    <w:p w14:paraId="1BB0D1DC" w14:textId="77777777" w:rsidR="00734CE9" w:rsidRDefault="00CD58E5">
      <w:pPr>
        <w:pStyle w:val="SourceCode"/>
      </w:pPr>
      <w:r>
        <w:t>// form, the value each field starts with, and each field's problem.</w:t>
      </w:r>
    </w:p>
    <w:p w14:paraId="696FA7D5" w14:textId="77777777" w:rsidR="00734CE9" w:rsidRDefault="00CD58E5">
      <w:pPr>
        <w:pStyle w:val="SourceCode"/>
      </w:pPr>
      <w:r>
        <w:t>type ContactFormPage struct {</w:t>
      </w:r>
    </w:p>
    <w:p w14:paraId="7B867815" w14:textId="77777777" w:rsidR="00734CE9" w:rsidRDefault="00CD58E5">
      <w:pPr>
        <w:pStyle w:val="SourceCode"/>
      </w:pPr>
      <w:r>
        <w:tab/>
        <w:t>Notice   string</w:t>
      </w:r>
    </w:p>
    <w:p w14:paraId="70B9B86F" w14:textId="77777777" w:rsidR="00734CE9" w:rsidRDefault="00CD58E5">
      <w:pPr>
        <w:pStyle w:val="SourceCode"/>
      </w:pPr>
      <w:r>
        <w:tab/>
        <w:t>FullName string</w:t>
      </w:r>
    </w:p>
    <w:p w14:paraId="1FE56F70" w14:textId="77777777" w:rsidR="00734CE9" w:rsidRDefault="00CD58E5">
      <w:pPr>
        <w:pStyle w:val="SourceCode"/>
      </w:pPr>
      <w:r>
        <w:tab/>
        <w:t>Email    string</w:t>
      </w:r>
    </w:p>
    <w:p w14:paraId="3FF0F1EE" w14:textId="77777777" w:rsidR="00734CE9" w:rsidRDefault="00CD58E5">
      <w:pPr>
        <w:pStyle w:val="SourceCode"/>
      </w:pPr>
      <w:r>
        <w:tab/>
        <w:t>Phone    string</w:t>
      </w:r>
    </w:p>
    <w:p w14:paraId="197E13ED" w14:textId="77777777" w:rsidR="00734CE9" w:rsidRDefault="00CD58E5">
      <w:pPr>
        <w:pStyle w:val="SourceCode"/>
      </w:pPr>
      <w:r>
        <w:tab/>
        <w:t>Problems FieldProblems</w:t>
      </w:r>
    </w:p>
    <w:p w14:paraId="14CF241F" w14:textId="77777777" w:rsidR="00734CE9" w:rsidRDefault="00CD58E5">
      <w:pPr>
        <w:pStyle w:val="SourceCode"/>
      </w:pPr>
      <w:r>
        <w:t>}</w:t>
      </w:r>
    </w:p>
    <w:p w14:paraId="69A97580" w14:textId="77777777" w:rsidR="00734CE9" w:rsidRDefault="00734CE9">
      <w:pPr>
        <w:pStyle w:val="SourceCode"/>
      </w:pPr>
    </w:p>
    <w:p w14:paraId="250DB134" w14:textId="77777777" w:rsidR="00734CE9" w:rsidRDefault="00CD58E5">
      <w:pPr>
        <w:pStyle w:val="SourceCode"/>
      </w:pPr>
      <w:r>
        <w:t>// pageTemplates holds the four templates, loaded once when the server</w:t>
      </w:r>
    </w:p>
    <w:p w14:paraId="1953DB7B" w14:textId="77777777" w:rsidR="00734CE9" w:rsidRDefault="00CD58E5">
      <w:pPr>
        <w:pStyle w:val="SourceCode"/>
      </w:pPr>
      <w:r>
        <w:t>// starts.</w:t>
      </w:r>
    </w:p>
    <w:p w14:paraId="4117AB04" w14:textId="77777777" w:rsidR="00734CE9" w:rsidRDefault="00CD58E5">
      <w:pPr>
        <w:pStyle w:val="SourceCode"/>
      </w:pPr>
      <w:r>
        <w:t>type pageTemplates struct {</w:t>
      </w:r>
    </w:p>
    <w:p w14:paraId="44088E2C" w14:textId="77777777" w:rsidR="00734CE9" w:rsidRDefault="00CD58E5">
      <w:pPr>
        <w:pStyle w:val="SourceCode"/>
      </w:pPr>
      <w:r>
        <w:tab/>
        <w:t>message     *template.Template</w:t>
      </w:r>
    </w:p>
    <w:p w14:paraId="17430009" w14:textId="77777777" w:rsidR="00734CE9" w:rsidRDefault="00CD58E5">
      <w:pPr>
        <w:pStyle w:val="SourceCode"/>
      </w:pPr>
      <w:r>
        <w:tab/>
        <w:t>contactList *template.Template</w:t>
      </w:r>
    </w:p>
    <w:p w14:paraId="006508C7" w14:textId="77777777" w:rsidR="00734CE9" w:rsidRDefault="00CD58E5">
      <w:pPr>
        <w:pStyle w:val="SourceCode"/>
      </w:pPr>
      <w:r>
        <w:tab/>
        <w:t>contact     *template.Template</w:t>
      </w:r>
    </w:p>
    <w:p w14:paraId="3F0E73EA" w14:textId="77777777" w:rsidR="00734CE9" w:rsidRDefault="00CD58E5">
      <w:pPr>
        <w:pStyle w:val="SourceCode"/>
      </w:pPr>
      <w:r>
        <w:tab/>
        <w:t>contactForm *template.Template</w:t>
      </w:r>
    </w:p>
    <w:p w14:paraId="2881A5A3" w14:textId="77777777" w:rsidR="00734CE9" w:rsidRDefault="00CD58E5">
      <w:pPr>
        <w:pStyle w:val="SourceCode"/>
      </w:pPr>
      <w:r>
        <w:t>}</w:t>
      </w:r>
    </w:p>
    <w:p w14:paraId="10BC26F9" w14:textId="77777777" w:rsidR="00734CE9" w:rsidRDefault="00734CE9">
      <w:pPr>
        <w:pStyle w:val="SourceCode"/>
      </w:pPr>
    </w:p>
    <w:p w14:paraId="1D2FE03F" w14:textId="77777777" w:rsidR="00734CE9" w:rsidRDefault="00CD58E5">
      <w:pPr>
        <w:pStyle w:val="SourceCode"/>
      </w:pPr>
      <w:r>
        <w:t>// Remember, one line per answered request.</w:t>
      </w:r>
    </w:p>
    <w:p w14:paraId="50BA96CB" w14:textId="77777777" w:rsidR="00734CE9" w:rsidRDefault="00CD58E5">
      <w:pPr>
        <w:pStyle w:val="SourceCode"/>
      </w:pPr>
      <w:r>
        <w:t>func logRequest(method string, target string, status int) {</w:t>
      </w:r>
    </w:p>
    <w:p w14:paraId="2137D5A5" w14:textId="77777777" w:rsidR="00734CE9" w:rsidRDefault="00CD58E5">
      <w:pPr>
        <w:pStyle w:val="SourceCode"/>
      </w:pPr>
      <w:r>
        <w:tab/>
        <w:t>fmt.Printf("%s %s -&gt; %d\n", method, target, status)</w:t>
      </w:r>
    </w:p>
    <w:p w14:paraId="760BE3FE" w14:textId="77777777" w:rsidR="00734CE9" w:rsidRDefault="00CD58E5">
      <w:pPr>
        <w:pStyle w:val="SourceCode"/>
      </w:pPr>
      <w:r>
        <w:t>}</w:t>
      </w:r>
    </w:p>
    <w:p w14:paraId="41368B4C" w14:textId="77777777" w:rsidR="00734CE9" w:rsidRDefault="00734CE9">
      <w:pPr>
        <w:pStyle w:val="SourceCode"/>
      </w:pPr>
    </w:p>
    <w:p w14:paraId="648ABE8B" w14:textId="77777777" w:rsidR="00734CE9" w:rsidRDefault="00CD58E5">
      <w:pPr>
        <w:pStyle w:val="SourceCode"/>
      </w:pPr>
      <w:r>
        <w:t>// Remember, every JSON answer goes through here; RequestURI: the target sent.</w:t>
      </w:r>
    </w:p>
    <w:p w14:paraId="39BCD5D4" w14:textId="77777777" w:rsidR="00734CE9" w:rsidRDefault="00CD58E5">
      <w:pPr>
        <w:pStyle w:val="SourceCode"/>
      </w:pPr>
      <w:r>
        <w:t>func sendJSON(writer http.ResponseWriter, request *http.Request, status int,</w:t>
      </w:r>
    </w:p>
    <w:p w14:paraId="1C63FF1C" w14:textId="77777777" w:rsidR="00734CE9" w:rsidRDefault="00CD58E5">
      <w:pPr>
        <w:pStyle w:val="SourceCode"/>
      </w:pPr>
      <w:r>
        <w:tab/>
        <w:t>jsonText string) {</w:t>
      </w:r>
    </w:p>
    <w:p w14:paraId="433E8786" w14:textId="77777777" w:rsidR="00734CE9" w:rsidRDefault="00CD58E5">
      <w:pPr>
        <w:pStyle w:val="SourceCode"/>
      </w:pPr>
      <w:r>
        <w:tab/>
        <w:t>writer.Header().Set("Content-Type", jsonType)</w:t>
      </w:r>
    </w:p>
    <w:p w14:paraId="50E1FBEA" w14:textId="77777777" w:rsidR="00734CE9" w:rsidRDefault="00CD58E5">
      <w:pPr>
        <w:pStyle w:val="SourceCode"/>
      </w:pPr>
      <w:r>
        <w:tab/>
        <w:t>writer.WriteHeader(status)</w:t>
      </w:r>
    </w:p>
    <w:p w14:paraId="088A30DB" w14:textId="77777777" w:rsidR="00734CE9" w:rsidRDefault="00CD58E5">
      <w:pPr>
        <w:pStyle w:val="SourceCode"/>
      </w:pPr>
      <w:r>
        <w:tab/>
        <w:t>io.WriteString(writer, jsonText)</w:t>
      </w:r>
    </w:p>
    <w:p w14:paraId="3880E3CD" w14:textId="77777777" w:rsidR="00734CE9" w:rsidRDefault="00CD58E5">
      <w:pPr>
        <w:pStyle w:val="SourceCode"/>
      </w:pPr>
      <w:r>
        <w:tab/>
        <w:t>logRequest(request.Method, request.RequestURI, status)</w:t>
      </w:r>
    </w:p>
    <w:p w14:paraId="43B009B0" w14:textId="77777777" w:rsidR="00734CE9" w:rsidRDefault="00CD58E5">
      <w:pPr>
        <w:pStyle w:val="SourceCode"/>
      </w:pPr>
      <w:r>
        <w:t>}</w:t>
      </w:r>
    </w:p>
    <w:p w14:paraId="53707316" w14:textId="77777777" w:rsidR="00734CE9" w:rsidRDefault="00734CE9">
      <w:pPr>
        <w:pStyle w:val="SourceCode"/>
      </w:pPr>
    </w:p>
    <w:p w14:paraId="1BFBFE24" w14:textId="77777777" w:rsidR="00734CE9" w:rsidRDefault="00CD58E5">
      <w:pPr>
        <w:pStyle w:val="SourceCode"/>
      </w:pPr>
      <w:r>
        <w:t>// Remember, every page goes through sendHTML, with the HTML type and</w:t>
      </w:r>
    </w:p>
    <w:p w14:paraId="2D517B2E" w14:textId="77777777" w:rsidR="00734CE9" w:rsidRDefault="00CD58E5">
      <w:pPr>
        <w:pStyle w:val="SourceCode"/>
      </w:pPr>
      <w:r>
        <w:t>// nosniff.</w:t>
      </w:r>
    </w:p>
    <w:p w14:paraId="29EF4DDB" w14:textId="77777777" w:rsidR="00734CE9" w:rsidRDefault="00CD58E5">
      <w:pPr>
        <w:pStyle w:val="SourceCode"/>
      </w:pPr>
      <w:r>
        <w:t>func sendHTML(writer http.ResponseWriter, request *http.Request, status int,</w:t>
      </w:r>
    </w:p>
    <w:p w14:paraId="5C8AA299" w14:textId="77777777" w:rsidR="00734CE9" w:rsidRDefault="00CD58E5">
      <w:pPr>
        <w:pStyle w:val="SourceCode"/>
      </w:pPr>
      <w:r>
        <w:tab/>
        <w:t>html string) {</w:t>
      </w:r>
    </w:p>
    <w:p w14:paraId="4D8CB1D4" w14:textId="77777777" w:rsidR="00734CE9" w:rsidRDefault="00CD58E5">
      <w:pPr>
        <w:pStyle w:val="SourceCode"/>
      </w:pPr>
      <w:r>
        <w:tab/>
        <w:t>writer.Header().Set("Content-Type", htmlType)</w:t>
      </w:r>
    </w:p>
    <w:p w14:paraId="298F0196" w14:textId="77777777" w:rsidR="00734CE9" w:rsidRDefault="00CD58E5">
      <w:pPr>
        <w:pStyle w:val="SourceCode"/>
      </w:pPr>
      <w:r>
        <w:tab/>
        <w:t>writer.Header().Set("X-Content-Type-Options", "nosniff")</w:t>
      </w:r>
    </w:p>
    <w:p w14:paraId="6E3C9CB9" w14:textId="77777777" w:rsidR="00734CE9" w:rsidRDefault="00CD58E5">
      <w:pPr>
        <w:pStyle w:val="SourceCode"/>
      </w:pPr>
      <w:r>
        <w:tab/>
        <w:t>writer.WriteHeader(status)</w:t>
      </w:r>
    </w:p>
    <w:p w14:paraId="26555F1E" w14:textId="77777777" w:rsidR="00734CE9" w:rsidRDefault="00CD58E5">
      <w:pPr>
        <w:pStyle w:val="SourceCode"/>
      </w:pPr>
      <w:r>
        <w:tab/>
        <w:t>io.WriteString(writer, html)</w:t>
      </w:r>
    </w:p>
    <w:p w14:paraId="342EC9C1" w14:textId="77777777" w:rsidR="00734CE9" w:rsidRDefault="00CD58E5">
      <w:pPr>
        <w:pStyle w:val="SourceCode"/>
      </w:pPr>
      <w:r>
        <w:tab/>
        <w:t>logRequest(request.Method, request.RequestURI, status)</w:t>
      </w:r>
    </w:p>
    <w:p w14:paraId="01FED260" w14:textId="77777777" w:rsidR="00734CE9" w:rsidRDefault="00CD58E5">
      <w:pPr>
        <w:pStyle w:val="SourceCode"/>
      </w:pPr>
      <w:r>
        <w:t>}</w:t>
      </w:r>
    </w:p>
    <w:p w14:paraId="27D95783" w14:textId="77777777" w:rsidR="00734CE9" w:rsidRDefault="00734CE9">
      <w:pPr>
        <w:pStyle w:val="SourceCode"/>
      </w:pPr>
    </w:p>
    <w:p w14:paraId="57FEFDA1" w14:textId="77777777" w:rsidR="00734CE9" w:rsidRDefault="00CD58E5">
      <w:pPr>
        <w:pStyle w:val="SourceCode"/>
      </w:pPr>
      <w:r>
        <w:t>// sendRedirect answers 303 See Other. Remember, Post/Redirect/Get: the</w:t>
      </w:r>
    </w:p>
    <w:p w14:paraId="6C54ED71" w14:textId="77777777" w:rsidR="00734CE9" w:rsidRDefault="00CD58E5">
      <w:pPr>
        <w:pStyle w:val="SourceCode"/>
      </w:pPr>
      <w:r>
        <w:t>// browser goes to location with a GET, and http.Redirect sends the status</w:t>
      </w:r>
    </w:p>
    <w:p w14:paraId="1125EDBB" w14:textId="77777777" w:rsidR="00734CE9" w:rsidRDefault="00CD58E5">
      <w:pPr>
        <w:pStyle w:val="SourceCode"/>
      </w:pPr>
      <w:r>
        <w:t>// and the Location header (Lesson 8.4).</w:t>
      </w:r>
    </w:p>
    <w:p w14:paraId="771DE523" w14:textId="77777777" w:rsidR="00734CE9" w:rsidRDefault="00CD58E5">
      <w:pPr>
        <w:pStyle w:val="SourceCode"/>
      </w:pPr>
      <w:r>
        <w:t>func sendRedirect(writer http.ResponseWriter, request *http.Request,</w:t>
      </w:r>
    </w:p>
    <w:p w14:paraId="50EC777C" w14:textId="77777777" w:rsidR="00734CE9" w:rsidRDefault="00CD58E5">
      <w:pPr>
        <w:pStyle w:val="SourceCode"/>
      </w:pPr>
      <w:r>
        <w:tab/>
        <w:t>location string) {</w:t>
      </w:r>
    </w:p>
    <w:p w14:paraId="1AB0AEFC" w14:textId="77777777" w:rsidR="00734CE9" w:rsidRDefault="00CD58E5">
      <w:pPr>
        <w:pStyle w:val="SourceCode"/>
      </w:pPr>
      <w:r>
        <w:tab/>
        <w:t>http.Redirect(writer, request, location, http.StatusSeeOther)</w:t>
      </w:r>
    </w:p>
    <w:p w14:paraId="0735B259" w14:textId="77777777" w:rsidR="00734CE9" w:rsidRDefault="00CD58E5">
      <w:pPr>
        <w:pStyle w:val="SourceCode"/>
      </w:pPr>
      <w:r>
        <w:tab/>
        <w:t>logRequest(request.Method, request.RequestURI, 303)</w:t>
      </w:r>
    </w:p>
    <w:p w14:paraId="3207A7AC" w14:textId="77777777" w:rsidR="00734CE9" w:rsidRDefault="00CD58E5">
      <w:pPr>
        <w:pStyle w:val="SourceCode"/>
      </w:pPr>
      <w:r>
        <w:t>}</w:t>
      </w:r>
    </w:p>
    <w:p w14:paraId="6AB832D2" w14:textId="77777777" w:rsidR="00734CE9" w:rsidRDefault="00734CE9">
      <w:pPr>
        <w:pStyle w:val="SourceCode"/>
      </w:pPr>
    </w:p>
    <w:p w14:paraId="37828B1D" w14:textId="77777777" w:rsidR="00734CE9" w:rsidRDefault="00CD58E5">
      <w:pPr>
        <w:pStyle w:val="SourceCode"/>
      </w:pPr>
      <w:r>
        <w:t>// Remember, render makes a page from a loaded template and its data into a</w:t>
      </w:r>
    </w:p>
    <w:p w14:paraId="261FB5CC" w14:textId="77777777" w:rsidR="00734CE9" w:rsidRDefault="00CD58E5">
      <w:pPr>
        <w:pStyle w:val="SourceCode"/>
      </w:pPr>
      <w:r>
        <w:t>// strings.Builder; html/template escapes every value it writes.</w:t>
      </w:r>
    </w:p>
    <w:p w14:paraId="298E19EB" w14:textId="77777777" w:rsidR="00734CE9" w:rsidRDefault="00CD58E5">
      <w:pPr>
        <w:pStyle w:val="SourceCode"/>
      </w:pPr>
      <w:r>
        <w:t>func render(pageTemplate *template.Template, pageData any) (string, error) {</w:t>
      </w:r>
    </w:p>
    <w:p w14:paraId="4B8518CC" w14:textId="77777777" w:rsidR="00734CE9" w:rsidRDefault="00CD58E5">
      <w:pPr>
        <w:pStyle w:val="SourceCode"/>
      </w:pPr>
      <w:r>
        <w:tab/>
        <w:t>var page strings.Builder</w:t>
      </w:r>
    </w:p>
    <w:p w14:paraId="4C152E70" w14:textId="77777777" w:rsidR="00734CE9" w:rsidRDefault="00CD58E5">
      <w:pPr>
        <w:pStyle w:val="SourceCode"/>
      </w:pPr>
      <w:r>
        <w:tab/>
        <w:t>err := pageTemplate.Execute(&amp;page, pageData)</w:t>
      </w:r>
    </w:p>
    <w:p w14:paraId="63A360D7" w14:textId="77777777" w:rsidR="00734CE9" w:rsidRDefault="00CD58E5">
      <w:pPr>
        <w:pStyle w:val="SourceCode"/>
      </w:pPr>
      <w:r>
        <w:tab/>
        <w:t>return page.String(), err</w:t>
      </w:r>
    </w:p>
    <w:p w14:paraId="0DC7165D" w14:textId="77777777" w:rsidR="00734CE9" w:rsidRDefault="00CD58E5">
      <w:pPr>
        <w:pStyle w:val="SourceCode"/>
      </w:pPr>
      <w:r>
        <w:t>}</w:t>
      </w:r>
    </w:p>
    <w:p w14:paraId="29B1A3BC" w14:textId="77777777" w:rsidR="00734CE9" w:rsidRDefault="00734CE9">
      <w:pPr>
        <w:pStyle w:val="SourceCode"/>
      </w:pPr>
    </w:p>
    <w:p w14:paraId="1EE334BF" w14:textId="77777777" w:rsidR="00734CE9" w:rsidRDefault="00CD58E5">
      <w:pPr>
        <w:pStyle w:val="SourceCode"/>
      </w:pPr>
      <w:r>
        <w:t>// Remember, render, or answer 500 with an empty body and print the reason</w:t>
      </w:r>
    </w:p>
    <w:p w14:paraId="0D6B47E0" w14:textId="77777777" w:rsidR="00734CE9" w:rsidRDefault="00CD58E5">
      <w:pPr>
        <w:pStyle w:val="SourceCode"/>
      </w:pPr>
      <w:r>
        <w:t>// in Terminal 1, never in the page.</w:t>
      </w:r>
    </w:p>
    <w:p w14:paraId="67B11099" w14:textId="77777777" w:rsidR="00734CE9" w:rsidRDefault="00CD58E5">
      <w:pPr>
        <w:pStyle w:val="SourceCode"/>
      </w:pPr>
      <w:r>
        <w:t>func sendPage(writer http.ResponseWriter, request *http.Request, status int,</w:t>
      </w:r>
    </w:p>
    <w:p w14:paraId="0ED6AE94" w14:textId="77777777" w:rsidR="00734CE9" w:rsidRDefault="00CD58E5">
      <w:pPr>
        <w:pStyle w:val="SourceCode"/>
      </w:pPr>
      <w:r>
        <w:tab/>
        <w:t>pageTemplate *template.Template, pageData any) {</w:t>
      </w:r>
    </w:p>
    <w:p w14:paraId="5CF413F1" w14:textId="77777777" w:rsidR="00734CE9" w:rsidRDefault="00CD58E5">
      <w:pPr>
        <w:pStyle w:val="SourceCode"/>
      </w:pPr>
      <w:r>
        <w:tab/>
        <w:t>html, err := render(pageTemplate, pageData)</w:t>
      </w:r>
    </w:p>
    <w:p w14:paraId="1AADFCE3" w14:textId="77777777" w:rsidR="00734CE9" w:rsidRDefault="00CD58E5">
      <w:pPr>
        <w:pStyle w:val="SourceCode"/>
      </w:pPr>
      <w:r>
        <w:tab/>
        <w:t>if err != nil {</w:t>
      </w:r>
    </w:p>
    <w:p w14:paraId="1FCB5F5E" w14:textId="77777777" w:rsidR="00734CE9" w:rsidRDefault="00CD58E5">
      <w:pPr>
        <w:pStyle w:val="SourceCode"/>
      </w:pPr>
      <w:r>
        <w:tab/>
      </w:r>
      <w:r>
        <w:tab/>
      </w:r>
      <w:r>
        <w:t>fmt.Fprintln(os.Stderr, "Error: could not render the page for",</w:t>
      </w:r>
    </w:p>
    <w:p w14:paraId="581656E3" w14:textId="77777777" w:rsidR="00734CE9" w:rsidRDefault="00CD58E5">
      <w:pPr>
        <w:pStyle w:val="SourceCode"/>
      </w:pPr>
      <w:r>
        <w:tab/>
      </w:r>
      <w:r>
        <w:tab/>
      </w:r>
      <w:r>
        <w:tab/>
        <w:t>request.RequestURI)</w:t>
      </w:r>
    </w:p>
    <w:p w14:paraId="6C103614" w14:textId="77777777" w:rsidR="00734CE9" w:rsidRDefault="00CD58E5">
      <w:pPr>
        <w:pStyle w:val="SourceCode"/>
      </w:pPr>
      <w:r>
        <w:tab/>
      </w:r>
      <w:r>
        <w:tab/>
        <w:t>fmt.Fprintln(os.Stderr, "Reason:", err)</w:t>
      </w:r>
    </w:p>
    <w:p w14:paraId="44F78185" w14:textId="77777777" w:rsidR="00734CE9" w:rsidRDefault="00CD58E5">
      <w:pPr>
        <w:pStyle w:val="SourceCode"/>
      </w:pPr>
      <w:r>
        <w:tab/>
      </w:r>
      <w:r>
        <w:tab/>
        <w:t>sendHTML(writer, request, 500, "")</w:t>
      </w:r>
    </w:p>
    <w:p w14:paraId="6630A6A7" w14:textId="77777777" w:rsidR="00734CE9" w:rsidRDefault="00CD58E5">
      <w:pPr>
        <w:pStyle w:val="SourceCode"/>
      </w:pPr>
      <w:r>
        <w:tab/>
      </w:r>
      <w:r>
        <w:tab/>
        <w:t>return</w:t>
      </w:r>
    </w:p>
    <w:p w14:paraId="73763E9D" w14:textId="77777777" w:rsidR="00734CE9" w:rsidRDefault="00CD58E5">
      <w:pPr>
        <w:pStyle w:val="SourceCode"/>
      </w:pPr>
      <w:r>
        <w:tab/>
        <w:t>}</w:t>
      </w:r>
    </w:p>
    <w:p w14:paraId="1A4D0719" w14:textId="77777777" w:rsidR="00734CE9" w:rsidRDefault="00CD58E5">
      <w:pPr>
        <w:pStyle w:val="SourceCode"/>
      </w:pPr>
      <w:r>
        <w:tab/>
        <w:t>sendHTML(writer, request, status, html)</w:t>
      </w:r>
    </w:p>
    <w:p w14:paraId="1815F984" w14:textId="77777777" w:rsidR="00734CE9" w:rsidRDefault="00CD58E5">
      <w:pPr>
        <w:pStyle w:val="SourceCode"/>
      </w:pPr>
      <w:r>
        <w:t>}</w:t>
      </w:r>
    </w:p>
    <w:p w14:paraId="1E11EF9B" w14:textId="77777777" w:rsidR="00734CE9" w:rsidRDefault="00734CE9">
      <w:pPr>
        <w:pStyle w:val="SourceCode"/>
      </w:pPr>
    </w:p>
    <w:p w14:paraId="3121DF0E" w14:textId="77777777" w:rsidR="00734CE9" w:rsidRDefault="00CD58E5">
      <w:pPr>
        <w:pStyle w:val="SourceCode"/>
      </w:pPr>
      <w:r>
        <w:t>// sendMessagePage answers, remember, with one short page from</w:t>
      </w:r>
    </w:p>
    <w:p w14:paraId="7B76FC71" w14:textId="77777777" w:rsidR="00734CE9" w:rsidRDefault="00CD58E5">
      <w:pPr>
        <w:pStyle w:val="SourceCode"/>
      </w:pPr>
      <w:r>
        <w:t>// message.html, with any status.</w:t>
      </w:r>
    </w:p>
    <w:p w14:paraId="1EBF6B85" w14:textId="77777777" w:rsidR="00734CE9" w:rsidRDefault="00CD58E5">
      <w:pPr>
        <w:pStyle w:val="SourceCode"/>
      </w:pPr>
      <w:r>
        <w:t>func sendMessagePage(writer http.ResponseWriter, request *http.Request,</w:t>
      </w:r>
    </w:p>
    <w:p w14:paraId="308C9985" w14:textId="77777777" w:rsidR="00734CE9" w:rsidRDefault="00CD58E5">
      <w:pPr>
        <w:pStyle w:val="SourceCode"/>
      </w:pPr>
      <w:r>
        <w:tab/>
        <w:t>pages pageTemplates, status int, messagePage MessagePage) {</w:t>
      </w:r>
    </w:p>
    <w:p w14:paraId="1CEA52BE" w14:textId="77777777" w:rsidR="00734CE9" w:rsidRDefault="00CD58E5">
      <w:pPr>
        <w:pStyle w:val="SourceCode"/>
      </w:pPr>
      <w:r>
        <w:tab/>
      </w:r>
      <w:r>
        <w:t>sendPage(writer, request, status, pages.message, messagePage)</w:t>
      </w:r>
    </w:p>
    <w:p w14:paraId="64750B2D" w14:textId="77777777" w:rsidR="00734CE9" w:rsidRDefault="00CD58E5">
      <w:pPr>
        <w:pStyle w:val="SourceCode"/>
      </w:pPr>
      <w:r>
        <w:t>}</w:t>
      </w:r>
    </w:p>
    <w:p w14:paraId="793ABA7A" w14:textId="77777777" w:rsidR="00734CE9" w:rsidRDefault="00734CE9">
      <w:pPr>
        <w:pStyle w:val="SourceCode"/>
      </w:pPr>
    </w:p>
    <w:p w14:paraId="5D10C132" w14:textId="77777777" w:rsidR="00734CE9" w:rsidRDefault="00CD58E5">
      <w:pPr>
        <w:pStyle w:val="SourceCode"/>
      </w:pPr>
      <w:r>
        <w:t>// Remember, the 404 page never repeats the path (Lesson 8.2).</w:t>
      </w:r>
    </w:p>
    <w:p w14:paraId="66D08423" w14:textId="77777777" w:rsidR="00734CE9" w:rsidRDefault="00CD58E5">
      <w:pPr>
        <w:pStyle w:val="SourceCode"/>
      </w:pPr>
      <w:r>
        <w:t>func sendNotFoundPage(writer http.ResponseWriter, request *http.Request,</w:t>
      </w:r>
    </w:p>
    <w:p w14:paraId="686A1EE9" w14:textId="77777777" w:rsidR="00734CE9" w:rsidRDefault="00CD58E5">
      <w:pPr>
        <w:pStyle w:val="SourceCode"/>
      </w:pPr>
      <w:r>
        <w:tab/>
        <w:t>pages pageTemplates) {</w:t>
      </w:r>
    </w:p>
    <w:p w14:paraId="4A30B593" w14:textId="77777777" w:rsidR="00734CE9" w:rsidRDefault="00CD58E5">
      <w:pPr>
        <w:pStyle w:val="SourceCode"/>
      </w:pPr>
      <w:r>
        <w:tab/>
        <w:t>sendMessagePage(writer, request, pages, 404, MessagePage{</w:t>
      </w:r>
    </w:p>
    <w:p w14:paraId="49B29594" w14:textId="77777777" w:rsidR="00734CE9" w:rsidRDefault="00CD58E5">
      <w:pPr>
        <w:pStyle w:val="SourceCode"/>
      </w:pPr>
      <w:r>
        <w:tab/>
      </w:r>
      <w:r>
        <w:tab/>
        <w:t>Title:    "Page Not Found",</w:t>
      </w:r>
    </w:p>
    <w:p w14:paraId="63212C0D" w14:textId="77777777" w:rsidR="00734CE9" w:rsidRDefault="00CD58E5">
      <w:pPr>
        <w:pStyle w:val="SourceCode"/>
      </w:pPr>
      <w:r>
        <w:tab/>
      </w:r>
      <w:r>
        <w:tab/>
        <w:t>Message:  "There is no page at this address.",</w:t>
      </w:r>
    </w:p>
    <w:p w14:paraId="0AA3CE09" w14:textId="77777777" w:rsidR="00734CE9" w:rsidRDefault="00CD58E5">
      <w:pPr>
        <w:pStyle w:val="SourceCode"/>
      </w:pPr>
      <w:r>
        <w:tab/>
      </w:r>
      <w:r>
        <w:tab/>
        <w:t>LinkPath: "/",</w:t>
      </w:r>
    </w:p>
    <w:p w14:paraId="4923E48B" w14:textId="77777777" w:rsidR="00734CE9" w:rsidRDefault="00CD58E5">
      <w:pPr>
        <w:pStyle w:val="SourceCode"/>
      </w:pPr>
      <w:r>
        <w:tab/>
      </w:r>
      <w:r>
        <w:tab/>
        <w:t>LinkText: "Home",</w:t>
      </w:r>
    </w:p>
    <w:p w14:paraId="010387F5" w14:textId="77777777" w:rsidR="00734CE9" w:rsidRDefault="00CD58E5">
      <w:pPr>
        <w:pStyle w:val="SourceCode"/>
      </w:pPr>
      <w:r>
        <w:tab/>
        <w:t>})</w:t>
      </w:r>
    </w:p>
    <w:p w14:paraId="7F838536" w14:textId="77777777" w:rsidR="00734CE9" w:rsidRDefault="00CD58E5">
      <w:pPr>
        <w:pStyle w:val="SourceCode"/>
      </w:pPr>
      <w:r>
        <w:t>}</w:t>
      </w:r>
    </w:p>
    <w:p w14:paraId="739A6632" w14:textId="77777777" w:rsidR="00734CE9" w:rsidRDefault="00734CE9">
      <w:pPr>
        <w:pStyle w:val="SourceCode"/>
      </w:pPr>
    </w:p>
    <w:p w14:paraId="054F8208" w14:textId="77777777" w:rsidR="00734CE9" w:rsidRDefault="00CD58E5">
      <w:pPr>
        <w:pStyle w:val="SourceCode"/>
      </w:pPr>
      <w:r>
        <w:t>// sendStoreFailure answers, remember, 503 when no connection opens and 500</w:t>
      </w:r>
    </w:p>
    <w:p w14:paraId="563C15BE" w14:textId="77777777" w:rsidR="00734CE9" w:rsidRDefault="00CD58E5">
      <w:pPr>
        <w:pStyle w:val="SourceCode"/>
      </w:pPr>
      <w:r>
        <w:t>// when a store call failed; the details go to contacts.log, never into the</w:t>
      </w:r>
    </w:p>
    <w:p w14:paraId="5A1AF3A3" w14:textId="77777777" w:rsidR="00734CE9" w:rsidRDefault="00CD58E5">
      <w:pPr>
        <w:pStyle w:val="SourceCode"/>
      </w:pPr>
      <w:r>
        <w:t>// page (Lesson 8.4).</w:t>
      </w:r>
    </w:p>
    <w:p w14:paraId="57019758" w14:textId="77777777" w:rsidR="00734CE9" w:rsidRDefault="00CD58E5">
      <w:pPr>
        <w:pStyle w:val="SourceCode"/>
      </w:pPr>
      <w:r>
        <w:t>func sendStoreFailure(writer http.ResponseWriter, request *http.Request,</w:t>
      </w:r>
    </w:p>
    <w:p w14:paraId="7317F0B8" w14:textId="77777777" w:rsidR="00734CE9" w:rsidRDefault="00CD58E5">
      <w:pPr>
        <w:pStyle w:val="SourceCode"/>
      </w:pPr>
      <w:r>
        <w:tab/>
        <w:t>pages pageTemplates, status int) {</w:t>
      </w:r>
    </w:p>
    <w:p w14:paraId="787AB64E" w14:textId="77777777" w:rsidR="00734CE9" w:rsidRDefault="00CD58E5">
      <w:pPr>
        <w:pStyle w:val="SourceCode"/>
      </w:pPr>
      <w:r>
        <w:tab/>
        <w:t>if status == 503 {</w:t>
      </w:r>
    </w:p>
    <w:p w14:paraId="16B0CB18" w14:textId="77777777" w:rsidR="00734CE9" w:rsidRDefault="00CD58E5">
      <w:pPr>
        <w:pStyle w:val="SourceCode"/>
      </w:pPr>
      <w:r>
        <w:tab/>
      </w:r>
      <w:r>
        <w:tab/>
        <w:t>sendMessagePage(writer, request, pages, 503, MessagePage{</w:t>
      </w:r>
    </w:p>
    <w:p w14:paraId="176C1BD5" w14:textId="77777777" w:rsidR="00734CE9" w:rsidRDefault="00CD58E5">
      <w:pPr>
        <w:pStyle w:val="SourceCode"/>
      </w:pPr>
      <w:r>
        <w:tab/>
      </w:r>
      <w:r>
        <w:tab/>
      </w:r>
      <w:r>
        <w:tab/>
        <w:t>Title:    "Service Unavailable",</w:t>
      </w:r>
    </w:p>
    <w:p w14:paraId="29747221" w14:textId="77777777" w:rsidR="00734CE9" w:rsidRDefault="00CD58E5">
      <w:pPr>
        <w:pStyle w:val="SourceCode"/>
      </w:pPr>
      <w:r>
        <w:tab/>
      </w:r>
      <w:r>
        <w:tab/>
      </w:r>
      <w:r>
        <w:tab/>
        <w:t>Message:  "The contacts cannot be reached. Try again later.",</w:t>
      </w:r>
    </w:p>
    <w:p w14:paraId="734B14DB" w14:textId="77777777" w:rsidR="00734CE9" w:rsidRDefault="00CD58E5">
      <w:pPr>
        <w:pStyle w:val="SourceCode"/>
      </w:pPr>
      <w:r>
        <w:tab/>
      </w:r>
      <w:r>
        <w:tab/>
      </w:r>
      <w:r>
        <w:tab/>
        <w:t>LinkPath: "/",</w:t>
      </w:r>
    </w:p>
    <w:p w14:paraId="226C1098" w14:textId="77777777" w:rsidR="00734CE9" w:rsidRDefault="00CD58E5">
      <w:pPr>
        <w:pStyle w:val="SourceCode"/>
      </w:pPr>
      <w:r>
        <w:tab/>
      </w:r>
      <w:r>
        <w:tab/>
      </w:r>
      <w:r>
        <w:tab/>
        <w:t>LinkText: "Home",</w:t>
      </w:r>
    </w:p>
    <w:p w14:paraId="26C55496" w14:textId="77777777" w:rsidR="00734CE9" w:rsidRDefault="00CD58E5">
      <w:pPr>
        <w:pStyle w:val="SourceCode"/>
      </w:pPr>
      <w:r>
        <w:tab/>
      </w:r>
      <w:r>
        <w:tab/>
        <w:t>})</w:t>
      </w:r>
    </w:p>
    <w:p w14:paraId="7B4ACF43" w14:textId="77777777" w:rsidR="00734CE9" w:rsidRDefault="00CD58E5">
      <w:pPr>
        <w:pStyle w:val="SourceCode"/>
      </w:pPr>
      <w:r>
        <w:tab/>
      </w:r>
      <w:r>
        <w:tab/>
        <w:t>return</w:t>
      </w:r>
    </w:p>
    <w:p w14:paraId="7FFE3632" w14:textId="77777777" w:rsidR="00734CE9" w:rsidRDefault="00CD58E5">
      <w:pPr>
        <w:pStyle w:val="SourceCode"/>
      </w:pPr>
      <w:r>
        <w:tab/>
        <w:t>}</w:t>
      </w:r>
    </w:p>
    <w:p w14:paraId="56721BEA" w14:textId="77777777" w:rsidR="00734CE9" w:rsidRDefault="00CD58E5">
      <w:pPr>
        <w:pStyle w:val="SourceCode"/>
      </w:pPr>
      <w:r>
        <w:tab/>
        <w:t>sendMessagePage(writer, request, pages, 500, MessagePage{</w:t>
      </w:r>
    </w:p>
    <w:p w14:paraId="72A5D4AB" w14:textId="77777777" w:rsidR="00734CE9" w:rsidRDefault="00CD58E5">
      <w:pPr>
        <w:pStyle w:val="SourceCode"/>
      </w:pPr>
      <w:r>
        <w:tab/>
      </w:r>
      <w:r>
        <w:tab/>
      </w:r>
      <w:r>
        <w:t>Title:    "Something Went Wrong",</w:t>
      </w:r>
    </w:p>
    <w:p w14:paraId="5EDC9D34" w14:textId="77777777" w:rsidR="00734CE9" w:rsidRDefault="00CD58E5">
      <w:pPr>
        <w:pStyle w:val="SourceCode"/>
      </w:pPr>
      <w:r>
        <w:tab/>
      </w:r>
      <w:r>
        <w:tab/>
        <w:t>Message:  "The request could not be finished. Try again later.",</w:t>
      </w:r>
    </w:p>
    <w:p w14:paraId="5087C21C" w14:textId="77777777" w:rsidR="00734CE9" w:rsidRDefault="00CD58E5">
      <w:pPr>
        <w:pStyle w:val="SourceCode"/>
      </w:pPr>
      <w:r>
        <w:tab/>
      </w:r>
      <w:r>
        <w:tab/>
        <w:t>LinkPath: "/",</w:t>
      </w:r>
    </w:p>
    <w:p w14:paraId="032E8D6F" w14:textId="77777777" w:rsidR="00734CE9" w:rsidRDefault="00CD58E5">
      <w:pPr>
        <w:pStyle w:val="SourceCode"/>
      </w:pPr>
      <w:r>
        <w:tab/>
      </w:r>
      <w:r>
        <w:tab/>
        <w:t>LinkText: "Home",</w:t>
      </w:r>
    </w:p>
    <w:p w14:paraId="2BF485F6" w14:textId="77777777" w:rsidR="00734CE9" w:rsidRDefault="00CD58E5">
      <w:pPr>
        <w:pStyle w:val="SourceCode"/>
      </w:pPr>
      <w:r>
        <w:tab/>
        <w:t>})</w:t>
      </w:r>
    </w:p>
    <w:p w14:paraId="5EC3EF68" w14:textId="77777777" w:rsidR="00734CE9" w:rsidRDefault="00CD58E5">
      <w:pPr>
        <w:pStyle w:val="SourceCode"/>
      </w:pPr>
      <w:r>
        <w:t>}</w:t>
      </w:r>
    </w:p>
    <w:p w14:paraId="1DC44CBD" w14:textId="77777777" w:rsidR="00734CE9" w:rsidRDefault="00734CE9">
      <w:pPr>
        <w:pStyle w:val="SourceCode"/>
      </w:pPr>
    </w:p>
    <w:p w14:paraId="0EC0ADFA" w14:textId="77777777" w:rsidR="00734CE9" w:rsidRDefault="00CD58E5">
      <w:pPr>
        <w:pStyle w:val="SourceCode"/>
      </w:pPr>
      <w:r>
        <w:t>// Remember, store statuses as HTTP statuses (Lesson 6.14).</w:t>
      </w:r>
    </w:p>
    <w:p w14:paraId="10DF15F5" w14:textId="77777777" w:rsidR="00734CE9" w:rsidRDefault="00CD58E5">
      <w:pPr>
        <w:pStyle w:val="SourceCode"/>
      </w:pPr>
      <w:r>
        <w:t>func httpStatusFor(status contacts.ContactStatus) int {</w:t>
      </w:r>
    </w:p>
    <w:p w14:paraId="595A0C14" w14:textId="77777777" w:rsidR="00734CE9" w:rsidRDefault="00CD58E5">
      <w:pPr>
        <w:pStyle w:val="SourceCode"/>
      </w:pPr>
      <w:r>
        <w:tab/>
        <w:t>switch status {</w:t>
      </w:r>
    </w:p>
    <w:p w14:paraId="6E8E3E51" w14:textId="77777777" w:rsidR="00734CE9" w:rsidRDefault="00CD58E5">
      <w:pPr>
        <w:pStyle w:val="SourceCode"/>
      </w:pPr>
      <w:r>
        <w:tab/>
        <w:t>case contacts.InvalidInput:</w:t>
      </w:r>
    </w:p>
    <w:p w14:paraId="61F9AE92" w14:textId="77777777" w:rsidR="00734CE9" w:rsidRDefault="00CD58E5">
      <w:pPr>
        <w:pStyle w:val="SourceCode"/>
      </w:pPr>
      <w:r>
        <w:tab/>
      </w:r>
      <w:r>
        <w:tab/>
        <w:t>return 400</w:t>
      </w:r>
    </w:p>
    <w:p w14:paraId="42AB0EB3" w14:textId="77777777" w:rsidR="00734CE9" w:rsidRDefault="00CD58E5">
      <w:pPr>
        <w:pStyle w:val="SourceCode"/>
      </w:pPr>
      <w:r>
        <w:tab/>
        <w:t>case contacts.NotFound:</w:t>
      </w:r>
    </w:p>
    <w:p w14:paraId="375FC5F0" w14:textId="77777777" w:rsidR="00734CE9" w:rsidRDefault="00CD58E5">
      <w:pPr>
        <w:pStyle w:val="SourceCode"/>
      </w:pPr>
      <w:r>
        <w:tab/>
      </w:r>
      <w:r>
        <w:tab/>
        <w:t>return 404</w:t>
      </w:r>
    </w:p>
    <w:p w14:paraId="70396B04" w14:textId="77777777" w:rsidR="00734CE9" w:rsidRDefault="00CD58E5">
      <w:pPr>
        <w:pStyle w:val="SourceCode"/>
      </w:pPr>
      <w:r>
        <w:tab/>
        <w:t>case contacts.DuplicateEmail:</w:t>
      </w:r>
    </w:p>
    <w:p w14:paraId="65CB68B2" w14:textId="77777777" w:rsidR="00734CE9" w:rsidRDefault="00CD58E5">
      <w:pPr>
        <w:pStyle w:val="SourceCode"/>
      </w:pPr>
      <w:r>
        <w:tab/>
      </w:r>
      <w:r>
        <w:tab/>
        <w:t>return 409</w:t>
      </w:r>
    </w:p>
    <w:p w14:paraId="477C5266" w14:textId="77777777" w:rsidR="00734CE9" w:rsidRDefault="00CD58E5">
      <w:pPr>
        <w:pStyle w:val="SourceCode"/>
      </w:pPr>
      <w:r>
        <w:tab/>
        <w:t>}</w:t>
      </w:r>
    </w:p>
    <w:p w14:paraId="0771F5D0" w14:textId="77777777" w:rsidR="00734CE9" w:rsidRDefault="00CD58E5">
      <w:pPr>
        <w:pStyle w:val="SourceCode"/>
      </w:pPr>
      <w:r>
        <w:tab/>
        <w:t>return 500</w:t>
      </w:r>
    </w:p>
    <w:p w14:paraId="39EFEF79" w14:textId="77777777" w:rsidR="00734CE9" w:rsidRDefault="00CD58E5">
      <w:pPr>
        <w:pStyle w:val="SourceCode"/>
      </w:pPr>
      <w:r>
        <w:t>}</w:t>
      </w:r>
    </w:p>
    <w:p w14:paraId="44C2D6AA" w14:textId="77777777" w:rsidR="00734CE9" w:rsidRDefault="00734CE9">
      <w:pPr>
        <w:pStyle w:val="SourceCode"/>
      </w:pPr>
    </w:p>
    <w:p w14:paraId="01B20C35" w14:textId="77777777" w:rsidR="00734CE9" w:rsidRDefault="00CD58E5">
      <w:pPr>
        <w:pStyle w:val="SourceCode"/>
      </w:pPr>
      <w:r>
        <w:t>// parsePathID returns the id in a path segment, or 0 when the segment is not</w:t>
      </w:r>
    </w:p>
    <w:p w14:paraId="268AF591" w14:textId="77777777" w:rsidR="00734CE9" w:rsidRDefault="00CD58E5">
      <w:pPr>
        <w:pStyle w:val="SourceCode"/>
      </w:pPr>
      <w:r>
        <w:t>// an id. Remember, Lesson 6.11's rules.</w:t>
      </w:r>
    </w:p>
    <w:p w14:paraId="3BFB8AE1" w14:textId="77777777" w:rsidR="00734CE9" w:rsidRDefault="00CD58E5">
      <w:pPr>
        <w:pStyle w:val="SourceCode"/>
      </w:pPr>
      <w:r>
        <w:t>func parsePathID(idText string) int {</w:t>
      </w:r>
    </w:p>
    <w:p w14:paraId="3C0BA3FE" w14:textId="77777777" w:rsidR="00734CE9" w:rsidRDefault="00CD58E5">
      <w:pPr>
        <w:pStyle w:val="SourceCode"/>
      </w:pPr>
      <w:r>
        <w:tab/>
        <w:t>if idText == "" || len(idText) &gt; idDigitsLimit ||</w:t>
      </w:r>
    </w:p>
    <w:p w14:paraId="259F2157" w14:textId="77777777" w:rsidR="00734CE9" w:rsidRDefault="00CD58E5">
      <w:pPr>
        <w:pStyle w:val="SourceCode"/>
      </w:pPr>
      <w:r>
        <w:tab/>
      </w:r>
      <w:r>
        <w:tab/>
        <w:t>strings.HasPrefix(idText, "0") {</w:t>
      </w:r>
    </w:p>
    <w:p w14:paraId="64CEC6D1" w14:textId="77777777" w:rsidR="00734CE9" w:rsidRDefault="00CD58E5">
      <w:pPr>
        <w:pStyle w:val="SourceCode"/>
      </w:pPr>
      <w:r>
        <w:tab/>
      </w:r>
      <w:r>
        <w:tab/>
        <w:t>return 0</w:t>
      </w:r>
    </w:p>
    <w:p w14:paraId="6BAE3350" w14:textId="77777777" w:rsidR="00734CE9" w:rsidRDefault="00CD58E5">
      <w:pPr>
        <w:pStyle w:val="SourceCode"/>
      </w:pPr>
      <w:r>
        <w:tab/>
        <w:t>}</w:t>
      </w:r>
    </w:p>
    <w:p w14:paraId="14F379C7" w14:textId="77777777" w:rsidR="00734CE9" w:rsidRDefault="00CD58E5">
      <w:pPr>
        <w:pStyle w:val="SourceCode"/>
      </w:pPr>
      <w:r>
        <w:tab/>
        <w:t>for position := 0; position &lt; len(idText); position++ {</w:t>
      </w:r>
    </w:p>
    <w:p w14:paraId="5B93888E" w14:textId="77777777" w:rsidR="00734CE9" w:rsidRDefault="00CD58E5">
      <w:pPr>
        <w:pStyle w:val="SourceCode"/>
      </w:pPr>
      <w:r>
        <w:tab/>
      </w:r>
      <w:r>
        <w:tab/>
        <w:t>if !strings.Contains(digitCharacters, idText[position:position+1]) {</w:t>
      </w:r>
    </w:p>
    <w:p w14:paraId="45EA9171" w14:textId="77777777" w:rsidR="00734CE9" w:rsidRDefault="00CD58E5">
      <w:pPr>
        <w:pStyle w:val="SourceCode"/>
      </w:pPr>
      <w:r>
        <w:tab/>
      </w:r>
      <w:r>
        <w:tab/>
      </w:r>
      <w:r>
        <w:tab/>
        <w:t>return 0</w:t>
      </w:r>
    </w:p>
    <w:p w14:paraId="52DA7E6E" w14:textId="77777777" w:rsidR="00734CE9" w:rsidRDefault="00CD58E5">
      <w:pPr>
        <w:pStyle w:val="SourceCode"/>
      </w:pPr>
      <w:r>
        <w:tab/>
      </w:r>
      <w:r>
        <w:tab/>
        <w:t>}</w:t>
      </w:r>
    </w:p>
    <w:p w14:paraId="23312EC2" w14:textId="77777777" w:rsidR="00734CE9" w:rsidRDefault="00CD58E5">
      <w:pPr>
        <w:pStyle w:val="SourceCode"/>
      </w:pPr>
      <w:r>
        <w:tab/>
        <w:t>}</w:t>
      </w:r>
    </w:p>
    <w:p w14:paraId="30DB986D" w14:textId="77777777" w:rsidR="00734CE9" w:rsidRDefault="00CD58E5">
      <w:pPr>
        <w:pStyle w:val="SourceCode"/>
      </w:pPr>
      <w:r>
        <w:tab/>
        <w:t>contactID, err := strconv.Atoi(idText)</w:t>
      </w:r>
    </w:p>
    <w:p w14:paraId="7373602A" w14:textId="77777777" w:rsidR="00734CE9" w:rsidRDefault="00CD58E5">
      <w:pPr>
        <w:pStyle w:val="SourceCode"/>
      </w:pPr>
      <w:r>
        <w:tab/>
        <w:t>if err != nil || contactID &gt; idLimit {</w:t>
      </w:r>
    </w:p>
    <w:p w14:paraId="2C3D31E8" w14:textId="77777777" w:rsidR="00734CE9" w:rsidRDefault="00CD58E5">
      <w:pPr>
        <w:pStyle w:val="SourceCode"/>
      </w:pPr>
      <w:r>
        <w:tab/>
      </w:r>
      <w:r>
        <w:tab/>
        <w:t>return 0</w:t>
      </w:r>
    </w:p>
    <w:p w14:paraId="42B0547E" w14:textId="77777777" w:rsidR="00734CE9" w:rsidRDefault="00CD58E5">
      <w:pPr>
        <w:pStyle w:val="SourceCode"/>
      </w:pPr>
      <w:r>
        <w:tab/>
        <w:t>}</w:t>
      </w:r>
    </w:p>
    <w:p w14:paraId="01A63CFE" w14:textId="77777777" w:rsidR="00734CE9" w:rsidRDefault="00CD58E5">
      <w:pPr>
        <w:pStyle w:val="SourceCode"/>
      </w:pPr>
      <w:r>
        <w:tab/>
        <w:t>return contactID</w:t>
      </w:r>
    </w:p>
    <w:p w14:paraId="617EA03B" w14:textId="77777777" w:rsidR="00734CE9" w:rsidRDefault="00CD58E5">
      <w:pPr>
        <w:pStyle w:val="SourceCode"/>
      </w:pPr>
      <w:r>
        <w:t>}</w:t>
      </w:r>
    </w:p>
    <w:p w14:paraId="51D5EDF8" w14:textId="77777777" w:rsidR="00734CE9" w:rsidRDefault="00734CE9">
      <w:pPr>
        <w:pStyle w:val="SourceCode"/>
      </w:pPr>
    </w:p>
    <w:p w14:paraId="17173609" w14:textId="77777777" w:rsidR="00734CE9" w:rsidRDefault="00CD58E5">
      <w:pPr>
        <w:pStyle w:val="SourceCode"/>
      </w:pPr>
      <w:r>
        <w:t>// phoneTextFor returns the text a page shows for a contact's phone.</w:t>
      </w:r>
    </w:p>
    <w:p w14:paraId="7080C32B" w14:textId="77777777" w:rsidR="00734CE9" w:rsidRDefault="00CD58E5">
      <w:pPr>
        <w:pStyle w:val="SourceCode"/>
      </w:pPr>
      <w:r>
        <w:t>// Remember, the program decides it; the template only places it. A contact</w:t>
      </w:r>
    </w:p>
    <w:p w14:paraId="16CC48E7" w14:textId="77777777" w:rsidR="00734CE9" w:rsidRDefault="00CD58E5">
      <w:pPr>
        <w:pStyle w:val="SourceCode"/>
      </w:pPr>
      <w:r>
        <w:t>// from the database has an invalid sql.NullString for no phone.</w:t>
      </w:r>
    </w:p>
    <w:p w14:paraId="36157832" w14:textId="77777777" w:rsidR="00734CE9" w:rsidRDefault="00CD58E5">
      <w:pPr>
        <w:pStyle w:val="SourceCode"/>
      </w:pPr>
      <w:r>
        <w:t>func phoneTextFor(contact contacts.Contact) string {</w:t>
      </w:r>
    </w:p>
    <w:p w14:paraId="70B0EB6E" w14:textId="77777777" w:rsidR="00734CE9" w:rsidRDefault="00CD58E5">
      <w:pPr>
        <w:pStyle w:val="SourceCode"/>
      </w:pPr>
      <w:r>
        <w:tab/>
        <w:t>if !contact.Phone.Valid || contact.Phone.String == "" {</w:t>
      </w:r>
    </w:p>
    <w:p w14:paraId="4E44CFEC" w14:textId="77777777" w:rsidR="00734CE9" w:rsidRDefault="00CD58E5">
      <w:pPr>
        <w:pStyle w:val="SourceCode"/>
      </w:pPr>
      <w:r>
        <w:tab/>
      </w:r>
      <w:r>
        <w:tab/>
        <w:t>return noPhoneText</w:t>
      </w:r>
    </w:p>
    <w:p w14:paraId="40E97F67" w14:textId="77777777" w:rsidR="00734CE9" w:rsidRDefault="00CD58E5">
      <w:pPr>
        <w:pStyle w:val="SourceCode"/>
      </w:pPr>
      <w:r>
        <w:tab/>
        <w:t>}</w:t>
      </w:r>
    </w:p>
    <w:p w14:paraId="58C9771F" w14:textId="77777777" w:rsidR="00734CE9" w:rsidRDefault="00CD58E5">
      <w:pPr>
        <w:pStyle w:val="SourceCode"/>
      </w:pPr>
      <w:r>
        <w:tab/>
        <w:t>return contact.Phone.String</w:t>
      </w:r>
    </w:p>
    <w:p w14:paraId="43EBBEE5" w14:textId="77777777" w:rsidR="00734CE9" w:rsidRDefault="00CD58E5">
      <w:pPr>
        <w:pStyle w:val="SourceCode"/>
      </w:pPr>
      <w:r>
        <w:t>}</w:t>
      </w:r>
    </w:p>
    <w:p w14:paraId="460740D7" w14:textId="77777777" w:rsidR="00734CE9" w:rsidRDefault="00734CE9">
      <w:pPr>
        <w:pStyle w:val="SourceCode"/>
      </w:pPr>
    </w:p>
    <w:p w14:paraId="1F4F564B" w14:textId="77777777" w:rsidR="00734CE9" w:rsidRDefault="00CD58E5">
      <w:pPr>
        <w:pStyle w:val="SourceCode"/>
      </w:pPr>
      <w:r>
        <w:t>// formRequestProblem returns, remember, the first problem with a form's</w:t>
      </w:r>
    </w:p>
    <w:p w14:paraId="41AE3B16" w14:textId="77777777" w:rsidR="00734CE9" w:rsidRDefault="00CD58E5">
      <w:pPr>
        <w:pStyle w:val="SourceCode"/>
      </w:pPr>
      <w:r>
        <w:t>// headers, 415 or 411, or status 0 when the body may be read (Lesson 8.4).</w:t>
      </w:r>
    </w:p>
    <w:p w14:paraId="541D8B8A" w14:textId="77777777" w:rsidR="00734CE9" w:rsidRDefault="00CD58E5">
      <w:pPr>
        <w:pStyle w:val="SourceCode"/>
      </w:pPr>
      <w:r>
        <w:t>// The size is checked as the body is read, by http.MaxBytesReader.</w:t>
      </w:r>
    </w:p>
    <w:p w14:paraId="0C7F1117" w14:textId="77777777" w:rsidR="00734CE9" w:rsidRDefault="00CD58E5">
      <w:pPr>
        <w:pStyle w:val="SourceCode"/>
      </w:pPr>
      <w:r>
        <w:t>func formRequestProblem(request *http.Request) (int, string, string) {</w:t>
      </w:r>
    </w:p>
    <w:p w14:paraId="01BF5EAD" w14:textId="77777777" w:rsidR="00734CE9" w:rsidRDefault="00CD58E5">
      <w:pPr>
        <w:pStyle w:val="SourceCode"/>
      </w:pPr>
      <w:r>
        <w:tab/>
        <w:t>contentType := request.Header.Get("Content-Type")</w:t>
      </w:r>
    </w:p>
    <w:p w14:paraId="259FB29F" w14:textId="77777777" w:rsidR="00734CE9" w:rsidRDefault="00CD58E5">
      <w:pPr>
        <w:pStyle w:val="SourceCode"/>
      </w:pPr>
      <w:r>
        <w:tab/>
        <w:t>mediaType := strings.ToLower(</w:t>
      </w:r>
    </w:p>
    <w:p w14:paraId="7A9431D6" w14:textId="77777777" w:rsidR="00734CE9" w:rsidRDefault="00CD58E5">
      <w:pPr>
        <w:pStyle w:val="SourceCode"/>
      </w:pPr>
      <w:r>
        <w:tab/>
      </w:r>
      <w:r>
        <w:tab/>
        <w:t>strings.TrimSpace(strings.Split(contentType, ";")[0]))</w:t>
      </w:r>
    </w:p>
    <w:p w14:paraId="2248D8CD" w14:textId="77777777" w:rsidR="00734CE9" w:rsidRDefault="00CD58E5">
      <w:pPr>
        <w:pStyle w:val="SourceCode"/>
      </w:pPr>
      <w:r>
        <w:tab/>
        <w:t>if mediaType != formMediaType {</w:t>
      </w:r>
    </w:p>
    <w:p w14:paraId="5FB20644" w14:textId="77777777" w:rsidR="00734CE9" w:rsidRDefault="00CD58E5">
      <w:pPr>
        <w:pStyle w:val="SourceCode"/>
      </w:pPr>
      <w:r>
        <w:tab/>
      </w:r>
      <w:r>
        <w:tab/>
        <w:t>return 415, "Unsupported Media Type",</w:t>
      </w:r>
    </w:p>
    <w:p w14:paraId="4BA737B8" w14:textId="77777777" w:rsidR="00734CE9" w:rsidRDefault="00CD58E5">
      <w:pPr>
        <w:pStyle w:val="SourceCode"/>
      </w:pPr>
      <w:r>
        <w:tab/>
      </w:r>
      <w:r>
        <w:tab/>
      </w:r>
      <w:r>
        <w:tab/>
        <w:t>"Send the form as application/x-www-form-urlencoded."</w:t>
      </w:r>
    </w:p>
    <w:p w14:paraId="69115F97" w14:textId="77777777" w:rsidR="00734CE9" w:rsidRDefault="00CD58E5">
      <w:pPr>
        <w:pStyle w:val="SourceCode"/>
      </w:pPr>
      <w:r>
        <w:tab/>
        <w:t>}</w:t>
      </w:r>
    </w:p>
    <w:p w14:paraId="5A8D0436" w14:textId="77777777" w:rsidR="00734CE9" w:rsidRDefault="00CD58E5">
      <w:pPr>
        <w:pStyle w:val="SourceCode"/>
      </w:pPr>
      <w:r>
        <w:tab/>
        <w:t>// Any Transfer-Encoding, such as chunked, means the body's size is not</w:t>
      </w:r>
    </w:p>
    <w:p w14:paraId="6EE77C15" w14:textId="77777777" w:rsidR="00734CE9" w:rsidRDefault="00CD58E5">
      <w:pPr>
        <w:pStyle w:val="SourceCode"/>
      </w:pPr>
      <w:r>
        <w:tab/>
      </w:r>
      <w:r>
        <w:t>// known first, even when a Content-Length is sent as well: 411.</w:t>
      </w:r>
    </w:p>
    <w:p w14:paraId="4190241F" w14:textId="77777777" w:rsidR="00734CE9" w:rsidRDefault="00CD58E5">
      <w:pPr>
        <w:pStyle w:val="SourceCode"/>
      </w:pPr>
      <w:r>
        <w:tab/>
        <w:t>// Remember, an empty Content-Length header means the request sent none</w:t>
      </w:r>
    </w:p>
    <w:p w14:paraId="51C681B7" w14:textId="77777777" w:rsidR="00734CE9" w:rsidRDefault="00CD58E5">
      <w:pPr>
        <w:pStyle w:val="SourceCode"/>
      </w:pPr>
      <w:r>
        <w:tab/>
        <w:t>// (Lesson 6.12).</w:t>
      </w:r>
    </w:p>
    <w:p w14:paraId="476B3C1F" w14:textId="77777777" w:rsidR="00734CE9" w:rsidRDefault="00CD58E5">
      <w:pPr>
        <w:pStyle w:val="SourceCode"/>
      </w:pPr>
      <w:r>
        <w:tab/>
        <w:t>if len(request.TransferEncoding) != 0 ||</w:t>
      </w:r>
    </w:p>
    <w:p w14:paraId="77EE47A7" w14:textId="77777777" w:rsidR="00734CE9" w:rsidRDefault="00CD58E5">
      <w:pPr>
        <w:pStyle w:val="SourceCode"/>
      </w:pPr>
      <w:r>
        <w:tab/>
      </w:r>
      <w:r>
        <w:tab/>
        <w:t>request.Header.Get("Content-Length") == "" {</w:t>
      </w:r>
    </w:p>
    <w:p w14:paraId="0B3FBC12" w14:textId="77777777" w:rsidR="00734CE9" w:rsidRDefault="00CD58E5">
      <w:pPr>
        <w:pStyle w:val="SourceCode"/>
      </w:pPr>
      <w:r>
        <w:tab/>
      </w:r>
      <w:r>
        <w:tab/>
        <w:t>return 411, "Length Required", "Send the form with a Content-Length."</w:t>
      </w:r>
    </w:p>
    <w:p w14:paraId="271EAF52" w14:textId="77777777" w:rsidR="00734CE9" w:rsidRDefault="00CD58E5">
      <w:pPr>
        <w:pStyle w:val="SourceCode"/>
      </w:pPr>
      <w:r>
        <w:tab/>
        <w:t>}</w:t>
      </w:r>
    </w:p>
    <w:p w14:paraId="5F3899C7" w14:textId="77777777" w:rsidR="00734CE9" w:rsidRDefault="00CD58E5">
      <w:pPr>
        <w:pStyle w:val="SourceCode"/>
      </w:pPr>
      <w:r>
        <w:tab/>
        <w:t>return 0, "", ""</w:t>
      </w:r>
    </w:p>
    <w:p w14:paraId="197061F4" w14:textId="77777777" w:rsidR="00734CE9" w:rsidRDefault="00CD58E5">
      <w:pPr>
        <w:pStyle w:val="SourceCode"/>
      </w:pPr>
      <w:r>
        <w:t>}</w:t>
      </w:r>
    </w:p>
    <w:p w14:paraId="076A8E62" w14:textId="77777777" w:rsidR="00734CE9" w:rsidRDefault="00734CE9">
      <w:pPr>
        <w:pStyle w:val="SourceCode"/>
      </w:pPr>
    </w:p>
    <w:p w14:paraId="1DE4F6AF" w14:textId="77777777" w:rsidR="00734CE9" w:rsidRDefault="00CD58E5">
      <w:pPr>
        <w:pStyle w:val="SourceCode"/>
      </w:pPr>
      <w:r>
        <w:t>// Every page's handler needs the templates, so each handle function takes</w:t>
      </w:r>
    </w:p>
    <w:p w14:paraId="73D84A13" w14:textId="77777777" w:rsidR="00734CE9" w:rsidRDefault="00CD58E5">
      <w:pPr>
        <w:pStyle w:val="SourceCode"/>
      </w:pPr>
      <w:r>
        <w:t>// pages and returns the handler: a closure that keeps pages (Lesson 6.20).</w:t>
      </w:r>
    </w:p>
    <w:p w14:paraId="4B9EA513" w14:textId="77777777" w:rsidR="00734CE9" w:rsidRDefault="00734CE9">
      <w:pPr>
        <w:pStyle w:val="SourceCode"/>
      </w:pPr>
    </w:p>
    <w:p w14:paraId="202FB294" w14:textId="77777777" w:rsidR="00734CE9" w:rsidRDefault="00CD58E5">
      <w:pPr>
        <w:pStyle w:val="SourceCode"/>
      </w:pPr>
      <w:r>
        <w:t>func handleHome(pages pageTemplates) http.HandlerFunc {</w:t>
      </w:r>
    </w:p>
    <w:p w14:paraId="60E2A816" w14:textId="77777777" w:rsidR="00734CE9" w:rsidRDefault="00CD58E5">
      <w:pPr>
        <w:pStyle w:val="SourceCode"/>
      </w:pPr>
      <w:r>
        <w:tab/>
        <w:t>return func(writer http.ResponseWriter, request *http.Request) {</w:t>
      </w:r>
    </w:p>
    <w:p w14:paraId="72574967" w14:textId="77777777" w:rsidR="00734CE9" w:rsidRDefault="00CD58E5">
      <w:pPr>
        <w:pStyle w:val="SourceCode"/>
      </w:pPr>
      <w:r>
        <w:tab/>
      </w:r>
      <w:r>
        <w:tab/>
        <w:t>sendMessagePage(writer, request, pages, 200, MessagePage{</w:t>
      </w:r>
    </w:p>
    <w:p w14:paraId="19A7E676" w14:textId="77777777" w:rsidR="00734CE9" w:rsidRDefault="00CD58E5">
      <w:pPr>
        <w:pStyle w:val="SourceCode"/>
      </w:pPr>
      <w:r>
        <w:tab/>
      </w:r>
      <w:r>
        <w:tab/>
      </w:r>
      <w:r>
        <w:tab/>
        <w:t>Title:    "Contact Manager",</w:t>
      </w:r>
    </w:p>
    <w:p w14:paraId="59410206" w14:textId="77777777" w:rsidR="00734CE9" w:rsidRDefault="00CD58E5">
      <w:pPr>
        <w:pStyle w:val="SourceCode"/>
      </w:pPr>
      <w:r>
        <w:tab/>
      </w:r>
      <w:r>
        <w:tab/>
      </w:r>
      <w:r>
        <w:tab/>
        <w:t>Message:  "Served by your own HTTPS server.",</w:t>
      </w:r>
    </w:p>
    <w:p w14:paraId="2DF7931F" w14:textId="77777777" w:rsidR="00734CE9" w:rsidRDefault="00CD58E5">
      <w:pPr>
        <w:pStyle w:val="SourceCode"/>
      </w:pPr>
      <w:r>
        <w:tab/>
      </w:r>
      <w:r>
        <w:tab/>
      </w:r>
      <w:r>
        <w:tab/>
        <w:t>LinkPath: contactsPagePath,</w:t>
      </w:r>
    </w:p>
    <w:p w14:paraId="0DD3D82B" w14:textId="77777777" w:rsidR="00734CE9" w:rsidRDefault="00CD58E5">
      <w:pPr>
        <w:pStyle w:val="SourceCode"/>
      </w:pPr>
      <w:r>
        <w:tab/>
      </w:r>
      <w:r>
        <w:tab/>
      </w:r>
      <w:r>
        <w:tab/>
        <w:t>LinkText: "Contacts",</w:t>
      </w:r>
    </w:p>
    <w:p w14:paraId="13189D2D" w14:textId="77777777" w:rsidR="00734CE9" w:rsidRDefault="00CD58E5">
      <w:pPr>
        <w:pStyle w:val="SourceCode"/>
      </w:pPr>
      <w:r>
        <w:tab/>
      </w:r>
      <w:r>
        <w:tab/>
        <w:t>})</w:t>
      </w:r>
    </w:p>
    <w:p w14:paraId="325279A0" w14:textId="77777777" w:rsidR="00734CE9" w:rsidRDefault="00CD58E5">
      <w:pPr>
        <w:pStyle w:val="SourceCode"/>
      </w:pPr>
      <w:r>
        <w:tab/>
        <w:t>}</w:t>
      </w:r>
    </w:p>
    <w:p w14:paraId="2110C465" w14:textId="77777777" w:rsidR="00734CE9" w:rsidRDefault="00CD58E5">
      <w:pPr>
        <w:pStyle w:val="SourceCode"/>
      </w:pPr>
      <w:r>
        <w:t>}</w:t>
      </w:r>
    </w:p>
    <w:p w14:paraId="1B4B254B" w14:textId="77777777" w:rsidR="00734CE9" w:rsidRDefault="00734CE9">
      <w:pPr>
        <w:pStyle w:val="SourceCode"/>
      </w:pPr>
    </w:p>
    <w:p w14:paraId="2CE2767A" w14:textId="77777777" w:rsidR="00734CE9" w:rsidRDefault="00CD58E5">
      <w:pPr>
        <w:pStyle w:val="SourceCode"/>
      </w:pPr>
      <w:r>
        <w:t>// handleContactList answers GET /contacts, and GET /contacts?name=... from</w:t>
      </w:r>
    </w:p>
    <w:p w14:paraId="06E8040F" w14:textId="77777777" w:rsidR="00734CE9" w:rsidRDefault="00CD58E5">
      <w:pPr>
        <w:pStyle w:val="SourceCode"/>
      </w:pPr>
      <w:r>
        <w:t>// the search form. Remember, request.URL.Query decodes a query's fields,</w:t>
      </w:r>
    </w:p>
    <w:p w14:paraId="0DF06FD8" w14:textId="77777777" w:rsidR="00734CE9" w:rsidRDefault="00CD58E5">
      <w:pPr>
        <w:pStyle w:val="SourceCode"/>
      </w:pPr>
      <w:r>
        <w:t>// and ReadContactPage reads at most contactLimit contacts; the _ throws</w:t>
      </w:r>
    </w:p>
    <w:p w14:paraId="5BFF7461" w14:textId="77777777" w:rsidR="00734CE9" w:rsidRDefault="00CD58E5">
      <w:pPr>
        <w:pStyle w:val="SourceCode"/>
      </w:pPr>
      <w:r>
        <w:t>// away whether another page follows.</w:t>
      </w:r>
    </w:p>
    <w:p w14:paraId="72208EF1" w14:textId="77777777" w:rsidR="00734CE9" w:rsidRDefault="00CD58E5">
      <w:pPr>
        <w:pStyle w:val="SourceCode"/>
      </w:pPr>
      <w:r>
        <w:t>func handleContactList(pages pageTemplates) http.HandlerFunc {</w:t>
      </w:r>
    </w:p>
    <w:p w14:paraId="6618AE5B" w14:textId="77777777" w:rsidR="00734CE9" w:rsidRDefault="00CD58E5">
      <w:pPr>
        <w:pStyle w:val="SourceCode"/>
      </w:pPr>
      <w:r>
        <w:tab/>
        <w:t>return func(writer http.ResponseWriter, request *http.Request) {</w:t>
      </w:r>
    </w:p>
    <w:p w14:paraId="5BE5CE2C" w14:textId="77777777" w:rsidR="00734CE9" w:rsidRDefault="00CD58E5">
      <w:pPr>
        <w:pStyle w:val="SourceCode"/>
      </w:pPr>
      <w:r>
        <w:tab/>
      </w:r>
      <w:r>
        <w:tab/>
        <w:t>nameTerm := strings.TrimSpace(request.URL.Query().Get("name"))</w:t>
      </w:r>
    </w:p>
    <w:p w14:paraId="1A234428" w14:textId="77777777" w:rsidR="00734CE9" w:rsidRDefault="00CD58E5">
      <w:pPr>
        <w:pStyle w:val="SourceCode"/>
      </w:pPr>
      <w:r>
        <w:tab/>
      </w:r>
      <w:r>
        <w:tab/>
        <w:t>field := ""</w:t>
      </w:r>
    </w:p>
    <w:p w14:paraId="55FA61A9" w14:textId="77777777" w:rsidR="00734CE9" w:rsidRDefault="00CD58E5">
      <w:pPr>
        <w:pStyle w:val="SourceCode"/>
      </w:pPr>
      <w:r>
        <w:tab/>
      </w:r>
      <w:r>
        <w:tab/>
        <w:t>if nameTerm != "" {</w:t>
      </w:r>
    </w:p>
    <w:p w14:paraId="018173E7" w14:textId="77777777" w:rsidR="00734CE9" w:rsidRDefault="00CD58E5">
      <w:pPr>
        <w:pStyle w:val="SourceCode"/>
      </w:pPr>
      <w:r>
        <w:tab/>
      </w:r>
      <w:r>
        <w:tab/>
      </w:r>
      <w:r>
        <w:tab/>
        <w:t>field = "name"</w:t>
      </w:r>
    </w:p>
    <w:p w14:paraId="5E4820C9" w14:textId="77777777" w:rsidR="00734CE9" w:rsidRDefault="00CD58E5">
      <w:pPr>
        <w:pStyle w:val="SourceCode"/>
      </w:pPr>
      <w:r>
        <w:tab/>
      </w:r>
      <w:r>
        <w:tab/>
        <w:t>}</w:t>
      </w:r>
    </w:p>
    <w:p w14:paraId="101E9DE2" w14:textId="77777777" w:rsidR="00734CE9" w:rsidRDefault="00CD58E5">
      <w:pPr>
        <w:pStyle w:val="SourceCode"/>
      </w:pPr>
      <w:r>
        <w:tab/>
      </w:r>
      <w:r>
        <w:tab/>
        <w:t>status, problem, database := contactstore.OpenConnection()</w:t>
      </w:r>
    </w:p>
    <w:p w14:paraId="019BA466" w14:textId="77777777" w:rsidR="00734CE9" w:rsidRDefault="00CD58E5">
      <w:pPr>
        <w:pStyle w:val="SourceCode"/>
      </w:pPr>
      <w:r>
        <w:tab/>
      </w:r>
      <w:r>
        <w:tab/>
        <w:t>if database == nil {</w:t>
      </w:r>
    </w:p>
    <w:p w14:paraId="4AFE807F" w14:textId="77777777" w:rsidR="00734CE9" w:rsidRDefault="00CD58E5">
      <w:pPr>
        <w:pStyle w:val="SourceCode"/>
      </w:pPr>
      <w:r>
        <w:tab/>
      </w:r>
      <w:r>
        <w:tab/>
      </w:r>
      <w:r>
        <w:tab/>
        <w:t>sendStoreFailure(writer, request, pages, 503)</w:t>
      </w:r>
    </w:p>
    <w:p w14:paraId="20945EC2" w14:textId="77777777" w:rsidR="00734CE9" w:rsidRDefault="00CD58E5">
      <w:pPr>
        <w:pStyle w:val="SourceCode"/>
      </w:pPr>
      <w:r>
        <w:tab/>
      </w:r>
      <w:r>
        <w:tab/>
      </w:r>
      <w:r>
        <w:tab/>
        <w:t>return</w:t>
      </w:r>
    </w:p>
    <w:p w14:paraId="7703F684" w14:textId="77777777" w:rsidR="00734CE9" w:rsidRDefault="00CD58E5">
      <w:pPr>
        <w:pStyle w:val="SourceCode"/>
      </w:pPr>
      <w:r>
        <w:tab/>
      </w:r>
      <w:r>
        <w:tab/>
        <w:t>}</w:t>
      </w:r>
    </w:p>
    <w:p w14:paraId="6E150F13" w14:textId="77777777" w:rsidR="00734CE9" w:rsidRDefault="00CD58E5">
      <w:pPr>
        <w:pStyle w:val="SourceCode"/>
      </w:pPr>
      <w:r>
        <w:tab/>
      </w:r>
      <w:r>
        <w:tab/>
      </w:r>
      <w:r>
        <w:t>status, problem, pageContacts, _ := contactstore.ReadContactPage(</w:t>
      </w:r>
    </w:p>
    <w:p w14:paraId="38F0461C" w14:textId="77777777" w:rsidR="00734CE9" w:rsidRDefault="00CD58E5">
      <w:pPr>
        <w:pStyle w:val="SourceCode"/>
      </w:pPr>
      <w:r>
        <w:tab/>
      </w:r>
      <w:r>
        <w:tab/>
      </w:r>
      <w:r>
        <w:tab/>
        <w:t>database, field, nameTerm, 1, contactLimit)</w:t>
      </w:r>
    </w:p>
    <w:p w14:paraId="74BE83E6" w14:textId="77777777" w:rsidR="00734CE9" w:rsidRDefault="00CD58E5">
      <w:pPr>
        <w:pStyle w:val="SourceCode"/>
      </w:pPr>
      <w:r>
        <w:tab/>
      </w:r>
      <w:r>
        <w:tab/>
        <w:t>contactstore.CloseConnection(database)</w:t>
      </w:r>
    </w:p>
    <w:p w14:paraId="4BD705B1" w14:textId="77777777" w:rsidR="00734CE9" w:rsidRDefault="00CD58E5">
      <w:pPr>
        <w:pStyle w:val="SourceCode"/>
      </w:pPr>
      <w:r>
        <w:tab/>
      </w:r>
      <w:r>
        <w:tab/>
        <w:t>if status == contacts.InvalidInput {</w:t>
      </w:r>
    </w:p>
    <w:p w14:paraId="130229F3" w14:textId="77777777" w:rsidR="00734CE9" w:rsidRDefault="00CD58E5">
      <w:pPr>
        <w:pStyle w:val="SourceCode"/>
      </w:pPr>
      <w:r>
        <w:tab/>
      </w:r>
      <w:r>
        <w:tab/>
      </w:r>
      <w:r>
        <w:tab/>
        <w:t>sendMessagePage(writer, request, pages, 400, MessagePage{</w:t>
      </w:r>
    </w:p>
    <w:p w14:paraId="5510102A" w14:textId="77777777" w:rsidR="00734CE9" w:rsidRDefault="00CD58E5">
      <w:pPr>
        <w:pStyle w:val="SourceCode"/>
      </w:pPr>
      <w:r>
        <w:tab/>
      </w:r>
      <w:r>
        <w:tab/>
      </w:r>
      <w:r>
        <w:tab/>
      </w:r>
      <w:r>
        <w:tab/>
        <w:t>Title:    "Invalid Search",</w:t>
      </w:r>
    </w:p>
    <w:p w14:paraId="644900A2" w14:textId="77777777" w:rsidR="00734CE9" w:rsidRDefault="00CD58E5">
      <w:pPr>
        <w:pStyle w:val="SourceCode"/>
      </w:pPr>
      <w:r>
        <w:tab/>
      </w:r>
      <w:r>
        <w:tab/>
      </w:r>
      <w:r>
        <w:tab/>
      </w:r>
      <w:r>
        <w:tab/>
        <w:t>Message:  problem,</w:t>
      </w:r>
    </w:p>
    <w:p w14:paraId="5FAA3DD6" w14:textId="77777777" w:rsidR="00734CE9" w:rsidRDefault="00CD58E5">
      <w:pPr>
        <w:pStyle w:val="SourceCode"/>
      </w:pPr>
      <w:r>
        <w:tab/>
      </w:r>
      <w:r>
        <w:tab/>
      </w:r>
      <w:r>
        <w:tab/>
      </w:r>
      <w:r>
        <w:tab/>
        <w:t>LinkPath: contactsPagePath,</w:t>
      </w:r>
    </w:p>
    <w:p w14:paraId="211325AB" w14:textId="77777777" w:rsidR="00734CE9" w:rsidRDefault="00CD58E5">
      <w:pPr>
        <w:pStyle w:val="SourceCode"/>
      </w:pPr>
      <w:r>
        <w:tab/>
      </w:r>
      <w:r>
        <w:tab/>
      </w:r>
      <w:r>
        <w:tab/>
      </w:r>
      <w:r>
        <w:tab/>
        <w:t>LinkText: "All contacts",</w:t>
      </w:r>
    </w:p>
    <w:p w14:paraId="7698CC50" w14:textId="77777777" w:rsidR="00734CE9" w:rsidRDefault="00CD58E5">
      <w:pPr>
        <w:pStyle w:val="SourceCode"/>
      </w:pPr>
      <w:r>
        <w:tab/>
      </w:r>
      <w:r>
        <w:tab/>
      </w:r>
      <w:r>
        <w:tab/>
        <w:t>})</w:t>
      </w:r>
    </w:p>
    <w:p w14:paraId="5EE305EF" w14:textId="77777777" w:rsidR="00734CE9" w:rsidRDefault="00CD58E5">
      <w:pPr>
        <w:pStyle w:val="SourceCode"/>
      </w:pPr>
      <w:r>
        <w:tab/>
      </w:r>
      <w:r>
        <w:tab/>
      </w:r>
      <w:r>
        <w:tab/>
        <w:t>return</w:t>
      </w:r>
    </w:p>
    <w:p w14:paraId="466778D1" w14:textId="77777777" w:rsidR="00734CE9" w:rsidRDefault="00CD58E5">
      <w:pPr>
        <w:pStyle w:val="SourceCode"/>
      </w:pPr>
      <w:r>
        <w:tab/>
      </w:r>
      <w:r>
        <w:tab/>
        <w:t>}</w:t>
      </w:r>
    </w:p>
    <w:p w14:paraId="0A92BF59" w14:textId="77777777" w:rsidR="00734CE9" w:rsidRDefault="00CD58E5">
      <w:pPr>
        <w:pStyle w:val="SourceCode"/>
      </w:pPr>
      <w:r>
        <w:tab/>
      </w:r>
      <w:r>
        <w:tab/>
        <w:t>if status != contacts.Success {</w:t>
      </w:r>
    </w:p>
    <w:p w14:paraId="3AC36F81" w14:textId="77777777" w:rsidR="00734CE9" w:rsidRDefault="00CD58E5">
      <w:pPr>
        <w:pStyle w:val="SourceCode"/>
      </w:pPr>
      <w:r>
        <w:tab/>
      </w:r>
      <w:r>
        <w:tab/>
      </w:r>
      <w:r>
        <w:tab/>
        <w:t>sendStoreFailure(writer, request, pages, 500)</w:t>
      </w:r>
    </w:p>
    <w:p w14:paraId="76998E36" w14:textId="77777777" w:rsidR="00734CE9" w:rsidRDefault="00CD58E5">
      <w:pPr>
        <w:pStyle w:val="SourceCode"/>
      </w:pPr>
      <w:r>
        <w:tab/>
      </w:r>
      <w:r>
        <w:tab/>
      </w:r>
      <w:r>
        <w:tab/>
        <w:t>return</w:t>
      </w:r>
    </w:p>
    <w:p w14:paraId="7BF1B276" w14:textId="77777777" w:rsidR="00734CE9" w:rsidRDefault="00CD58E5">
      <w:pPr>
        <w:pStyle w:val="SourceCode"/>
      </w:pPr>
      <w:r>
        <w:tab/>
      </w:r>
      <w:r>
        <w:tab/>
        <w:t>}</w:t>
      </w:r>
    </w:p>
    <w:p w14:paraId="02585B06" w14:textId="77777777" w:rsidR="00734CE9" w:rsidRDefault="00CD58E5">
      <w:pPr>
        <w:pStyle w:val="SourceCode"/>
      </w:pPr>
      <w:r>
        <w:tab/>
      </w:r>
      <w:r>
        <w:tab/>
      </w:r>
      <w:r>
        <w:t>sendPage(writer, request, 200, pages.contactList,</w:t>
      </w:r>
    </w:p>
    <w:p w14:paraId="12A895ED" w14:textId="77777777" w:rsidR="00734CE9" w:rsidRDefault="00CD58E5">
      <w:pPr>
        <w:pStyle w:val="SourceCode"/>
      </w:pPr>
      <w:r>
        <w:tab/>
      </w:r>
      <w:r>
        <w:tab/>
      </w:r>
      <w:r>
        <w:tab/>
        <w:t>ContactListPage{Contacts: pageContacts})</w:t>
      </w:r>
    </w:p>
    <w:p w14:paraId="688C6709" w14:textId="77777777" w:rsidR="00734CE9" w:rsidRDefault="00CD58E5">
      <w:pPr>
        <w:pStyle w:val="SourceCode"/>
      </w:pPr>
      <w:r>
        <w:tab/>
        <w:t>}</w:t>
      </w:r>
    </w:p>
    <w:p w14:paraId="6D59AF1D" w14:textId="77777777" w:rsidR="00734CE9" w:rsidRDefault="00CD58E5">
      <w:pPr>
        <w:pStyle w:val="SourceCode"/>
      </w:pPr>
      <w:r>
        <w:t>}</w:t>
      </w:r>
    </w:p>
    <w:p w14:paraId="249FEC7D" w14:textId="77777777" w:rsidR="00734CE9" w:rsidRDefault="00734CE9">
      <w:pPr>
        <w:pStyle w:val="SourceCode"/>
      </w:pPr>
    </w:p>
    <w:p w14:paraId="2640421E" w14:textId="77777777" w:rsidR="00734CE9" w:rsidRDefault="00CD58E5">
      <w:pPr>
        <w:pStyle w:val="SourceCode"/>
      </w:pPr>
      <w:r>
        <w:t>// checkEachField, remember, asks ValidateContact about one field at a</w:t>
      </w:r>
    </w:p>
    <w:p w14:paraId="0A35300D" w14:textId="77777777" w:rsidR="00734CE9" w:rsidRDefault="00CD58E5">
      <w:pPr>
        <w:pStyle w:val="SourceCode"/>
      </w:pPr>
      <w:r>
        <w:t>// time, so the form shows every problem at once (Lesson 8.4).</w:t>
      </w:r>
    </w:p>
    <w:p w14:paraId="35810A36" w14:textId="77777777" w:rsidR="00734CE9" w:rsidRDefault="00CD58E5">
      <w:pPr>
        <w:pStyle w:val="SourceCode"/>
      </w:pPr>
      <w:r>
        <w:t>func checkEachField(fullName string, email string,</w:t>
      </w:r>
    </w:p>
    <w:p w14:paraId="327188E4" w14:textId="77777777" w:rsidR="00734CE9" w:rsidRDefault="00CD58E5">
      <w:pPr>
        <w:pStyle w:val="SourceCode"/>
      </w:pPr>
      <w:r>
        <w:tab/>
        <w:t>phone string) FieldProblems {</w:t>
      </w:r>
    </w:p>
    <w:p w14:paraId="489D7369" w14:textId="77777777" w:rsidR="00734CE9" w:rsidRDefault="00CD58E5">
      <w:pPr>
        <w:pStyle w:val="SourceCode"/>
      </w:pPr>
      <w:r>
        <w:tab/>
        <w:t>return FieldProblems{</w:t>
      </w:r>
    </w:p>
    <w:p w14:paraId="5B616227" w14:textId="77777777" w:rsidR="00734CE9" w:rsidRDefault="00CD58E5">
      <w:pPr>
        <w:pStyle w:val="SourceCode"/>
      </w:pPr>
      <w:r>
        <w:tab/>
      </w:r>
      <w:r>
        <w:tab/>
        <w:t>NameProblem:  contacts.ValidateContact(fullName, acceptedEmail, ""),</w:t>
      </w:r>
    </w:p>
    <w:p w14:paraId="41FF584C" w14:textId="77777777" w:rsidR="00734CE9" w:rsidRDefault="00CD58E5">
      <w:pPr>
        <w:pStyle w:val="SourceCode"/>
      </w:pPr>
      <w:r>
        <w:tab/>
      </w:r>
      <w:r>
        <w:tab/>
        <w:t>EmailProblem: contacts.ValidateContact(acceptedName, email, ""),</w:t>
      </w:r>
    </w:p>
    <w:p w14:paraId="7BEB2530" w14:textId="77777777" w:rsidR="00734CE9" w:rsidRDefault="00CD58E5">
      <w:pPr>
        <w:pStyle w:val="SourceCode"/>
      </w:pPr>
      <w:r>
        <w:tab/>
      </w:r>
      <w:r>
        <w:tab/>
      </w:r>
      <w:r>
        <w:t>PhoneProblem: contacts.ValidateContact(acceptedName, acceptedEmail,</w:t>
      </w:r>
    </w:p>
    <w:p w14:paraId="06FE8A84" w14:textId="77777777" w:rsidR="00734CE9" w:rsidRDefault="00CD58E5">
      <w:pPr>
        <w:pStyle w:val="SourceCode"/>
      </w:pPr>
      <w:r>
        <w:tab/>
      </w:r>
      <w:r>
        <w:tab/>
      </w:r>
      <w:r>
        <w:tab/>
        <w:t>phone),</w:t>
      </w:r>
    </w:p>
    <w:p w14:paraId="6E14A8F7" w14:textId="77777777" w:rsidR="00734CE9" w:rsidRDefault="00CD58E5">
      <w:pPr>
        <w:pStyle w:val="SourceCode"/>
      </w:pPr>
      <w:r>
        <w:tab/>
        <w:t>}</w:t>
      </w:r>
    </w:p>
    <w:p w14:paraId="29A302B8" w14:textId="77777777" w:rsidR="00734CE9" w:rsidRDefault="00CD58E5">
      <w:pPr>
        <w:pStyle w:val="SourceCode"/>
      </w:pPr>
      <w:r>
        <w:t>}</w:t>
      </w:r>
    </w:p>
    <w:p w14:paraId="6DAC1167" w14:textId="77777777" w:rsidR="00734CE9" w:rsidRDefault="00734CE9">
      <w:pPr>
        <w:pStyle w:val="SourceCode"/>
      </w:pPr>
    </w:p>
    <w:p w14:paraId="7D247DF9" w14:textId="77777777" w:rsidR="00734CE9" w:rsidRDefault="00CD58E5">
      <w:pPr>
        <w:pStyle w:val="SourceCode"/>
      </w:pPr>
      <w:r>
        <w:t>// hasProblem gives true when any field has a problem.</w:t>
      </w:r>
    </w:p>
    <w:p w14:paraId="7C01A679" w14:textId="77777777" w:rsidR="00734CE9" w:rsidRDefault="00CD58E5">
      <w:pPr>
        <w:pStyle w:val="SourceCode"/>
      </w:pPr>
      <w:r>
        <w:t>func hasProblem(problems FieldProblems) bool {</w:t>
      </w:r>
    </w:p>
    <w:p w14:paraId="665C7B3F" w14:textId="77777777" w:rsidR="00734CE9" w:rsidRDefault="00CD58E5">
      <w:pPr>
        <w:pStyle w:val="SourceCode"/>
      </w:pPr>
      <w:r>
        <w:tab/>
        <w:t>return problems.NameProblem != "" || problems.EmailProblem != "" ||</w:t>
      </w:r>
    </w:p>
    <w:p w14:paraId="04F11381" w14:textId="77777777" w:rsidR="00734CE9" w:rsidRDefault="00CD58E5">
      <w:pPr>
        <w:pStyle w:val="SourceCode"/>
      </w:pPr>
      <w:r>
        <w:tab/>
      </w:r>
      <w:r>
        <w:tab/>
        <w:t>problems.PhoneProblem != ""</w:t>
      </w:r>
    </w:p>
    <w:p w14:paraId="2F85F9C1" w14:textId="77777777" w:rsidR="00734CE9" w:rsidRDefault="00CD58E5">
      <w:pPr>
        <w:pStyle w:val="SourceCode"/>
      </w:pPr>
      <w:r>
        <w:t>}</w:t>
      </w:r>
    </w:p>
    <w:p w14:paraId="41CB3C4D" w14:textId="77777777" w:rsidR="00734CE9" w:rsidRDefault="00734CE9">
      <w:pPr>
        <w:pStyle w:val="SourceCode"/>
      </w:pPr>
    </w:p>
    <w:p w14:paraId="2CD531FC" w14:textId="77777777" w:rsidR="00734CE9" w:rsidRDefault="00CD58E5">
      <w:pPr>
        <w:pStyle w:val="SourceCode"/>
      </w:pPr>
      <w:r>
        <w:t>// sessionFor returns the id of the visitor's live session, or "". The</w:t>
      </w:r>
    </w:p>
    <w:p w14:paraId="09EB6C7D" w14:textId="77777777" w:rsidR="00734CE9" w:rsidRDefault="00CD58E5">
      <w:pPr>
        <w:pStyle w:val="SourceCode"/>
      </w:pPr>
      <w:r>
        <w:t>// browser sends back every cookie the server gave it, in the Cookie</w:t>
      </w:r>
    </w:p>
    <w:p w14:paraId="27ADA604" w14:textId="77777777" w:rsidR="00734CE9" w:rsidRDefault="00CD58E5">
      <w:pPr>
        <w:pStyle w:val="SourceCode"/>
      </w:pPr>
      <w:r>
        <w:t>// header, and net/http reads that header for you: request.Cookie finds the</w:t>
      </w:r>
    </w:p>
    <w:p w14:paraId="4BC6C08B" w14:textId="77777777" w:rsidR="00734CE9" w:rsidRDefault="00CD58E5">
      <w:pPr>
        <w:pStyle w:val="SourceCode"/>
      </w:pPr>
      <w:r>
        <w:t>// cookie with this name, or returns an error when there is none. A cookie</w:t>
      </w:r>
    </w:p>
    <w:p w14:paraId="22D56D37" w14:textId="77777777" w:rsidR="00734CE9" w:rsidRDefault="00CD58E5">
      <w:pPr>
        <w:pStyle w:val="SourceCode"/>
      </w:pPr>
      <w:r>
        <w:t>// is only a claim: an id the server did not make, or one that has expired,</w:t>
      </w:r>
    </w:p>
    <w:p w14:paraId="70CB8CDA" w14:textId="77777777" w:rsidR="00734CE9" w:rsidRDefault="00CD58E5">
      <w:pPr>
        <w:pStyle w:val="SourceCode"/>
      </w:pPr>
      <w:r>
        <w:t>// finds nothing in web_sessions_go.</w:t>
      </w:r>
    </w:p>
    <w:p w14:paraId="4BE77809" w14:textId="77777777" w:rsidR="00734CE9" w:rsidRDefault="00CD58E5">
      <w:pPr>
        <w:pStyle w:val="SourceCode"/>
      </w:pPr>
      <w:r>
        <w:t>func sessionFor(request *http.Request, database *sql.DB) string {</w:t>
      </w:r>
    </w:p>
    <w:p w14:paraId="09F4E064" w14:textId="77777777" w:rsidR="00734CE9" w:rsidRDefault="00CD58E5">
      <w:pPr>
        <w:pStyle w:val="SourceCode"/>
      </w:pPr>
      <w:r>
        <w:tab/>
        <w:t>cookie, err := request.Cookie(sessionstore.CookieName)</w:t>
      </w:r>
    </w:p>
    <w:p w14:paraId="12511E1E" w14:textId="77777777" w:rsidR="00734CE9" w:rsidRDefault="00CD58E5">
      <w:pPr>
        <w:pStyle w:val="SourceCode"/>
      </w:pPr>
      <w:r>
        <w:tab/>
        <w:t>if err != nil || !sessionstore.Find(database, cookie.Value) {</w:t>
      </w:r>
    </w:p>
    <w:p w14:paraId="4CFD2ACE" w14:textId="77777777" w:rsidR="00734CE9" w:rsidRDefault="00CD58E5">
      <w:pPr>
        <w:pStyle w:val="SourceCode"/>
      </w:pPr>
      <w:r>
        <w:tab/>
      </w:r>
      <w:r>
        <w:tab/>
        <w:t>return ""</w:t>
      </w:r>
    </w:p>
    <w:p w14:paraId="27600CBC" w14:textId="77777777" w:rsidR="00734CE9" w:rsidRDefault="00CD58E5">
      <w:pPr>
        <w:pStyle w:val="SourceCode"/>
      </w:pPr>
      <w:r>
        <w:tab/>
        <w:t>}</w:t>
      </w:r>
    </w:p>
    <w:p w14:paraId="2AD5515B" w14:textId="77777777" w:rsidR="00734CE9" w:rsidRDefault="00CD58E5">
      <w:pPr>
        <w:pStyle w:val="SourceCode"/>
      </w:pPr>
      <w:r>
        <w:tab/>
        <w:t>return cookie.Value</w:t>
      </w:r>
    </w:p>
    <w:p w14:paraId="549EC75B" w14:textId="77777777" w:rsidR="00734CE9" w:rsidRDefault="00CD58E5">
      <w:pPr>
        <w:pStyle w:val="SourceCode"/>
      </w:pPr>
      <w:r>
        <w:t>}</w:t>
      </w:r>
    </w:p>
    <w:p w14:paraId="6A52C9D8" w14:textId="77777777" w:rsidR="00734CE9" w:rsidRDefault="00734CE9">
      <w:pPr>
        <w:pStyle w:val="SourceCode"/>
      </w:pPr>
    </w:p>
    <w:p w14:paraId="051650DE" w14:textId="77777777" w:rsidR="00734CE9" w:rsidRDefault="00CD58E5">
      <w:pPr>
        <w:pStyle w:val="SourceCode"/>
      </w:pPr>
      <w:r>
        <w:t>// keepFlash leaves message in the visitor's session for the next page. A</w:t>
      </w:r>
    </w:p>
    <w:p w14:paraId="44290F9E" w14:textId="77777777" w:rsidR="00734CE9" w:rsidRDefault="00CD58E5">
      <w:pPr>
        <w:pStyle w:val="SourceCode"/>
      </w:pPr>
      <w:r>
        <w:t>// visitor with no live session gets a new one, and the answer carries its</w:t>
      </w:r>
    </w:p>
    <w:p w14:paraId="7648F85C" w14:textId="77777777" w:rsidR="00734CE9" w:rsidRDefault="00CD58E5">
      <w:pPr>
        <w:pStyle w:val="SourceCode"/>
      </w:pPr>
      <w:r>
        <w:t>// cookie: http.SetCookie adds a Set-Cookie header, which asks the browser to</w:t>
      </w:r>
    </w:p>
    <w:p w14:paraId="686CEB10" w14:textId="77777777" w:rsidR="00734CE9" w:rsidRDefault="00CD58E5">
      <w:pPr>
        <w:pStyle w:val="SourceCode"/>
      </w:pPr>
      <w:r>
        <w:t>// keep the cookie and send it back with every later request to this server.</w:t>
      </w:r>
    </w:p>
    <w:p w14:paraId="3582B894" w14:textId="77777777" w:rsidR="00734CE9" w:rsidRDefault="00CD58E5">
      <w:pPr>
        <w:pStyle w:val="SourceCode"/>
      </w:pPr>
      <w:r>
        <w:t>// Each field of the http.Cookie is one attribute: Path "/" gives Path=/,</w:t>
      </w:r>
    </w:p>
    <w:p w14:paraId="72EFD197" w14:textId="77777777" w:rsidR="00734CE9" w:rsidRDefault="00CD58E5">
      <w:pPr>
        <w:pStyle w:val="SourceCode"/>
      </w:pPr>
      <w:r>
        <w:t>// Secure true gives Secure, HttpOnly true gives HttpOnly, and SameSite</w:t>
      </w:r>
    </w:p>
    <w:p w14:paraId="75488729" w14:textId="77777777" w:rsidR="00734CE9" w:rsidRDefault="00CD58E5">
      <w:pPr>
        <w:pStyle w:val="SourceCode"/>
      </w:pPr>
      <w:r>
        <w:t>// http.SameSiteLaxMode gives SameSite=Lax; &amp; gives SetCookie the cookie's</w:t>
      </w:r>
    </w:p>
    <w:p w14:paraId="7A763317" w14:textId="77777777" w:rsidR="00734CE9" w:rsidRDefault="00CD58E5">
      <w:pPr>
        <w:pStyle w:val="SourceCode"/>
      </w:pPr>
      <w:r>
        <w:t>// address (Lesson 2.7). A visitor whose session goes on gets no new cookie,</w:t>
      </w:r>
    </w:p>
    <w:p w14:paraId="2392FBA8" w14:textId="77777777" w:rsidR="00734CE9" w:rsidRDefault="00CD58E5">
      <w:pPr>
        <w:pStyle w:val="SourceCode"/>
      </w:pPr>
      <w:r>
        <w:t>// and a session that cannot be stored gives no message; the request goes</w:t>
      </w:r>
    </w:p>
    <w:p w14:paraId="58CD3113" w14:textId="77777777" w:rsidR="00734CE9" w:rsidRDefault="00CD58E5">
      <w:pPr>
        <w:pStyle w:val="SourceCode"/>
      </w:pPr>
      <w:r>
        <w:t>// on.</w:t>
      </w:r>
    </w:p>
    <w:p w14:paraId="52E085F6" w14:textId="77777777" w:rsidR="00734CE9" w:rsidRDefault="00CD58E5">
      <w:pPr>
        <w:pStyle w:val="SourceCode"/>
      </w:pPr>
      <w:r>
        <w:t>func keepFlash(writer http.ResponseWriter, request *http.Request,</w:t>
      </w:r>
    </w:p>
    <w:p w14:paraId="0A8002F7" w14:textId="77777777" w:rsidR="00734CE9" w:rsidRDefault="00CD58E5">
      <w:pPr>
        <w:pStyle w:val="SourceCode"/>
      </w:pPr>
      <w:r>
        <w:tab/>
        <w:t>database *sql.DB, message string) {</w:t>
      </w:r>
    </w:p>
    <w:p w14:paraId="6BFE73FA" w14:textId="77777777" w:rsidR="00734CE9" w:rsidRDefault="00CD58E5">
      <w:pPr>
        <w:pStyle w:val="SourceCode"/>
      </w:pPr>
      <w:r>
        <w:tab/>
        <w:t>sessionID := sessionFor(request, database)</w:t>
      </w:r>
    </w:p>
    <w:p w14:paraId="1BB42B25" w14:textId="77777777" w:rsidR="00734CE9" w:rsidRDefault="00CD58E5">
      <w:pPr>
        <w:pStyle w:val="SourceCode"/>
      </w:pPr>
      <w:r>
        <w:tab/>
        <w:t>if sessionID == "" {</w:t>
      </w:r>
    </w:p>
    <w:p w14:paraId="69E7DE84" w14:textId="77777777" w:rsidR="00734CE9" w:rsidRDefault="00CD58E5">
      <w:pPr>
        <w:pStyle w:val="SourceCode"/>
      </w:pPr>
      <w:r>
        <w:tab/>
      </w:r>
      <w:r>
        <w:tab/>
        <w:t>sessionID = sessionstore.Start(database)</w:t>
      </w:r>
    </w:p>
    <w:p w14:paraId="7F505101" w14:textId="77777777" w:rsidR="00734CE9" w:rsidRDefault="00CD58E5">
      <w:pPr>
        <w:pStyle w:val="SourceCode"/>
      </w:pPr>
      <w:r>
        <w:tab/>
      </w:r>
      <w:r>
        <w:tab/>
        <w:t>if sessionID != "" {</w:t>
      </w:r>
    </w:p>
    <w:p w14:paraId="47409883" w14:textId="77777777" w:rsidR="00734CE9" w:rsidRDefault="00CD58E5">
      <w:pPr>
        <w:pStyle w:val="SourceCode"/>
      </w:pPr>
      <w:r>
        <w:tab/>
      </w:r>
      <w:r>
        <w:tab/>
      </w:r>
      <w:r>
        <w:tab/>
        <w:t>http.SetCookie(writer, &amp;http.Cookie{</w:t>
      </w:r>
    </w:p>
    <w:p w14:paraId="1427AAE4" w14:textId="77777777" w:rsidR="00734CE9" w:rsidRDefault="00CD58E5">
      <w:pPr>
        <w:pStyle w:val="SourceCode"/>
      </w:pPr>
      <w:r>
        <w:tab/>
      </w:r>
      <w:r>
        <w:tab/>
      </w:r>
      <w:r>
        <w:tab/>
      </w:r>
      <w:r>
        <w:tab/>
        <w:t>Name:     sessionstore.CookieName,</w:t>
      </w:r>
    </w:p>
    <w:p w14:paraId="50D3A360" w14:textId="77777777" w:rsidR="00734CE9" w:rsidRDefault="00CD58E5">
      <w:pPr>
        <w:pStyle w:val="SourceCode"/>
      </w:pPr>
      <w:r>
        <w:tab/>
      </w:r>
      <w:r>
        <w:tab/>
      </w:r>
      <w:r>
        <w:tab/>
      </w:r>
      <w:r>
        <w:tab/>
        <w:t>Value:    sessionID,</w:t>
      </w:r>
    </w:p>
    <w:p w14:paraId="622F7CB4" w14:textId="77777777" w:rsidR="00734CE9" w:rsidRDefault="00CD58E5">
      <w:pPr>
        <w:pStyle w:val="SourceCode"/>
      </w:pPr>
      <w:r>
        <w:tab/>
      </w:r>
      <w:r>
        <w:tab/>
      </w:r>
      <w:r>
        <w:tab/>
      </w:r>
      <w:r>
        <w:tab/>
      </w:r>
      <w:r>
        <w:t>Path:     "/",</w:t>
      </w:r>
    </w:p>
    <w:p w14:paraId="52CFF5A2" w14:textId="77777777" w:rsidR="00734CE9" w:rsidRDefault="00CD58E5">
      <w:pPr>
        <w:pStyle w:val="SourceCode"/>
      </w:pPr>
      <w:r>
        <w:tab/>
      </w:r>
      <w:r>
        <w:tab/>
      </w:r>
      <w:r>
        <w:tab/>
      </w:r>
      <w:r>
        <w:tab/>
        <w:t>Secure:   true,</w:t>
      </w:r>
    </w:p>
    <w:p w14:paraId="0F0F2571" w14:textId="77777777" w:rsidR="00734CE9" w:rsidRDefault="00CD58E5">
      <w:pPr>
        <w:pStyle w:val="SourceCode"/>
      </w:pPr>
      <w:r>
        <w:tab/>
      </w:r>
      <w:r>
        <w:tab/>
      </w:r>
      <w:r>
        <w:tab/>
      </w:r>
      <w:r>
        <w:tab/>
        <w:t>HttpOnly: true,</w:t>
      </w:r>
    </w:p>
    <w:p w14:paraId="531C0E81" w14:textId="77777777" w:rsidR="00734CE9" w:rsidRDefault="00CD58E5">
      <w:pPr>
        <w:pStyle w:val="SourceCode"/>
      </w:pPr>
      <w:r>
        <w:tab/>
      </w:r>
      <w:r>
        <w:tab/>
      </w:r>
      <w:r>
        <w:tab/>
      </w:r>
      <w:r>
        <w:tab/>
        <w:t>SameSite: http.SameSiteLaxMode,</w:t>
      </w:r>
    </w:p>
    <w:p w14:paraId="76655C60" w14:textId="77777777" w:rsidR="00734CE9" w:rsidRDefault="00CD58E5">
      <w:pPr>
        <w:pStyle w:val="SourceCode"/>
      </w:pPr>
      <w:r>
        <w:tab/>
      </w:r>
      <w:r>
        <w:tab/>
      </w:r>
      <w:r>
        <w:tab/>
        <w:t>})</w:t>
      </w:r>
    </w:p>
    <w:p w14:paraId="2995D632" w14:textId="77777777" w:rsidR="00734CE9" w:rsidRDefault="00CD58E5">
      <w:pPr>
        <w:pStyle w:val="SourceCode"/>
      </w:pPr>
      <w:r>
        <w:tab/>
      </w:r>
      <w:r>
        <w:tab/>
        <w:t>}</w:t>
      </w:r>
    </w:p>
    <w:p w14:paraId="744717CC" w14:textId="77777777" w:rsidR="00734CE9" w:rsidRDefault="00CD58E5">
      <w:pPr>
        <w:pStyle w:val="SourceCode"/>
      </w:pPr>
      <w:r>
        <w:tab/>
        <w:t>}</w:t>
      </w:r>
    </w:p>
    <w:p w14:paraId="6668F2EE" w14:textId="77777777" w:rsidR="00734CE9" w:rsidRDefault="00CD58E5">
      <w:pPr>
        <w:pStyle w:val="SourceCode"/>
      </w:pPr>
      <w:r>
        <w:tab/>
        <w:t>sessionstore.SetFlash(database, sessionID, message)</w:t>
      </w:r>
    </w:p>
    <w:p w14:paraId="633C7E2F" w14:textId="77777777" w:rsidR="00734CE9" w:rsidRDefault="00CD58E5">
      <w:pPr>
        <w:pStyle w:val="SourceCode"/>
      </w:pPr>
      <w:r>
        <w:t>}</w:t>
      </w:r>
    </w:p>
    <w:p w14:paraId="22C1B63B" w14:textId="77777777" w:rsidR="00734CE9" w:rsidRDefault="00734CE9">
      <w:pPr>
        <w:pStyle w:val="SourceCode"/>
      </w:pPr>
    </w:p>
    <w:p w14:paraId="7C78B126" w14:textId="77777777" w:rsidR="00734CE9" w:rsidRDefault="00CD58E5">
      <w:pPr>
        <w:pStyle w:val="SourceCode"/>
      </w:pPr>
      <w:r>
        <w:t>// handleNewContact answers GET /contacts/new with the empty form.</w:t>
      </w:r>
    </w:p>
    <w:p w14:paraId="3D30F617" w14:textId="77777777" w:rsidR="00734CE9" w:rsidRDefault="00CD58E5">
      <w:pPr>
        <w:pStyle w:val="SourceCode"/>
      </w:pPr>
      <w:r>
        <w:t>func handleNewContact(pages pageTemplates) http.HandlerFunc {</w:t>
      </w:r>
    </w:p>
    <w:p w14:paraId="1A5DB0CA" w14:textId="77777777" w:rsidR="00734CE9" w:rsidRDefault="00CD58E5">
      <w:pPr>
        <w:pStyle w:val="SourceCode"/>
      </w:pPr>
      <w:r>
        <w:tab/>
        <w:t>return func(writer http.ResponseWriter, request *http.Request) {</w:t>
      </w:r>
    </w:p>
    <w:p w14:paraId="17540675" w14:textId="77777777" w:rsidR="00734CE9" w:rsidRDefault="00CD58E5">
      <w:pPr>
        <w:pStyle w:val="SourceCode"/>
      </w:pPr>
      <w:r>
        <w:tab/>
      </w:r>
      <w:r>
        <w:tab/>
        <w:t>sendPage(writer, request, 200, pages.contactForm,</w:t>
      </w:r>
    </w:p>
    <w:p w14:paraId="0D887E83" w14:textId="77777777" w:rsidR="00734CE9" w:rsidRDefault="00CD58E5">
      <w:pPr>
        <w:pStyle w:val="SourceCode"/>
      </w:pPr>
      <w:r>
        <w:tab/>
      </w:r>
      <w:r>
        <w:tab/>
      </w:r>
      <w:r>
        <w:tab/>
        <w:t>ContactFormPage{Notice: newFormNotice})</w:t>
      </w:r>
    </w:p>
    <w:p w14:paraId="486A306C" w14:textId="77777777" w:rsidR="00734CE9" w:rsidRDefault="00CD58E5">
      <w:pPr>
        <w:pStyle w:val="SourceCode"/>
      </w:pPr>
      <w:r>
        <w:tab/>
        <w:t>}</w:t>
      </w:r>
    </w:p>
    <w:p w14:paraId="2CD067FE" w14:textId="77777777" w:rsidR="00734CE9" w:rsidRDefault="00CD58E5">
      <w:pPr>
        <w:pStyle w:val="SourceCode"/>
      </w:pPr>
      <w:r>
        <w:t>}</w:t>
      </w:r>
    </w:p>
    <w:p w14:paraId="52323D0F" w14:textId="77777777" w:rsidR="00734CE9" w:rsidRDefault="00734CE9">
      <w:pPr>
        <w:pStyle w:val="SourceCode"/>
      </w:pPr>
    </w:p>
    <w:p w14:paraId="6C5D54B8" w14:textId="77777777" w:rsidR="00734CE9" w:rsidRDefault="00CD58E5">
      <w:pPr>
        <w:pStyle w:val="SourceCode"/>
      </w:pPr>
      <w:r>
        <w:t>// handleCreateContact answers POST /contacts: read the form, store the</w:t>
      </w:r>
    </w:p>
    <w:p w14:paraId="538802BD" w14:textId="77777777" w:rsidR="00734CE9" w:rsidRDefault="00CD58E5">
      <w:pPr>
        <w:pStyle w:val="SourceCode"/>
      </w:pPr>
      <w:r>
        <w:t>// contact, leave the flash, and redirect to its page; or show the form</w:t>
      </w:r>
    </w:p>
    <w:p w14:paraId="23DDFC15" w14:textId="77777777" w:rsidR="00734CE9" w:rsidRDefault="00CD58E5">
      <w:pPr>
        <w:pStyle w:val="SourceCode"/>
      </w:pPr>
      <w:r>
        <w:t>// again with the values sent and the problem. Remember, the body's headers</w:t>
      </w:r>
    </w:p>
    <w:p w14:paraId="161C68EE" w14:textId="77777777" w:rsidR="00734CE9" w:rsidRDefault="00CD58E5">
      <w:pPr>
        <w:pStyle w:val="SourceCode"/>
      </w:pPr>
      <w:r>
        <w:t>// are checked first.</w:t>
      </w:r>
    </w:p>
    <w:p w14:paraId="5AF227E2" w14:textId="77777777" w:rsidR="00734CE9" w:rsidRDefault="00CD58E5">
      <w:pPr>
        <w:pStyle w:val="SourceCode"/>
      </w:pPr>
      <w:r>
        <w:t>func handleCreateContact(pages pageTemplates) http.HandlerFunc {</w:t>
      </w:r>
    </w:p>
    <w:p w14:paraId="16F0F680" w14:textId="77777777" w:rsidR="00734CE9" w:rsidRDefault="00CD58E5">
      <w:pPr>
        <w:pStyle w:val="SourceCode"/>
      </w:pPr>
      <w:r>
        <w:tab/>
        <w:t>return func(writer http.ResponseWriter, request *http.Request) {</w:t>
      </w:r>
    </w:p>
    <w:p w14:paraId="352D4778" w14:textId="77777777" w:rsidR="00734CE9" w:rsidRDefault="00CD58E5">
      <w:pPr>
        <w:pStyle w:val="SourceCode"/>
      </w:pPr>
      <w:r>
        <w:tab/>
      </w:r>
      <w:r>
        <w:tab/>
        <w:t>statusCode, title, message := formRequestProblem(request)</w:t>
      </w:r>
    </w:p>
    <w:p w14:paraId="251B9E90" w14:textId="77777777" w:rsidR="00734CE9" w:rsidRDefault="00CD58E5">
      <w:pPr>
        <w:pStyle w:val="SourceCode"/>
      </w:pPr>
      <w:r>
        <w:tab/>
      </w:r>
      <w:r>
        <w:tab/>
        <w:t>if statusCode != 0 {</w:t>
      </w:r>
    </w:p>
    <w:p w14:paraId="2F9EB73B" w14:textId="77777777" w:rsidR="00734CE9" w:rsidRDefault="00CD58E5">
      <w:pPr>
        <w:pStyle w:val="SourceCode"/>
      </w:pPr>
      <w:r>
        <w:tab/>
      </w:r>
      <w:r>
        <w:tab/>
      </w:r>
      <w:r>
        <w:tab/>
      </w:r>
      <w:r>
        <w:t>sendMessagePage(writer, request, pages, statusCode, MessagePage{</w:t>
      </w:r>
    </w:p>
    <w:p w14:paraId="76E81FC2" w14:textId="77777777" w:rsidR="00734CE9" w:rsidRDefault="00CD58E5">
      <w:pPr>
        <w:pStyle w:val="SourceCode"/>
      </w:pPr>
      <w:r>
        <w:tab/>
      </w:r>
      <w:r>
        <w:tab/>
      </w:r>
      <w:r>
        <w:tab/>
      </w:r>
      <w:r>
        <w:tab/>
        <w:t>Title:    title,</w:t>
      </w:r>
    </w:p>
    <w:p w14:paraId="421740B3" w14:textId="77777777" w:rsidR="00734CE9" w:rsidRDefault="00CD58E5">
      <w:pPr>
        <w:pStyle w:val="SourceCode"/>
      </w:pPr>
      <w:r>
        <w:tab/>
      </w:r>
      <w:r>
        <w:tab/>
      </w:r>
      <w:r>
        <w:tab/>
      </w:r>
      <w:r>
        <w:tab/>
        <w:t>Message:  message,</w:t>
      </w:r>
    </w:p>
    <w:p w14:paraId="1119EA2C" w14:textId="77777777" w:rsidR="00734CE9" w:rsidRDefault="00CD58E5">
      <w:pPr>
        <w:pStyle w:val="SourceCode"/>
      </w:pPr>
      <w:r>
        <w:tab/>
      </w:r>
      <w:r>
        <w:tab/>
      </w:r>
      <w:r>
        <w:tab/>
      </w:r>
      <w:r>
        <w:tab/>
        <w:t>LinkPath: newContactPath,</w:t>
      </w:r>
    </w:p>
    <w:p w14:paraId="2A3956FA" w14:textId="77777777" w:rsidR="00734CE9" w:rsidRDefault="00CD58E5">
      <w:pPr>
        <w:pStyle w:val="SourceCode"/>
      </w:pPr>
      <w:r>
        <w:tab/>
      </w:r>
      <w:r>
        <w:tab/>
      </w:r>
      <w:r>
        <w:tab/>
      </w:r>
      <w:r>
        <w:tab/>
        <w:t>LinkText: "New contact",</w:t>
      </w:r>
    </w:p>
    <w:p w14:paraId="74CA891D" w14:textId="77777777" w:rsidR="00734CE9" w:rsidRDefault="00CD58E5">
      <w:pPr>
        <w:pStyle w:val="SourceCode"/>
      </w:pPr>
      <w:r>
        <w:tab/>
      </w:r>
      <w:r>
        <w:tab/>
      </w:r>
      <w:r>
        <w:tab/>
        <w:t>})</w:t>
      </w:r>
    </w:p>
    <w:p w14:paraId="18FB04A4" w14:textId="77777777" w:rsidR="00734CE9" w:rsidRDefault="00CD58E5">
      <w:pPr>
        <w:pStyle w:val="SourceCode"/>
      </w:pPr>
      <w:r>
        <w:tab/>
      </w:r>
      <w:r>
        <w:tab/>
      </w:r>
      <w:r>
        <w:tab/>
        <w:t>return</w:t>
      </w:r>
    </w:p>
    <w:p w14:paraId="70EDB8A7" w14:textId="77777777" w:rsidR="00734CE9" w:rsidRDefault="00CD58E5">
      <w:pPr>
        <w:pStyle w:val="SourceCode"/>
      </w:pPr>
      <w:r>
        <w:tab/>
      </w:r>
      <w:r>
        <w:tab/>
        <w:t>}</w:t>
      </w:r>
    </w:p>
    <w:p w14:paraId="6AD1DDE5" w14:textId="77777777" w:rsidR="00734CE9" w:rsidRDefault="00CD58E5">
      <w:pPr>
        <w:pStyle w:val="SourceCode"/>
      </w:pPr>
      <w:r>
        <w:tab/>
      </w:r>
      <w:r>
        <w:tab/>
        <w:t>// Remember, http.MaxBytesReader is net/http's limit on a body, and</w:t>
      </w:r>
    </w:p>
    <w:p w14:paraId="103A8485" w14:textId="77777777" w:rsidR="00734CE9" w:rsidRDefault="00CD58E5">
      <w:pPr>
        <w:pStyle w:val="SourceCode"/>
      </w:pPr>
      <w:r>
        <w:tab/>
      </w:r>
      <w:r>
        <w:tab/>
        <w:t>// ParseForm reads the body into request.PostForm; past the limit it</w:t>
      </w:r>
    </w:p>
    <w:p w14:paraId="2FFA8C34" w14:textId="77777777" w:rsidR="00734CE9" w:rsidRDefault="00CD58E5">
      <w:pPr>
        <w:pStyle w:val="SourceCode"/>
      </w:pPr>
      <w:r>
        <w:tab/>
      </w:r>
      <w:r>
        <w:tab/>
        <w:t>// returns an *http.MaxBytesError, 413, and any other error, such as</w:t>
      </w:r>
    </w:p>
    <w:p w14:paraId="39E16EF9" w14:textId="77777777" w:rsidR="00734CE9" w:rsidRDefault="00CD58E5">
      <w:pPr>
        <w:pStyle w:val="SourceCode"/>
      </w:pPr>
      <w:r>
        <w:tab/>
      </w:r>
      <w:r>
        <w:tab/>
        <w:t>// a broken % escape, is 400 (Lesson 8.4).</w:t>
      </w:r>
    </w:p>
    <w:p w14:paraId="186B1642" w14:textId="77777777" w:rsidR="00734CE9" w:rsidRDefault="00CD58E5">
      <w:pPr>
        <w:pStyle w:val="SourceCode"/>
      </w:pPr>
      <w:r>
        <w:tab/>
      </w:r>
      <w:r>
        <w:tab/>
      </w:r>
      <w:r>
        <w:t>request.Body = http.MaxBytesReader(writer, request.Body, maxBodyBytes)</w:t>
      </w:r>
    </w:p>
    <w:p w14:paraId="5F41A69C" w14:textId="77777777" w:rsidR="00734CE9" w:rsidRDefault="00CD58E5">
      <w:pPr>
        <w:pStyle w:val="SourceCode"/>
      </w:pPr>
      <w:r>
        <w:tab/>
      </w:r>
      <w:r>
        <w:tab/>
        <w:t>err := request.ParseForm()</w:t>
      </w:r>
    </w:p>
    <w:p w14:paraId="74A19732" w14:textId="77777777" w:rsidR="00734CE9" w:rsidRDefault="00CD58E5">
      <w:pPr>
        <w:pStyle w:val="SourceCode"/>
      </w:pPr>
      <w:r>
        <w:tab/>
      </w:r>
      <w:r>
        <w:tab/>
        <w:t>var tooLarge *http.MaxBytesError</w:t>
      </w:r>
    </w:p>
    <w:p w14:paraId="763241E9" w14:textId="77777777" w:rsidR="00734CE9" w:rsidRDefault="00CD58E5">
      <w:pPr>
        <w:pStyle w:val="SourceCode"/>
      </w:pPr>
      <w:r>
        <w:tab/>
      </w:r>
      <w:r>
        <w:tab/>
        <w:t>if errors.As(err, &amp;tooLarge) {</w:t>
      </w:r>
    </w:p>
    <w:p w14:paraId="01178574" w14:textId="77777777" w:rsidR="00734CE9" w:rsidRDefault="00CD58E5">
      <w:pPr>
        <w:pStyle w:val="SourceCode"/>
      </w:pPr>
      <w:r>
        <w:tab/>
      </w:r>
      <w:r>
        <w:tab/>
      </w:r>
      <w:r>
        <w:tab/>
        <w:t>sendMessagePage(writer, request, pages, 413, MessagePage{</w:t>
      </w:r>
    </w:p>
    <w:p w14:paraId="7E6765B7" w14:textId="77777777" w:rsidR="00734CE9" w:rsidRDefault="00CD58E5">
      <w:pPr>
        <w:pStyle w:val="SourceCode"/>
      </w:pPr>
      <w:r>
        <w:tab/>
      </w:r>
      <w:r>
        <w:tab/>
      </w:r>
      <w:r>
        <w:tab/>
      </w:r>
      <w:r>
        <w:tab/>
        <w:t>Title:    "Content Too Large",</w:t>
      </w:r>
    </w:p>
    <w:p w14:paraId="5FB60E9F" w14:textId="77777777" w:rsidR="00734CE9" w:rsidRDefault="00CD58E5">
      <w:pPr>
        <w:pStyle w:val="SourceCode"/>
      </w:pPr>
      <w:r>
        <w:tab/>
      </w:r>
      <w:r>
        <w:tab/>
      </w:r>
      <w:r>
        <w:tab/>
      </w:r>
      <w:r>
        <w:tab/>
        <w:t>Message:  "The form must be at most 16384 bytes.",</w:t>
      </w:r>
    </w:p>
    <w:p w14:paraId="665BD9C7" w14:textId="77777777" w:rsidR="00734CE9" w:rsidRDefault="00CD58E5">
      <w:pPr>
        <w:pStyle w:val="SourceCode"/>
      </w:pPr>
      <w:r>
        <w:tab/>
      </w:r>
      <w:r>
        <w:tab/>
      </w:r>
      <w:r>
        <w:tab/>
      </w:r>
      <w:r>
        <w:tab/>
        <w:t>LinkPath: newContactPath,</w:t>
      </w:r>
    </w:p>
    <w:p w14:paraId="6CBE9656" w14:textId="77777777" w:rsidR="00734CE9" w:rsidRDefault="00CD58E5">
      <w:pPr>
        <w:pStyle w:val="SourceCode"/>
      </w:pPr>
      <w:r>
        <w:tab/>
      </w:r>
      <w:r>
        <w:tab/>
      </w:r>
      <w:r>
        <w:tab/>
      </w:r>
      <w:r>
        <w:tab/>
        <w:t>LinkText: "New contact",</w:t>
      </w:r>
    </w:p>
    <w:p w14:paraId="669A426C" w14:textId="77777777" w:rsidR="00734CE9" w:rsidRDefault="00CD58E5">
      <w:pPr>
        <w:pStyle w:val="SourceCode"/>
      </w:pPr>
      <w:r>
        <w:tab/>
      </w:r>
      <w:r>
        <w:tab/>
      </w:r>
      <w:r>
        <w:tab/>
        <w:t>})</w:t>
      </w:r>
    </w:p>
    <w:p w14:paraId="46F319B4" w14:textId="77777777" w:rsidR="00734CE9" w:rsidRDefault="00CD58E5">
      <w:pPr>
        <w:pStyle w:val="SourceCode"/>
      </w:pPr>
      <w:r>
        <w:tab/>
      </w:r>
      <w:r>
        <w:tab/>
      </w:r>
      <w:r>
        <w:tab/>
        <w:t>return</w:t>
      </w:r>
    </w:p>
    <w:p w14:paraId="772DDA84" w14:textId="77777777" w:rsidR="00734CE9" w:rsidRDefault="00CD58E5">
      <w:pPr>
        <w:pStyle w:val="SourceCode"/>
      </w:pPr>
      <w:r>
        <w:tab/>
      </w:r>
      <w:r>
        <w:tab/>
        <w:t>}</w:t>
      </w:r>
    </w:p>
    <w:p w14:paraId="3524E8C6" w14:textId="77777777" w:rsidR="00734CE9" w:rsidRDefault="00CD58E5">
      <w:pPr>
        <w:pStyle w:val="SourceCode"/>
      </w:pPr>
      <w:r>
        <w:tab/>
      </w:r>
      <w:r>
        <w:tab/>
        <w:t>formPage := ContactFormPage{}</w:t>
      </w:r>
    </w:p>
    <w:p w14:paraId="6402C048" w14:textId="77777777" w:rsidR="00734CE9" w:rsidRDefault="00CD58E5">
      <w:pPr>
        <w:pStyle w:val="SourceCode"/>
      </w:pPr>
      <w:r>
        <w:tab/>
      </w:r>
      <w:r>
        <w:tab/>
        <w:t>if err != nil {</w:t>
      </w:r>
    </w:p>
    <w:p w14:paraId="58976784" w14:textId="77777777" w:rsidR="00734CE9" w:rsidRDefault="00CD58E5">
      <w:pPr>
        <w:pStyle w:val="SourceCode"/>
      </w:pPr>
      <w:r>
        <w:tab/>
      </w:r>
      <w:r>
        <w:tab/>
      </w:r>
      <w:r>
        <w:tab/>
        <w:t>formPage.Notice = "Not saved: the form could not be read"</w:t>
      </w:r>
    </w:p>
    <w:p w14:paraId="436B193B" w14:textId="77777777" w:rsidR="00734CE9" w:rsidRDefault="00CD58E5">
      <w:pPr>
        <w:pStyle w:val="SourceCode"/>
      </w:pPr>
      <w:r>
        <w:tab/>
      </w:r>
      <w:r>
        <w:tab/>
      </w:r>
      <w:r>
        <w:tab/>
      </w:r>
      <w:r>
        <w:t>sendPage(writer, request, 400, pages.contactForm, formPage)</w:t>
      </w:r>
    </w:p>
    <w:p w14:paraId="7EB3C3F2" w14:textId="77777777" w:rsidR="00734CE9" w:rsidRDefault="00CD58E5">
      <w:pPr>
        <w:pStyle w:val="SourceCode"/>
      </w:pPr>
      <w:r>
        <w:tab/>
      </w:r>
      <w:r>
        <w:tab/>
      </w:r>
      <w:r>
        <w:tab/>
        <w:t>return</w:t>
      </w:r>
    </w:p>
    <w:p w14:paraId="5171211C" w14:textId="77777777" w:rsidR="00734CE9" w:rsidRDefault="00CD58E5">
      <w:pPr>
        <w:pStyle w:val="SourceCode"/>
      </w:pPr>
      <w:r>
        <w:tab/>
      </w:r>
      <w:r>
        <w:tab/>
        <w:t>}</w:t>
      </w:r>
    </w:p>
    <w:p w14:paraId="7C10154C" w14:textId="77777777" w:rsidR="00734CE9" w:rsidRDefault="00CD58E5">
      <w:pPr>
        <w:pStyle w:val="SourceCode"/>
      </w:pPr>
      <w:r>
        <w:tab/>
      </w:r>
      <w:r>
        <w:tab/>
        <w:t>formPage.FullName = strings.TrimSpace(request.PostForm.Get("name"))</w:t>
      </w:r>
    </w:p>
    <w:p w14:paraId="100DF48E" w14:textId="77777777" w:rsidR="00734CE9" w:rsidRDefault="00CD58E5">
      <w:pPr>
        <w:pStyle w:val="SourceCode"/>
      </w:pPr>
      <w:r>
        <w:tab/>
      </w:r>
      <w:r>
        <w:tab/>
        <w:t>formPage.Email = strings.TrimSpace(request.PostForm.Get("email"))</w:t>
      </w:r>
    </w:p>
    <w:p w14:paraId="026BAD74" w14:textId="77777777" w:rsidR="00734CE9" w:rsidRDefault="00CD58E5">
      <w:pPr>
        <w:pStyle w:val="SourceCode"/>
      </w:pPr>
      <w:r>
        <w:tab/>
      </w:r>
      <w:r>
        <w:tab/>
        <w:t>formPage.Phone = strings.TrimSpace(request.PostForm.Get("phone"))</w:t>
      </w:r>
    </w:p>
    <w:p w14:paraId="77E9E1A7" w14:textId="77777777" w:rsidR="00734CE9" w:rsidRDefault="00CD58E5">
      <w:pPr>
        <w:pStyle w:val="SourceCode"/>
      </w:pPr>
      <w:r>
        <w:tab/>
      </w:r>
      <w:r>
        <w:tab/>
        <w:t>// Remember, the server checks every value, before any database is</w:t>
      </w:r>
    </w:p>
    <w:p w14:paraId="6282AB72" w14:textId="77777777" w:rsidR="00734CE9" w:rsidRDefault="00CD58E5">
      <w:pPr>
        <w:pStyle w:val="SourceCode"/>
      </w:pPr>
      <w:r>
        <w:tab/>
      </w:r>
      <w:r>
        <w:tab/>
        <w:t>// opened, and shows every problem at once with 400.</w:t>
      </w:r>
    </w:p>
    <w:p w14:paraId="49F814D9" w14:textId="77777777" w:rsidR="00734CE9" w:rsidRDefault="00CD58E5">
      <w:pPr>
        <w:pStyle w:val="SourceCode"/>
      </w:pPr>
      <w:r>
        <w:tab/>
      </w:r>
      <w:r>
        <w:tab/>
        <w:t>formPage.Problems = checkEachField(formPage.FullName, formPage.Email,</w:t>
      </w:r>
    </w:p>
    <w:p w14:paraId="4D4499E7" w14:textId="77777777" w:rsidR="00734CE9" w:rsidRDefault="00CD58E5">
      <w:pPr>
        <w:pStyle w:val="SourceCode"/>
      </w:pPr>
      <w:r>
        <w:tab/>
      </w:r>
      <w:r>
        <w:tab/>
      </w:r>
      <w:r>
        <w:tab/>
        <w:t>formPage.Phone)</w:t>
      </w:r>
    </w:p>
    <w:p w14:paraId="5BD12149" w14:textId="77777777" w:rsidR="00734CE9" w:rsidRDefault="00CD58E5">
      <w:pPr>
        <w:pStyle w:val="SourceCode"/>
      </w:pPr>
      <w:r>
        <w:tab/>
      </w:r>
      <w:r>
        <w:tab/>
      </w:r>
      <w:r>
        <w:t>if hasProblem(formPage.Problems) {</w:t>
      </w:r>
    </w:p>
    <w:p w14:paraId="00F6DCB8" w14:textId="77777777" w:rsidR="00734CE9" w:rsidRDefault="00CD58E5">
      <w:pPr>
        <w:pStyle w:val="SourceCode"/>
      </w:pPr>
      <w:r>
        <w:tab/>
      </w:r>
      <w:r>
        <w:tab/>
      </w:r>
      <w:r>
        <w:tab/>
        <w:t>formPage.Notice = refusedFormNotice</w:t>
      </w:r>
    </w:p>
    <w:p w14:paraId="197E213D" w14:textId="77777777" w:rsidR="00734CE9" w:rsidRDefault="00CD58E5">
      <w:pPr>
        <w:pStyle w:val="SourceCode"/>
      </w:pPr>
      <w:r>
        <w:tab/>
      </w:r>
      <w:r>
        <w:tab/>
      </w:r>
      <w:r>
        <w:tab/>
        <w:t>sendPage(writer, request, 400, pages.contactForm, formPage)</w:t>
      </w:r>
    </w:p>
    <w:p w14:paraId="16CDE2F4" w14:textId="77777777" w:rsidR="00734CE9" w:rsidRDefault="00CD58E5">
      <w:pPr>
        <w:pStyle w:val="SourceCode"/>
      </w:pPr>
      <w:r>
        <w:tab/>
      </w:r>
      <w:r>
        <w:tab/>
      </w:r>
      <w:r>
        <w:tab/>
        <w:t>return</w:t>
      </w:r>
    </w:p>
    <w:p w14:paraId="738855AF" w14:textId="77777777" w:rsidR="00734CE9" w:rsidRDefault="00CD58E5">
      <w:pPr>
        <w:pStyle w:val="SourceCode"/>
      </w:pPr>
      <w:r>
        <w:tab/>
      </w:r>
      <w:r>
        <w:tab/>
        <w:t>}</w:t>
      </w:r>
    </w:p>
    <w:p w14:paraId="504C151E" w14:textId="77777777" w:rsidR="00734CE9" w:rsidRDefault="00CD58E5">
      <w:pPr>
        <w:pStyle w:val="SourceCode"/>
      </w:pPr>
      <w:r>
        <w:tab/>
      </w:r>
      <w:r>
        <w:tab/>
        <w:t>status, problem, database := contactstore.OpenConnection()</w:t>
      </w:r>
    </w:p>
    <w:p w14:paraId="11D30FC5" w14:textId="77777777" w:rsidR="00734CE9" w:rsidRDefault="00CD58E5">
      <w:pPr>
        <w:pStyle w:val="SourceCode"/>
      </w:pPr>
      <w:r>
        <w:tab/>
      </w:r>
      <w:r>
        <w:tab/>
        <w:t>if database == nil {</w:t>
      </w:r>
    </w:p>
    <w:p w14:paraId="6910B34F" w14:textId="77777777" w:rsidR="00734CE9" w:rsidRDefault="00CD58E5">
      <w:pPr>
        <w:pStyle w:val="SourceCode"/>
      </w:pPr>
      <w:r>
        <w:tab/>
      </w:r>
      <w:r>
        <w:tab/>
      </w:r>
      <w:r>
        <w:tab/>
        <w:t>formPage.Notice = "Not saved: " +</w:t>
      </w:r>
    </w:p>
    <w:p w14:paraId="40BBC720" w14:textId="77777777" w:rsidR="00734CE9" w:rsidRDefault="00CD58E5">
      <w:pPr>
        <w:pStyle w:val="SourceCode"/>
      </w:pPr>
      <w:r>
        <w:tab/>
      </w:r>
      <w:r>
        <w:tab/>
      </w:r>
      <w:r>
        <w:tab/>
      </w:r>
      <w:r>
        <w:tab/>
        <w:t>contacts.StatusMessage(status, problem)</w:t>
      </w:r>
    </w:p>
    <w:p w14:paraId="7ED2DFE7" w14:textId="77777777" w:rsidR="00734CE9" w:rsidRDefault="00CD58E5">
      <w:pPr>
        <w:pStyle w:val="SourceCode"/>
      </w:pPr>
      <w:r>
        <w:tab/>
      </w:r>
      <w:r>
        <w:tab/>
      </w:r>
      <w:r>
        <w:tab/>
        <w:t>sendPage(writer, request, 503, pages.contactForm, formPage)</w:t>
      </w:r>
    </w:p>
    <w:p w14:paraId="7AE4937B" w14:textId="77777777" w:rsidR="00734CE9" w:rsidRDefault="00CD58E5">
      <w:pPr>
        <w:pStyle w:val="SourceCode"/>
      </w:pPr>
      <w:r>
        <w:tab/>
      </w:r>
      <w:r>
        <w:tab/>
      </w:r>
      <w:r>
        <w:tab/>
        <w:t>return</w:t>
      </w:r>
    </w:p>
    <w:p w14:paraId="2DFACB8C" w14:textId="77777777" w:rsidR="00734CE9" w:rsidRDefault="00CD58E5">
      <w:pPr>
        <w:pStyle w:val="SourceCode"/>
      </w:pPr>
      <w:r>
        <w:tab/>
      </w:r>
      <w:r>
        <w:tab/>
        <w:t>}</w:t>
      </w:r>
    </w:p>
    <w:p w14:paraId="095F8910" w14:textId="77777777" w:rsidR="00734CE9" w:rsidRDefault="00CD58E5">
      <w:pPr>
        <w:pStyle w:val="SourceCode"/>
      </w:pPr>
      <w:r>
        <w:tab/>
      </w:r>
      <w:r>
        <w:tab/>
        <w:t>status, problem, contact := contactstore.AddContactRecord(database,</w:t>
      </w:r>
    </w:p>
    <w:p w14:paraId="3119DE11" w14:textId="77777777" w:rsidR="00734CE9" w:rsidRDefault="00CD58E5">
      <w:pPr>
        <w:pStyle w:val="SourceCode"/>
      </w:pPr>
      <w:r>
        <w:tab/>
      </w:r>
      <w:r>
        <w:tab/>
      </w:r>
      <w:r>
        <w:tab/>
        <w:t>contacts.Contact{FullName: formPage.FullName,</w:t>
      </w:r>
    </w:p>
    <w:p w14:paraId="4868EEF1" w14:textId="77777777" w:rsidR="00734CE9" w:rsidRDefault="00CD58E5">
      <w:pPr>
        <w:pStyle w:val="SourceCode"/>
      </w:pPr>
      <w:r>
        <w:tab/>
      </w:r>
      <w:r>
        <w:tab/>
      </w:r>
      <w:r>
        <w:tab/>
      </w:r>
      <w:r>
        <w:tab/>
        <w:t>Email: formPage.Email,</w:t>
      </w:r>
    </w:p>
    <w:p w14:paraId="7CA3794D" w14:textId="77777777" w:rsidR="00734CE9" w:rsidRDefault="00CD58E5">
      <w:pPr>
        <w:pStyle w:val="SourceCode"/>
      </w:pPr>
      <w:r>
        <w:tab/>
      </w:r>
      <w:r>
        <w:tab/>
      </w:r>
      <w:r>
        <w:tab/>
      </w:r>
      <w:r>
        <w:tab/>
        <w:t>Phone: sql.NullString{String: formPage.Phone,</w:t>
      </w:r>
    </w:p>
    <w:p w14:paraId="26717270" w14:textId="77777777" w:rsidR="00734CE9" w:rsidRDefault="00CD58E5">
      <w:pPr>
        <w:pStyle w:val="SourceCode"/>
      </w:pPr>
      <w:r>
        <w:tab/>
      </w:r>
      <w:r>
        <w:tab/>
      </w:r>
      <w:r>
        <w:tab/>
      </w:r>
      <w:r>
        <w:tab/>
      </w:r>
      <w:r>
        <w:tab/>
        <w:t>Valid: formPage.Phone != ""}})</w:t>
      </w:r>
    </w:p>
    <w:p w14:paraId="69400914" w14:textId="77777777" w:rsidR="00734CE9" w:rsidRDefault="00CD58E5">
      <w:pPr>
        <w:pStyle w:val="SourceCode"/>
      </w:pPr>
      <w:r>
        <w:tab/>
      </w:r>
      <w:r>
        <w:tab/>
        <w:t>if status != contacts.Success {</w:t>
      </w:r>
    </w:p>
    <w:p w14:paraId="58A92EAA" w14:textId="77777777" w:rsidR="00734CE9" w:rsidRDefault="00CD58E5">
      <w:pPr>
        <w:pStyle w:val="SourceCode"/>
      </w:pPr>
      <w:r>
        <w:tab/>
      </w:r>
      <w:r>
        <w:tab/>
      </w:r>
      <w:r>
        <w:tab/>
        <w:t>contactstore.CloseConnection(database)</w:t>
      </w:r>
    </w:p>
    <w:p w14:paraId="6D7006E6" w14:textId="77777777" w:rsidR="00734CE9" w:rsidRDefault="00CD58E5">
      <w:pPr>
        <w:pStyle w:val="SourceCode"/>
      </w:pPr>
      <w:r>
        <w:tab/>
      </w:r>
      <w:r>
        <w:tab/>
      </w:r>
      <w:r>
        <w:tab/>
        <w:t>// Remember, AddContactRecord checks the values again, and the</w:t>
      </w:r>
    </w:p>
    <w:p w14:paraId="7DC588E8" w14:textId="77777777" w:rsidR="00734CE9" w:rsidRDefault="00CD58E5">
      <w:pPr>
        <w:pStyle w:val="SourceCode"/>
      </w:pPr>
      <w:r>
        <w:tab/>
      </w:r>
      <w:r>
        <w:tab/>
      </w:r>
      <w:r>
        <w:tab/>
        <w:t>// database refuses an email already in use: 409, in the notice.</w:t>
      </w:r>
    </w:p>
    <w:p w14:paraId="1E222717" w14:textId="77777777" w:rsidR="00734CE9" w:rsidRDefault="00CD58E5">
      <w:pPr>
        <w:pStyle w:val="SourceCode"/>
      </w:pPr>
      <w:r>
        <w:tab/>
      </w:r>
      <w:r>
        <w:tab/>
      </w:r>
      <w:r>
        <w:tab/>
        <w:t>formPage.Notice = "Not saved: " +</w:t>
      </w:r>
    </w:p>
    <w:p w14:paraId="1F426C1C" w14:textId="77777777" w:rsidR="00734CE9" w:rsidRDefault="00CD58E5">
      <w:pPr>
        <w:pStyle w:val="SourceCode"/>
      </w:pPr>
      <w:r>
        <w:tab/>
      </w:r>
      <w:r>
        <w:tab/>
      </w:r>
      <w:r>
        <w:tab/>
      </w:r>
      <w:r>
        <w:tab/>
        <w:t>contacts.StatusMessage(status, problem)</w:t>
      </w:r>
    </w:p>
    <w:p w14:paraId="523A1DFA" w14:textId="77777777" w:rsidR="00734CE9" w:rsidRDefault="00CD58E5">
      <w:pPr>
        <w:pStyle w:val="SourceCode"/>
      </w:pPr>
      <w:r>
        <w:tab/>
      </w:r>
      <w:r>
        <w:tab/>
      </w:r>
      <w:r>
        <w:tab/>
        <w:t>sendPage(writer, request, httpStatusFor(status),</w:t>
      </w:r>
    </w:p>
    <w:p w14:paraId="1A9CD551" w14:textId="77777777" w:rsidR="00734CE9" w:rsidRDefault="00CD58E5">
      <w:pPr>
        <w:pStyle w:val="SourceCode"/>
      </w:pPr>
      <w:r>
        <w:tab/>
      </w:r>
      <w:r>
        <w:tab/>
      </w:r>
      <w:r>
        <w:tab/>
      </w:r>
      <w:r>
        <w:tab/>
        <w:t>pages.contactForm, formPage)</w:t>
      </w:r>
    </w:p>
    <w:p w14:paraId="0DB04192" w14:textId="77777777" w:rsidR="00734CE9" w:rsidRDefault="00CD58E5">
      <w:pPr>
        <w:pStyle w:val="SourceCode"/>
      </w:pPr>
      <w:r>
        <w:tab/>
      </w:r>
      <w:r>
        <w:tab/>
      </w:r>
      <w:r>
        <w:tab/>
        <w:t>return</w:t>
      </w:r>
    </w:p>
    <w:p w14:paraId="3DD039E8" w14:textId="77777777" w:rsidR="00734CE9" w:rsidRDefault="00CD58E5">
      <w:pPr>
        <w:pStyle w:val="SourceCode"/>
      </w:pPr>
      <w:r>
        <w:tab/>
      </w:r>
      <w:r>
        <w:tab/>
        <w:t>}</w:t>
      </w:r>
    </w:p>
    <w:p w14:paraId="784A5823" w14:textId="77777777" w:rsidR="00734CE9" w:rsidRDefault="00CD58E5">
      <w:pPr>
        <w:pStyle w:val="SourceCode"/>
      </w:pPr>
      <w:r>
        <w:tab/>
      </w:r>
      <w:r>
        <w:tab/>
      </w:r>
      <w:r>
        <w:t>keepFlash(writer, request, database, createdFlash)</w:t>
      </w:r>
    </w:p>
    <w:p w14:paraId="57243545" w14:textId="77777777" w:rsidR="00734CE9" w:rsidRDefault="00CD58E5">
      <w:pPr>
        <w:pStyle w:val="SourceCode"/>
      </w:pPr>
      <w:r>
        <w:tab/>
      </w:r>
      <w:r>
        <w:tab/>
        <w:t>contactstore.CloseConnection(database)</w:t>
      </w:r>
    </w:p>
    <w:p w14:paraId="231C69F7" w14:textId="77777777" w:rsidR="00734CE9" w:rsidRDefault="00CD58E5">
      <w:pPr>
        <w:pStyle w:val="SourceCode"/>
      </w:pPr>
      <w:r>
        <w:tab/>
      </w:r>
      <w:r>
        <w:tab/>
        <w:t>sendRedirect(writer, request,</w:t>
      </w:r>
    </w:p>
    <w:p w14:paraId="1419F0AA" w14:textId="77777777" w:rsidR="00734CE9" w:rsidRDefault="00CD58E5">
      <w:pPr>
        <w:pStyle w:val="SourceCode"/>
      </w:pPr>
      <w:r>
        <w:tab/>
      </w:r>
      <w:r>
        <w:tab/>
      </w:r>
      <w:r>
        <w:tab/>
        <w:t>fmt.Sprintf("%s/%d", contactsPagePath, contact.ID))</w:t>
      </w:r>
    </w:p>
    <w:p w14:paraId="42326B9F" w14:textId="77777777" w:rsidR="00734CE9" w:rsidRDefault="00CD58E5">
      <w:pPr>
        <w:pStyle w:val="SourceCode"/>
      </w:pPr>
      <w:r>
        <w:tab/>
        <w:t>}</w:t>
      </w:r>
    </w:p>
    <w:p w14:paraId="23577FA4" w14:textId="77777777" w:rsidR="00734CE9" w:rsidRDefault="00CD58E5">
      <w:pPr>
        <w:pStyle w:val="SourceCode"/>
      </w:pPr>
      <w:r>
        <w:t>}</w:t>
      </w:r>
    </w:p>
    <w:p w14:paraId="6EC877FD" w14:textId="77777777" w:rsidR="00734CE9" w:rsidRDefault="00734CE9">
      <w:pPr>
        <w:pStyle w:val="SourceCode"/>
      </w:pPr>
    </w:p>
    <w:p w14:paraId="1BB014B5" w14:textId="77777777" w:rsidR="00734CE9" w:rsidRDefault="00CD58E5">
      <w:pPr>
        <w:pStyle w:val="SourceCode"/>
      </w:pPr>
      <w:r>
        <w:t>// handleContact answers GET /contacts/{id} with the contact's page, from</w:t>
      </w:r>
    </w:p>
    <w:p w14:paraId="4D171787" w14:textId="77777777" w:rsidR="00734CE9" w:rsidRDefault="00CD58E5">
      <w:pPr>
        <w:pStyle w:val="SourceCode"/>
      </w:pPr>
      <w:r>
        <w:t>// the database, with the flash. A segment that is not an id gets the 404</w:t>
      </w:r>
    </w:p>
    <w:p w14:paraId="09EE8397" w14:textId="77777777" w:rsidR="00734CE9" w:rsidRDefault="00CD58E5">
      <w:pPr>
        <w:pStyle w:val="SourceCode"/>
      </w:pPr>
      <w:r>
        <w:t>// page without opening the database.</w:t>
      </w:r>
    </w:p>
    <w:p w14:paraId="1E3B00C3" w14:textId="77777777" w:rsidR="00734CE9" w:rsidRDefault="00CD58E5">
      <w:pPr>
        <w:pStyle w:val="SourceCode"/>
      </w:pPr>
      <w:r>
        <w:t>func handleContact(pages pageTemplates) http.HandlerFunc {</w:t>
      </w:r>
    </w:p>
    <w:p w14:paraId="58990890" w14:textId="77777777" w:rsidR="00734CE9" w:rsidRDefault="00CD58E5">
      <w:pPr>
        <w:pStyle w:val="SourceCode"/>
      </w:pPr>
      <w:r>
        <w:tab/>
        <w:t>return func(writer http.ResponseWriter, request *http.Request) {</w:t>
      </w:r>
    </w:p>
    <w:p w14:paraId="01EA6059" w14:textId="77777777" w:rsidR="00734CE9" w:rsidRDefault="00CD58E5">
      <w:pPr>
        <w:pStyle w:val="SourceCode"/>
      </w:pPr>
      <w:r>
        <w:tab/>
      </w:r>
      <w:r>
        <w:tab/>
      </w:r>
      <w:r>
        <w:t>contactID := parsePathID(request.PathValue("id"))</w:t>
      </w:r>
    </w:p>
    <w:p w14:paraId="177ED641" w14:textId="77777777" w:rsidR="00734CE9" w:rsidRDefault="00CD58E5">
      <w:pPr>
        <w:pStyle w:val="SourceCode"/>
      </w:pPr>
      <w:r>
        <w:tab/>
      </w:r>
      <w:r>
        <w:tab/>
        <w:t>if contactID == 0 {</w:t>
      </w:r>
    </w:p>
    <w:p w14:paraId="77EE3DA0" w14:textId="77777777" w:rsidR="00734CE9" w:rsidRDefault="00CD58E5">
      <w:pPr>
        <w:pStyle w:val="SourceCode"/>
      </w:pPr>
      <w:r>
        <w:tab/>
      </w:r>
      <w:r>
        <w:tab/>
      </w:r>
      <w:r>
        <w:tab/>
        <w:t>sendNotFoundPage(writer, request, pages)</w:t>
      </w:r>
    </w:p>
    <w:p w14:paraId="09BF14F2" w14:textId="77777777" w:rsidR="00734CE9" w:rsidRDefault="00CD58E5">
      <w:pPr>
        <w:pStyle w:val="SourceCode"/>
      </w:pPr>
      <w:r>
        <w:tab/>
      </w:r>
      <w:r>
        <w:tab/>
      </w:r>
      <w:r>
        <w:tab/>
        <w:t>return</w:t>
      </w:r>
    </w:p>
    <w:p w14:paraId="02933819" w14:textId="77777777" w:rsidR="00734CE9" w:rsidRDefault="00CD58E5">
      <w:pPr>
        <w:pStyle w:val="SourceCode"/>
      </w:pPr>
      <w:r>
        <w:tab/>
      </w:r>
      <w:r>
        <w:tab/>
        <w:t>}</w:t>
      </w:r>
    </w:p>
    <w:p w14:paraId="64DBC2B0" w14:textId="77777777" w:rsidR="00734CE9" w:rsidRDefault="00CD58E5">
      <w:pPr>
        <w:pStyle w:val="SourceCode"/>
      </w:pPr>
      <w:r>
        <w:tab/>
      </w:r>
      <w:r>
        <w:tab/>
        <w:t>status, _, database := contactstore.OpenConnection()</w:t>
      </w:r>
    </w:p>
    <w:p w14:paraId="5DC8CF33" w14:textId="77777777" w:rsidR="00734CE9" w:rsidRDefault="00CD58E5">
      <w:pPr>
        <w:pStyle w:val="SourceCode"/>
      </w:pPr>
      <w:r>
        <w:tab/>
      </w:r>
      <w:r>
        <w:tab/>
        <w:t>if database == nil {</w:t>
      </w:r>
    </w:p>
    <w:p w14:paraId="7BC1D2A2" w14:textId="77777777" w:rsidR="00734CE9" w:rsidRDefault="00CD58E5">
      <w:pPr>
        <w:pStyle w:val="SourceCode"/>
      </w:pPr>
      <w:r>
        <w:tab/>
      </w:r>
      <w:r>
        <w:tab/>
      </w:r>
      <w:r>
        <w:tab/>
        <w:t>sendStoreFailure(writer, request, pages, 503)</w:t>
      </w:r>
    </w:p>
    <w:p w14:paraId="55BA7B66" w14:textId="77777777" w:rsidR="00734CE9" w:rsidRDefault="00CD58E5">
      <w:pPr>
        <w:pStyle w:val="SourceCode"/>
      </w:pPr>
      <w:r>
        <w:tab/>
      </w:r>
      <w:r>
        <w:tab/>
      </w:r>
      <w:r>
        <w:tab/>
        <w:t>return</w:t>
      </w:r>
    </w:p>
    <w:p w14:paraId="6E1CDD48" w14:textId="77777777" w:rsidR="00734CE9" w:rsidRDefault="00CD58E5">
      <w:pPr>
        <w:pStyle w:val="SourceCode"/>
      </w:pPr>
      <w:r>
        <w:tab/>
      </w:r>
      <w:r>
        <w:tab/>
        <w:t>}</w:t>
      </w:r>
    </w:p>
    <w:p w14:paraId="6461FC34" w14:textId="77777777" w:rsidR="00734CE9" w:rsidRDefault="00CD58E5">
      <w:pPr>
        <w:pStyle w:val="SourceCode"/>
      </w:pPr>
      <w:r>
        <w:tab/>
      </w:r>
      <w:r>
        <w:tab/>
        <w:t>status, _, contact := contactstore.GetContactRecord(database,</w:t>
      </w:r>
    </w:p>
    <w:p w14:paraId="1E154A35" w14:textId="77777777" w:rsidR="00734CE9" w:rsidRDefault="00CD58E5">
      <w:pPr>
        <w:pStyle w:val="SourceCode"/>
      </w:pPr>
      <w:r>
        <w:tab/>
      </w:r>
      <w:r>
        <w:tab/>
      </w:r>
      <w:r>
        <w:tab/>
        <w:t>contactID)</w:t>
      </w:r>
    </w:p>
    <w:p w14:paraId="31CC9BA3" w14:textId="77777777" w:rsidR="00734CE9" w:rsidRDefault="00CD58E5">
      <w:pPr>
        <w:pStyle w:val="SourceCode"/>
      </w:pPr>
      <w:r>
        <w:tab/>
      </w:r>
      <w:r>
        <w:tab/>
        <w:t>if status != contacts.Success {</w:t>
      </w:r>
    </w:p>
    <w:p w14:paraId="117B8187" w14:textId="77777777" w:rsidR="00734CE9" w:rsidRDefault="00CD58E5">
      <w:pPr>
        <w:pStyle w:val="SourceCode"/>
      </w:pPr>
      <w:r>
        <w:tab/>
      </w:r>
      <w:r>
        <w:tab/>
      </w:r>
      <w:r>
        <w:tab/>
        <w:t>contactstore.CloseConnection(database)</w:t>
      </w:r>
    </w:p>
    <w:p w14:paraId="4A24CC31" w14:textId="77777777" w:rsidR="00734CE9" w:rsidRDefault="00CD58E5">
      <w:pPr>
        <w:pStyle w:val="SourceCode"/>
      </w:pPr>
      <w:r>
        <w:tab/>
      </w:r>
      <w:r>
        <w:tab/>
      </w:r>
      <w:r>
        <w:tab/>
        <w:t>if status == contacts.NotFound {</w:t>
      </w:r>
    </w:p>
    <w:p w14:paraId="00BA5DD4" w14:textId="77777777" w:rsidR="00734CE9" w:rsidRDefault="00CD58E5">
      <w:pPr>
        <w:pStyle w:val="SourceCode"/>
      </w:pPr>
      <w:r>
        <w:tab/>
      </w:r>
      <w:r>
        <w:tab/>
      </w:r>
      <w:r>
        <w:tab/>
      </w:r>
      <w:r>
        <w:tab/>
        <w:t>sendNotFoundPage(writer, request, pages)</w:t>
      </w:r>
    </w:p>
    <w:p w14:paraId="08AE4252" w14:textId="77777777" w:rsidR="00734CE9" w:rsidRDefault="00CD58E5">
      <w:pPr>
        <w:pStyle w:val="SourceCode"/>
      </w:pPr>
      <w:r>
        <w:tab/>
      </w:r>
      <w:r>
        <w:tab/>
      </w:r>
      <w:r>
        <w:tab/>
      </w:r>
      <w:r>
        <w:tab/>
      </w:r>
      <w:r>
        <w:t>return</w:t>
      </w:r>
    </w:p>
    <w:p w14:paraId="2032EF07" w14:textId="77777777" w:rsidR="00734CE9" w:rsidRDefault="00CD58E5">
      <w:pPr>
        <w:pStyle w:val="SourceCode"/>
      </w:pPr>
      <w:r>
        <w:tab/>
      </w:r>
      <w:r>
        <w:tab/>
      </w:r>
      <w:r>
        <w:tab/>
        <w:t>}</w:t>
      </w:r>
    </w:p>
    <w:p w14:paraId="5D08971A" w14:textId="77777777" w:rsidR="00734CE9" w:rsidRDefault="00CD58E5">
      <w:pPr>
        <w:pStyle w:val="SourceCode"/>
      </w:pPr>
      <w:r>
        <w:tab/>
      </w:r>
      <w:r>
        <w:tab/>
      </w:r>
      <w:r>
        <w:tab/>
        <w:t>sendStoreFailure(writer, request, pages, 500)</w:t>
      </w:r>
    </w:p>
    <w:p w14:paraId="2D99A171" w14:textId="77777777" w:rsidR="00734CE9" w:rsidRDefault="00CD58E5">
      <w:pPr>
        <w:pStyle w:val="SourceCode"/>
      </w:pPr>
      <w:r>
        <w:tab/>
      </w:r>
      <w:r>
        <w:tab/>
      </w:r>
      <w:r>
        <w:tab/>
        <w:t>return</w:t>
      </w:r>
    </w:p>
    <w:p w14:paraId="79D337E0" w14:textId="77777777" w:rsidR="00734CE9" w:rsidRDefault="00CD58E5">
      <w:pPr>
        <w:pStyle w:val="SourceCode"/>
      </w:pPr>
      <w:r>
        <w:tab/>
      </w:r>
      <w:r>
        <w:tab/>
        <w:t>}</w:t>
      </w:r>
    </w:p>
    <w:p w14:paraId="371385AF" w14:textId="77777777" w:rsidR="00734CE9" w:rsidRDefault="00CD58E5">
      <w:pPr>
        <w:pStyle w:val="SourceCode"/>
      </w:pPr>
      <w:r>
        <w:tab/>
      </w:r>
      <w:r>
        <w:tab/>
        <w:t>// The flash is taken only for a page that is shown, so a 404 never</w:t>
      </w:r>
    </w:p>
    <w:p w14:paraId="02FC676A" w14:textId="77777777" w:rsidR="00734CE9" w:rsidRDefault="00CD58E5">
      <w:pPr>
        <w:pStyle w:val="SourceCode"/>
      </w:pPr>
      <w:r>
        <w:tab/>
      </w:r>
      <w:r>
        <w:tab/>
        <w:t>// uses it up; TakeFlash removes it, so it shows once.</w:t>
      </w:r>
    </w:p>
    <w:p w14:paraId="28180302" w14:textId="77777777" w:rsidR="00734CE9" w:rsidRDefault="00CD58E5">
      <w:pPr>
        <w:pStyle w:val="SourceCode"/>
      </w:pPr>
      <w:r>
        <w:tab/>
      </w:r>
      <w:r>
        <w:tab/>
        <w:t>flash := sessionstore.TakeFlash(database,</w:t>
      </w:r>
    </w:p>
    <w:p w14:paraId="3C3831BB" w14:textId="77777777" w:rsidR="00734CE9" w:rsidRDefault="00CD58E5">
      <w:pPr>
        <w:pStyle w:val="SourceCode"/>
      </w:pPr>
      <w:r>
        <w:tab/>
      </w:r>
      <w:r>
        <w:tab/>
      </w:r>
      <w:r>
        <w:tab/>
        <w:t>sessionFor(request, database))</w:t>
      </w:r>
    </w:p>
    <w:p w14:paraId="52D8A0C9" w14:textId="77777777" w:rsidR="00734CE9" w:rsidRDefault="00CD58E5">
      <w:pPr>
        <w:pStyle w:val="SourceCode"/>
      </w:pPr>
      <w:r>
        <w:tab/>
      </w:r>
      <w:r>
        <w:tab/>
        <w:t>contactstore.CloseConnection(database)</w:t>
      </w:r>
    </w:p>
    <w:p w14:paraId="5B9D0E4B" w14:textId="77777777" w:rsidR="00734CE9" w:rsidRDefault="00CD58E5">
      <w:pPr>
        <w:pStyle w:val="SourceCode"/>
      </w:pPr>
      <w:r>
        <w:tab/>
      </w:r>
      <w:r>
        <w:tab/>
        <w:t>sendPage(writer, request, 200, pages.contact, ContactPage{</w:t>
      </w:r>
    </w:p>
    <w:p w14:paraId="333A33D4" w14:textId="77777777" w:rsidR="00734CE9" w:rsidRDefault="00CD58E5">
      <w:pPr>
        <w:pStyle w:val="SourceCode"/>
      </w:pPr>
      <w:r>
        <w:tab/>
      </w:r>
      <w:r>
        <w:tab/>
      </w:r>
      <w:r>
        <w:tab/>
        <w:t>Flash:     flash,</w:t>
      </w:r>
    </w:p>
    <w:p w14:paraId="5AE32B06" w14:textId="77777777" w:rsidR="00734CE9" w:rsidRDefault="00CD58E5">
      <w:pPr>
        <w:pStyle w:val="SourceCode"/>
      </w:pPr>
      <w:r>
        <w:tab/>
      </w:r>
      <w:r>
        <w:tab/>
      </w:r>
      <w:r>
        <w:tab/>
        <w:t>Contact:   contact,</w:t>
      </w:r>
    </w:p>
    <w:p w14:paraId="57F66B4E" w14:textId="77777777" w:rsidR="00734CE9" w:rsidRDefault="00CD58E5">
      <w:pPr>
        <w:pStyle w:val="SourceCode"/>
      </w:pPr>
      <w:r>
        <w:tab/>
      </w:r>
      <w:r>
        <w:tab/>
      </w:r>
      <w:r>
        <w:tab/>
        <w:t>PhoneText: phoneTextFor(contact),</w:t>
      </w:r>
    </w:p>
    <w:p w14:paraId="237F7F48" w14:textId="77777777" w:rsidR="00734CE9" w:rsidRDefault="00CD58E5">
      <w:pPr>
        <w:pStyle w:val="SourceCode"/>
      </w:pPr>
      <w:r>
        <w:tab/>
      </w:r>
      <w:r>
        <w:tab/>
        <w:t>})</w:t>
      </w:r>
    </w:p>
    <w:p w14:paraId="6D42AEDE" w14:textId="77777777" w:rsidR="00734CE9" w:rsidRDefault="00CD58E5">
      <w:pPr>
        <w:pStyle w:val="SourceCode"/>
      </w:pPr>
      <w:r>
        <w:tab/>
        <w:t>}</w:t>
      </w:r>
    </w:p>
    <w:p w14:paraId="323B5FF4" w14:textId="77777777" w:rsidR="00734CE9" w:rsidRDefault="00CD58E5">
      <w:pPr>
        <w:pStyle w:val="SourceCode"/>
      </w:pPr>
      <w:r>
        <w:t>}</w:t>
      </w:r>
    </w:p>
    <w:p w14:paraId="2ADCDD4C" w14:textId="77777777" w:rsidR="00734CE9" w:rsidRDefault="00734CE9">
      <w:pPr>
        <w:pStyle w:val="SourceCode"/>
      </w:pPr>
    </w:p>
    <w:p w14:paraId="76227549" w14:textId="77777777" w:rsidR="00734CE9" w:rsidRDefault="00CD58E5">
      <w:pPr>
        <w:pStyle w:val="SourceCode"/>
      </w:pPr>
      <w:r>
        <w:t>// handleMethodNotAllowed answers 405. Remember, Allow names the methods the</w:t>
      </w:r>
    </w:p>
    <w:p w14:paraId="22FA7911" w14:textId="77777777" w:rsidR="00734CE9" w:rsidRDefault="00CD58E5">
      <w:pPr>
        <w:pStyle w:val="SourceCode"/>
      </w:pPr>
      <w:r>
        <w:t>// path takes, GET, or GET, POST for /contacts, set before sendHTML writes</w:t>
      </w:r>
    </w:p>
    <w:p w14:paraId="7E034B47" w14:textId="77777777" w:rsidR="00734CE9" w:rsidRDefault="00CD58E5">
      <w:pPr>
        <w:pStyle w:val="SourceCode"/>
      </w:pPr>
      <w:r>
        <w:t>// the status.</w:t>
      </w:r>
    </w:p>
    <w:p w14:paraId="5F6BD548" w14:textId="77777777" w:rsidR="00734CE9" w:rsidRDefault="00CD58E5">
      <w:pPr>
        <w:pStyle w:val="SourceCode"/>
      </w:pPr>
      <w:r>
        <w:t>func handleMethodNotAllowed(pages pageTemplates,</w:t>
      </w:r>
    </w:p>
    <w:p w14:paraId="46E219FA" w14:textId="77777777" w:rsidR="00734CE9" w:rsidRDefault="00CD58E5">
      <w:pPr>
        <w:pStyle w:val="SourceCode"/>
      </w:pPr>
      <w:r>
        <w:tab/>
        <w:t>allowedMethods string) http.HandlerFunc {</w:t>
      </w:r>
    </w:p>
    <w:p w14:paraId="6B0B5818" w14:textId="77777777" w:rsidR="00734CE9" w:rsidRDefault="00CD58E5">
      <w:pPr>
        <w:pStyle w:val="SourceCode"/>
      </w:pPr>
      <w:r>
        <w:tab/>
        <w:t>return func(writer http.ResponseWriter, request *http.Request) {</w:t>
      </w:r>
    </w:p>
    <w:p w14:paraId="2D3F8D7A" w14:textId="77777777" w:rsidR="00734CE9" w:rsidRDefault="00CD58E5">
      <w:pPr>
        <w:pStyle w:val="SourceCode"/>
      </w:pPr>
      <w:r>
        <w:tab/>
      </w:r>
      <w:r>
        <w:tab/>
        <w:t>writer.Header().Set("Allow", allowedMethods)</w:t>
      </w:r>
    </w:p>
    <w:p w14:paraId="7A23456D" w14:textId="77777777" w:rsidR="00734CE9" w:rsidRDefault="00CD58E5">
      <w:pPr>
        <w:pStyle w:val="SourceCode"/>
      </w:pPr>
      <w:r>
        <w:tab/>
      </w:r>
      <w:r>
        <w:tab/>
        <w:t>sendMessagePage(writer, request, pages, 405, MessagePage{</w:t>
      </w:r>
    </w:p>
    <w:p w14:paraId="362B6B12" w14:textId="77777777" w:rsidR="00734CE9" w:rsidRDefault="00CD58E5">
      <w:pPr>
        <w:pStyle w:val="SourceCode"/>
      </w:pPr>
      <w:r>
        <w:tab/>
      </w:r>
      <w:r>
        <w:tab/>
      </w:r>
      <w:r>
        <w:tab/>
        <w:t>Title:    "Method Not Allowed",</w:t>
      </w:r>
    </w:p>
    <w:p w14:paraId="3AB770C6" w14:textId="77777777" w:rsidR="00734CE9" w:rsidRDefault="00CD58E5">
      <w:pPr>
        <w:pStyle w:val="SourceCode"/>
      </w:pPr>
      <w:r>
        <w:tab/>
      </w:r>
      <w:r>
        <w:tab/>
      </w:r>
      <w:r>
        <w:tab/>
      </w:r>
      <w:r>
        <w:t>Message:  "This address takes only " + allowedMethods + ".",</w:t>
      </w:r>
    </w:p>
    <w:p w14:paraId="2A6E309A" w14:textId="77777777" w:rsidR="00734CE9" w:rsidRDefault="00CD58E5">
      <w:pPr>
        <w:pStyle w:val="SourceCode"/>
      </w:pPr>
      <w:r>
        <w:tab/>
      </w:r>
      <w:r>
        <w:tab/>
      </w:r>
      <w:r>
        <w:tab/>
        <w:t>LinkPath: "/",</w:t>
      </w:r>
    </w:p>
    <w:p w14:paraId="604B4129" w14:textId="77777777" w:rsidR="00734CE9" w:rsidRDefault="00CD58E5">
      <w:pPr>
        <w:pStyle w:val="SourceCode"/>
      </w:pPr>
      <w:r>
        <w:tab/>
      </w:r>
      <w:r>
        <w:tab/>
      </w:r>
      <w:r>
        <w:tab/>
        <w:t>LinkText: "Home",</w:t>
      </w:r>
    </w:p>
    <w:p w14:paraId="420FAB18" w14:textId="77777777" w:rsidR="00734CE9" w:rsidRDefault="00CD58E5">
      <w:pPr>
        <w:pStyle w:val="SourceCode"/>
      </w:pPr>
      <w:r>
        <w:tab/>
      </w:r>
      <w:r>
        <w:tab/>
        <w:t>})</w:t>
      </w:r>
    </w:p>
    <w:p w14:paraId="6E239274" w14:textId="77777777" w:rsidR="00734CE9" w:rsidRDefault="00CD58E5">
      <w:pPr>
        <w:pStyle w:val="SourceCode"/>
      </w:pPr>
      <w:r>
        <w:tab/>
        <w:t>}</w:t>
      </w:r>
    </w:p>
    <w:p w14:paraId="65B66B11" w14:textId="77777777" w:rsidR="00734CE9" w:rsidRDefault="00CD58E5">
      <w:pPr>
        <w:pStyle w:val="SourceCode"/>
      </w:pPr>
      <w:r>
        <w:t>}</w:t>
      </w:r>
    </w:p>
    <w:p w14:paraId="22365FFE" w14:textId="77777777" w:rsidR="00734CE9" w:rsidRDefault="00734CE9">
      <w:pPr>
        <w:pStyle w:val="SourceCode"/>
      </w:pPr>
    </w:p>
    <w:p w14:paraId="1B0D4D92" w14:textId="77777777" w:rsidR="00734CE9" w:rsidRDefault="00CD58E5">
      <w:pPr>
        <w:pStyle w:val="SourceCode"/>
      </w:pPr>
      <w:r>
        <w:t>func handleHealth(writer http.ResponseWriter, request *http.Request) {</w:t>
      </w:r>
    </w:p>
    <w:p w14:paraId="686599A7" w14:textId="77777777" w:rsidR="00734CE9" w:rsidRDefault="00CD58E5">
      <w:pPr>
        <w:pStyle w:val="SourceCode"/>
      </w:pPr>
      <w:r>
        <w:tab/>
        <w:t>sendJSON(writer, request, 200, `{"status":"ok"}`)</w:t>
      </w:r>
    </w:p>
    <w:p w14:paraId="1CC47DAD" w14:textId="77777777" w:rsidR="00734CE9" w:rsidRDefault="00CD58E5">
      <w:pPr>
        <w:pStyle w:val="SourceCode"/>
      </w:pPr>
      <w:r>
        <w:t>}</w:t>
      </w:r>
    </w:p>
    <w:p w14:paraId="39161FCD" w14:textId="77777777" w:rsidR="00734CE9" w:rsidRDefault="00734CE9">
      <w:pPr>
        <w:pStyle w:val="SourceCode"/>
      </w:pPr>
    </w:p>
    <w:p w14:paraId="20CEE007" w14:textId="77777777" w:rsidR="00734CE9" w:rsidRDefault="00CD58E5">
      <w:pPr>
        <w:pStyle w:val="SourceCode"/>
      </w:pPr>
      <w:r>
        <w:t>// handleNotFound answers when no route matched. Remember, JSON 404 under</w:t>
      </w:r>
    </w:p>
    <w:p w14:paraId="3B753D3E" w14:textId="77777777" w:rsidR="00734CE9" w:rsidRDefault="00CD58E5">
      <w:pPr>
        <w:pStyle w:val="SourceCode"/>
      </w:pPr>
      <w:r>
        <w:t>// /api/v1/, the HTML 404 page elsewhere.</w:t>
      </w:r>
    </w:p>
    <w:p w14:paraId="1BBB3F0E" w14:textId="77777777" w:rsidR="00734CE9" w:rsidRDefault="00CD58E5">
      <w:pPr>
        <w:pStyle w:val="SourceCode"/>
      </w:pPr>
      <w:r>
        <w:t>func handleNotFound(pages pageTemplates) http.HandlerFunc {</w:t>
      </w:r>
    </w:p>
    <w:p w14:paraId="796EB328" w14:textId="77777777" w:rsidR="00734CE9" w:rsidRDefault="00CD58E5">
      <w:pPr>
        <w:pStyle w:val="SourceCode"/>
      </w:pPr>
      <w:r>
        <w:tab/>
        <w:t>return func(writer http.ResponseWriter, request *http.Request) {</w:t>
      </w:r>
    </w:p>
    <w:p w14:paraId="26DBF2C7" w14:textId="77777777" w:rsidR="00734CE9" w:rsidRDefault="00CD58E5">
      <w:pPr>
        <w:pStyle w:val="SourceCode"/>
      </w:pPr>
      <w:r>
        <w:tab/>
      </w:r>
      <w:r>
        <w:tab/>
      </w:r>
      <w:r>
        <w:t>if strings.HasPrefix(request.URL.Path, apiPrefix+"/") {</w:t>
      </w:r>
    </w:p>
    <w:p w14:paraId="5EFD8FD6" w14:textId="77777777" w:rsidR="00734CE9" w:rsidRDefault="00CD58E5">
      <w:pPr>
        <w:pStyle w:val="SourceCode"/>
      </w:pPr>
      <w:r>
        <w:tab/>
      </w:r>
      <w:r>
        <w:tab/>
      </w:r>
      <w:r>
        <w:tab/>
        <w:t>sendJSON(writer, request, 404, notFoundJSON)</w:t>
      </w:r>
    </w:p>
    <w:p w14:paraId="4083F2E3" w14:textId="77777777" w:rsidR="00734CE9" w:rsidRDefault="00CD58E5">
      <w:pPr>
        <w:pStyle w:val="SourceCode"/>
      </w:pPr>
      <w:r>
        <w:tab/>
      </w:r>
      <w:r>
        <w:tab/>
      </w:r>
      <w:r>
        <w:tab/>
        <w:t>return</w:t>
      </w:r>
    </w:p>
    <w:p w14:paraId="2109C8C1" w14:textId="77777777" w:rsidR="00734CE9" w:rsidRDefault="00CD58E5">
      <w:pPr>
        <w:pStyle w:val="SourceCode"/>
      </w:pPr>
      <w:r>
        <w:tab/>
      </w:r>
      <w:r>
        <w:tab/>
        <w:t>}</w:t>
      </w:r>
    </w:p>
    <w:p w14:paraId="0F67693C" w14:textId="77777777" w:rsidR="00734CE9" w:rsidRDefault="00CD58E5">
      <w:pPr>
        <w:pStyle w:val="SourceCode"/>
      </w:pPr>
      <w:r>
        <w:tab/>
      </w:r>
      <w:r>
        <w:tab/>
        <w:t>sendNotFoundPage(writer, request, pages)</w:t>
      </w:r>
    </w:p>
    <w:p w14:paraId="0D3CE377" w14:textId="77777777" w:rsidR="00734CE9" w:rsidRDefault="00CD58E5">
      <w:pPr>
        <w:pStyle w:val="SourceCode"/>
      </w:pPr>
      <w:r>
        <w:tab/>
        <w:t>}</w:t>
      </w:r>
    </w:p>
    <w:p w14:paraId="73EEF656" w14:textId="77777777" w:rsidR="00734CE9" w:rsidRDefault="00CD58E5">
      <w:pPr>
        <w:pStyle w:val="SourceCode"/>
      </w:pPr>
      <w:r>
        <w:t>}</w:t>
      </w:r>
    </w:p>
    <w:p w14:paraId="316D4498" w14:textId="77777777" w:rsidR="00734CE9" w:rsidRDefault="00734CE9">
      <w:pPr>
        <w:pStyle w:val="SourceCode"/>
      </w:pPr>
    </w:p>
    <w:p w14:paraId="47ED3EBB" w14:textId="77777777" w:rsidR="00734CE9" w:rsidRDefault="00CD58E5">
      <w:pPr>
        <w:pStyle w:val="SourceCode"/>
      </w:pPr>
      <w:r>
        <w:t>// loadTemplate parses one template, or reports why it could not and ends</w:t>
      </w:r>
    </w:p>
    <w:p w14:paraId="738C58A8" w14:textId="77777777" w:rsidR="00734CE9" w:rsidRDefault="00CD58E5">
      <w:pPr>
        <w:pStyle w:val="SourceCode"/>
      </w:pPr>
      <w:r>
        <w:t>// the program (Lesson 8.0).</w:t>
      </w:r>
    </w:p>
    <w:p w14:paraId="6A32253B" w14:textId="77777777" w:rsidR="00734CE9" w:rsidRDefault="00CD58E5">
      <w:pPr>
        <w:pStyle w:val="SourceCode"/>
      </w:pPr>
      <w:r>
        <w:t>func loadTemplate(path string) *template.Template {</w:t>
      </w:r>
    </w:p>
    <w:p w14:paraId="20CB408C" w14:textId="77777777" w:rsidR="00734CE9" w:rsidRDefault="00CD58E5">
      <w:pPr>
        <w:pStyle w:val="SourceCode"/>
      </w:pPr>
      <w:r>
        <w:tab/>
        <w:t>pageTemplate, err := template.ParseFiles(path)</w:t>
      </w:r>
    </w:p>
    <w:p w14:paraId="3077F4DB" w14:textId="77777777" w:rsidR="00734CE9" w:rsidRDefault="00CD58E5">
      <w:pPr>
        <w:pStyle w:val="SourceCode"/>
      </w:pPr>
      <w:r>
        <w:tab/>
        <w:t>if err != nil {</w:t>
      </w:r>
    </w:p>
    <w:p w14:paraId="04F93FAB" w14:textId="77777777" w:rsidR="00734CE9" w:rsidRDefault="00CD58E5">
      <w:pPr>
        <w:pStyle w:val="SourceCode"/>
      </w:pPr>
      <w:r>
        <w:tab/>
      </w:r>
      <w:r>
        <w:tab/>
        <w:t>fmt.Fprintln(os.Stderr, "Error: could not load the template", path)</w:t>
      </w:r>
    </w:p>
    <w:p w14:paraId="690C28E2" w14:textId="77777777" w:rsidR="00734CE9" w:rsidRDefault="00CD58E5">
      <w:pPr>
        <w:pStyle w:val="SourceCode"/>
      </w:pPr>
      <w:r>
        <w:tab/>
      </w:r>
      <w:r>
        <w:tab/>
        <w:t>fmt.Fprintln(os.Stderr, "Reason:", err)</w:t>
      </w:r>
    </w:p>
    <w:p w14:paraId="128954EC" w14:textId="77777777" w:rsidR="00734CE9" w:rsidRDefault="00CD58E5">
      <w:pPr>
        <w:pStyle w:val="SourceCode"/>
      </w:pPr>
      <w:r>
        <w:tab/>
      </w:r>
      <w:r>
        <w:tab/>
        <w:t>os.Exit(1)</w:t>
      </w:r>
    </w:p>
    <w:p w14:paraId="398BAE03" w14:textId="77777777" w:rsidR="00734CE9" w:rsidRDefault="00CD58E5">
      <w:pPr>
        <w:pStyle w:val="SourceCode"/>
      </w:pPr>
      <w:r>
        <w:tab/>
        <w:t>}</w:t>
      </w:r>
    </w:p>
    <w:p w14:paraId="3E9F7F7C" w14:textId="77777777" w:rsidR="00734CE9" w:rsidRDefault="00CD58E5">
      <w:pPr>
        <w:pStyle w:val="SourceCode"/>
      </w:pPr>
      <w:r>
        <w:tab/>
        <w:t>return pageTemplate</w:t>
      </w:r>
    </w:p>
    <w:p w14:paraId="07EA7C16" w14:textId="77777777" w:rsidR="00734CE9" w:rsidRDefault="00CD58E5">
      <w:pPr>
        <w:pStyle w:val="SourceCode"/>
      </w:pPr>
      <w:r>
        <w:t>}</w:t>
      </w:r>
    </w:p>
    <w:p w14:paraId="49A708C5" w14:textId="77777777" w:rsidR="00734CE9" w:rsidRDefault="00734CE9">
      <w:pPr>
        <w:pStyle w:val="SourceCode"/>
      </w:pPr>
    </w:p>
    <w:p w14:paraId="280850EC" w14:textId="77777777" w:rsidR="00734CE9" w:rsidRDefault="00CD58E5">
      <w:pPr>
        <w:pStyle w:val="SourceCode"/>
      </w:pPr>
      <w:r>
        <w:t>func main() {</w:t>
      </w:r>
    </w:p>
    <w:p w14:paraId="62154207" w14:textId="77777777" w:rsidR="00734CE9" w:rsidRDefault="00CD58E5">
      <w:pPr>
        <w:pStyle w:val="SourceCode"/>
      </w:pPr>
      <w:r>
        <w:tab/>
        <w:t>// Remember, load every template once, before the server listens.</w:t>
      </w:r>
    </w:p>
    <w:p w14:paraId="6492EDA4" w14:textId="77777777" w:rsidR="00734CE9" w:rsidRDefault="00CD58E5">
      <w:pPr>
        <w:pStyle w:val="SourceCode"/>
      </w:pPr>
      <w:r>
        <w:tab/>
        <w:t>pages := pageTemplates{</w:t>
      </w:r>
    </w:p>
    <w:p w14:paraId="73B3AA61" w14:textId="77777777" w:rsidR="00734CE9" w:rsidRDefault="00CD58E5">
      <w:pPr>
        <w:pStyle w:val="SourceCode"/>
      </w:pPr>
      <w:r>
        <w:tab/>
      </w:r>
      <w:r>
        <w:tab/>
        <w:t>message:     loadTemplate(messageTemplate),</w:t>
      </w:r>
    </w:p>
    <w:p w14:paraId="4E9C4A77" w14:textId="77777777" w:rsidR="00734CE9" w:rsidRDefault="00CD58E5">
      <w:pPr>
        <w:pStyle w:val="SourceCode"/>
      </w:pPr>
      <w:r>
        <w:tab/>
      </w:r>
      <w:r>
        <w:tab/>
        <w:t>contactList: loadTemplate(contactListTemplate),</w:t>
      </w:r>
    </w:p>
    <w:p w14:paraId="5CE1A18D" w14:textId="77777777" w:rsidR="00734CE9" w:rsidRDefault="00CD58E5">
      <w:pPr>
        <w:pStyle w:val="SourceCode"/>
      </w:pPr>
      <w:r>
        <w:tab/>
      </w:r>
      <w:r>
        <w:tab/>
        <w:t>contact:     loadTemplate(contactTemplate),</w:t>
      </w:r>
    </w:p>
    <w:p w14:paraId="56FF94C2" w14:textId="77777777" w:rsidR="00734CE9" w:rsidRDefault="00CD58E5">
      <w:pPr>
        <w:pStyle w:val="SourceCode"/>
      </w:pPr>
      <w:r>
        <w:tab/>
      </w:r>
      <w:r>
        <w:tab/>
        <w:t>contactForm: loadTemplate(contactFormTemplate),</w:t>
      </w:r>
    </w:p>
    <w:p w14:paraId="25FABDF4" w14:textId="77777777" w:rsidR="00734CE9" w:rsidRDefault="00CD58E5">
      <w:pPr>
        <w:pStyle w:val="SourceCode"/>
      </w:pPr>
      <w:r>
        <w:tab/>
        <w:t>}</w:t>
      </w:r>
    </w:p>
    <w:p w14:paraId="1F560D90" w14:textId="77777777" w:rsidR="00734CE9" w:rsidRDefault="00CD58E5">
      <w:pPr>
        <w:pStyle w:val="SourceCode"/>
      </w:pPr>
      <w:r>
        <w:tab/>
        <w:t>// The sessions table is made once, before the server listens; the Data</w:t>
      </w:r>
    </w:p>
    <w:p w14:paraId="43531193" w14:textId="77777777" w:rsidR="00734CE9" w:rsidRDefault="00CD58E5">
      <w:pPr>
        <w:pStyle w:val="SourceCode"/>
      </w:pPr>
      <w:r>
        <w:tab/>
        <w:t>// Reset drops it, so every run starts with no sessions.</w:t>
      </w:r>
    </w:p>
    <w:p w14:paraId="64D5FA15" w14:textId="77777777" w:rsidR="00734CE9" w:rsidRDefault="00CD58E5">
      <w:pPr>
        <w:pStyle w:val="SourceCode"/>
      </w:pPr>
      <w:r>
        <w:tab/>
      </w:r>
      <w:r>
        <w:t>status, problem, database := contactstore.OpenConnection()</w:t>
      </w:r>
    </w:p>
    <w:p w14:paraId="7FE7F4FB" w14:textId="77777777" w:rsidR="00734CE9" w:rsidRDefault="00CD58E5">
      <w:pPr>
        <w:pStyle w:val="SourceCode"/>
      </w:pPr>
      <w:r>
        <w:tab/>
        <w:t>if database != nil {</w:t>
      </w:r>
    </w:p>
    <w:p w14:paraId="00AE3CF8" w14:textId="77777777" w:rsidR="00734CE9" w:rsidRDefault="00CD58E5">
      <w:pPr>
        <w:pStyle w:val="SourceCode"/>
      </w:pPr>
      <w:r>
        <w:tab/>
      </w:r>
      <w:r>
        <w:tab/>
        <w:t>status, problem = sessionstore.CreateTable(database)</w:t>
      </w:r>
    </w:p>
    <w:p w14:paraId="3765AC45" w14:textId="77777777" w:rsidR="00734CE9" w:rsidRDefault="00CD58E5">
      <w:pPr>
        <w:pStyle w:val="SourceCode"/>
      </w:pPr>
      <w:r>
        <w:tab/>
      </w:r>
      <w:r>
        <w:tab/>
        <w:t>contactstore.CloseConnection(database)</w:t>
      </w:r>
    </w:p>
    <w:p w14:paraId="528E930E" w14:textId="77777777" w:rsidR="00734CE9" w:rsidRDefault="00CD58E5">
      <w:pPr>
        <w:pStyle w:val="SourceCode"/>
      </w:pPr>
      <w:r>
        <w:tab/>
        <w:t>}</w:t>
      </w:r>
    </w:p>
    <w:p w14:paraId="42AC6A09" w14:textId="77777777" w:rsidR="00734CE9" w:rsidRDefault="00CD58E5">
      <w:pPr>
        <w:pStyle w:val="SourceCode"/>
      </w:pPr>
      <w:r>
        <w:tab/>
        <w:t>if status != contacts.Success {</w:t>
      </w:r>
    </w:p>
    <w:p w14:paraId="6B6CAEF6" w14:textId="77777777" w:rsidR="00734CE9" w:rsidRDefault="00CD58E5">
      <w:pPr>
        <w:pStyle w:val="SourceCode"/>
      </w:pPr>
      <w:r>
        <w:tab/>
      </w:r>
      <w:r>
        <w:tab/>
        <w:t>fmt.Fprintln(os.Stderr, "Error: could not create the sessions table")</w:t>
      </w:r>
    </w:p>
    <w:p w14:paraId="43810F73" w14:textId="77777777" w:rsidR="00734CE9" w:rsidRDefault="00CD58E5">
      <w:pPr>
        <w:pStyle w:val="SourceCode"/>
      </w:pPr>
      <w:r>
        <w:tab/>
      </w:r>
      <w:r>
        <w:tab/>
        <w:t>fmt.Fprintln(os.Stderr, "Reason:", problem)</w:t>
      </w:r>
    </w:p>
    <w:p w14:paraId="493A80D3" w14:textId="77777777" w:rsidR="00734CE9" w:rsidRDefault="00CD58E5">
      <w:pPr>
        <w:pStyle w:val="SourceCode"/>
      </w:pPr>
      <w:r>
        <w:tab/>
      </w:r>
      <w:r>
        <w:tab/>
        <w:t>os.Exit(1)</w:t>
      </w:r>
    </w:p>
    <w:p w14:paraId="646CF485" w14:textId="77777777" w:rsidR="00734CE9" w:rsidRDefault="00CD58E5">
      <w:pPr>
        <w:pStyle w:val="SourceCode"/>
      </w:pPr>
      <w:r>
        <w:tab/>
        <w:t>}</w:t>
      </w:r>
    </w:p>
    <w:p w14:paraId="42ED724D" w14:textId="77777777" w:rsidR="00734CE9" w:rsidRDefault="00734CE9">
      <w:pPr>
        <w:pStyle w:val="SourceCode"/>
      </w:pPr>
    </w:p>
    <w:p w14:paraId="2A46C19A" w14:textId="77777777" w:rsidR="00734CE9" w:rsidRDefault="00CD58E5">
      <w:pPr>
        <w:pStyle w:val="SourceCode"/>
      </w:pPr>
      <w:r>
        <w:tab/>
        <w:t>// Remember, the ServeMux picks the most specific pattern, whatever the</w:t>
      </w:r>
    </w:p>
    <w:p w14:paraId="777DEB50" w14:textId="77777777" w:rsidR="00734CE9" w:rsidRDefault="00CD58E5">
      <w:pPr>
        <w:pStyle w:val="SourceCode"/>
      </w:pPr>
      <w:r>
        <w:tab/>
        <w:t>// order: "GET /contacts/new" wins over "GET /contacts/{id}", "POST</w:t>
      </w:r>
    </w:p>
    <w:p w14:paraId="34B94902" w14:textId="77777777" w:rsidR="00734CE9" w:rsidRDefault="00CD58E5">
      <w:pPr>
        <w:pStyle w:val="SourceCode"/>
      </w:pPr>
      <w:r>
        <w:tab/>
      </w:r>
      <w:r>
        <w:t>// /contacts" takes the form, a path with no method takes every other</w:t>
      </w:r>
    </w:p>
    <w:p w14:paraId="4332AFC3" w14:textId="77777777" w:rsidR="00734CE9" w:rsidRDefault="00CD58E5">
      <w:pPr>
        <w:pStyle w:val="SourceCode"/>
      </w:pPr>
      <w:r>
        <w:tab/>
        <w:t>// method (405), and "/" every path left (404). Every other method on</w:t>
      </w:r>
    </w:p>
    <w:p w14:paraId="0A8DA41C" w14:textId="77777777" w:rsidR="00734CE9" w:rsidRDefault="00CD58E5">
      <w:pPr>
        <w:pStyle w:val="SourceCode"/>
      </w:pPr>
      <w:r>
        <w:tab/>
        <w:t>// /contacts/new falls to /contacts/{id}'s 405 route, which gives the</w:t>
      </w:r>
    </w:p>
    <w:p w14:paraId="76DD7898" w14:textId="77777777" w:rsidR="00734CE9" w:rsidRDefault="00CD58E5">
      <w:pPr>
        <w:pStyle w:val="SourceCode"/>
      </w:pPr>
      <w:r>
        <w:tab/>
        <w:t>// same answer; a route of its own would clash with "GET</w:t>
      </w:r>
    </w:p>
    <w:p w14:paraId="296868CA" w14:textId="77777777" w:rsidR="00734CE9" w:rsidRDefault="00CD58E5">
      <w:pPr>
        <w:pStyle w:val="SourceCode"/>
      </w:pPr>
      <w:r>
        <w:tab/>
        <w:t>// /contacts/{id}", and the ServeMux refuses two patterns when neither</w:t>
      </w:r>
    </w:p>
    <w:p w14:paraId="2588D3BE" w14:textId="77777777" w:rsidR="00734CE9" w:rsidRDefault="00CD58E5">
      <w:pPr>
        <w:pStyle w:val="SourceCode"/>
      </w:pPr>
      <w:r>
        <w:tab/>
        <w:t>// is more specific than the other.</w:t>
      </w:r>
    </w:p>
    <w:p w14:paraId="0D2FE902" w14:textId="77777777" w:rsidR="00734CE9" w:rsidRDefault="00CD58E5">
      <w:pPr>
        <w:pStyle w:val="SourceCode"/>
      </w:pPr>
      <w:r>
        <w:tab/>
        <w:t>router := http.NewServeMux()</w:t>
      </w:r>
    </w:p>
    <w:p w14:paraId="020AA20F" w14:textId="77777777" w:rsidR="00734CE9" w:rsidRDefault="00CD58E5">
      <w:pPr>
        <w:pStyle w:val="SourceCode"/>
      </w:pPr>
      <w:r>
        <w:tab/>
        <w:t>router.HandleFunc("GET /{$}", handleHome(pages))</w:t>
      </w:r>
    </w:p>
    <w:p w14:paraId="6CF7D2FE" w14:textId="77777777" w:rsidR="00734CE9" w:rsidRDefault="00CD58E5">
      <w:pPr>
        <w:pStyle w:val="SourceCode"/>
      </w:pPr>
      <w:r>
        <w:tab/>
      </w:r>
      <w:r>
        <w:t>router.HandleFunc("/{$}", handleMethodNotAllowed(pages, "GET"))</w:t>
      </w:r>
    </w:p>
    <w:p w14:paraId="7A66474B" w14:textId="77777777" w:rsidR="00734CE9" w:rsidRDefault="00CD58E5">
      <w:pPr>
        <w:pStyle w:val="SourceCode"/>
      </w:pPr>
      <w:r>
        <w:tab/>
        <w:t>router.HandleFunc("GET "+contactsPagePath, handleContactList(pages))</w:t>
      </w:r>
    </w:p>
    <w:p w14:paraId="40CA041A" w14:textId="77777777" w:rsidR="00734CE9" w:rsidRDefault="00CD58E5">
      <w:pPr>
        <w:pStyle w:val="SourceCode"/>
      </w:pPr>
      <w:r>
        <w:tab/>
        <w:t>router.HandleFunc("POST "+contactsPagePath, handleCreateContact(pages))</w:t>
      </w:r>
    </w:p>
    <w:p w14:paraId="210C3D07" w14:textId="77777777" w:rsidR="00734CE9" w:rsidRDefault="00CD58E5">
      <w:pPr>
        <w:pStyle w:val="SourceCode"/>
      </w:pPr>
      <w:r>
        <w:tab/>
        <w:t>router.HandleFunc(contactsPagePath,</w:t>
      </w:r>
    </w:p>
    <w:p w14:paraId="6D8DF860" w14:textId="77777777" w:rsidR="00734CE9" w:rsidRDefault="00CD58E5">
      <w:pPr>
        <w:pStyle w:val="SourceCode"/>
      </w:pPr>
      <w:r>
        <w:tab/>
      </w:r>
      <w:r>
        <w:tab/>
        <w:t>handleMethodNotAllowed(pages, "GET, POST"))</w:t>
      </w:r>
    </w:p>
    <w:p w14:paraId="7A7E7BF9" w14:textId="77777777" w:rsidR="00734CE9" w:rsidRDefault="00CD58E5">
      <w:pPr>
        <w:pStyle w:val="SourceCode"/>
      </w:pPr>
      <w:r>
        <w:tab/>
        <w:t>router.HandleFunc("GET "+newContactPath, handleNewContact(pages))</w:t>
      </w:r>
    </w:p>
    <w:p w14:paraId="6166FE75" w14:textId="77777777" w:rsidR="00734CE9" w:rsidRDefault="00CD58E5">
      <w:pPr>
        <w:pStyle w:val="SourceCode"/>
      </w:pPr>
      <w:r>
        <w:tab/>
        <w:t>router.HandleFunc("GET "+contactsPagePath+"/{id}", handleContact(pages))</w:t>
      </w:r>
    </w:p>
    <w:p w14:paraId="473CCA36" w14:textId="77777777" w:rsidR="00734CE9" w:rsidRDefault="00CD58E5">
      <w:pPr>
        <w:pStyle w:val="SourceCode"/>
      </w:pPr>
      <w:r>
        <w:tab/>
        <w:t>router.HandleFunc(contactsPagePath+"/{id}",</w:t>
      </w:r>
    </w:p>
    <w:p w14:paraId="02264F30" w14:textId="77777777" w:rsidR="00734CE9" w:rsidRDefault="00CD58E5">
      <w:pPr>
        <w:pStyle w:val="SourceCode"/>
      </w:pPr>
      <w:r>
        <w:tab/>
      </w:r>
      <w:r>
        <w:tab/>
      </w:r>
      <w:r>
        <w:t>handleMethodNotAllowed(pages, "GET"))</w:t>
      </w:r>
    </w:p>
    <w:p w14:paraId="12B8A88D" w14:textId="77777777" w:rsidR="00734CE9" w:rsidRDefault="00CD58E5">
      <w:pPr>
        <w:pStyle w:val="SourceCode"/>
      </w:pPr>
      <w:r>
        <w:tab/>
        <w:t>router.HandleFunc("GET "+apiPrefix+"/health", handleHealth)</w:t>
      </w:r>
    </w:p>
    <w:p w14:paraId="5126E0F9" w14:textId="77777777" w:rsidR="00734CE9" w:rsidRDefault="00CD58E5">
      <w:pPr>
        <w:pStyle w:val="SourceCode"/>
      </w:pPr>
      <w:r>
        <w:tab/>
        <w:t>router.HandleFunc("/", handleNotFound(pages))</w:t>
      </w:r>
    </w:p>
    <w:p w14:paraId="5B918054" w14:textId="77777777" w:rsidR="00734CE9" w:rsidRDefault="00CD58E5">
      <w:pPr>
        <w:pStyle w:val="SourceCode"/>
      </w:pPr>
      <w:r>
        <w:tab/>
        <w:t>// Remember, TLSConfig holds the certificate, so ServeTLS gets "" and "".</w:t>
      </w:r>
    </w:p>
    <w:p w14:paraId="77F5087A" w14:textId="77777777" w:rsidR="00734CE9" w:rsidRDefault="00CD58E5">
      <w:pPr>
        <w:pStyle w:val="SourceCode"/>
      </w:pPr>
      <w:r>
        <w:tab/>
        <w:t>address := fmt.Sprintf("%s:%d", host, httpsPort)</w:t>
      </w:r>
    </w:p>
    <w:p w14:paraId="0E533B17" w14:textId="77777777" w:rsidR="00734CE9" w:rsidRDefault="00CD58E5">
      <w:pPr>
        <w:pStyle w:val="SourceCode"/>
      </w:pPr>
      <w:r>
        <w:tab/>
        <w:t>certificate, err := tls.LoadX509KeyPair(certificateFile, keyFile)</w:t>
      </w:r>
    </w:p>
    <w:p w14:paraId="2A0EA41E" w14:textId="77777777" w:rsidR="00734CE9" w:rsidRDefault="00CD58E5">
      <w:pPr>
        <w:pStyle w:val="SourceCode"/>
      </w:pPr>
      <w:r>
        <w:tab/>
        <w:t>if err != nil {</w:t>
      </w:r>
    </w:p>
    <w:p w14:paraId="0EBAE6AC" w14:textId="77777777" w:rsidR="00734CE9" w:rsidRDefault="00CD58E5">
      <w:pPr>
        <w:pStyle w:val="SourceCode"/>
      </w:pPr>
      <w:r>
        <w:tab/>
      </w:r>
      <w:r>
        <w:tab/>
        <w:t>reportStartFailure(address, err)</w:t>
      </w:r>
    </w:p>
    <w:p w14:paraId="33300ACF" w14:textId="77777777" w:rsidR="00734CE9" w:rsidRDefault="00CD58E5">
      <w:pPr>
        <w:pStyle w:val="SourceCode"/>
      </w:pPr>
      <w:r>
        <w:tab/>
        <w:t>}</w:t>
      </w:r>
    </w:p>
    <w:p w14:paraId="551B7520" w14:textId="77777777" w:rsidR="00734CE9" w:rsidRDefault="00CD58E5">
      <w:pPr>
        <w:pStyle w:val="SourceCode"/>
      </w:pPr>
      <w:r>
        <w:tab/>
        <w:t>listener, err := net.Listen("tcp", address)</w:t>
      </w:r>
    </w:p>
    <w:p w14:paraId="196922DF" w14:textId="77777777" w:rsidR="00734CE9" w:rsidRDefault="00CD58E5">
      <w:pPr>
        <w:pStyle w:val="SourceCode"/>
      </w:pPr>
      <w:r>
        <w:tab/>
        <w:t>if err != nil {</w:t>
      </w:r>
    </w:p>
    <w:p w14:paraId="716B7B1B" w14:textId="77777777" w:rsidR="00734CE9" w:rsidRDefault="00CD58E5">
      <w:pPr>
        <w:pStyle w:val="SourceCode"/>
      </w:pPr>
      <w:r>
        <w:tab/>
      </w:r>
      <w:r>
        <w:tab/>
        <w:t>reportStartFailure(address, err)</w:t>
      </w:r>
    </w:p>
    <w:p w14:paraId="435EC08E" w14:textId="77777777" w:rsidR="00734CE9" w:rsidRDefault="00CD58E5">
      <w:pPr>
        <w:pStyle w:val="SourceCode"/>
      </w:pPr>
      <w:r>
        <w:tab/>
        <w:t>}</w:t>
      </w:r>
    </w:p>
    <w:p w14:paraId="250DEA45" w14:textId="77777777" w:rsidR="00734CE9" w:rsidRDefault="00CD58E5">
      <w:pPr>
        <w:pStyle w:val="SourceCode"/>
      </w:pPr>
      <w:r>
        <w:tab/>
      </w:r>
      <w:r>
        <w:t>// Remember, io.Discard throws away the library's own messages.</w:t>
      </w:r>
    </w:p>
    <w:p w14:paraId="21E11503" w14:textId="77777777" w:rsidR="00734CE9" w:rsidRDefault="00CD58E5">
      <w:pPr>
        <w:pStyle w:val="SourceCode"/>
      </w:pPr>
      <w:r>
        <w:tab/>
        <w:t>server := &amp;http.Server{</w:t>
      </w:r>
    </w:p>
    <w:p w14:paraId="52EFD38E" w14:textId="77777777" w:rsidR="00734CE9" w:rsidRDefault="00CD58E5">
      <w:pPr>
        <w:pStyle w:val="SourceCode"/>
      </w:pPr>
      <w:r>
        <w:tab/>
      </w:r>
      <w:r>
        <w:tab/>
        <w:t>Handler:   router,</w:t>
      </w:r>
    </w:p>
    <w:p w14:paraId="5593C2A8" w14:textId="77777777" w:rsidR="00734CE9" w:rsidRDefault="00CD58E5">
      <w:pPr>
        <w:pStyle w:val="SourceCode"/>
      </w:pPr>
      <w:r>
        <w:tab/>
      </w:r>
      <w:r>
        <w:tab/>
        <w:t>TLSConfig: &amp;tls.Config{Certificates: []tls.Certificate{certificate}},</w:t>
      </w:r>
    </w:p>
    <w:p w14:paraId="209F793B" w14:textId="77777777" w:rsidR="00734CE9" w:rsidRDefault="00CD58E5">
      <w:pPr>
        <w:pStyle w:val="SourceCode"/>
      </w:pPr>
      <w:r>
        <w:tab/>
      </w:r>
      <w:r>
        <w:tab/>
        <w:t>ErrorLog:  log.New(io.Discard, "", 0),</w:t>
      </w:r>
    </w:p>
    <w:p w14:paraId="20FA89E1" w14:textId="77777777" w:rsidR="00734CE9" w:rsidRDefault="00CD58E5">
      <w:pPr>
        <w:pStyle w:val="SourceCode"/>
      </w:pPr>
      <w:r>
        <w:tab/>
        <w:t>}</w:t>
      </w:r>
    </w:p>
    <w:p w14:paraId="46882E1E" w14:textId="77777777" w:rsidR="00734CE9" w:rsidRDefault="00CD58E5">
      <w:pPr>
        <w:pStyle w:val="SourceCode"/>
      </w:pPr>
      <w:r>
        <w:tab/>
        <w:t>fmt.Printf("Listening on https://%s\n", address)</w:t>
      </w:r>
    </w:p>
    <w:p w14:paraId="715E0345" w14:textId="77777777" w:rsidR="00734CE9" w:rsidRDefault="00CD58E5">
      <w:pPr>
        <w:pStyle w:val="SourceCode"/>
      </w:pPr>
      <w:r>
        <w:tab/>
        <w:t>err = server.ServeTLS(listener, "", "")</w:t>
      </w:r>
    </w:p>
    <w:p w14:paraId="3EB06E1F" w14:textId="77777777" w:rsidR="00734CE9" w:rsidRDefault="00CD58E5">
      <w:pPr>
        <w:pStyle w:val="SourceCode"/>
      </w:pPr>
      <w:r>
        <w:tab/>
        <w:t>reportStartFailure(address, err)</w:t>
      </w:r>
    </w:p>
    <w:p w14:paraId="117D5F13" w14:textId="77777777" w:rsidR="00734CE9" w:rsidRDefault="00CD58E5">
      <w:pPr>
        <w:pStyle w:val="SourceCode"/>
      </w:pPr>
      <w:r>
        <w:t>}</w:t>
      </w:r>
    </w:p>
    <w:p w14:paraId="11B51E24" w14:textId="77777777" w:rsidR="00734CE9" w:rsidRDefault="00734CE9">
      <w:pPr>
        <w:pStyle w:val="SourceCode"/>
      </w:pPr>
    </w:p>
    <w:p w14:paraId="6C52146E" w14:textId="77777777" w:rsidR="00734CE9" w:rsidRDefault="00CD58E5">
      <w:pPr>
        <w:pStyle w:val="SourceCode"/>
      </w:pPr>
      <w:r>
        <w:t>// reportStartFailure prints the two error lines and ends the program.</w:t>
      </w:r>
    </w:p>
    <w:p w14:paraId="23E6B97F" w14:textId="77777777" w:rsidR="00734CE9" w:rsidRDefault="00CD58E5">
      <w:pPr>
        <w:pStyle w:val="SourceCode"/>
      </w:pPr>
      <w:r>
        <w:t>func reportStartFailure(address string, err error) {</w:t>
      </w:r>
    </w:p>
    <w:p w14:paraId="65670896" w14:textId="77777777" w:rsidR="00734CE9" w:rsidRDefault="00CD58E5">
      <w:pPr>
        <w:pStyle w:val="SourceCode"/>
      </w:pPr>
      <w:r>
        <w:tab/>
      </w:r>
      <w:r>
        <w:t>fmt.Fprintf(os.Stderr, "Error: could not start the server on %s\n", address)</w:t>
      </w:r>
    </w:p>
    <w:p w14:paraId="3CC15F53" w14:textId="77777777" w:rsidR="00734CE9" w:rsidRDefault="00CD58E5">
      <w:pPr>
        <w:pStyle w:val="SourceCode"/>
        <w:keepNext/>
      </w:pPr>
      <w:r>
        <w:tab/>
        <w:t>fmt.Fprintf(os.Stderr, "Reason: %v\n", err)</w:t>
      </w:r>
    </w:p>
    <w:p w14:paraId="6172BE27" w14:textId="77777777" w:rsidR="00734CE9" w:rsidRDefault="00CD58E5">
      <w:pPr>
        <w:pStyle w:val="SourceCode"/>
        <w:keepNext/>
      </w:pPr>
      <w:r>
        <w:tab/>
        <w:t>os.Exit(1)</w:t>
      </w:r>
    </w:p>
    <w:p w14:paraId="09F5D78E" w14:textId="77777777" w:rsidR="00734CE9" w:rsidRDefault="00CD58E5">
      <w:pPr>
        <w:pStyle w:val="SourceCode"/>
      </w:pPr>
      <w:r>
        <w:t>}</w:t>
      </w:r>
    </w:p>
    <w:p w14:paraId="375B1FF4" w14:textId="77777777" w:rsidR="00734CE9" w:rsidRDefault="00734CE9">
      <w:pPr>
        <w:keepNext/>
      </w:pPr>
    </w:p>
    <w:p w14:paraId="3DE5A46A" w14:textId="77777777" w:rsidR="00734CE9" w:rsidRDefault="00CD58E5">
      <w:pPr>
        <w:pStyle w:val="Heading3"/>
      </w:pPr>
      <w:r>
        <w:t>Windows PowerShell Server Build and Run</w:t>
      </w:r>
    </w:p>
    <w:p w14:paraId="2DE14901" w14:textId="77777777" w:rsidR="00734CE9" w:rsidRDefault="00CD58E5">
      <w:pPr>
        <w:keepNext/>
      </w:pPr>
      <w:r>
        <w:t>In Terminal 1, in the lesson-8.5 folder, the reset and then the server:</w:t>
      </w:r>
    </w:p>
    <w:p w14:paraId="36BA84AE" w14:textId="77777777" w:rsidR="00734CE9" w:rsidRDefault="00734CE9">
      <w:pPr>
        <w:keepNext/>
      </w:pPr>
    </w:p>
    <w:p w14:paraId="2C80CE78" w14:textId="77777777" w:rsidR="00734CE9" w:rsidRDefault="00CD58E5">
      <w:pPr>
        <w:pStyle w:val="CommandBlock"/>
        <w:keepNext/>
      </w:pPr>
      <w:r>
        <w:t>$mysql = "C:\Program Files\MySQL\MySQL Server 26.7\bin\mysql.exe"</w:t>
      </w:r>
    </w:p>
    <w:p w14:paraId="647DA177" w14:textId="77777777" w:rsidR="00734CE9" w:rsidRDefault="00CD58E5">
      <w:pPr>
        <w:pStyle w:val="CommandBlock"/>
        <w:keepNext/>
      </w:pPr>
      <w:r>
        <w:t>$env:MYSQL_PWD = $env:SPA_DB_PASSWORD</w:t>
      </w:r>
    </w:p>
    <w:p w14:paraId="42A84432" w14:textId="77777777" w:rsidR="00734CE9" w:rsidRDefault="00CD58E5">
      <w:pPr>
        <w:pStyle w:val="CommandBlock"/>
        <w:keepNext/>
      </w:pPr>
      <w:r>
        <w:t>&amp; $mysql -u devuser -h 127.0.0.1 -P 3306 -D spa_contacts --commands `</w:t>
      </w:r>
    </w:p>
    <w:p w14:paraId="4C4D1691" w14:textId="77777777" w:rsidR="00734CE9" w:rsidRDefault="00CD58E5">
      <w:pPr>
        <w:pStyle w:val="CommandBlock"/>
        <w:keepNext/>
      </w:pPr>
      <w:r>
        <w:t xml:space="preserve">    -e "source sql/reset_contacts_go.sql"</w:t>
      </w:r>
    </w:p>
    <w:p w14:paraId="4467A1CD" w14:textId="77777777" w:rsidR="00734CE9" w:rsidRDefault="00CD58E5">
      <w:pPr>
        <w:pStyle w:val="CommandBlock"/>
        <w:keepNext/>
      </w:pPr>
      <w:r>
        <w:t>&amp; $mysql -u devuser -h 127.0.0.1 -P 3306 -D spa_contacts --commands `</w:t>
      </w:r>
    </w:p>
    <w:p w14:paraId="56B7093E" w14:textId="77777777" w:rsidR="00734CE9" w:rsidRDefault="00CD58E5">
      <w:pPr>
        <w:pStyle w:val="CommandBlock"/>
        <w:keepNext/>
      </w:pPr>
      <w:r>
        <w:t xml:space="preserve">    -e "source sql/reset_sessions_go.sql"</w:t>
      </w:r>
    </w:p>
    <w:p w14:paraId="46EA6C36" w14:textId="77777777" w:rsidR="00734CE9" w:rsidRDefault="00CD58E5">
      <w:pPr>
        <w:pStyle w:val="CommandBlock"/>
        <w:keepNext/>
      </w:pPr>
      <w:r>
        <w:t>Remove-Item Env:MYSQL_PWD</w:t>
      </w:r>
    </w:p>
    <w:p w14:paraId="2A46218B" w14:textId="77777777" w:rsidR="00734CE9" w:rsidRDefault="00CD58E5">
      <w:pPr>
        <w:pStyle w:val="CommandBlock"/>
        <w:keepNext/>
      </w:pPr>
      <w:r>
        <w:t>go -C .\go build -o server.exe .</w:t>
      </w:r>
    </w:p>
    <w:p w14:paraId="5F81A7BD" w14:textId="77777777" w:rsidR="00734CE9" w:rsidRDefault="00CD58E5">
      <w:pPr>
        <w:pStyle w:val="CommandBlock"/>
      </w:pPr>
      <w:r>
        <w:t>.\go\server.exe</w:t>
      </w:r>
    </w:p>
    <w:p w14:paraId="0C0CDA20" w14:textId="77777777" w:rsidR="00734CE9" w:rsidRDefault="00734CE9">
      <w:pPr>
        <w:keepNext/>
      </w:pPr>
    </w:p>
    <w:p w14:paraId="6418B6A5" w14:textId="77777777" w:rsidR="00734CE9" w:rsidRDefault="00CD58E5">
      <w:r>
        <w:t>Wait for its Listening line, and leave it running.</w:t>
      </w:r>
    </w:p>
    <w:p w14:paraId="2323BA8D" w14:textId="77777777" w:rsidR="00734CE9" w:rsidRDefault="00734CE9">
      <w:pPr>
        <w:keepNext/>
      </w:pPr>
    </w:p>
    <w:p w14:paraId="2CB86833" w14:textId="77777777" w:rsidR="00734CE9" w:rsidRDefault="00CD58E5">
      <w:pPr>
        <w:pStyle w:val="Heading3"/>
      </w:pPr>
      <w:r>
        <w:t>Windows PowerShell Flash Check</w:t>
      </w:r>
    </w:p>
    <w:p w14:paraId="3982301D" w14:textId="77777777" w:rsidR="00734CE9" w:rsidRDefault="00CD58E5">
      <w:pPr>
        <w:keepNext/>
      </w:pPr>
      <w:r>
        <w:t>In Terminal 2, open the form and add the test contact, as in the C section.</w:t>
      </w:r>
    </w:p>
    <w:p w14:paraId="527C9C3B" w14:textId="77777777" w:rsidR="00734CE9" w:rsidRDefault="00734CE9">
      <w:pPr>
        <w:keepNext/>
      </w:pPr>
    </w:p>
    <w:p w14:paraId="11825928" w14:textId="77777777" w:rsidR="00734CE9" w:rsidRDefault="00CD58E5">
      <w:pPr>
        <w:pStyle w:val="CommandBlock"/>
      </w:pPr>
      <w:r>
        <w:t>Start-Process "https://127.0.0.1:8765/contacts/new"</w:t>
      </w:r>
    </w:p>
    <w:p w14:paraId="50A2FF37" w14:textId="77777777" w:rsidR="00734CE9" w:rsidRDefault="00734CE9">
      <w:pPr>
        <w:keepNext/>
      </w:pPr>
    </w:p>
    <w:p w14:paraId="1825B6DA" w14:textId="77777777" w:rsidR="00734CE9" w:rsidRDefault="00CD58E5">
      <w:pPr>
        <w:pStyle w:val="Heading3"/>
      </w:pPr>
      <w:r>
        <w:t>Windows PowerShell Cookie Check</w:t>
      </w:r>
    </w:p>
    <w:p w14:paraId="79E482D0" w14:textId="77777777" w:rsidR="00734CE9" w:rsidRDefault="00CD58E5">
      <w:pPr>
        <w:keepNext/>
      </w:pPr>
      <w:r>
        <w:t>Still in Terminal 2, post Lin Wu and read her page twice, as in the C section.</w:t>
      </w:r>
    </w:p>
    <w:p w14:paraId="4E7B598D" w14:textId="77777777" w:rsidR="00734CE9" w:rsidRDefault="00734CE9">
      <w:pPr>
        <w:keepNext/>
      </w:pPr>
    </w:p>
    <w:p w14:paraId="6D2756F4" w14:textId="77777777" w:rsidR="00734CE9" w:rsidRDefault="00CD58E5">
      <w:pPr>
        <w:pStyle w:val="CommandBlock"/>
        <w:keepNext/>
      </w:pPr>
      <w:r>
        <w:t>$format = "%{http_code} %header{location}\nSet-Cookie: [%header{set-cookie}]\n"</w:t>
      </w:r>
    </w:p>
    <w:p w14:paraId="193FBB97" w14:textId="77777777" w:rsidR="00734CE9" w:rsidRDefault="00CD58E5">
      <w:pPr>
        <w:pStyle w:val="CommandBlock"/>
        <w:keepNext/>
      </w:pPr>
      <w:r>
        <w:t>(&amp; "$env:SystemRoot\System32\curl.exe" -sS --ssl-revoke-best-effort `</w:t>
      </w:r>
    </w:p>
    <w:p w14:paraId="3D0C4787" w14:textId="77777777" w:rsidR="00734CE9" w:rsidRDefault="00CD58E5">
      <w:pPr>
        <w:pStyle w:val="CommandBlock"/>
        <w:keepNext/>
      </w:pPr>
      <w:r>
        <w:t xml:space="preserve">    --cacert .\certs\spa-ca.pem -c .\cookie-jar.txt -o NUL `</w:t>
      </w:r>
    </w:p>
    <w:p w14:paraId="1B20DE50" w14:textId="77777777" w:rsidR="00734CE9" w:rsidRDefault="00CD58E5">
      <w:pPr>
        <w:pStyle w:val="CommandBlock"/>
        <w:keepNext/>
      </w:pPr>
      <w:r>
        <w:t xml:space="preserve">    -w $format --data "name=Lin+Wu&amp;email=lin%40example.com&amp;phone=555-0104" `</w:t>
      </w:r>
    </w:p>
    <w:p w14:paraId="56FD557D" w14:textId="77777777" w:rsidR="00734CE9" w:rsidRDefault="00CD58E5">
      <w:pPr>
        <w:pStyle w:val="CommandBlock"/>
        <w:keepNext/>
      </w:pPr>
      <w:r>
        <w:t xml:space="preserve">    https://127.0.0.1:8765/contacts) -replace "spa_session=[^;]+", `</w:t>
      </w:r>
    </w:p>
    <w:p w14:paraId="4FC57F9D" w14:textId="77777777" w:rsidR="00734CE9" w:rsidRDefault="00CD58E5">
      <w:pPr>
        <w:pStyle w:val="CommandBlock"/>
        <w:keepNext/>
      </w:pPr>
      <w:r>
        <w:t xml:space="preserve">    "spa_session=(hidden)"</w:t>
      </w:r>
    </w:p>
    <w:p w14:paraId="66BD96C1" w14:textId="77777777" w:rsidR="00734CE9" w:rsidRDefault="00CD58E5">
      <w:pPr>
        <w:pStyle w:val="CommandBlock"/>
        <w:keepNext/>
      </w:pPr>
      <w:r>
        <w:t>&amp; "$env:SystemRoot\System32\curl.exe" -sS --ssl-revoke-best-effort `</w:t>
      </w:r>
    </w:p>
    <w:p w14:paraId="124D5976" w14:textId="77777777" w:rsidR="00734CE9" w:rsidRDefault="00CD58E5">
      <w:pPr>
        <w:pStyle w:val="CommandBlock"/>
        <w:keepNext/>
      </w:pPr>
      <w:r>
        <w:t xml:space="preserve">    --cacert .\certs\spa-ca.pem -b .\cookie-jar.txt -w "%{http_code}\n" `</w:t>
      </w:r>
    </w:p>
    <w:p w14:paraId="3C6DB432" w14:textId="77777777" w:rsidR="00734CE9" w:rsidRDefault="00CD58E5">
      <w:pPr>
        <w:pStyle w:val="CommandBlock"/>
        <w:keepNext/>
      </w:pPr>
      <w:r>
        <w:t xml:space="preserve">    https://127.0.0.1:8765/contacts/5</w:t>
      </w:r>
    </w:p>
    <w:p w14:paraId="57A6C212" w14:textId="77777777" w:rsidR="00734CE9" w:rsidRDefault="00CD58E5">
      <w:pPr>
        <w:pStyle w:val="CommandBlock"/>
        <w:keepNext/>
      </w:pPr>
      <w:r>
        <w:t>&amp; "$env:SystemRoot\System32\curl.exe" -sS --ssl-revoke-best-effort `</w:t>
      </w:r>
    </w:p>
    <w:p w14:paraId="33701990" w14:textId="77777777" w:rsidR="00734CE9" w:rsidRDefault="00CD58E5">
      <w:pPr>
        <w:pStyle w:val="CommandBlock"/>
        <w:keepNext/>
      </w:pPr>
      <w:r>
        <w:t xml:space="preserve">    --cacert .\certs\spa-ca.pem -b .\cookie-jar.txt -w "%{http_code}\n" `</w:t>
      </w:r>
    </w:p>
    <w:p w14:paraId="6E9167CD" w14:textId="77777777" w:rsidR="00734CE9" w:rsidRDefault="00CD58E5">
      <w:pPr>
        <w:pStyle w:val="CommandBlock"/>
      </w:pPr>
      <w:r>
        <w:t xml:space="preserve">    https://127.0.0.1:8765/contacts/5</w:t>
      </w:r>
    </w:p>
    <w:p w14:paraId="5B48100B" w14:textId="77777777" w:rsidR="00734CE9" w:rsidRDefault="00734CE9">
      <w:pPr>
        <w:keepNext/>
      </w:pPr>
    </w:p>
    <w:p w14:paraId="769C577A" w14:textId="77777777" w:rsidR="00734CE9" w:rsidRDefault="00CD58E5">
      <w:pPr>
        <w:pStyle w:val="Heading3"/>
      </w:pPr>
      <w:r>
        <w:t>Windows PowerShell Idle Check</w:t>
      </w:r>
    </w:p>
    <w:p w14:paraId="66D4C939" w14:textId="77777777" w:rsidR="00734CE9" w:rsidRDefault="00CD58E5">
      <w:pPr>
        <w:keepNext/>
      </w:pPr>
      <w:r>
        <w:t>Still in Terminal 2, send the three requests with their two waits, as in the C section.</w:t>
      </w:r>
    </w:p>
    <w:p w14:paraId="0C386AC0" w14:textId="77777777" w:rsidR="00734CE9" w:rsidRDefault="00734CE9">
      <w:pPr>
        <w:keepNext/>
      </w:pPr>
    </w:p>
    <w:p w14:paraId="6B63EF76" w14:textId="77777777" w:rsidR="00734CE9" w:rsidRDefault="00CD58E5">
      <w:pPr>
        <w:pStyle w:val="CommandBlock"/>
        <w:keepNext/>
      </w:pPr>
      <w:r>
        <w:t>$format = "%{http_code} %header{location}\nSet-Cookie: [%header{set-cookie}]\n"</w:t>
      </w:r>
    </w:p>
    <w:p w14:paraId="73E6660B" w14:textId="77777777" w:rsidR="00734CE9" w:rsidRDefault="00CD58E5">
      <w:pPr>
        <w:pStyle w:val="CommandBlock"/>
        <w:keepNext/>
      </w:pPr>
      <w:r>
        <w:t>(&amp; "$env:SystemRoot\System32\curl.exe" -sS --ssl-revoke-best-effort `</w:t>
      </w:r>
    </w:p>
    <w:p w14:paraId="68E5AEA7" w14:textId="77777777" w:rsidR="00734CE9" w:rsidRDefault="00CD58E5">
      <w:pPr>
        <w:pStyle w:val="CommandBlock"/>
      </w:pPr>
      <w:r>
        <w:t xml:space="preserve">    --cacert .\certs\spa-ca.pem -c .\idle-jar.txt -o NUL `</w:t>
      </w:r>
    </w:p>
    <w:p w14:paraId="4E6A23D8" w14:textId="77777777" w:rsidR="00734CE9" w:rsidRDefault="00CD58E5">
      <w:pPr>
        <w:pStyle w:val="CommandBlock"/>
      </w:pPr>
      <w:r>
        <w:t xml:space="preserve">    -w $format --data "name=Kim+Park&amp;email=kim%40example.com" `</w:t>
      </w:r>
    </w:p>
    <w:p w14:paraId="58EDF3E1" w14:textId="77777777" w:rsidR="00734CE9" w:rsidRDefault="00CD58E5">
      <w:pPr>
        <w:pStyle w:val="CommandBlock"/>
      </w:pPr>
      <w:r>
        <w:t xml:space="preserve">    https://127.0.0.1:8765/contacts) -replace "spa_session=[^;]+", `</w:t>
      </w:r>
    </w:p>
    <w:p w14:paraId="3BB1D37C" w14:textId="77777777" w:rsidR="00734CE9" w:rsidRDefault="00CD58E5">
      <w:pPr>
        <w:pStyle w:val="CommandBlock"/>
      </w:pPr>
      <w:r>
        <w:t xml:space="preserve">    "spa_session=(hidden)"</w:t>
      </w:r>
    </w:p>
    <w:p w14:paraId="300B003C" w14:textId="77777777" w:rsidR="00734CE9" w:rsidRDefault="00CD58E5">
      <w:pPr>
        <w:pStyle w:val="CommandBlock"/>
      </w:pPr>
      <w:r>
        <w:t>Start-Sleep -Seconds 6</w:t>
      </w:r>
    </w:p>
    <w:p w14:paraId="3114BC83" w14:textId="77777777" w:rsidR="00734CE9" w:rsidRDefault="00CD58E5">
      <w:pPr>
        <w:pStyle w:val="CommandBlock"/>
      </w:pPr>
      <w:r>
        <w:t>(&amp; "$env:SystemRoot\System32\curl.exe" -sS --ssl-revoke-best-effort `</w:t>
      </w:r>
    </w:p>
    <w:p w14:paraId="0390C8B5" w14:textId="77777777" w:rsidR="00734CE9" w:rsidRDefault="00CD58E5">
      <w:pPr>
        <w:pStyle w:val="CommandBlock"/>
      </w:pPr>
      <w:r>
        <w:t xml:space="preserve">    --cacert .\certs\spa-ca.pem -b .\idle-jar.txt -c .\idle-jar.txt -o NUL `</w:t>
      </w:r>
    </w:p>
    <w:p w14:paraId="6470766F" w14:textId="77777777" w:rsidR="00734CE9" w:rsidRDefault="00CD58E5">
      <w:pPr>
        <w:pStyle w:val="CommandBlock"/>
      </w:pPr>
      <w:r>
        <w:t xml:space="preserve">    -w $format --data "name=Max+Ford&amp;email=max%40example.com" `</w:t>
      </w:r>
    </w:p>
    <w:p w14:paraId="497C6062" w14:textId="77777777" w:rsidR="00734CE9" w:rsidRDefault="00CD58E5">
      <w:pPr>
        <w:pStyle w:val="CommandBlock"/>
      </w:pPr>
      <w:r>
        <w:t xml:space="preserve">    https://127.0.0.1:8765/contacts) -replace "spa_session=[^;]+", `</w:t>
      </w:r>
    </w:p>
    <w:p w14:paraId="438A6432" w14:textId="77777777" w:rsidR="00734CE9" w:rsidRDefault="00CD58E5">
      <w:pPr>
        <w:pStyle w:val="CommandBlock"/>
      </w:pPr>
      <w:r>
        <w:t xml:space="preserve">    "spa_session=(hidden)"</w:t>
      </w:r>
    </w:p>
    <w:p w14:paraId="2F32AEC7" w14:textId="77777777" w:rsidR="00734CE9" w:rsidRDefault="00CD58E5">
      <w:pPr>
        <w:pStyle w:val="CommandBlock"/>
      </w:pPr>
      <w:r>
        <w:t>Start-Sleep -Seconds 6</w:t>
      </w:r>
    </w:p>
    <w:p w14:paraId="4667CF40" w14:textId="77777777" w:rsidR="00734CE9" w:rsidRDefault="00CD58E5">
      <w:pPr>
        <w:pStyle w:val="CommandBlock"/>
        <w:keepNext/>
      </w:pPr>
      <w:r>
        <w:t>&amp; "$env:SystemRoot\System32\curl.exe" -sS --ssl-revoke-best-effort `</w:t>
      </w:r>
    </w:p>
    <w:p w14:paraId="1786A49E" w14:textId="77777777" w:rsidR="00734CE9" w:rsidRDefault="00CD58E5">
      <w:pPr>
        <w:pStyle w:val="CommandBlock"/>
        <w:keepNext/>
      </w:pPr>
      <w:r>
        <w:t xml:space="preserve">    --cacert .\certs\spa-ca.pem -b .\idle-jar.txt -w "%{http_code}\n" `</w:t>
      </w:r>
    </w:p>
    <w:p w14:paraId="2365F720" w14:textId="77777777" w:rsidR="00734CE9" w:rsidRDefault="00CD58E5">
      <w:pPr>
        <w:pStyle w:val="CommandBlock"/>
      </w:pPr>
      <w:r>
        <w:t xml:space="preserve">    https://127.0.0.1:8765/contacts/7</w:t>
      </w:r>
    </w:p>
    <w:p w14:paraId="19C6432B" w14:textId="77777777" w:rsidR="00734CE9" w:rsidRDefault="00734CE9">
      <w:pPr>
        <w:keepNext/>
      </w:pPr>
    </w:p>
    <w:p w14:paraId="660B9977" w14:textId="77777777" w:rsidR="00734CE9" w:rsidRDefault="00CD58E5">
      <w:pPr>
        <w:pStyle w:val="Heading3"/>
      </w:pPr>
      <w:r>
        <w:t>Windows PowerShell Server Restart</w:t>
      </w:r>
    </w:p>
    <w:p w14:paraId="660B6A0E" w14:textId="77777777" w:rsidR="00734CE9" w:rsidRDefault="00CD58E5">
      <w:pPr>
        <w:keepNext/>
      </w:pPr>
      <w:r>
        <w:t>Press Ctrl+C in Terminal 1, and start the same server again, as in the C section.</w:t>
      </w:r>
    </w:p>
    <w:p w14:paraId="5EF096A4" w14:textId="77777777" w:rsidR="00734CE9" w:rsidRDefault="00734CE9">
      <w:pPr>
        <w:keepNext/>
      </w:pPr>
    </w:p>
    <w:p w14:paraId="4ECFFF93" w14:textId="77777777" w:rsidR="00734CE9" w:rsidRDefault="00CD58E5">
      <w:pPr>
        <w:pStyle w:val="CommandBlock"/>
      </w:pPr>
      <w:r>
        <w:t>.\go\server.exe</w:t>
      </w:r>
    </w:p>
    <w:p w14:paraId="1C8C76C2" w14:textId="77777777" w:rsidR="00734CE9" w:rsidRDefault="00734CE9">
      <w:pPr>
        <w:keepNext/>
      </w:pPr>
    </w:p>
    <w:p w14:paraId="53B4A779" w14:textId="77777777" w:rsidR="00734CE9" w:rsidRDefault="00CD58E5">
      <w:pPr>
        <w:pStyle w:val="Heading3"/>
      </w:pPr>
      <w:r>
        <w:t>Windows PowerShell Restart Check</w:t>
      </w:r>
    </w:p>
    <w:p w14:paraId="5489B33C" w14:textId="77777777" w:rsidR="00734CE9" w:rsidRDefault="00CD58E5">
      <w:pPr>
        <w:keepNext/>
      </w:pPr>
      <w:r>
        <w:t>In Terminal 2, post Ann Lee with the Cookie Check's jar and open her page, as in the C section.</w:t>
      </w:r>
    </w:p>
    <w:p w14:paraId="41ADDC50" w14:textId="77777777" w:rsidR="00734CE9" w:rsidRDefault="00734CE9">
      <w:pPr>
        <w:keepNext/>
      </w:pPr>
    </w:p>
    <w:p w14:paraId="45E9C8E5" w14:textId="77777777" w:rsidR="00734CE9" w:rsidRDefault="00CD58E5">
      <w:pPr>
        <w:pStyle w:val="CommandBlock"/>
        <w:keepNext/>
      </w:pPr>
      <w:r>
        <w:t>$format = "%{http_code} %header{location}\nSet-Cookie: [%header{set-cookie}]\n"</w:t>
      </w:r>
    </w:p>
    <w:p w14:paraId="34CCDF3F" w14:textId="77777777" w:rsidR="00734CE9" w:rsidRDefault="00CD58E5">
      <w:pPr>
        <w:pStyle w:val="CommandBlock"/>
        <w:keepNext/>
      </w:pPr>
      <w:r>
        <w:t>(&amp; "$env:SystemRoot\System32\curl.exe" -sS --ssl-revoke-best-effort `</w:t>
      </w:r>
    </w:p>
    <w:p w14:paraId="329D3680" w14:textId="77777777" w:rsidR="00734CE9" w:rsidRDefault="00CD58E5">
      <w:pPr>
        <w:pStyle w:val="CommandBlock"/>
        <w:keepNext/>
      </w:pPr>
      <w:r>
        <w:t xml:space="preserve">    --cacert .\certs\spa-ca.pem -b .\cookie-jar.txt -c .\cookie-jar.txt -o NUL `</w:t>
      </w:r>
    </w:p>
    <w:p w14:paraId="54409255" w14:textId="77777777" w:rsidR="00734CE9" w:rsidRDefault="00CD58E5">
      <w:pPr>
        <w:pStyle w:val="CommandBlock"/>
        <w:keepNext/>
      </w:pPr>
      <w:r>
        <w:t xml:space="preserve">    -w $format --data "name=Ann+Lee&amp;email=ann%40example.com" `</w:t>
      </w:r>
    </w:p>
    <w:p w14:paraId="4C3AABCF" w14:textId="77777777" w:rsidR="00734CE9" w:rsidRDefault="00CD58E5">
      <w:pPr>
        <w:pStyle w:val="CommandBlock"/>
        <w:keepNext/>
      </w:pPr>
      <w:r>
        <w:t xml:space="preserve">    https://127.0.0.1:8765/contacts) -replace "spa_session=[^;]+", `</w:t>
      </w:r>
    </w:p>
    <w:p w14:paraId="01DDF161" w14:textId="77777777" w:rsidR="00734CE9" w:rsidRDefault="00CD58E5">
      <w:pPr>
        <w:pStyle w:val="CommandBlock"/>
        <w:keepNext/>
      </w:pPr>
      <w:r>
        <w:t xml:space="preserve">    "spa_session=(hidden)"</w:t>
      </w:r>
    </w:p>
    <w:p w14:paraId="3A81CD29" w14:textId="77777777" w:rsidR="00734CE9" w:rsidRDefault="00CD58E5">
      <w:pPr>
        <w:pStyle w:val="CommandBlock"/>
        <w:keepNext/>
      </w:pPr>
      <w:r>
        <w:t>&amp; "$env:SystemRoot\System32\curl.exe" -sS --ssl-revoke-best-effort `</w:t>
      </w:r>
    </w:p>
    <w:p w14:paraId="20A87D35" w14:textId="77777777" w:rsidR="00734CE9" w:rsidRDefault="00CD58E5">
      <w:pPr>
        <w:pStyle w:val="CommandBlock"/>
        <w:keepNext/>
      </w:pPr>
      <w:r>
        <w:t xml:space="preserve">    --cacert .\certs\spa-ca.pem -b .\cookie-jar.txt -w "%{http_code}\n" `</w:t>
      </w:r>
    </w:p>
    <w:p w14:paraId="7AD82687" w14:textId="77777777" w:rsidR="00734CE9" w:rsidRDefault="00CD58E5">
      <w:pPr>
        <w:pStyle w:val="CommandBlock"/>
      </w:pPr>
      <w:r>
        <w:t xml:space="preserve">    https://127.0.0.1:8765/contacts/8</w:t>
      </w:r>
    </w:p>
    <w:p w14:paraId="514B05CC" w14:textId="77777777" w:rsidR="00734CE9" w:rsidRDefault="00734CE9">
      <w:pPr>
        <w:keepNext/>
      </w:pPr>
    </w:p>
    <w:p w14:paraId="462A4D95" w14:textId="77777777" w:rsidR="00734CE9" w:rsidRDefault="00CD58E5">
      <w:pPr>
        <w:pStyle w:val="Heading3"/>
      </w:pPr>
      <w:r>
        <w:t>Windows PowerShell Lifetime Check</w:t>
      </w:r>
    </w:p>
    <w:p w14:paraId="5FEF2B3D" w14:textId="77777777" w:rsidR="00734CE9" w:rsidRDefault="00CD58E5">
      <w:pPr>
        <w:keepNext/>
      </w:pPr>
      <w:r>
        <w:t>Still in Terminal 2, move every session's start in this language's table 13 hours back and post Eve Moss with the Cookie Check's jar, as in the C section.</w:t>
      </w:r>
    </w:p>
    <w:p w14:paraId="755AA264" w14:textId="77777777" w:rsidR="00734CE9" w:rsidRDefault="00734CE9">
      <w:pPr>
        <w:keepNext/>
      </w:pPr>
    </w:p>
    <w:p w14:paraId="3114D15D" w14:textId="77777777" w:rsidR="00734CE9" w:rsidRDefault="00CD58E5">
      <w:pPr>
        <w:pStyle w:val="CommandBlock"/>
        <w:keepNext/>
      </w:pPr>
      <w:r>
        <w:t>$mysql = "C:\Program Files\MySQL\MySQL Server 26.7\bin\mysql.exe"</w:t>
      </w:r>
    </w:p>
    <w:p w14:paraId="06B09A28" w14:textId="77777777" w:rsidR="00734CE9" w:rsidRDefault="00CD58E5">
      <w:pPr>
        <w:pStyle w:val="CommandBlock"/>
        <w:keepNext/>
      </w:pPr>
      <w:r>
        <w:t>$sessions = "web_sessions_go"</w:t>
      </w:r>
    </w:p>
    <w:p w14:paraId="40169AF1" w14:textId="77777777" w:rsidR="00734CE9" w:rsidRDefault="00CD58E5">
      <w:pPr>
        <w:pStyle w:val="CommandBlock"/>
        <w:keepNext/>
      </w:pPr>
      <w:r>
        <w:t>$env:MYSQL_PWD = $env:SPA_DB_PASSWORD</w:t>
      </w:r>
    </w:p>
    <w:p w14:paraId="3E42E20C" w14:textId="77777777" w:rsidR="00734CE9" w:rsidRDefault="00CD58E5">
      <w:pPr>
        <w:pStyle w:val="CommandBlock"/>
        <w:keepNext/>
      </w:pPr>
      <w:r>
        <w:t>&amp; $mysql -u devuser -h 127.0.0.1 -P 3306 -D spa_contacts `</w:t>
      </w:r>
    </w:p>
    <w:p w14:paraId="26E6BFAD" w14:textId="77777777" w:rsidR="00734CE9" w:rsidRDefault="00CD58E5">
      <w:pPr>
        <w:pStyle w:val="CommandBlock"/>
        <w:keepNext/>
      </w:pPr>
      <w:r>
        <w:t xml:space="preserve">    -e "UPDATE $sessions SET created_at = created_at - INTERVAL 13 HOUR"</w:t>
      </w:r>
    </w:p>
    <w:p w14:paraId="7D54171A" w14:textId="77777777" w:rsidR="00734CE9" w:rsidRDefault="00CD58E5">
      <w:pPr>
        <w:pStyle w:val="CommandBlock"/>
        <w:keepNext/>
      </w:pPr>
      <w:r>
        <w:t>Remove-Item Env:MYSQL_PWD</w:t>
      </w:r>
    </w:p>
    <w:p w14:paraId="1E0736AF" w14:textId="77777777" w:rsidR="00734CE9" w:rsidRDefault="00CD58E5">
      <w:pPr>
        <w:pStyle w:val="CommandBlock"/>
        <w:keepNext/>
      </w:pPr>
      <w:r>
        <w:t>$format = "%{http_code} %header{location}\nSet-Cookie: [%header{set-cookie}]\n"</w:t>
      </w:r>
    </w:p>
    <w:p w14:paraId="15C9A354" w14:textId="77777777" w:rsidR="00734CE9" w:rsidRDefault="00CD58E5">
      <w:pPr>
        <w:pStyle w:val="CommandBlock"/>
        <w:keepNext/>
      </w:pPr>
      <w:r>
        <w:t>(&amp; "$env:SystemRoot\System32\curl.exe" -sS --ssl-revoke-best-effort `</w:t>
      </w:r>
    </w:p>
    <w:p w14:paraId="738B997D" w14:textId="77777777" w:rsidR="00734CE9" w:rsidRDefault="00CD58E5">
      <w:pPr>
        <w:pStyle w:val="CommandBlock"/>
        <w:keepNext/>
      </w:pPr>
      <w:r>
        <w:t xml:space="preserve">    --cacert .\certs\spa-ca.pem -b .\cookie-jar.txt -c .\cookie-jar.txt -o NUL `</w:t>
      </w:r>
    </w:p>
    <w:p w14:paraId="4D8C57A8" w14:textId="77777777" w:rsidR="00734CE9" w:rsidRDefault="00CD58E5">
      <w:pPr>
        <w:pStyle w:val="CommandBlock"/>
        <w:keepNext/>
      </w:pPr>
      <w:r>
        <w:t xml:space="preserve">    -w $format --data "name=Eve+Moss&amp;email=eve%40example.com" `</w:t>
      </w:r>
    </w:p>
    <w:p w14:paraId="1C0B9CA1" w14:textId="77777777" w:rsidR="00734CE9" w:rsidRDefault="00CD58E5">
      <w:pPr>
        <w:pStyle w:val="CommandBlock"/>
        <w:keepNext/>
      </w:pPr>
      <w:r>
        <w:t xml:space="preserve">    https://127.0.0.1:8765/contacts) -replace "spa_session=[^;]+", `</w:t>
      </w:r>
    </w:p>
    <w:p w14:paraId="048482BE" w14:textId="77777777" w:rsidR="00734CE9" w:rsidRDefault="00CD58E5">
      <w:pPr>
        <w:pStyle w:val="CommandBlock"/>
      </w:pPr>
      <w:r>
        <w:t xml:space="preserve">    "spa_session=(hidden)"</w:t>
      </w:r>
    </w:p>
    <w:p w14:paraId="6A98539D" w14:textId="77777777" w:rsidR="00734CE9" w:rsidRDefault="00734CE9">
      <w:pPr>
        <w:keepNext/>
      </w:pPr>
    </w:p>
    <w:p w14:paraId="70CCAEC2" w14:textId="77777777" w:rsidR="00734CE9" w:rsidRDefault="00CD58E5">
      <w:r>
        <w:t>Then press Ctrl+C in Terminal 1 to stop the server.</w:t>
      </w:r>
    </w:p>
    <w:p w14:paraId="77594AEC" w14:textId="77777777" w:rsidR="00734CE9" w:rsidRDefault="00734CE9">
      <w:pPr>
        <w:keepNext/>
      </w:pPr>
    </w:p>
    <w:p w14:paraId="379C4914" w14:textId="77777777" w:rsidR="00734CE9" w:rsidRDefault="00CD58E5">
      <w:pPr>
        <w:pStyle w:val="Heading3"/>
      </w:pPr>
      <w:r>
        <w:t>Linux or macOS Build and Run</w:t>
      </w:r>
    </w:p>
    <w:p w14:paraId="01AC5C29"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 The Lifetime Check's UPDATE runs as Step 3's Linux lines run SQL: export MYSQL_PWD, mys</w:t>
      </w:r>
      <w:r>
        <w:t>ql with -e, then unset MYSQL_PWD.</w:t>
      </w:r>
    </w:p>
    <w:p w14:paraId="4C5846D8" w14:textId="77777777" w:rsidR="00734CE9" w:rsidRDefault="00734CE9">
      <w:pPr>
        <w:keepNext/>
      </w:pPr>
    </w:p>
    <w:p w14:paraId="71A29DEA" w14:textId="77777777" w:rsidR="00734CE9" w:rsidRDefault="00CD58E5">
      <w:pPr>
        <w:pStyle w:val="CommandBlock"/>
        <w:keepNext/>
      </w:pPr>
      <w:r>
        <w:t>go -C ./go build -o server .</w:t>
      </w:r>
    </w:p>
    <w:p w14:paraId="06911BDD" w14:textId="77777777" w:rsidR="00734CE9" w:rsidRDefault="00CD58E5">
      <w:pPr>
        <w:pStyle w:val="CommandBlock"/>
      </w:pPr>
      <w:r>
        <w:t>./go/server</w:t>
      </w:r>
    </w:p>
    <w:p w14:paraId="07E69886" w14:textId="77777777" w:rsidR="00734CE9" w:rsidRDefault="00734CE9">
      <w:pPr>
        <w:keepNext/>
      </w:pPr>
    </w:p>
    <w:p w14:paraId="3475F8BD" w14:textId="77777777" w:rsidR="00734CE9" w:rsidRDefault="00CD58E5">
      <w:pPr>
        <w:pStyle w:val="Heading3"/>
      </w:pPr>
      <w:r>
        <w:t>Check Your Results</w:t>
      </w:r>
    </w:p>
    <w:p w14:paraId="2CD43D02" w14:textId="77777777" w:rsidR="00734CE9" w:rsidRDefault="00CD58E5">
      <w:pPr>
        <w:keepNext/>
      </w:pPr>
      <w:r>
        <w:t>After Add contact, the tab must say &lt;script&gt;alert(1)&lt;/script&gt; &amp; "Bob", and the page must show:</w:t>
      </w:r>
    </w:p>
    <w:p w14:paraId="6535411A" w14:textId="77777777" w:rsidR="00734CE9" w:rsidRDefault="00734CE9">
      <w:pPr>
        <w:keepNext/>
      </w:pPr>
    </w:p>
    <w:p w14:paraId="470F784F" w14:textId="77777777" w:rsidR="00734CE9" w:rsidRDefault="00CD58E5">
      <w:pPr>
        <w:pStyle w:val="RequiredOutput"/>
        <w:keepNext/>
      </w:pPr>
      <w:r>
        <w:t>Contact created.</w:t>
      </w:r>
    </w:p>
    <w:p w14:paraId="37873DD3" w14:textId="77777777" w:rsidR="00734CE9" w:rsidRDefault="00734CE9">
      <w:pPr>
        <w:pStyle w:val="RequiredOutput"/>
        <w:keepNext/>
      </w:pPr>
    </w:p>
    <w:p w14:paraId="5A5B9A4C" w14:textId="77777777" w:rsidR="00734CE9" w:rsidRDefault="00CD58E5">
      <w:pPr>
        <w:pStyle w:val="RequiredOutput"/>
        <w:keepNext/>
      </w:pPr>
      <w:r>
        <w:t>&lt;script&gt;alert(1)&lt;/script&gt; &amp; "Bob"</w:t>
      </w:r>
    </w:p>
    <w:p w14:paraId="073B3CDD" w14:textId="77777777" w:rsidR="00734CE9" w:rsidRDefault="00734CE9">
      <w:pPr>
        <w:pStyle w:val="RequiredOutput"/>
        <w:keepNext/>
      </w:pPr>
    </w:p>
    <w:p w14:paraId="069AA94E" w14:textId="77777777" w:rsidR="00734CE9" w:rsidRDefault="00CD58E5">
      <w:pPr>
        <w:pStyle w:val="RequiredOutput"/>
        <w:keepNext/>
      </w:pPr>
      <w:r>
        <w:t>Email: bob@example.com</w:t>
      </w:r>
    </w:p>
    <w:p w14:paraId="765DBF98" w14:textId="77777777" w:rsidR="00734CE9" w:rsidRDefault="00734CE9">
      <w:pPr>
        <w:pStyle w:val="RequiredOutput"/>
        <w:keepNext/>
      </w:pPr>
    </w:p>
    <w:p w14:paraId="058C1525" w14:textId="77777777" w:rsidR="00734CE9" w:rsidRDefault="00CD58E5">
      <w:pPr>
        <w:pStyle w:val="RequiredOutput"/>
        <w:keepNext/>
      </w:pPr>
      <w:r>
        <w:t>Phone: (no phone)</w:t>
      </w:r>
    </w:p>
    <w:p w14:paraId="6A13E7B5" w14:textId="77777777" w:rsidR="00734CE9" w:rsidRDefault="00734CE9">
      <w:pPr>
        <w:pStyle w:val="RequiredOutput"/>
        <w:keepNext/>
      </w:pPr>
    </w:p>
    <w:p w14:paraId="18ACFE99" w14:textId="77777777" w:rsidR="00734CE9" w:rsidRDefault="00CD58E5">
      <w:pPr>
        <w:pStyle w:val="RequiredOutput"/>
      </w:pPr>
      <w:r>
        <w:t>All contacts</w:t>
      </w:r>
    </w:p>
    <w:p w14:paraId="3FAFE004" w14:textId="77777777" w:rsidR="00734CE9" w:rsidRDefault="00734CE9">
      <w:pPr>
        <w:keepNext/>
      </w:pPr>
    </w:p>
    <w:p w14:paraId="5931C847" w14:textId="77777777" w:rsidR="00734CE9" w:rsidRDefault="00CD58E5">
      <w:pPr>
        <w:keepNext/>
      </w:pPr>
      <w:r>
        <w:t>The Cookie Check must print the Required Clean-Run Output, with this language's Set-Cookie line after the first line:</w:t>
      </w:r>
    </w:p>
    <w:p w14:paraId="65DD28ED" w14:textId="77777777" w:rsidR="00734CE9" w:rsidRDefault="00734CE9">
      <w:pPr>
        <w:keepNext/>
      </w:pPr>
    </w:p>
    <w:p w14:paraId="707803D5" w14:textId="77777777" w:rsidR="00734CE9" w:rsidRDefault="00CD58E5">
      <w:pPr>
        <w:pStyle w:val="RequiredOutput"/>
        <w:keepNext/>
      </w:pPr>
      <w:r>
        <w:t>303 /contacts/5</w:t>
      </w:r>
    </w:p>
    <w:p w14:paraId="4737E642" w14:textId="77777777" w:rsidR="00734CE9" w:rsidRDefault="00CD58E5">
      <w:pPr>
        <w:pStyle w:val="RequiredOutput"/>
        <w:keepNext/>
      </w:pPr>
      <w:r>
        <w:t>Set-Cookie: [__Host-spa_session=(hidden); Path=/; HttpOnly; Secure; SameSite=Lax]</w:t>
      </w:r>
    </w:p>
    <w:p w14:paraId="468950C3" w14:textId="77777777" w:rsidR="00734CE9" w:rsidRDefault="00CD58E5">
      <w:pPr>
        <w:pStyle w:val="RequiredOutput"/>
      </w:pPr>
      <w:r>
        <w:t>&lt;!DOCTYPE html&gt;</w:t>
      </w:r>
    </w:p>
    <w:p w14:paraId="1CEC1A11" w14:textId="77777777" w:rsidR="00734CE9" w:rsidRDefault="00CD58E5">
      <w:pPr>
        <w:pStyle w:val="RequiredOutput"/>
      </w:pPr>
      <w:r>
        <w:t>&lt;html lang="en"&gt;</w:t>
      </w:r>
    </w:p>
    <w:p w14:paraId="28B0ADC2" w14:textId="77777777" w:rsidR="00734CE9" w:rsidRDefault="00CD58E5">
      <w:pPr>
        <w:pStyle w:val="RequiredOutput"/>
      </w:pPr>
      <w:r>
        <w:t>&lt;head&gt;</w:t>
      </w:r>
    </w:p>
    <w:p w14:paraId="1D06AC11" w14:textId="77777777" w:rsidR="00734CE9" w:rsidRDefault="00CD58E5">
      <w:pPr>
        <w:pStyle w:val="RequiredOutput"/>
      </w:pPr>
      <w:r>
        <w:t>&lt;meta charset="utf-8"&gt;</w:t>
      </w:r>
    </w:p>
    <w:p w14:paraId="2403D1AF" w14:textId="77777777" w:rsidR="00734CE9" w:rsidRDefault="00CD58E5">
      <w:pPr>
        <w:pStyle w:val="RequiredOutput"/>
      </w:pPr>
      <w:r>
        <w:t>&lt;title&gt;Lin Wu&lt;/title&gt;</w:t>
      </w:r>
    </w:p>
    <w:p w14:paraId="418FE151" w14:textId="77777777" w:rsidR="00734CE9" w:rsidRDefault="00CD58E5">
      <w:pPr>
        <w:pStyle w:val="RequiredOutput"/>
      </w:pPr>
      <w:r>
        <w:t>&lt;/head&gt;</w:t>
      </w:r>
    </w:p>
    <w:p w14:paraId="47C3C9DA" w14:textId="77777777" w:rsidR="00734CE9" w:rsidRDefault="00CD58E5">
      <w:pPr>
        <w:pStyle w:val="RequiredOutput"/>
      </w:pPr>
      <w:r>
        <w:t>&lt;body&gt;</w:t>
      </w:r>
    </w:p>
    <w:p w14:paraId="3D23797A" w14:textId="77777777" w:rsidR="00734CE9" w:rsidRDefault="00CD58E5">
      <w:pPr>
        <w:pStyle w:val="RequiredOutput"/>
      </w:pPr>
      <w:r>
        <w:t>&lt;p&gt;Contact created.&lt;/p&gt;</w:t>
      </w:r>
    </w:p>
    <w:p w14:paraId="14F80986" w14:textId="77777777" w:rsidR="00734CE9" w:rsidRDefault="00CD58E5">
      <w:pPr>
        <w:pStyle w:val="RequiredOutput"/>
      </w:pPr>
      <w:r>
        <w:t>&lt;h1&gt;Lin Wu&lt;/h1&gt;</w:t>
      </w:r>
    </w:p>
    <w:p w14:paraId="0A92291B" w14:textId="77777777" w:rsidR="00734CE9" w:rsidRDefault="00CD58E5">
      <w:pPr>
        <w:pStyle w:val="RequiredOutput"/>
      </w:pPr>
      <w:r>
        <w:t>&lt;p&gt;Email: lin@example.com&lt;/p&gt;</w:t>
      </w:r>
    </w:p>
    <w:p w14:paraId="243FB8F7" w14:textId="77777777" w:rsidR="00734CE9" w:rsidRDefault="00CD58E5">
      <w:pPr>
        <w:pStyle w:val="RequiredOutput"/>
      </w:pPr>
      <w:r>
        <w:t>&lt;p&gt;Phone: 555-0104&lt;/p&gt;</w:t>
      </w:r>
    </w:p>
    <w:p w14:paraId="3BA7B27F" w14:textId="77777777" w:rsidR="00734CE9" w:rsidRDefault="00CD58E5">
      <w:pPr>
        <w:pStyle w:val="RequiredOutput"/>
      </w:pPr>
      <w:r>
        <w:t>&lt;p&gt;&lt;a href="/contacts"&gt;All contacts&lt;/a&gt;&lt;/p&gt;</w:t>
      </w:r>
    </w:p>
    <w:p w14:paraId="2B779904" w14:textId="77777777" w:rsidR="00734CE9" w:rsidRDefault="00CD58E5">
      <w:pPr>
        <w:pStyle w:val="RequiredOutput"/>
      </w:pPr>
      <w:r>
        <w:t>&lt;/body&gt;</w:t>
      </w:r>
    </w:p>
    <w:p w14:paraId="2635F0FE" w14:textId="77777777" w:rsidR="00734CE9" w:rsidRDefault="00CD58E5">
      <w:pPr>
        <w:pStyle w:val="RequiredOutput"/>
      </w:pPr>
      <w:r>
        <w:t>&lt;/html&gt;</w:t>
      </w:r>
    </w:p>
    <w:p w14:paraId="7E6AFF23" w14:textId="77777777" w:rsidR="00734CE9" w:rsidRDefault="00CD58E5">
      <w:pPr>
        <w:pStyle w:val="RequiredOutput"/>
      </w:pPr>
      <w:r>
        <w:t>200</w:t>
      </w:r>
    </w:p>
    <w:p w14:paraId="69CACAC3" w14:textId="77777777" w:rsidR="00734CE9" w:rsidRDefault="00CD58E5">
      <w:pPr>
        <w:pStyle w:val="RequiredOutput"/>
      </w:pPr>
      <w:r>
        <w:t>&lt;!DOCTYPE html&gt;</w:t>
      </w:r>
    </w:p>
    <w:p w14:paraId="23D18E28" w14:textId="77777777" w:rsidR="00734CE9" w:rsidRDefault="00CD58E5">
      <w:pPr>
        <w:pStyle w:val="RequiredOutput"/>
      </w:pPr>
      <w:r>
        <w:t>&lt;html lang="en"&gt;</w:t>
      </w:r>
    </w:p>
    <w:p w14:paraId="39475CEA" w14:textId="77777777" w:rsidR="00734CE9" w:rsidRDefault="00CD58E5">
      <w:pPr>
        <w:pStyle w:val="RequiredOutput"/>
      </w:pPr>
      <w:r>
        <w:t>&lt;head&gt;</w:t>
      </w:r>
    </w:p>
    <w:p w14:paraId="01C44252" w14:textId="77777777" w:rsidR="00734CE9" w:rsidRDefault="00CD58E5">
      <w:pPr>
        <w:pStyle w:val="RequiredOutput"/>
      </w:pPr>
      <w:r>
        <w:t>&lt;meta charset="utf-8"&gt;</w:t>
      </w:r>
    </w:p>
    <w:p w14:paraId="6130F7F0" w14:textId="77777777" w:rsidR="00734CE9" w:rsidRDefault="00CD58E5">
      <w:pPr>
        <w:pStyle w:val="RequiredOutput"/>
      </w:pPr>
      <w:r>
        <w:t>&lt;title&gt;Lin Wu&lt;/title&gt;</w:t>
      </w:r>
    </w:p>
    <w:p w14:paraId="2EA49C37" w14:textId="77777777" w:rsidR="00734CE9" w:rsidRDefault="00CD58E5">
      <w:pPr>
        <w:pStyle w:val="RequiredOutput"/>
      </w:pPr>
      <w:r>
        <w:t>&lt;/head&gt;</w:t>
      </w:r>
    </w:p>
    <w:p w14:paraId="7C09B548" w14:textId="77777777" w:rsidR="00734CE9" w:rsidRDefault="00CD58E5">
      <w:pPr>
        <w:pStyle w:val="RequiredOutput"/>
      </w:pPr>
      <w:r>
        <w:t>&lt;body&gt;</w:t>
      </w:r>
    </w:p>
    <w:p w14:paraId="1B7C7A0D" w14:textId="77777777" w:rsidR="00734CE9" w:rsidRDefault="00CD58E5">
      <w:pPr>
        <w:pStyle w:val="RequiredOutput"/>
      </w:pPr>
      <w:r>
        <w:t>&lt;p&gt;&lt;/p&gt;</w:t>
      </w:r>
    </w:p>
    <w:p w14:paraId="116317F9" w14:textId="77777777" w:rsidR="00734CE9" w:rsidRDefault="00CD58E5">
      <w:pPr>
        <w:pStyle w:val="RequiredOutput"/>
      </w:pPr>
      <w:r>
        <w:t>&lt;h1&gt;Lin Wu&lt;/h1&gt;</w:t>
      </w:r>
    </w:p>
    <w:p w14:paraId="219B575E" w14:textId="77777777" w:rsidR="00734CE9" w:rsidRDefault="00CD58E5">
      <w:pPr>
        <w:pStyle w:val="RequiredOutput"/>
      </w:pPr>
      <w:r>
        <w:t>&lt;p&gt;Email: lin@example.com&lt;/p&gt;</w:t>
      </w:r>
    </w:p>
    <w:p w14:paraId="5F73758E" w14:textId="77777777" w:rsidR="00734CE9" w:rsidRDefault="00CD58E5">
      <w:pPr>
        <w:pStyle w:val="RequiredOutput"/>
      </w:pPr>
      <w:r>
        <w:t>&lt;p&gt;Phone: 555-0104&lt;/p&gt;</w:t>
      </w:r>
    </w:p>
    <w:p w14:paraId="6B71C291" w14:textId="77777777" w:rsidR="00734CE9" w:rsidRDefault="00CD58E5">
      <w:pPr>
        <w:pStyle w:val="RequiredOutput"/>
      </w:pPr>
      <w:r>
        <w:t>&lt;p&gt;&lt;a href="/contacts"&gt;All contacts&lt;/a&gt;&lt;/p&gt;</w:t>
      </w:r>
    </w:p>
    <w:p w14:paraId="064229CB" w14:textId="77777777" w:rsidR="00734CE9" w:rsidRDefault="00CD58E5">
      <w:pPr>
        <w:pStyle w:val="RequiredOutput"/>
        <w:keepNext/>
      </w:pPr>
      <w:r>
        <w:t>&lt;/body&gt;</w:t>
      </w:r>
    </w:p>
    <w:p w14:paraId="334A00A0" w14:textId="77777777" w:rsidR="00734CE9" w:rsidRDefault="00CD58E5">
      <w:pPr>
        <w:pStyle w:val="RequiredOutput"/>
        <w:keepNext/>
      </w:pPr>
      <w:r>
        <w:t>&lt;/html&gt;</w:t>
      </w:r>
    </w:p>
    <w:p w14:paraId="3906D696" w14:textId="77777777" w:rsidR="00734CE9" w:rsidRDefault="00CD58E5">
      <w:pPr>
        <w:pStyle w:val="RequiredOutput"/>
      </w:pPr>
      <w:r>
        <w:t>200</w:t>
      </w:r>
    </w:p>
    <w:p w14:paraId="566317E0" w14:textId="77777777" w:rsidR="00734CE9" w:rsidRDefault="00734CE9">
      <w:pPr>
        <w:keepNext/>
      </w:pPr>
    </w:p>
    <w:p w14:paraId="3297CEFB" w14:textId="77777777" w:rsidR="00734CE9" w:rsidRDefault="00CD58E5">
      <w:pPr>
        <w:keepNext/>
      </w:pPr>
      <w:r>
        <w:t>The Idle Check must print Kim Park's status and cookie, Max Ford's status with no cookie, then his page with the flash:</w:t>
      </w:r>
    </w:p>
    <w:p w14:paraId="04EC4E86" w14:textId="77777777" w:rsidR="00734CE9" w:rsidRDefault="00734CE9">
      <w:pPr>
        <w:keepNext/>
      </w:pPr>
    </w:p>
    <w:p w14:paraId="788D2E43" w14:textId="77777777" w:rsidR="00734CE9" w:rsidRDefault="00CD58E5">
      <w:pPr>
        <w:pStyle w:val="RequiredOutput"/>
        <w:keepNext/>
      </w:pPr>
      <w:r>
        <w:t>303 /contacts/6</w:t>
      </w:r>
    </w:p>
    <w:p w14:paraId="5B34BA66" w14:textId="77777777" w:rsidR="00734CE9" w:rsidRDefault="00CD58E5">
      <w:pPr>
        <w:pStyle w:val="RequiredOutput"/>
        <w:keepNext/>
      </w:pPr>
      <w:r>
        <w:t>Set-Cookie: [__Host-spa_session=(hidden); Path=/; HttpOnly; Secure; SameSite=Lax]</w:t>
      </w:r>
    </w:p>
    <w:p w14:paraId="10DFB0DA" w14:textId="77777777" w:rsidR="00734CE9" w:rsidRDefault="00CD58E5">
      <w:pPr>
        <w:pStyle w:val="RequiredOutput"/>
        <w:keepNext/>
      </w:pPr>
      <w:r>
        <w:t>303 /contacts/7</w:t>
      </w:r>
    </w:p>
    <w:p w14:paraId="70904DD8" w14:textId="77777777" w:rsidR="00734CE9" w:rsidRDefault="00CD58E5">
      <w:pPr>
        <w:pStyle w:val="RequiredOutput"/>
        <w:keepNext/>
      </w:pPr>
      <w:r>
        <w:t>Set-Cookie: []</w:t>
      </w:r>
    </w:p>
    <w:p w14:paraId="6B074F94" w14:textId="77777777" w:rsidR="00734CE9" w:rsidRDefault="00CD58E5">
      <w:pPr>
        <w:pStyle w:val="RequiredOutput"/>
        <w:keepNext/>
      </w:pPr>
      <w:r>
        <w:t>&lt;!DOCTYPE html&gt;</w:t>
      </w:r>
    </w:p>
    <w:p w14:paraId="1284C134" w14:textId="77777777" w:rsidR="00734CE9" w:rsidRDefault="00CD58E5">
      <w:pPr>
        <w:pStyle w:val="RequiredOutput"/>
        <w:keepNext/>
      </w:pPr>
      <w:r>
        <w:t>&lt;html lang="en"&gt;</w:t>
      </w:r>
    </w:p>
    <w:p w14:paraId="09F492AE" w14:textId="77777777" w:rsidR="00734CE9" w:rsidRDefault="00CD58E5">
      <w:pPr>
        <w:pStyle w:val="RequiredOutput"/>
        <w:keepNext/>
      </w:pPr>
      <w:r>
        <w:t>&lt;head&gt;</w:t>
      </w:r>
    </w:p>
    <w:p w14:paraId="06ABC5D3" w14:textId="77777777" w:rsidR="00734CE9" w:rsidRDefault="00CD58E5">
      <w:pPr>
        <w:pStyle w:val="RequiredOutput"/>
        <w:keepNext/>
      </w:pPr>
      <w:r>
        <w:t>&lt;meta charset="utf-8"&gt;</w:t>
      </w:r>
    </w:p>
    <w:p w14:paraId="06D0F45E" w14:textId="77777777" w:rsidR="00734CE9" w:rsidRDefault="00CD58E5">
      <w:pPr>
        <w:pStyle w:val="RequiredOutput"/>
        <w:keepNext/>
      </w:pPr>
      <w:r>
        <w:t>&lt;title&gt;Max Ford&lt;/title&gt;</w:t>
      </w:r>
    </w:p>
    <w:p w14:paraId="193B5CEB" w14:textId="77777777" w:rsidR="00734CE9" w:rsidRDefault="00CD58E5">
      <w:pPr>
        <w:pStyle w:val="RequiredOutput"/>
        <w:keepNext/>
      </w:pPr>
      <w:r>
        <w:t>&lt;/head&gt;</w:t>
      </w:r>
    </w:p>
    <w:p w14:paraId="156861A4" w14:textId="77777777" w:rsidR="00734CE9" w:rsidRDefault="00CD58E5">
      <w:pPr>
        <w:pStyle w:val="RequiredOutput"/>
        <w:keepNext/>
      </w:pPr>
      <w:r>
        <w:t>&lt;body&gt;</w:t>
      </w:r>
    </w:p>
    <w:p w14:paraId="607681E1" w14:textId="77777777" w:rsidR="00734CE9" w:rsidRDefault="00CD58E5">
      <w:pPr>
        <w:pStyle w:val="RequiredOutput"/>
        <w:keepNext/>
      </w:pPr>
      <w:r>
        <w:t>&lt;p&gt;Contact created.&lt;/p&gt;</w:t>
      </w:r>
    </w:p>
    <w:p w14:paraId="3D618282" w14:textId="77777777" w:rsidR="00734CE9" w:rsidRDefault="00CD58E5">
      <w:pPr>
        <w:pStyle w:val="RequiredOutput"/>
        <w:keepNext/>
      </w:pPr>
      <w:r>
        <w:t>&lt;h1&gt;Max Ford&lt;/h1&gt;</w:t>
      </w:r>
    </w:p>
    <w:p w14:paraId="60D89309" w14:textId="77777777" w:rsidR="00734CE9" w:rsidRDefault="00CD58E5">
      <w:pPr>
        <w:pStyle w:val="RequiredOutput"/>
        <w:keepNext/>
      </w:pPr>
      <w:r>
        <w:t>&lt;p&gt;Email: max@example.com&lt;/p&gt;</w:t>
      </w:r>
    </w:p>
    <w:p w14:paraId="6F8DA9FE" w14:textId="77777777" w:rsidR="00734CE9" w:rsidRDefault="00CD58E5">
      <w:pPr>
        <w:pStyle w:val="RequiredOutput"/>
        <w:keepNext/>
      </w:pPr>
      <w:r>
        <w:t>&lt;p&gt;Phone: (no phone)&lt;/p&gt;</w:t>
      </w:r>
    </w:p>
    <w:p w14:paraId="28BF5A6E" w14:textId="77777777" w:rsidR="00734CE9" w:rsidRDefault="00CD58E5">
      <w:pPr>
        <w:pStyle w:val="RequiredOutput"/>
        <w:keepNext/>
      </w:pPr>
      <w:r>
        <w:t>&lt;p&gt;&lt;a href="/contacts"&gt;All contacts&lt;/a&gt;&lt;/p&gt;</w:t>
      </w:r>
    </w:p>
    <w:p w14:paraId="4FFCE9D4" w14:textId="77777777" w:rsidR="00734CE9" w:rsidRDefault="00CD58E5">
      <w:pPr>
        <w:pStyle w:val="RequiredOutput"/>
        <w:keepNext/>
      </w:pPr>
      <w:r>
        <w:t>&lt;/body&gt;</w:t>
      </w:r>
    </w:p>
    <w:p w14:paraId="34A348E0" w14:textId="77777777" w:rsidR="00734CE9" w:rsidRDefault="00CD58E5">
      <w:pPr>
        <w:pStyle w:val="RequiredOutput"/>
        <w:keepNext/>
      </w:pPr>
      <w:r>
        <w:t>&lt;/html&gt;</w:t>
      </w:r>
    </w:p>
    <w:p w14:paraId="772F9190" w14:textId="77777777" w:rsidR="00734CE9" w:rsidRDefault="00CD58E5">
      <w:pPr>
        <w:pStyle w:val="RequiredOutput"/>
      </w:pPr>
      <w:r>
        <w:t>200</w:t>
      </w:r>
    </w:p>
    <w:p w14:paraId="76F0397F" w14:textId="77777777" w:rsidR="00734CE9" w:rsidRDefault="00734CE9">
      <w:pPr>
        <w:keepNext/>
      </w:pPr>
    </w:p>
    <w:p w14:paraId="78DAA476" w14:textId="77777777" w:rsidR="00734CE9" w:rsidRDefault="00CD58E5">
      <w:pPr>
        <w:keepNext/>
      </w:pPr>
      <w:r>
        <w:t>The Restart Check must print no new cookie, then Ann Lee's page with the flash:</w:t>
      </w:r>
    </w:p>
    <w:p w14:paraId="76E42F49" w14:textId="77777777" w:rsidR="00734CE9" w:rsidRDefault="00734CE9">
      <w:pPr>
        <w:keepNext/>
      </w:pPr>
    </w:p>
    <w:p w14:paraId="2AF6FD6E" w14:textId="77777777" w:rsidR="00734CE9" w:rsidRDefault="00CD58E5">
      <w:pPr>
        <w:pStyle w:val="RequiredOutput"/>
        <w:keepNext/>
      </w:pPr>
      <w:r>
        <w:t>303 /contacts/8</w:t>
      </w:r>
    </w:p>
    <w:p w14:paraId="60652CD1" w14:textId="77777777" w:rsidR="00734CE9" w:rsidRDefault="00CD58E5">
      <w:pPr>
        <w:pStyle w:val="RequiredOutput"/>
        <w:keepNext/>
      </w:pPr>
      <w:r>
        <w:t>Set-Cookie: []</w:t>
      </w:r>
    </w:p>
    <w:p w14:paraId="24752F2F" w14:textId="77777777" w:rsidR="00734CE9" w:rsidRDefault="00CD58E5">
      <w:pPr>
        <w:pStyle w:val="RequiredOutput"/>
        <w:keepNext/>
      </w:pPr>
      <w:r>
        <w:t>&lt;!DOCTYPE html&gt;</w:t>
      </w:r>
    </w:p>
    <w:p w14:paraId="3E9FEF12" w14:textId="77777777" w:rsidR="00734CE9" w:rsidRDefault="00CD58E5">
      <w:pPr>
        <w:pStyle w:val="RequiredOutput"/>
        <w:keepNext/>
      </w:pPr>
      <w:r>
        <w:t>&lt;html lang="en"&gt;</w:t>
      </w:r>
    </w:p>
    <w:p w14:paraId="18A36CF1" w14:textId="77777777" w:rsidR="00734CE9" w:rsidRDefault="00CD58E5">
      <w:pPr>
        <w:pStyle w:val="RequiredOutput"/>
        <w:keepNext/>
      </w:pPr>
      <w:r>
        <w:t>&lt;head&gt;</w:t>
      </w:r>
    </w:p>
    <w:p w14:paraId="50972680" w14:textId="77777777" w:rsidR="00734CE9" w:rsidRDefault="00CD58E5">
      <w:pPr>
        <w:pStyle w:val="RequiredOutput"/>
        <w:keepNext/>
      </w:pPr>
      <w:r>
        <w:t>&lt;meta charset="utf-8"&gt;</w:t>
      </w:r>
    </w:p>
    <w:p w14:paraId="51ACEB3E" w14:textId="77777777" w:rsidR="00734CE9" w:rsidRDefault="00CD58E5">
      <w:pPr>
        <w:pStyle w:val="RequiredOutput"/>
        <w:keepNext/>
      </w:pPr>
      <w:r>
        <w:t>&lt;title&gt;Ann Lee&lt;/title&gt;</w:t>
      </w:r>
    </w:p>
    <w:p w14:paraId="71C99531" w14:textId="77777777" w:rsidR="00734CE9" w:rsidRDefault="00CD58E5">
      <w:pPr>
        <w:pStyle w:val="RequiredOutput"/>
        <w:keepNext/>
      </w:pPr>
      <w:r>
        <w:t>&lt;/head&gt;</w:t>
      </w:r>
    </w:p>
    <w:p w14:paraId="5D6D79AD" w14:textId="77777777" w:rsidR="00734CE9" w:rsidRDefault="00CD58E5">
      <w:pPr>
        <w:pStyle w:val="RequiredOutput"/>
        <w:keepNext/>
      </w:pPr>
      <w:r>
        <w:t>&lt;body&gt;</w:t>
      </w:r>
    </w:p>
    <w:p w14:paraId="4BE1CBDF" w14:textId="77777777" w:rsidR="00734CE9" w:rsidRDefault="00CD58E5">
      <w:pPr>
        <w:pStyle w:val="RequiredOutput"/>
        <w:keepNext/>
      </w:pPr>
      <w:r>
        <w:t>&lt;p&gt;Contact created.&lt;/p&gt;</w:t>
      </w:r>
    </w:p>
    <w:p w14:paraId="305704AD" w14:textId="77777777" w:rsidR="00734CE9" w:rsidRDefault="00CD58E5">
      <w:pPr>
        <w:pStyle w:val="RequiredOutput"/>
        <w:keepNext/>
      </w:pPr>
      <w:r>
        <w:t>&lt;h1&gt;Ann Lee&lt;/h1&gt;</w:t>
      </w:r>
    </w:p>
    <w:p w14:paraId="155B3273" w14:textId="77777777" w:rsidR="00734CE9" w:rsidRDefault="00CD58E5">
      <w:pPr>
        <w:pStyle w:val="RequiredOutput"/>
        <w:keepNext/>
      </w:pPr>
      <w:r>
        <w:t>&lt;p&gt;Email: ann@example.com&lt;/p&gt;</w:t>
      </w:r>
    </w:p>
    <w:p w14:paraId="66AB11D5" w14:textId="77777777" w:rsidR="00734CE9" w:rsidRDefault="00CD58E5">
      <w:pPr>
        <w:pStyle w:val="RequiredOutput"/>
        <w:keepNext/>
      </w:pPr>
      <w:r>
        <w:t>&lt;p&gt;Phone: (no phone)&lt;/p&gt;</w:t>
      </w:r>
    </w:p>
    <w:p w14:paraId="4BD81117" w14:textId="77777777" w:rsidR="00734CE9" w:rsidRDefault="00CD58E5">
      <w:pPr>
        <w:pStyle w:val="RequiredOutput"/>
        <w:keepNext/>
      </w:pPr>
      <w:r>
        <w:t>&lt;p&gt;&lt;a href="/contacts"&gt;All contacts&lt;/a&gt;&lt;/p&gt;</w:t>
      </w:r>
    </w:p>
    <w:p w14:paraId="3B146ABC" w14:textId="77777777" w:rsidR="00734CE9" w:rsidRDefault="00CD58E5">
      <w:pPr>
        <w:pStyle w:val="RequiredOutput"/>
        <w:keepNext/>
      </w:pPr>
      <w:r>
        <w:t>&lt;/body&gt;</w:t>
      </w:r>
    </w:p>
    <w:p w14:paraId="194F7DCC" w14:textId="77777777" w:rsidR="00734CE9" w:rsidRDefault="00CD58E5">
      <w:pPr>
        <w:pStyle w:val="RequiredOutput"/>
        <w:keepNext/>
      </w:pPr>
      <w:r>
        <w:t>&lt;/html&gt;</w:t>
      </w:r>
    </w:p>
    <w:p w14:paraId="1999CA3C" w14:textId="77777777" w:rsidR="00734CE9" w:rsidRDefault="00CD58E5">
      <w:pPr>
        <w:pStyle w:val="RequiredOutput"/>
      </w:pPr>
      <w:r>
        <w:t>200</w:t>
      </w:r>
    </w:p>
    <w:p w14:paraId="3BF03271" w14:textId="77777777" w:rsidR="00734CE9" w:rsidRDefault="00734CE9">
      <w:pPr>
        <w:keepNext/>
      </w:pPr>
    </w:p>
    <w:p w14:paraId="08CC004E" w14:textId="77777777" w:rsidR="00734CE9" w:rsidRDefault="00CD58E5">
      <w:pPr>
        <w:keepNext/>
      </w:pPr>
      <w:r>
        <w:t>The Lifetime Check's UPDATE prints nothing; Eve Moss's POST must print a new cookie:</w:t>
      </w:r>
    </w:p>
    <w:p w14:paraId="15346F5B" w14:textId="77777777" w:rsidR="00734CE9" w:rsidRDefault="00734CE9">
      <w:pPr>
        <w:keepNext/>
      </w:pPr>
    </w:p>
    <w:p w14:paraId="17A0A052" w14:textId="77777777" w:rsidR="00734CE9" w:rsidRDefault="00CD58E5">
      <w:pPr>
        <w:pStyle w:val="RequiredOutput"/>
        <w:keepNext/>
      </w:pPr>
      <w:r>
        <w:t>303 /contacts/9</w:t>
      </w:r>
    </w:p>
    <w:p w14:paraId="08332E5A" w14:textId="77777777" w:rsidR="00734CE9" w:rsidRDefault="00CD58E5">
      <w:pPr>
        <w:pStyle w:val="RequiredOutput"/>
      </w:pPr>
      <w:r>
        <w:t>Set-Cookie: [__Host-spa_session=(hidden); Path=/; HttpOnly; Secure; SameSite=Lax]</w:t>
      </w:r>
    </w:p>
    <w:p w14:paraId="2E85EDE4" w14:textId="77777777" w:rsidR="00734CE9" w:rsidRDefault="00734CE9">
      <w:pPr>
        <w:keepNext/>
      </w:pPr>
    </w:p>
    <w:p w14:paraId="63040A55" w14:textId="77777777" w:rsidR="00734CE9" w:rsidRDefault="00CD58E5">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2D0D5C29" w14:textId="77777777" w:rsidR="00734CE9" w:rsidRDefault="00734CE9">
      <w:pPr>
        <w:keepNext/>
      </w:pPr>
    </w:p>
    <w:p w14:paraId="74955F57" w14:textId="77777777" w:rsidR="00734CE9" w:rsidRDefault="00CD58E5">
      <w:pPr>
        <w:pStyle w:val="RequiredOutput"/>
        <w:keepNext/>
      </w:pPr>
      <w:r>
        <w:t>Listening on https://127.0.0.1:8765</w:t>
      </w:r>
    </w:p>
    <w:p w14:paraId="217793A1" w14:textId="77777777" w:rsidR="00734CE9" w:rsidRDefault="00CD58E5">
      <w:pPr>
        <w:pStyle w:val="RequiredOutput"/>
        <w:keepNext/>
      </w:pPr>
      <w:r>
        <w:t>GET /contacts/new -&gt; 200</w:t>
      </w:r>
    </w:p>
    <w:p w14:paraId="03674742" w14:textId="77777777" w:rsidR="00734CE9" w:rsidRDefault="00CD58E5">
      <w:pPr>
        <w:pStyle w:val="RequiredOutput"/>
        <w:keepNext/>
      </w:pPr>
      <w:r>
        <w:t>GET /favicon.ico -&gt; 404</w:t>
      </w:r>
    </w:p>
    <w:p w14:paraId="2C255232" w14:textId="77777777" w:rsidR="00734CE9" w:rsidRDefault="00CD58E5">
      <w:pPr>
        <w:pStyle w:val="RequiredOutput"/>
        <w:keepNext/>
      </w:pPr>
      <w:r>
        <w:t>POST /contacts -&gt; 303</w:t>
      </w:r>
    </w:p>
    <w:p w14:paraId="2ECF09E1" w14:textId="77777777" w:rsidR="00734CE9" w:rsidRDefault="00CD58E5">
      <w:pPr>
        <w:pStyle w:val="RequiredOutput"/>
        <w:keepNext/>
      </w:pPr>
      <w:r>
        <w:t>GET /contacts/4 -&gt; 200</w:t>
      </w:r>
    </w:p>
    <w:p w14:paraId="57BABBAD" w14:textId="77777777" w:rsidR="00734CE9" w:rsidRDefault="00CD58E5">
      <w:pPr>
        <w:pStyle w:val="RequiredOutput"/>
        <w:keepNext/>
      </w:pPr>
      <w:r>
        <w:t>GET /favicon.ico -&gt; 404</w:t>
      </w:r>
    </w:p>
    <w:p w14:paraId="31BECBDE" w14:textId="77777777" w:rsidR="00734CE9" w:rsidRDefault="00CD58E5">
      <w:pPr>
        <w:pStyle w:val="RequiredOutput"/>
        <w:keepNext/>
      </w:pPr>
      <w:r>
        <w:t>POST /contacts -&gt; 303</w:t>
      </w:r>
    </w:p>
    <w:p w14:paraId="7F9FCC53" w14:textId="77777777" w:rsidR="00734CE9" w:rsidRDefault="00CD58E5">
      <w:pPr>
        <w:pStyle w:val="RequiredOutput"/>
        <w:keepNext/>
      </w:pPr>
      <w:r>
        <w:t>GET /contacts/5 -&gt; 200</w:t>
      </w:r>
    </w:p>
    <w:p w14:paraId="306E93B3" w14:textId="77777777" w:rsidR="00734CE9" w:rsidRDefault="00CD58E5">
      <w:pPr>
        <w:pStyle w:val="RequiredOutput"/>
        <w:keepNext/>
      </w:pPr>
      <w:r>
        <w:t>GET /contacts/5 -&gt; 200</w:t>
      </w:r>
    </w:p>
    <w:p w14:paraId="1D250422" w14:textId="77777777" w:rsidR="00734CE9" w:rsidRDefault="00CD58E5">
      <w:pPr>
        <w:pStyle w:val="RequiredOutput"/>
        <w:keepNext/>
      </w:pPr>
      <w:r>
        <w:t>POST /contacts -&gt; 303</w:t>
      </w:r>
    </w:p>
    <w:p w14:paraId="301C587B" w14:textId="77777777" w:rsidR="00734CE9" w:rsidRDefault="00CD58E5">
      <w:pPr>
        <w:pStyle w:val="RequiredOutput"/>
        <w:keepNext/>
      </w:pPr>
      <w:r>
        <w:t>POST /contacts -&gt; 303</w:t>
      </w:r>
    </w:p>
    <w:p w14:paraId="4A7B2F24" w14:textId="77777777" w:rsidR="00734CE9" w:rsidRDefault="00CD58E5">
      <w:pPr>
        <w:pStyle w:val="RequiredOutput"/>
      </w:pPr>
      <w:r>
        <w:t>GET /contacts/7 -&gt; 200</w:t>
      </w:r>
    </w:p>
    <w:p w14:paraId="72CC445A" w14:textId="77777777" w:rsidR="00734CE9" w:rsidRDefault="00734CE9">
      <w:pPr>
        <w:keepNext/>
      </w:pPr>
    </w:p>
    <w:p w14:paraId="21672D74" w14:textId="77777777" w:rsidR="00734CE9" w:rsidRDefault="00CD58E5">
      <w:pPr>
        <w:keepNext/>
      </w:pPr>
      <w:r>
        <w:t>After the restart, Terminal 1 must show:</w:t>
      </w:r>
    </w:p>
    <w:p w14:paraId="0E477F41" w14:textId="77777777" w:rsidR="00734CE9" w:rsidRDefault="00734CE9">
      <w:pPr>
        <w:keepNext/>
      </w:pPr>
    </w:p>
    <w:p w14:paraId="67E9985C" w14:textId="77777777" w:rsidR="00734CE9" w:rsidRDefault="00CD58E5">
      <w:pPr>
        <w:pStyle w:val="RequiredOutput"/>
        <w:keepNext/>
      </w:pPr>
      <w:r>
        <w:t>Listening on https://127.0.0.1:8765</w:t>
      </w:r>
    </w:p>
    <w:p w14:paraId="0786E0A9" w14:textId="77777777" w:rsidR="00734CE9" w:rsidRDefault="00CD58E5">
      <w:pPr>
        <w:pStyle w:val="RequiredOutput"/>
        <w:keepNext/>
      </w:pPr>
      <w:r>
        <w:t>POST /contacts -&gt; 303</w:t>
      </w:r>
    </w:p>
    <w:p w14:paraId="5C6561B3" w14:textId="77777777" w:rsidR="00734CE9" w:rsidRDefault="00CD58E5">
      <w:pPr>
        <w:pStyle w:val="RequiredOutput"/>
        <w:keepNext/>
      </w:pPr>
      <w:r>
        <w:t>GET /contacts/8 -&gt; 200</w:t>
      </w:r>
    </w:p>
    <w:p w14:paraId="3861F39C" w14:textId="77777777" w:rsidR="00734CE9" w:rsidRDefault="00CD58E5">
      <w:pPr>
        <w:pStyle w:val="RequiredOutput"/>
      </w:pPr>
      <w:r>
        <w:t>POST /contacts -&gt; 303</w:t>
      </w:r>
    </w:p>
    <w:p w14:paraId="20CB6A83" w14:textId="77777777" w:rsidR="00734CE9" w:rsidRDefault="00734CE9">
      <w:pPr>
        <w:keepNext/>
      </w:pPr>
    </w:p>
    <w:p w14:paraId="36C1D7F7" w14:textId="77777777" w:rsidR="00734CE9" w:rsidRDefault="00CD58E5">
      <w:pPr>
        <w:pStyle w:val="ListBullet"/>
      </w:pPr>
      <w:r>
        <w:t>Every stored contact still answered 303; the flash rode in the session, not in the address or the cookie.</w:t>
      </w:r>
    </w:p>
    <w:p w14:paraId="4586F74C" w14:textId="77777777" w:rsidR="00734CE9" w:rsidRDefault="00CD58E5">
      <w:pPr>
        <w:pStyle w:val="ListBullet"/>
      </w:pPr>
      <w:r>
        <w:t>Max Ford's Set-Cookie: [] shows the same session going on: only a new session sends a cookie.</w:t>
      </w:r>
    </w:p>
    <w:p w14:paraId="65C9ECE8" w14:textId="77777777" w:rsidR="00734CE9" w:rsidRDefault="00CD58E5">
      <w:pPr>
        <w:pStyle w:val="ListBullet"/>
      </w:pPr>
      <w:r>
        <w:t>Ann Lee's Set-Cookie: [] and her flash show the session survived the restart: it is a row of the database, not part of the server.</w:t>
      </w:r>
    </w:p>
    <w:p w14:paraId="0E92795E" w14:textId="77777777" w:rsidR="00734CE9" w:rsidRDefault="00CD58E5">
      <w:pPr>
        <w:pStyle w:val="ListBullet"/>
      </w:pPr>
      <w:r>
        <w:t>Eve Moss's Set-Cookie line shows the same session ended at its lifetime: used seconds before, but started more than 12 hours ago, so it was no session, and she got a new one. An empty Set-Cookie: [] here means the UPDATE did not run, or the store's lookup has no created_at condition.</w:t>
      </w:r>
    </w:p>
    <w:p w14:paraId="2446D302" w14:textId="77777777" w:rsidR="00734CE9" w:rsidRDefault="00CD58E5">
      <w:pPr>
        <w:pStyle w:val="ListBullet"/>
      </w:pPr>
      <w:r>
        <w:t>No line in Terminal 1 holds a cookie or an id.</w:t>
      </w:r>
    </w:p>
    <w:p w14:paraId="4C19AE9F" w14:textId="77777777" w:rsidR="00734CE9" w:rsidRDefault="00734CE9">
      <w:pPr>
        <w:keepNext/>
      </w:pPr>
    </w:p>
    <w:p w14:paraId="104CDAC3" w14:textId="77777777" w:rsidR="00734CE9" w:rsidRDefault="00734CE9">
      <w:pPr>
        <w:keepNext/>
      </w:pPr>
    </w:p>
    <w:p w14:paraId="6F712BE0" w14:textId="77777777" w:rsidR="00734CE9" w:rsidRDefault="00CD58E5">
      <w:pPr>
        <w:pStyle w:val="Heading2"/>
      </w:pPr>
      <w:r>
        <w:t>What to Notice</w:t>
      </w:r>
    </w:p>
    <w:p w14:paraId="63AD23B0" w14:textId="77777777" w:rsidR="00734CE9" w:rsidRDefault="00CD58E5">
      <w:pPr>
        <w:pStyle w:val="ListBullet"/>
      </w:pPr>
      <w:r>
        <w:t>http.SetCookie writes the Set-Cookie header from an http.Cookie's fields, in its own order: Path=/; HttpOnly; Secure; SameSite=Lax. It adds a header, so it must run before the status is written; that is why keepFlash runs before sendRedirect, whose http.Redirect writes it.</w:t>
      </w:r>
    </w:p>
    <w:p w14:paraId="043F05C3" w14:textId="77777777" w:rsidR="00734CE9" w:rsidRDefault="00CD58E5">
      <w:pPr>
        <w:pStyle w:val="ListBullet"/>
      </w:pPr>
      <w:r>
        <w:t>request.Cookie reads the Cookie header for you and returns an error when the request has no such cookie.</w:t>
      </w:r>
    </w:p>
    <w:p w14:paraId="00CCAFC2" w14:textId="77777777" w:rsidR="00734CE9" w:rsidRDefault="00CD58E5">
      <w:pPr>
        <w:pStyle w:val="ListBullet"/>
      </w:pPr>
      <w:r>
        <w:t>QueryRow(...).Scan gives sql.ErrNoRows when no row matched, which TakeFlash treats as no flash, not as a failure.</w:t>
      </w:r>
    </w:p>
    <w:p w14:paraId="477F5581" w14:textId="77777777" w:rsidR="00734CE9" w:rsidRDefault="00734CE9">
      <w:pPr>
        <w:keepNext/>
      </w:pPr>
    </w:p>
    <w:p w14:paraId="7B002042" w14:textId="77777777" w:rsidR="00734CE9" w:rsidRDefault="00CD58E5">
      <w:pPr>
        <w:pStyle w:val="Heading3"/>
      </w:pPr>
      <w:r>
        <w:t>Basic and Production-Minded Comparison</w:t>
      </w:r>
    </w:p>
    <w:p w14:paraId="4EE28CF2" w14:textId="77777777" w:rsidR="00734CE9" w:rsidRDefault="00CD58E5">
      <w:r>
        <w:t>Both Go servers keep the flash in the same session store, give a new visitor a Secure, HttpOnly, SameSite cookie, and show the flash once; the Production-Minded server keeps Lesson 8.4's pages, checks, and log line, and takes the flash only for a page it shows.</w:t>
      </w:r>
    </w:p>
    <w:p w14:paraId="6445FB40" w14:textId="77777777" w:rsidR="00734CE9" w:rsidRDefault="00734CE9">
      <w:pPr>
        <w:keepNext/>
      </w:pPr>
    </w:p>
    <w:p w14:paraId="6BC4B032" w14:textId="77777777" w:rsidR="00734CE9" w:rsidRDefault="00734CE9">
      <w:pPr>
        <w:keepNext/>
      </w:pPr>
    </w:p>
    <w:p w14:paraId="73A86838" w14:textId="77777777" w:rsidR="00734CE9" w:rsidRDefault="00734CE9">
      <w:pPr>
        <w:keepNext/>
      </w:pPr>
    </w:p>
    <w:p w14:paraId="1EB32881" w14:textId="77777777" w:rsidR="00734CE9" w:rsidRDefault="00CD58E5">
      <w:pPr>
        <w:pStyle w:val="Heading1"/>
      </w:pPr>
      <w:r>
        <w:t>Python Implementation</w:t>
      </w:r>
    </w:p>
    <w:p w14:paraId="5A258F97" w14:textId="77777777" w:rsidR="00734CE9" w:rsidRDefault="00CD58E5">
      <w:r>
        <w:t>Python's servers are Lesson 8.4's Flask apps, run with the Python in .\python\.venv, now with this lesson's session store, session_store.py, beside Chapter 6's contact store. It keeps the sessions in MySQL through mysql-connector-python. Flask reads and writes cookies itself: request.cookies holds the cookies the browser sent, and response.set_cookie adds a Set-Cookie header to an answer. Remember, never run them with py: Flask is installed only in .venv.</w:t>
      </w:r>
    </w:p>
    <w:p w14:paraId="6E026C91" w14:textId="77777777" w:rsidR="00734CE9" w:rsidRDefault="00734CE9">
      <w:pPr>
        <w:keepNext/>
      </w:pPr>
    </w:p>
    <w:p w14:paraId="6E0BF946" w14:textId="77777777" w:rsidR="00734CE9" w:rsidRDefault="00734CE9">
      <w:pPr>
        <w:keepNext/>
      </w:pPr>
    </w:p>
    <w:p w14:paraId="5C66E358" w14:textId="77777777" w:rsidR="00734CE9" w:rsidRDefault="00CD58E5">
      <w:pPr>
        <w:pStyle w:val="Heading2"/>
      </w:pPr>
      <w:r>
        <w:t>Basic Implementation</w:t>
      </w:r>
    </w:p>
    <w:p w14:paraId="722C9CFA" w14:textId="77777777" w:rsidR="00734CE9" w:rsidRDefault="00CD58E5">
      <w:r>
        <w:t>Start with the session store: session_store.py holds the SQL, run by a cursor's execute, whose tuple fills the %s marks; a failed statement goes to contacts.log. find_session runs the UPDATE that matches only a live session, and take_flash reads the flash and empties it. Then the templates: contact_form.html is Lesson 8.4's, and contact.html gains &lt;p&gt;{{ flash }}&lt;/p&gt; above the name. basic_server.py is Lesson 8.4's Basic Flask app with four changes: the program creates web_sessions_python before app.run, sess</w:t>
      </w:r>
      <w:r>
        <w:t>ion_for reads the visitor's cookie from request.cookies and finds its live session, create_contact keeps the flash and, for a new session, sets the cookie on the redirect with response.set_cookie, and show_contact takes the flash into the page, all on the request's own connection. New steps are commented in full; Lesson 8.4's steps have short reminders.</w:t>
      </w:r>
    </w:p>
    <w:p w14:paraId="348F263F" w14:textId="77777777" w:rsidR="00734CE9" w:rsidRDefault="00734CE9">
      <w:pPr>
        <w:keepNext/>
      </w:pPr>
    </w:p>
    <w:p w14:paraId="72BB0970" w14:textId="77777777" w:rsidR="00734CE9" w:rsidRDefault="00CD58E5">
      <w:pPr>
        <w:pStyle w:val="Heading3"/>
      </w:pPr>
      <w:r>
        <w:t>python/session_store.py</w:t>
      </w:r>
    </w:p>
    <w:p w14:paraId="0C6603A1" w14:textId="77777777" w:rsidR="00734CE9" w:rsidRDefault="00CD58E5">
      <w:pPr>
        <w:pStyle w:val="SourceCode"/>
        <w:keepNext/>
      </w:pPr>
      <w:r>
        <w:t># Lesson 8.5: the session store, a module beside Chapter 6's contact store.</w:t>
      </w:r>
    </w:p>
    <w:p w14:paraId="40A5E75E" w14:textId="77777777" w:rsidR="00734CE9" w:rsidRDefault="00CD58E5">
      <w:pPr>
        <w:pStyle w:val="SourceCode"/>
        <w:keepNext/>
      </w:pPr>
      <w:r>
        <w:t># A session is a row the server keeps in the database for one visitor, in</w:t>
      </w:r>
    </w:p>
    <w:p w14:paraId="37A9DD9C" w14:textId="77777777" w:rsidR="00734CE9" w:rsidRDefault="00CD58E5">
      <w:pPr>
        <w:pStyle w:val="SourceCode"/>
      </w:pPr>
      <w:r>
        <w:t># the table web_sessions_python: its id's SHA-256, its flash, a message</w:t>
      </w:r>
    </w:p>
    <w:p w14:paraId="0AA7890F" w14:textId="77777777" w:rsidR="00734CE9" w:rsidRDefault="00CD58E5">
      <w:pPr>
        <w:pStyle w:val="SourceCode"/>
      </w:pPr>
      <w:r>
        <w:t># waiting for the next page, when it started, and when it was last used.</w:t>
      </w:r>
    </w:p>
    <w:p w14:paraId="5841C0B1" w14:textId="77777777" w:rsidR="00734CE9" w:rsidRDefault="00CD58E5">
      <w:pPr>
        <w:pStyle w:val="SourceCode"/>
      </w:pPr>
      <w:r>
        <w:t># The visitor's browser holds only the id, in a cookie. Sessions live in</w:t>
      </w:r>
    </w:p>
    <w:p w14:paraId="6D8A21A3" w14:textId="77777777" w:rsidR="00734CE9" w:rsidRDefault="00CD58E5">
      <w:pPr>
        <w:pStyle w:val="SourceCode"/>
      </w:pPr>
      <w:r>
        <w:t># the database, not in the server's memory: they survive a restart, and</w:t>
      </w:r>
    </w:p>
    <w:p w14:paraId="67395429" w14:textId="77777777" w:rsidR="00734CE9" w:rsidRDefault="00CD58E5">
      <w:pPr>
        <w:pStyle w:val="SourceCode"/>
      </w:pPr>
      <w:r>
        <w:t># MySQL keeps two requests from changing a row at the same moment. Like</w:t>
      </w:r>
    </w:p>
    <w:p w14:paraId="1D5EA31B" w14:textId="77777777" w:rsidR="00734CE9" w:rsidRDefault="00CD58E5">
      <w:pPr>
        <w:pStyle w:val="SourceCode"/>
      </w:pPr>
      <w:r>
        <w:t># contact_store, nothing here prints: a failed statement is written to</w:t>
      </w:r>
    </w:p>
    <w:p w14:paraId="52A40019" w14:textId="77777777" w:rsidR="00734CE9" w:rsidRDefault="00CD58E5">
      <w:pPr>
        <w:pStyle w:val="SourceCode"/>
      </w:pPr>
      <w:r>
        <w:t># contacts.log, and the function answers as if there were no session.</w:t>
      </w:r>
    </w:p>
    <w:p w14:paraId="78A4AF3F" w14:textId="77777777" w:rsidR="00734CE9" w:rsidRDefault="00CD58E5">
      <w:pPr>
        <w:pStyle w:val="SourceCode"/>
      </w:pPr>
      <w:r>
        <w:t># secrets is the secure generator and hashlib makes a hash (Lesson 6.16).</w:t>
      </w:r>
    </w:p>
    <w:p w14:paraId="60E400DE" w14:textId="77777777" w:rsidR="00734CE9" w:rsidRDefault="00CD58E5">
      <w:pPr>
        <w:pStyle w:val="SourceCode"/>
      </w:pPr>
      <w:r>
        <w:t># The cookie itself is Flask's to read and write, in the server.</w:t>
      </w:r>
    </w:p>
    <w:p w14:paraId="26021D97" w14:textId="77777777" w:rsidR="00734CE9" w:rsidRDefault="00CD58E5">
      <w:pPr>
        <w:pStyle w:val="SourceCode"/>
      </w:pPr>
      <w:r>
        <w:t>import hashlib</w:t>
      </w:r>
    </w:p>
    <w:p w14:paraId="3A35F4A2" w14:textId="77777777" w:rsidR="00734CE9" w:rsidRDefault="00CD58E5">
      <w:pPr>
        <w:pStyle w:val="SourceCode"/>
      </w:pPr>
      <w:r>
        <w:t>import secrets</w:t>
      </w:r>
    </w:p>
    <w:p w14:paraId="42F6CF55" w14:textId="77777777" w:rsidR="00734CE9" w:rsidRDefault="00734CE9">
      <w:pPr>
        <w:pStyle w:val="SourceCode"/>
      </w:pPr>
    </w:p>
    <w:p w14:paraId="117CB99D" w14:textId="77777777" w:rsidR="00734CE9" w:rsidRDefault="00CD58E5">
      <w:pPr>
        <w:pStyle w:val="SourceCode"/>
      </w:pPr>
      <w:r>
        <w:t># Remember, mysql.connector is the MySQL connector, and contacts is your</w:t>
      </w:r>
    </w:p>
    <w:p w14:paraId="78E96551" w14:textId="77777777" w:rsidR="00734CE9" w:rsidRDefault="00CD58E5">
      <w:pPr>
        <w:pStyle w:val="SourceCode"/>
      </w:pPr>
      <w:r>
        <w:t># Chapter 5 module, with its handle_database_error.</w:t>
      </w:r>
    </w:p>
    <w:p w14:paraId="2CE0D7DA" w14:textId="77777777" w:rsidR="00734CE9" w:rsidRDefault="00CD58E5">
      <w:pPr>
        <w:pStyle w:val="SourceCode"/>
      </w:pPr>
      <w:r>
        <w:t>import mysql.connector</w:t>
      </w:r>
    </w:p>
    <w:p w14:paraId="48C590C0" w14:textId="77777777" w:rsidR="00734CE9" w:rsidRDefault="00CD58E5">
      <w:pPr>
        <w:pStyle w:val="SourceCode"/>
      </w:pPr>
      <w:r>
        <w:t>import contacts</w:t>
      </w:r>
    </w:p>
    <w:p w14:paraId="5E4EE553" w14:textId="77777777" w:rsidR="00734CE9" w:rsidRDefault="00CD58E5">
      <w:pPr>
        <w:pStyle w:val="SourceCode"/>
      </w:pPr>
      <w:r>
        <w:t>from contacts import ContactStatus</w:t>
      </w:r>
    </w:p>
    <w:p w14:paraId="13C0773F" w14:textId="77777777" w:rsidR="00734CE9" w:rsidRDefault="00734CE9">
      <w:pPr>
        <w:pStyle w:val="SourceCode"/>
      </w:pPr>
    </w:p>
    <w:p w14:paraId="59AB7A69" w14:textId="77777777" w:rsidR="00734CE9" w:rsidRDefault="00CD58E5">
      <w:pPr>
        <w:pStyle w:val="SourceCode"/>
      </w:pPr>
      <w:r>
        <w:t># The cookie's name. A name starting with __Host- makes the browser refuse</w:t>
      </w:r>
    </w:p>
    <w:p w14:paraId="2283F5C6" w14:textId="77777777" w:rsidR="00734CE9" w:rsidRDefault="00CD58E5">
      <w:pPr>
        <w:pStyle w:val="SourceCode"/>
      </w:pPr>
      <w:r>
        <w:t># the cookie unless it is Secure, has Path=/, and names no Domain.</w:t>
      </w:r>
    </w:p>
    <w:p w14:paraId="3B78686C" w14:textId="77777777" w:rsidR="00734CE9" w:rsidRDefault="00CD58E5">
      <w:pPr>
        <w:pStyle w:val="SourceCode"/>
      </w:pPr>
      <w:r>
        <w:t>SESSION_COOKIE = "__Host-spa_session"</w:t>
      </w:r>
    </w:p>
    <w:p w14:paraId="154AD99E" w14:textId="77777777" w:rsidR="00734CE9" w:rsidRDefault="00CD58E5">
      <w:pPr>
        <w:pStyle w:val="SourceCode"/>
      </w:pPr>
      <w:r>
        <w:t># A session not used for this many seconds (30 minutes) has expired.</w:t>
      </w:r>
    </w:p>
    <w:p w14:paraId="738B48D4" w14:textId="77777777" w:rsidR="00734CE9" w:rsidRDefault="00CD58E5">
      <w:pPr>
        <w:pStyle w:val="SourceCode"/>
      </w:pPr>
      <w:r>
        <w:t>SESSION_IDLE_SECONDS = 1800</w:t>
      </w:r>
    </w:p>
    <w:p w14:paraId="4175E354" w14:textId="77777777" w:rsidR="00734CE9" w:rsidRDefault="00CD58E5">
      <w:pPr>
        <w:pStyle w:val="SourceCode"/>
      </w:pPr>
      <w:r>
        <w:t># A session started more than this many seconds ago (12 hours) has expired</w:t>
      </w:r>
    </w:p>
    <w:p w14:paraId="629EE029" w14:textId="77777777" w:rsidR="00734CE9" w:rsidRDefault="00CD58E5">
      <w:pPr>
        <w:pStyle w:val="SourceCode"/>
      </w:pPr>
      <w:r>
        <w:t># too, however busy it has been: its lifetime.</w:t>
      </w:r>
    </w:p>
    <w:p w14:paraId="040A6C26" w14:textId="77777777" w:rsidR="00734CE9" w:rsidRDefault="00CD58E5">
      <w:pPr>
        <w:pStyle w:val="SourceCode"/>
      </w:pPr>
      <w:r>
        <w:t>SESSION_LIFETIME_SECONDS = 43200</w:t>
      </w:r>
    </w:p>
    <w:p w14:paraId="1EE3ACD2" w14:textId="77777777" w:rsidR="00734CE9" w:rsidRDefault="00CD58E5">
      <w:pPr>
        <w:pStyle w:val="SourceCode"/>
      </w:pPr>
      <w:r>
        <w:t># 32 random bytes are 256 bits: far too many ids to guess.</w:t>
      </w:r>
    </w:p>
    <w:p w14:paraId="1F69C4EA" w14:textId="77777777" w:rsidR="00734CE9" w:rsidRDefault="00CD58E5">
      <w:pPr>
        <w:pStyle w:val="SourceCode"/>
      </w:pPr>
      <w:r>
        <w:t>SESSION_BYTES = 32</w:t>
      </w:r>
    </w:p>
    <w:p w14:paraId="37B40991" w14:textId="77777777" w:rsidR="00734CE9" w:rsidRDefault="00CD58E5">
      <w:pPr>
        <w:pStyle w:val="SourceCode"/>
      </w:pPr>
      <w:r>
        <w:t>SESSION_ID_LENGTH = 64</w:t>
      </w:r>
    </w:p>
    <w:p w14:paraId="10DFE13C" w14:textId="77777777" w:rsidR="00734CE9" w:rsidRDefault="00CD58E5">
      <w:pPr>
        <w:pStyle w:val="SourceCode"/>
      </w:pPr>
      <w:r>
        <w:t># session_id is the SHA-256 of the id, 64 hex digits, the row's PRIMARY</w:t>
      </w:r>
    </w:p>
    <w:p w14:paraId="77D0814D" w14:textId="77777777" w:rsidR="00734CE9" w:rsidRDefault="00CD58E5">
      <w:pPr>
        <w:pStyle w:val="SourceCode"/>
      </w:pPr>
      <w:r>
        <w:t># KEY; flash is "" when there is none; created_at is when the session</w:t>
      </w:r>
    </w:p>
    <w:p w14:paraId="14FD6441" w14:textId="77777777" w:rsidR="00734CE9" w:rsidRDefault="00CD58E5">
      <w:pPr>
        <w:pStyle w:val="SourceCode"/>
      </w:pPr>
      <w:r>
        <w:t># started, set once by the INSERT and never changed; last_used is the time</w:t>
      </w:r>
    </w:p>
    <w:p w14:paraId="57FBE010" w14:textId="77777777" w:rsidR="00734CE9" w:rsidRDefault="00CD58E5">
      <w:pPr>
        <w:pStyle w:val="SourceCode"/>
      </w:pPr>
      <w:r>
        <w:t># of the last request that used the session. UTC_TIMESTAMP() is the</w:t>
      </w:r>
    </w:p>
    <w:p w14:paraId="74CFA678" w14:textId="77777777" w:rsidR="00734CE9" w:rsidRDefault="00CD58E5">
      <w:pPr>
        <w:pStyle w:val="SourceCode"/>
      </w:pPr>
      <w:r>
        <w:t># database's clock in UTC (Lesson 6.16). The %s marks are filled by</w:t>
      </w:r>
    </w:p>
    <w:p w14:paraId="5D322F92" w14:textId="77777777" w:rsidR="00734CE9" w:rsidRDefault="00CD58E5">
      <w:pPr>
        <w:pStyle w:val="SourceCode"/>
      </w:pPr>
      <w:r>
        <w:t># execute, never by joining text.</w:t>
      </w:r>
    </w:p>
    <w:p w14:paraId="6957D61E" w14:textId="77777777" w:rsidR="00734CE9" w:rsidRDefault="00CD58E5">
      <w:pPr>
        <w:pStyle w:val="SourceCode"/>
      </w:pPr>
      <w:r>
        <w:t>CREATE_SESSION_TABLE = (</w:t>
      </w:r>
    </w:p>
    <w:p w14:paraId="69BE342F" w14:textId="77777777" w:rsidR="00734CE9" w:rsidRDefault="00CD58E5">
      <w:pPr>
        <w:pStyle w:val="SourceCode"/>
      </w:pPr>
      <w:r>
        <w:t xml:space="preserve">    "CREATE TABLE IF NOT EXISTS web_sessions_python ("</w:t>
      </w:r>
    </w:p>
    <w:p w14:paraId="40E4CF82" w14:textId="77777777" w:rsidR="00734CE9" w:rsidRDefault="00CD58E5">
      <w:pPr>
        <w:pStyle w:val="SourceCode"/>
      </w:pPr>
      <w:r>
        <w:t xml:space="preserve">    "session_id CHAR(64) PRIMARY KEY, "</w:t>
      </w:r>
    </w:p>
    <w:p w14:paraId="24F97F4D" w14:textId="77777777" w:rsidR="00734CE9" w:rsidRDefault="00CD58E5">
      <w:pPr>
        <w:pStyle w:val="SourceCode"/>
      </w:pPr>
      <w:r>
        <w:t xml:space="preserve">    "flash VARCHAR(200) NOT NULL DEFAULT '', "</w:t>
      </w:r>
    </w:p>
    <w:p w14:paraId="129574FB" w14:textId="77777777" w:rsidR="00734CE9" w:rsidRDefault="00CD58E5">
      <w:pPr>
        <w:pStyle w:val="SourceCode"/>
      </w:pPr>
      <w:r>
        <w:t xml:space="preserve">    "created_at DATETIME NOT NULL, "</w:t>
      </w:r>
    </w:p>
    <w:p w14:paraId="0AB58A04" w14:textId="77777777" w:rsidR="00734CE9" w:rsidRDefault="00CD58E5">
      <w:pPr>
        <w:pStyle w:val="SourceCode"/>
      </w:pPr>
      <w:r>
        <w:t xml:space="preserve">    "last_used DATETIME NOT NULL)")</w:t>
      </w:r>
    </w:p>
    <w:p w14:paraId="717C8435" w14:textId="77777777" w:rsidR="00734CE9" w:rsidRDefault="00CD58E5">
      <w:pPr>
        <w:pStyle w:val="SourceCode"/>
      </w:pPr>
      <w:r>
        <w:t># The sweep: every session idle for longer than the idle time, or started</w:t>
      </w:r>
    </w:p>
    <w:p w14:paraId="50E8CD67" w14:textId="77777777" w:rsidR="00734CE9" w:rsidRDefault="00CD58E5">
      <w:pPr>
        <w:pStyle w:val="SourceCode"/>
      </w:pPr>
      <w:r>
        <w:t># longer ago than the lifetime. INTERVAL %s SECOND is a duration of that</w:t>
      </w:r>
    </w:p>
    <w:p w14:paraId="0E1CD4D8" w14:textId="77777777" w:rsidR="00734CE9" w:rsidRDefault="00CD58E5">
      <w:pPr>
        <w:pStyle w:val="SourceCode"/>
      </w:pPr>
      <w:r>
        <w:t># many seconds, and OR deletes a row that breaks either limit.</w:t>
      </w:r>
    </w:p>
    <w:p w14:paraId="031E0F94" w14:textId="77777777" w:rsidR="00734CE9" w:rsidRDefault="00CD58E5">
      <w:pPr>
        <w:pStyle w:val="SourceCode"/>
      </w:pPr>
      <w:r>
        <w:t>DELETE_EXPIRED = ("DELETE FROM web_sessions_python "</w:t>
      </w:r>
    </w:p>
    <w:p w14:paraId="33486194" w14:textId="77777777" w:rsidR="00734CE9" w:rsidRDefault="00CD58E5">
      <w:pPr>
        <w:pStyle w:val="SourceCode"/>
      </w:pPr>
      <w:r>
        <w:t xml:space="preserve">                  "WHERE last_used &lt; UTC_TIMESTAMP() - INTERVAL %s SECOND "</w:t>
      </w:r>
    </w:p>
    <w:p w14:paraId="7AD4492D" w14:textId="77777777" w:rsidR="00734CE9" w:rsidRDefault="00CD58E5">
      <w:pPr>
        <w:pStyle w:val="SourceCode"/>
      </w:pPr>
      <w:r>
        <w:t xml:space="preserve">                  "OR created_at &lt; UTC_TIMESTAMP() - INTERVAL %s SECOND")</w:t>
      </w:r>
    </w:p>
    <w:p w14:paraId="3D082F18" w14:textId="77777777" w:rsidR="00734CE9" w:rsidRDefault="00CD58E5">
      <w:pPr>
        <w:pStyle w:val="SourceCode"/>
      </w:pPr>
      <w:r>
        <w:t>INSERT_SESSION = ("INSERT INTO web_sessions_python "</w:t>
      </w:r>
    </w:p>
    <w:p w14:paraId="7E038D59" w14:textId="77777777" w:rsidR="00734CE9" w:rsidRDefault="00CD58E5">
      <w:pPr>
        <w:pStyle w:val="SourceCode"/>
      </w:pPr>
      <w:r>
        <w:t xml:space="preserve">                  "(session_id, flash, created_at, last_used) "</w:t>
      </w:r>
    </w:p>
    <w:p w14:paraId="6952832B" w14:textId="77777777" w:rsidR="00734CE9" w:rsidRDefault="00CD58E5">
      <w:pPr>
        <w:pStyle w:val="SourceCode"/>
      </w:pPr>
      <w:r>
        <w:t xml:space="preserve">                  "VALUES (%s, '', UTC_TIMESTAMP(), UTC_TIMESTAMP())")</w:t>
      </w:r>
    </w:p>
    <w:p w14:paraId="1D7F01EF" w14:textId="77777777" w:rsidR="00734CE9" w:rsidRDefault="00CD58E5">
      <w:pPr>
        <w:pStyle w:val="SourceCode"/>
      </w:pPr>
      <w:r>
        <w:t># One statement both checks and refreshes: it matches the row only while</w:t>
      </w:r>
    </w:p>
    <w:p w14:paraId="2C79E439" w14:textId="77777777" w:rsidR="00734CE9" w:rsidRDefault="00CD58E5">
      <w:pPr>
        <w:pStyle w:val="SourceCode"/>
      </w:pPr>
      <w:r>
        <w:t># the session is live, used within the idle time AND started within the</w:t>
      </w:r>
    </w:p>
    <w:p w14:paraId="5B353399" w14:textId="77777777" w:rsidR="00734CE9" w:rsidRDefault="00CD58E5">
      <w:pPr>
        <w:pStyle w:val="SourceCode"/>
      </w:pPr>
      <w:r>
        <w:t># lifetime, and sets its last use to now. created_at never changes, so no</w:t>
      </w:r>
    </w:p>
    <w:p w14:paraId="23096D12" w14:textId="77777777" w:rsidR="00734CE9" w:rsidRDefault="00CD58E5">
      <w:pPr>
        <w:pStyle w:val="SourceCode"/>
      </w:pPr>
      <w:r>
        <w:t># amount of use keeps a session past its lifetime.</w:t>
      </w:r>
    </w:p>
    <w:p w14:paraId="3BAA0203" w14:textId="77777777" w:rsidR="00734CE9" w:rsidRDefault="00CD58E5">
      <w:pPr>
        <w:pStyle w:val="SourceCode"/>
      </w:pPr>
      <w:r>
        <w:t>TOUCH_SESSION = ("UPDATE web_sessions_python SET last_used = UTC_TIMESTAMP() "</w:t>
      </w:r>
    </w:p>
    <w:p w14:paraId="041C08F5" w14:textId="77777777" w:rsidR="00734CE9" w:rsidRDefault="00CD58E5">
      <w:pPr>
        <w:pStyle w:val="SourceCode"/>
      </w:pPr>
      <w:r>
        <w:t xml:space="preserve">                 "WHERE session_id = %s "</w:t>
      </w:r>
    </w:p>
    <w:p w14:paraId="429046A4" w14:textId="77777777" w:rsidR="00734CE9" w:rsidRDefault="00CD58E5">
      <w:pPr>
        <w:pStyle w:val="SourceCode"/>
      </w:pPr>
      <w:r>
        <w:t xml:space="preserve">                 "AND last_used &gt;= UTC_TIMESTAMP() - INTERVAL %s SECOND "</w:t>
      </w:r>
    </w:p>
    <w:p w14:paraId="33F2DECA" w14:textId="77777777" w:rsidR="00734CE9" w:rsidRDefault="00CD58E5">
      <w:pPr>
        <w:pStyle w:val="SourceCode"/>
      </w:pPr>
      <w:r>
        <w:t xml:space="preserve">                 "AND created_at &gt;= UTC_TIMESTAMP() - INTERVAL %s SECOND")</w:t>
      </w:r>
    </w:p>
    <w:p w14:paraId="0759C3BA" w14:textId="77777777" w:rsidR="00734CE9" w:rsidRDefault="00CD58E5">
      <w:pPr>
        <w:pStyle w:val="SourceCode"/>
      </w:pPr>
      <w:r>
        <w:t>SET_FLASH = "UPDATE web_sessions_python SET flash = %s WHERE session_id = %s"</w:t>
      </w:r>
    </w:p>
    <w:p w14:paraId="19B66FF8" w14:textId="77777777" w:rsidR="00734CE9" w:rsidRDefault="00CD58E5">
      <w:pPr>
        <w:pStyle w:val="SourceCode"/>
      </w:pPr>
      <w:r>
        <w:t>SELECT_FLASH = ("SELECT flash FROM web_sessions_python WHERE session_id = %s "</w:t>
      </w:r>
    </w:p>
    <w:p w14:paraId="06F235D1" w14:textId="77777777" w:rsidR="00734CE9" w:rsidRDefault="00CD58E5">
      <w:pPr>
        <w:pStyle w:val="SourceCode"/>
      </w:pPr>
      <w:r>
        <w:t xml:space="preserve">                "AND last_used &gt;= UTC_TIMESTAMP() - INTERVAL %s SECOND "</w:t>
      </w:r>
    </w:p>
    <w:p w14:paraId="150759A9" w14:textId="77777777" w:rsidR="00734CE9" w:rsidRDefault="00CD58E5">
      <w:pPr>
        <w:pStyle w:val="SourceCode"/>
      </w:pPr>
      <w:r>
        <w:t xml:space="preserve">                "AND created_at &gt;= UTC_TIMESTAMP() - INTERVAL %s SECOND")</w:t>
      </w:r>
    </w:p>
    <w:p w14:paraId="56076DDA" w14:textId="77777777" w:rsidR="00734CE9" w:rsidRDefault="00CD58E5">
      <w:pPr>
        <w:pStyle w:val="SourceCode"/>
      </w:pPr>
      <w:r>
        <w:t>CLEAR_FLASH = "UPDATE web_sessions_python SET flash = '' WHERE session_id = %s"</w:t>
      </w:r>
    </w:p>
    <w:p w14:paraId="760E2CA4" w14:textId="77777777" w:rsidR="00734CE9" w:rsidRDefault="00734CE9">
      <w:pPr>
        <w:pStyle w:val="SourceCode"/>
      </w:pPr>
    </w:p>
    <w:p w14:paraId="18D397BA" w14:textId="77777777" w:rsidR="00734CE9" w:rsidRDefault="00734CE9">
      <w:pPr>
        <w:pStyle w:val="SourceCode"/>
      </w:pPr>
    </w:p>
    <w:p w14:paraId="08706FB3" w14:textId="77777777" w:rsidR="00734CE9" w:rsidRDefault="00CD58E5">
      <w:pPr>
        <w:pStyle w:val="SourceCode"/>
      </w:pPr>
      <w:r>
        <w:t># The key the table stores for a session id, or "" for text that cannot be</w:t>
      </w:r>
    </w:p>
    <w:p w14:paraId="5C79D12F" w14:textId="77777777" w:rsidR="00734CE9" w:rsidRDefault="00CD58E5">
      <w:pPr>
        <w:pStyle w:val="SourceCode"/>
      </w:pPr>
      <w:r>
        <w:t># an id (not 64 characters), so the database is not asked. Remember, store</w:t>
      </w:r>
    </w:p>
    <w:p w14:paraId="485AE9E4" w14:textId="77777777" w:rsidR="00734CE9" w:rsidRDefault="00CD58E5">
      <w:pPr>
        <w:pStyle w:val="SourceCode"/>
      </w:pPr>
      <w:r>
        <w:t># the secret's hash, never the secret (Lesson 6.16): web_sessions_python keeps the</w:t>
      </w:r>
    </w:p>
    <w:p w14:paraId="62CBA64B" w14:textId="77777777" w:rsidR="00734CE9" w:rsidRDefault="00CD58E5">
      <w:pPr>
        <w:pStyle w:val="SourceCode"/>
      </w:pPr>
      <w:r>
        <w:t># SHA-256 of each id, so a backup, or someone who reads the table, holds no</w:t>
      </w:r>
    </w:p>
    <w:p w14:paraId="39B77C9D" w14:textId="77777777" w:rsidR="00734CE9" w:rsidRDefault="00CD58E5">
      <w:pPr>
        <w:pStyle w:val="SourceCode"/>
      </w:pPr>
      <w:r>
        <w:t># id a browser could send.</w:t>
      </w:r>
    </w:p>
    <w:p w14:paraId="4F34660E" w14:textId="77777777" w:rsidR="00734CE9" w:rsidRDefault="00CD58E5">
      <w:pPr>
        <w:pStyle w:val="SourceCode"/>
      </w:pPr>
      <w:r>
        <w:t>def stored_key(session_id: str) -&gt; str:</w:t>
      </w:r>
    </w:p>
    <w:p w14:paraId="283C0AD1" w14:textId="77777777" w:rsidR="00734CE9" w:rsidRDefault="00CD58E5">
      <w:pPr>
        <w:pStyle w:val="SourceCode"/>
      </w:pPr>
      <w:r>
        <w:t xml:space="preserve">    if len(session_id) != SESSION_ID_LENGTH:</w:t>
      </w:r>
    </w:p>
    <w:p w14:paraId="2277C4B3" w14:textId="77777777" w:rsidR="00734CE9" w:rsidRDefault="00CD58E5">
      <w:pPr>
        <w:pStyle w:val="SourceCode"/>
      </w:pPr>
      <w:r>
        <w:t xml:space="preserve">        return ""</w:t>
      </w:r>
    </w:p>
    <w:p w14:paraId="67C1D985" w14:textId="77777777" w:rsidR="00734CE9" w:rsidRDefault="00CD58E5">
      <w:pPr>
        <w:pStyle w:val="SourceCode"/>
      </w:pPr>
      <w:r>
        <w:t xml:space="preserve">    return hashlib.sha256(session_id.encode("utf-8")).hexdigest()</w:t>
      </w:r>
    </w:p>
    <w:p w14:paraId="12C2C2FF" w14:textId="77777777" w:rsidR="00734CE9" w:rsidRDefault="00734CE9">
      <w:pPr>
        <w:pStyle w:val="SourceCode"/>
      </w:pPr>
    </w:p>
    <w:p w14:paraId="54BF77E5" w14:textId="77777777" w:rsidR="00734CE9" w:rsidRDefault="00734CE9">
      <w:pPr>
        <w:pStyle w:val="SourceCode"/>
      </w:pPr>
    </w:p>
    <w:p w14:paraId="50675C10" w14:textId="77777777" w:rsidR="00734CE9" w:rsidRDefault="00CD58E5">
      <w:pPr>
        <w:pStyle w:val="SourceCode"/>
      </w:pPr>
      <w:r>
        <w:t># Creates web_sessions_python if it does not exist yet; the server calls it once,</w:t>
      </w:r>
    </w:p>
    <w:p w14:paraId="2843C3C8" w14:textId="77777777" w:rsidR="00734CE9" w:rsidRDefault="00CD58E5">
      <w:pPr>
        <w:pStyle w:val="SourceCode"/>
      </w:pPr>
      <w:r>
        <w:t># when it starts. Remember, with closes the cursor when the block ends.</w:t>
      </w:r>
    </w:p>
    <w:p w14:paraId="4ABA8DB2" w14:textId="77777777" w:rsidR="00734CE9" w:rsidRDefault="00CD58E5">
      <w:pPr>
        <w:pStyle w:val="SourceCode"/>
      </w:pPr>
      <w:r>
        <w:t>def create_session_table(connection) -&gt; tuple[ContactStatus, str]:</w:t>
      </w:r>
    </w:p>
    <w:p w14:paraId="71DACEC9" w14:textId="77777777" w:rsidR="00734CE9" w:rsidRDefault="00CD58E5">
      <w:pPr>
        <w:pStyle w:val="SourceCode"/>
      </w:pPr>
      <w:r>
        <w:t xml:space="preserve">    try:</w:t>
      </w:r>
    </w:p>
    <w:p w14:paraId="723BEF26" w14:textId="77777777" w:rsidR="00734CE9" w:rsidRDefault="00CD58E5">
      <w:pPr>
        <w:pStyle w:val="SourceCode"/>
      </w:pPr>
      <w:r>
        <w:t xml:space="preserve">        with connection.cursor() as cursor:</w:t>
      </w:r>
    </w:p>
    <w:p w14:paraId="00528802" w14:textId="77777777" w:rsidR="00734CE9" w:rsidRDefault="00CD58E5">
      <w:pPr>
        <w:pStyle w:val="SourceCode"/>
      </w:pPr>
      <w:r>
        <w:t xml:space="preserve">            cursor.execute(CREATE_SESSION_TABLE)</w:t>
      </w:r>
    </w:p>
    <w:p w14:paraId="79386A4C" w14:textId="77777777" w:rsidR="00734CE9" w:rsidRDefault="00CD58E5">
      <w:pPr>
        <w:pStyle w:val="SourceCode"/>
      </w:pPr>
      <w:r>
        <w:t xml:space="preserve">    except mysql.connector.Error as error:</w:t>
      </w:r>
    </w:p>
    <w:p w14:paraId="0452E0F2" w14:textId="77777777" w:rsidR="00734CE9" w:rsidRDefault="00CD58E5">
      <w:pPr>
        <w:pStyle w:val="SourceCode"/>
      </w:pPr>
      <w:r>
        <w:t xml:space="preserve">        return contacts.handle_database_error("start", error)</w:t>
      </w:r>
    </w:p>
    <w:p w14:paraId="7A8C6506" w14:textId="77777777" w:rsidR="00734CE9" w:rsidRDefault="00CD58E5">
      <w:pPr>
        <w:pStyle w:val="SourceCode"/>
      </w:pPr>
      <w:r>
        <w:t xml:space="preserve">    return ContactStatus.SUCCESS, ""</w:t>
      </w:r>
    </w:p>
    <w:p w14:paraId="770C9176" w14:textId="77777777" w:rsidR="00734CE9" w:rsidRDefault="00734CE9">
      <w:pPr>
        <w:pStyle w:val="SourceCode"/>
      </w:pPr>
    </w:p>
    <w:p w14:paraId="3835467E" w14:textId="77777777" w:rsidR="00734CE9" w:rsidRDefault="00734CE9">
      <w:pPr>
        <w:pStyle w:val="SourceCode"/>
      </w:pPr>
    </w:p>
    <w:p w14:paraId="6EDE1587" w14:textId="77777777" w:rsidR="00734CE9" w:rsidRDefault="00CD58E5">
      <w:pPr>
        <w:pStyle w:val="SourceCode"/>
      </w:pPr>
      <w:r>
        <w:t># Removes every expired session, then stores a new one and returns its id,</w:t>
      </w:r>
    </w:p>
    <w:p w14:paraId="58ECE05D" w14:textId="77777777" w:rsidR="00734CE9" w:rsidRDefault="00CD58E5">
      <w:pPr>
        <w:pStyle w:val="SourceCode"/>
      </w:pPr>
      <w:r>
        <w:t># 64 hex digits, or "" when the database failed. Remember, token_hex(32) is</w:t>
      </w:r>
    </w:p>
    <w:p w14:paraId="12684799" w14:textId="77777777" w:rsidR="00734CE9" w:rsidRDefault="00CD58E5">
      <w:pPr>
        <w:pStyle w:val="SourceCode"/>
      </w:pPr>
      <w:r>
        <w:t># 32 secure random bytes as 64 hex digits; never the random module (Lesson</w:t>
      </w:r>
    </w:p>
    <w:p w14:paraId="458F7D11" w14:textId="77777777" w:rsidR="00734CE9" w:rsidRDefault="00CD58E5">
      <w:pPr>
        <w:pStyle w:val="SourceCode"/>
      </w:pPr>
      <w:r>
        <w:t># 6.16).</w:t>
      </w:r>
    </w:p>
    <w:p w14:paraId="2CBDCFC4" w14:textId="77777777" w:rsidR="00734CE9" w:rsidRDefault="00CD58E5">
      <w:pPr>
        <w:pStyle w:val="SourceCode"/>
      </w:pPr>
      <w:r>
        <w:t>def start_session(connection) -&gt; str:</w:t>
      </w:r>
    </w:p>
    <w:p w14:paraId="08D85CD6" w14:textId="77777777" w:rsidR="00734CE9" w:rsidRDefault="00CD58E5">
      <w:pPr>
        <w:pStyle w:val="SourceCode"/>
      </w:pPr>
      <w:r>
        <w:t xml:space="preserve">    session_id = secrets.token_hex(SESSION_BYTES)</w:t>
      </w:r>
    </w:p>
    <w:p w14:paraId="6F6E2DEB" w14:textId="77777777" w:rsidR="00734CE9" w:rsidRDefault="00CD58E5">
      <w:pPr>
        <w:pStyle w:val="SourceCode"/>
      </w:pPr>
      <w:r>
        <w:t xml:space="preserve">    try:</w:t>
      </w:r>
    </w:p>
    <w:p w14:paraId="70E488B4" w14:textId="77777777" w:rsidR="00734CE9" w:rsidRDefault="00CD58E5">
      <w:pPr>
        <w:pStyle w:val="SourceCode"/>
      </w:pPr>
      <w:r>
        <w:t xml:space="preserve">        with connection.cursor() as cursor:</w:t>
      </w:r>
    </w:p>
    <w:p w14:paraId="0A5D56CF" w14:textId="77777777" w:rsidR="00734CE9" w:rsidRDefault="00CD58E5">
      <w:pPr>
        <w:pStyle w:val="SourceCode"/>
      </w:pPr>
      <w:r>
        <w:t xml:space="preserve">            cursor.execute(DELETE_EXPIRED, (SESSION_IDLE_SECONDS,</w:t>
      </w:r>
    </w:p>
    <w:p w14:paraId="39D7E897" w14:textId="77777777" w:rsidR="00734CE9" w:rsidRDefault="00CD58E5">
      <w:pPr>
        <w:pStyle w:val="SourceCode"/>
      </w:pPr>
      <w:r>
        <w:t xml:space="preserve">                                            SESSION_LIFETIME_SECONDS))</w:t>
      </w:r>
    </w:p>
    <w:p w14:paraId="2B02B4D6" w14:textId="77777777" w:rsidR="00734CE9" w:rsidRDefault="00CD58E5">
      <w:pPr>
        <w:pStyle w:val="SourceCode"/>
      </w:pPr>
      <w:r>
        <w:t xml:space="preserve">            cursor.execute(INSERT_SESSION, (stored_key(session_id),))</w:t>
      </w:r>
    </w:p>
    <w:p w14:paraId="21E03043" w14:textId="77777777" w:rsidR="00734CE9" w:rsidRDefault="00CD58E5">
      <w:pPr>
        <w:pStyle w:val="SourceCode"/>
      </w:pPr>
      <w:r>
        <w:t xml:space="preserve">    except mysql.connector.Error as error:</w:t>
      </w:r>
    </w:p>
    <w:p w14:paraId="30A84EDC" w14:textId="77777777" w:rsidR="00734CE9" w:rsidRDefault="00CD58E5">
      <w:pPr>
        <w:pStyle w:val="SourceCode"/>
      </w:pPr>
      <w:r>
        <w:t xml:space="preserve">        contacts.handle_database_error("session", error)</w:t>
      </w:r>
    </w:p>
    <w:p w14:paraId="43E62391" w14:textId="77777777" w:rsidR="00734CE9" w:rsidRDefault="00CD58E5">
      <w:pPr>
        <w:pStyle w:val="SourceCode"/>
      </w:pPr>
      <w:r>
        <w:t xml:space="preserve">        return ""</w:t>
      </w:r>
    </w:p>
    <w:p w14:paraId="6EEF3CC0" w14:textId="77777777" w:rsidR="00734CE9" w:rsidRDefault="00CD58E5">
      <w:pPr>
        <w:pStyle w:val="SourceCode"/>
      </w:pPr>
      <w:r>
        <w:t xml:space="preserve">    return session_id</w:t>
      </w:r>
    </w:p>
    <w:p w14:paraId="6AFA921A" w14:textId="77777777" w:rsidR="00734CE9" w:rsidRDefault="00734CE9">
      <w:pPr>
        <w:pStyle w:val="SourceCode"/>
      </w:pPr>
    </w:p>
    <w:p w14:paraId="29C3CF21" w14:textId="77777777" w:rsidR="00734CE9" w:rsidRDefault="00734CE9">
      <w:pPr>
        <w:pStyle w:val="SourceCode"/>
      </w:pPr>
    </w:p>
    <w:p w14:paraId="57EDFD2E" w14:textId="77777777" w:rsidR="00734CE9" w:rsidRDefault="00CD58E5">
      <w:pPr>
        <w:pStyle w:val="SourceCode"/>
      </w:pPr>
      <w:r>
        <w:t># True when session_id names a live session; this counts as a use, so its</w:t>
      </w:r>
    </w:p>
    <w:p w14:paraId="60169F88" w14:textId="77777777" w:rsidR="00734CE9" w:rsidRDefault="00CD58E5">
      <w:pPr>
        <w:pStyle w:val="SourceCode"/>
      </w:pPr>
      <w:r>
        <w:t># idle time starts again, but never its lifetime. Remember, rowcount</w:t>
      </w:r>
    </w:p>
    <w:p w14:paraId="5EF30BBB" w14:textId="77777777" w:rsidR="00734CE9" w:rsidRDefault="00CD58E5">
      <w:pPr>
        <w:pStyle w:val="SourceCode"/>
      </w:pPr>
      <w:r>
        <w:t># counts the rows matched (Lesson 4.7): 1 means the live session was</w:t>
      </w:r>
    </w:p>
    <w:p w14:paraId="2D15F148" w14:textId="77777777" w:rsidR="00734CE9" w:rsidRDefault="00CD58E5">
      <w:pPr>
        <w:pStyle w:val="SourceCode"/>
      </w:pPr>
      <w:r>
        <w:t># found, even when its last use was already this second.</w:t>
      </w:r>
    </w:p>
    <w:p w14:paraId="3DD623A9" w14:textId="77777777" w:rsidR="00734CE9" w:rsidRDefault="00CD58E5">
      <w:pPr>
        <w:pStyle w:val="SourceCode"/>
      </w:pPr>
      <w:r>
        <w:t>def find_session(connection, session_id: str) -&gt; bool:</w:t>
      </w:r>
    </w:p>
    <w:p w14:paraId="5B22CF54" w14:textId="77777777" w:rsidR="00734CE9" w:rsidRDefault="00CD58E5">
      <w:pPr>
        <w:pStyle w:val="SourceCode"/>
      </w:pPr>
      <w:r>
        <w:t xml:space="preserve">    id_hash = stored_key(session_id)</w:t>
      </w:r>
    </w:p>
    <w:p w14:paraId="6178A78D" w14:textId="77777777" w:rsidR="00734CE9" w:rsidRDefault="00CD58E5">
      <w:pPr>
        <w:pStyle w:val="SourceCode"/>
      </w:pPr>
      <w:r>
        <w:t xml:space="preserve">    if id_hash == "":</w:t>
      </w:r>
    </w:p>
    <w:p w14:paraId="6CC0A47C" w14:textId="77777777" w:rsidR="00734CE9" w:rsidRDefault="00CD58E5">
      <w:pPr>
        <w:pStyle w:val="SourceCode"/>
      </w:pPr>
      <w:r>
        <w:t xml:space="preserve">        return False</w:t>
      </w:r>
    </w:p>
    <w:p w14:paraId="35732833" w14:textId="77777777" w:rsidR="00734CE9" w:rsidRDefault="00CD58E5">
      <w:pPr>
        <w:pStyle w:val="SourceCode"/>
      </w:pPr>
      <w:r>
        <w:t xml:space="preserve">    try:</w:t>
      </w:r>
    </w:p>
    <w:p w14:paraId="1DDA0FCF" w14:textId="77777777" w:rsidR="00734CE9" w:rsidRDefault="00CD58E5">
      <w:pPr>
        <w:pStyle w:val="SourceCode"/>
      </w:pPr>
      <w:r>
        <w:t xml:space="preserve">        with connection.cursor() as cursor:</w:t>
      </w:r>
    </w:p>
    <w:p w14:paraId="519D4586" w14:textId="77777777" w:rsidR="00734CE9" w:rsidRDefault="00CD58E5">
      <w:pPr>
        <w:pStyle w:val="SourceCode"/>
      </w:pPr>
      <w:r>
        <w:t xml:space="preserve">            cursor.execute(TOUCH_SESSION, (id_hash, SESSION_IDLE_SECONDS,</w:t>
      </w:r>
    </w:p>
    <w:p w14:paraId="198110E8" w14:textId="77777777" w:rsidR="00734CE9" w:rsidRDefault="00CD58E5">
      <w:pPr>
        <w:pStyle w:val="SourceCode"/>
      </w:pPr>
      <w:r>
        <w:t xml:space="preserve">                                           SESSION_LIFETIME_SECONDS))</w:t>
      </w:r>
    </w:p>
    <w:p w14:paraId="077244FD" w14:textId="77777777" w:rsidR="00734CE9" w:rsidRDefault="00CD58E5">
      <w:pPr>
        <w:pStyle w:val="SourceCode"/>
      </w:pPr>
      <w:r>
        <w:t xml:space="preserve">            return cursor.rowcount == 1</w:t>
      </w:r>
    </w:p>
    <w:p w14:paraId="45CD53EF" w14:textId="77777777" w:rsidR="00734CE9" w:rsidRDefault="00CD58E5">
      <w:pPr>
        <w:pStyle w:val="SourceCode"/>
      </w:pPr>
      <w:r>
        <w:t xml:space="preserve">    except mysql.connector.Error as error:</w:t>
      </w:r>
    </w:p>
    <w:p w14:paraId="7119D03D" w14:textId="77777777" w:rsidR="00734CE9" w:rsidRDefault="00CD58E5">
      <w:pPr>
        <w:pStyle w:val="SourceCode"/>
      </w:pPr>
      <w:r>
        <w:t xml:space="preserve">        contacts.handle_database_error("session", error)</w:t>
      </w:r>
    </w:p>
    <w:p w14:paraId="06569AE4" w14:textId="77777777" w:rsidR="00734CE9" w:rsidRDefault="00CD58E5">
      <w:pPr>
        <w:pStyle w:val="SourceCode"/>
      </w:pPr>
      <w:r>
        <w:t xml:space="preserve">        return False</w:t>
      </w:r>
    </w:p>
    <w:p w14:paraId="4380D181" w14:textId="77777777" w:rsidR="00734CE9" w:rsidRDefault="00734CE9">
      <w:pPr>
        <w:pStyle w:val="SourceCode"/>
      </w:pPr>
    </w:p>
    <w:p w14:paraId="3FF20FF0" w14:textId="77777777" w:rsidR="00734CE9" w:rsidRDefault="00734CE9">
      <w:pPr>
        <w:pStyle w:val="SourceCode"/>
      </w:pPr>
    </w:p>
    <w:p w14:paraId="445A4E5E" w14:textId="77777777" w:rsidR="00734CE9" w:rsidRDefault="00CD58E5">
      <w:pPr>
        <w:pStyle w:val="SourceCode"/>
      </w:pPr>
      <w:r>
        <w:t># Stores message in the session's row for the next page.</w:t>
      </w:r>
    </w:p>
    <w:p w14:paraId="577D405E" w14:textId="77777777" w:rsidR="00734CE9" w:rsidRDefault="00CD58E5">
      <w:pPr>
        <w:pStyle w:val="SourceCode"/>
      </w:pPr>
      <w:r>
        <w:t>def set_flash(connection, session_id: str, message: str) -&gt; None:</w:t>
      </w:r>
    </w:p>
    <w:p w14:paraId="7B1B3647" w14:textId="77777777" w:rsidR="00734CE9" w:rsidRDefault="00CD58E5">
      <w:pPr>
        <w:pStyle w:val="SourceCode"/>
      </w:pPr>
      <w:r>
        <w:t xml:space="preserve">    id_hash = stored_key(session_id)</w:t>
      </w:r>
    </w:p>
    <w:p w14:paraId="5DFE43B8" w14:textId="77777777" w:rsidR="00734CE9" w:rsidRDefault="00CD58E5">
      <w:pPr>
        <w:pStyle w:val="SourceCode"/>
      </w:pPr>
      <w:r>
        <w:t xml:space="preserve">    if id_hash == "":</w:t>
      </w:r>
    </w:p>
    <w:p w14:paraId="7E78C27B" w14:textId="77777777" w:rsidR="00734CE9" w:rsidRDefault="00CD58E5">
      <w:pPr>
        <w:pStyle w:val="SourceCode"/>
      </w:pPr>
      <w:r>
        <w:t xml:space="preserve">        return</w:t>
      </w:r>
    </w:p>
    <w:p w14:paraId="79C9E450" w14:textId="77777777" w:rsidR="00734CE9" w:rsidRDefault="00CD58E5">
      <w:pPr>
        <w:pStyle w:val="SourceCode"/>
      </w:pPr>
      <w:r>
        <w:t xml:space="preserve">    try:</w:t>
      </w:r>
    </w:p>
    <w:p w14:paraId="5148C62D" w14:textId="77777777" w:rsidR="00734CE9" w:rsidRDefault="00CD58E5">
      <w:pPr>
        <w:pStyle w:val="SourceCode"/>
      </w:pPr>
      <w:r>
        <w:t xml:space="preserve">        with connection.cursor() as cursor:</w:t>
      </w:r>
    </w:p>
    <w:p w14:paraId="6FE78296" w14:textId="77777777" w:rsidR="00734CE9" w:rsidRDefault="00CD58E5">
      <w:pPr>
        <w:pStyle w:val="SourceCode"/>
      </w:pPr>
      <w:r>
        <w:t xml:space="preserve">            cursor.execute(SET_FLASH, (message, id_hash))</w:t>
      </w:r>
    </w:p>
    <w:p w14:paraId="1F89B752" w14:textId="77777777" w:rsidR="00734CE9" w:rsidRDefault="00CD58E5">
      <w:pPr>
        <w:pStyle w:val="SourceCode"/>
      </w:pPr>
      <w:r>
        <w:t xml:space="preserve">    except mysql.connector.Error as error:</w:t>
      </w:r>
    </w:p>
    <w:p w14:paraId="014A7DF7" w14:textId="77777777" w:rsidR="00734CE9" w:rsidRDefault="00CD58E5">
      <w:pPr>
        <w:pStyle w:val="SourceCode"/>
      </w:pPr>
      <w:r>
        <w:t xml:space="preserve">        contacts.handle_database_error("session", error)</w:t>
      </w:r>
    </w:p>
    <w:p w14:paraId="21CF108C" w14:textId="77777777" w:rsidR="00734CE9" w:rsidRDefault="00734CE9">
      <w:pPr>
        <w:pStyle w:val="SourceCode"/>
      </w:pPr>
    </w:p>
    <w:p w14:paraId="1FBA9DF5" w14:textId="77777777" w:rsidR="00734CE9" w:rsidRDefault="00734CE9">
      <w:pPr>
        <w:pStyle w:val="SourceCode"/>
      </w:pPr>
    </w:p>
    <w:p w14:paraId="554A8FD7" w14:textId="77777777" w:rsidR="00734CE9" w:rsidRDefault="00CD58E5">
      <w:pPr>
        <w:pStyle w:val="SourceCode"/>
      </w:pPr>
      <w:r>
        <w:t># The flash of a live session, "" when there is none. It is emptied, so the</w:t>
      </w:r>
    </w:p>
    <w:p w14:paraId="287D0668" w14:textId="77777777" w:rsidR="00734CE9" w:rsidRDefault="00CD58E5">
      <w:pPr>
        <w:pStyle w:val="SourceCode"/>
      </w:pPr>
      <w:r>
        <w:t># next page finds "". Remember, fetchone gives one row as a tuple, or None</w:t>
      </w:r>
    </w:p>
    <w:p w14:paraId="5F6B971A" w14:textId="77777777" w:rsidR="00734CE9" w:rsidRDefault="00CD58E5">
      <w:pPr>
        <w:pStyle w:val="SourceCode"/>
      </w:pPr>
      <w:r>
        <w:t># when there is none (Lesson 4.0).</w:t>
      </w:r>
    </w:p>
    <w:p w14:paraId="3D9099AF" w14:textId="77777777" w:rsidR="00734CE9" w:rsidRDefault="00CD58E5">
      <w:pPr>
        <w:pStyle w:val="SourceCode"/>
      </w:pPr>
      <w:r>
        <w:t>def take_flash(connection, session_id: str) -&gt; str:</w:t>
      </w:r>
    </w:p>
    <w:p w14:paraId="6F64B539" w14:textId="77777777" w:rsidR="00734CE9" w:rsidRDefault="00CD58E5">
      <w:pPr>
        <w:pStyle w:val="SourceCode"/>
      </w:pPr>
      <w:r>
        <w:t xml:space="preserve">    id_hash = stored_key(session_id)</w:t>
      </w:r>
    </w:p>
    <w:p w14:paraId="05894612" w14:textId="77777777" w:rsidR="00734CE9" w:rsidRDefault="00CD58E5">
      <w:pPr>
        <w:pStyle w:val="SourceCode"/>
      </w:pPr>
      <w:r>
        <w:t xml:space="preserve">    if id_hash == "":</w:t>
      </w:r>
    </w:p>
    <w:p w14:paraId="7E51C57A" w14:textId="77777777" w:rsidR="00734CE9" w:rsidRDefault="00CD58E5">
      <w:pPr>
        <w:pStyle w:val="SourceCode"/>
      </w:pPr>
      <w:r>
        <w:t xml:space="preserve">        return ""</w:t>
      </w:r>
    </w:p>
    <w:p w14:paraId="2211C837" w14:textId="77777777" w:rsidR="00734CE9" w:rsidRDefault="00CD58E5">
      <w:pPr>
        <w:pStyle w:val="SourceCode"/>
      </w:pPr>
      <w:r>
        <w:t xml:space="preserve">    try:</w:t>
      </w:r>
    </w:p>
    <w:p w14:paraId="1F3AB93A" w14:textId="77777777" w:rsidR="00734CE9" w:rsidRDefault="00CD58E5">
      <w:pPr>
        <w:pStyle w:val="SourceCode"/>
      </w:pPr>
      <w:r>
        <w:t xml:space="preserve">        with connection.cursor() as cursor:</w:t>
      </w:r>
    </w:p>
    <w:p w14:paraId="2AE0B858" w14:textId="77777777" w:rsidR="00734CE9" w:rsidRDefault="00CD58E5">
      <w:pPr>
        <w:pStyle w:val="SourceCode"/>
      </w:pPr>
      <w:r>
        <w:t xml:space="preserve">            cursor.execute(SELECT_FLASH, (id_hash, SESSION_IDLE_SECONDS,</w:t>
      </w:r>
    </w:p>
    <w:p w14:paraId="0A0CCC62" w14:textId="77777777" w:rsidR="00734CE9" w:rsidRDefault="00CD58E5">
      <w:pPr>
        <w:pStyle w:val="SourceCode"/>
      </w:pPr>
      <w:r>
        <w:t xml:space="preserve">                                          SESSION_LIFETIME_SECONDS))</w:t>
      </w:r>
    </w:p>
    <w:p w14:paraId="280978DC" w14:textId="77777777" w:rsidR="00734CE9" w:rsidRDefault="00CD58E5">
      <w:pPr>
        <w:pStyle w:val="SourceCode"/>
      </w:pPr>
      <w:r>
        <w:t xml:space="preserve">            row = cursor.fetchone()</w:t>
      </w:r>
    </w:p>
    <w:p w14:paraId="0E6E5EAD" w14:textId="77777777" w:rsidR="00734CE9" w:rsidRDefault="00CD58E5">
      <w:pPr>
        <w:pStyle w:val="SourceCode"/>
      </w:pPr>
      <w:r>
        <w:t xml:space="preserve">            if row is None:</w:t>
      </w:r>
    </w:p>
    <w:p w14:paraId="3B32C2A7" w14:textId="77777777" w:rsidR="00734CE9" w:rsidRDefault="00CD58E5">
      <w:pPr>
        <w:pStyle w:val="SourceCode"/>
      </w:pPr>
      <w:r>
        <w:t xml:space="preserve">                return ""</w:t>
      </w:r>
    </w:p>
    <w:p w14:paraId="2562562A" w14:textId="77777777" w:rsidR="00734CE9" w:rsidRDefault="00CD58E5">
      <w:pPr>
        <w:pStyle w:val="SourceCode"/>
      </w:pPr>
      <w:r>
        <w:t xml:space="preserve">            cursor.execute(CLEAR_FLASH, (id_hash,))</w:t>
      </w:r>
    </w:p>
    <w:p w14:paraId="48904666" w14:textId="77777777" w:rsidR="00734CE9" w:rsidRDefault="00CD58E5">
      <w:pPr>
        <w:pStyle w:val="SourceCode"/>
      </w:pPr>
      <w:r>
        <w:t xml:space="preserve">            return row[0]</w:t>
      </w:r>
    </w:p>
    <w:p w14:paraId="61E99949" w14:textId="77777777" w:rsidR="00734CE9" w:rsidRDefault="00CD58E5">
      <w:pPr>
        <w:pStyle w:val="SourceCode"/>
        <w:keepNext/>
      </w:pPr>
      <w:r>
        <w:t xml:space="preserve">    except mysql.connector.Error as error:</w:t>
      </w:r>
    </w:p>
    <w:p w14:paraId="59AA6461" w14:textId="77777777" w:rsidR="00734CE9" w:rsidRDefault="00CD58E5">
      <w:pPr>
        <w:pStyle w:val="SourceCode"/>
        <w:keepNext/>
      </w:pPr>
      <w:r>
        <w:t xml:space="preserve">        contacts.handle_database_error("session", error)</w:t>
      </w:r>
    </w:p>
    <w:p w14:paraId="78D9B56D" w14:textId="77777777" w:rsidR="00734CE9" w:rsidRDefault="00CD58E5">
      <w:pPr>
        <w:pStyle w:val="SourceCode"/>
      </w:pPr>
      <w:r>
        <w:t xml:space="preserve">        return ""</w:t>
      </w:r>
    </w:p>
    <w:p w14:paraId="53120EC8" w14:textId="77777777" w:rsidR="00734CE9" w:rsidRDefault="00734CE9">
      <w:pPr>
        <w:keepNext/>
      </w:pPr>
    </w:p>
    <w:p w14:paraId="76CDF5FB" w14:textId="77777777" w:rsidR="00734CE9" w:rsidRDefault="00CD58E5">
      <w:pPr>
        <w:pStyle w:val="Heading3"/>
      </w:pPr>
      <w:r>
        <w:t>python/templates/contact_form.html</w:t>
      </w:r>
    </w:p>
    <w:p w14:paraId="56628A87" w14:textId="77777777" w:rsidR="00734CE9" w:rsidRDefault="00CD58E5">
      <w:pPr>
        <w:pStyle w:val="SourceCode"/>
        <w:keepNext/>
      </w:pPr>
      <w:r>
        <w:t>&lt;!DOCTYPE html&gt;</w:t>
      </w:r>
    </w:p>
    <w:p w14:paraId="1D69500F" w14:textId="77777777" w:rsidR="00734CE9" w:rsidRDefault="00CD58E5">
      <w:pPr>
        <w:pStyle w:val="SourceCode"/>
        <w:keepNext/>
      </w:pPr>
      <w:r>
        <w:t>&lt;html lang="en"&gt;</w:t>
      </w:r>
    </w:p>
    <w:p w14:paraId="6C312251" w14:textId="77777777" w:rsidR="00734CE9" w:rsidRDefault="00CD58E5">
      <w:pPr>
        <w:pStyle w:val="SourceCode"/>
      </w:pPr>
      <w:r>
        <w:t>&lt;head&gt;</w:t>
      </w:r>
    </w:p>
    <w:p w14:paraId="33FE7995" w14:textId="77777777" w:rsidR="00734CE9" w:rsidRDefault="00CD58E5">
      <w:pPr>
        <w:pStyle w:val="SourceCode"/>
      </w:pPr>
      <w:r>
        <w:t>&lt;meta charset="utf-8"&gt;</w:t>
      </w:r>
    </w:p>
    <w:p w14:paraId="448B2238" w14:textId="77777777" w:rsidR="00734CE9" w:rsidRDefault="00CD58E5">
      <w:pPr>
        <w:pStyle w:val="SourceCode"/>
      </w:pPr>
      <w:r>
        <w:t>&lt;title&gt;New Contact&lt;/title&gt;</w:t>
      </w:r>
    </w:p>
    <w:p w14:paraId="28AC9710" w14:textId="77777777" w:rsidR="00734CE9" w:rsidRDefault="00CD58E5">
      <w:pPr>
        <w:pStyle w:val="SourceCode"/>
      </w:pPr>
      <w:r>
        <w:t>&lt;/head&gt;</w:t>
      </w:r>
    </w:p>
    <w:p w14:paraId="002BF6B1" w14:textId="77777777" w:rsidR="00734CE9" w:rsidRDefault="00CD58E5">
      <w:pPr>
        <w:pStyle w:val="SourceCode"/>
      </w:pPr>
      <w:r>
        <w:t>&lt;body&gt;</w:t>
      </w:r>
    </w:p>
    <w:p w14:paraId="31A3886B" w14:textId="77777777" w:rsidR="00734CE9" w:rsidRDefault="00CD58E5">
      <w:pPr>
        <w:pStyle w:val="SourceCode"/>
      </w:pPr>
      <w:r>
        <w:t>&lt;h1&gt;New Contact&lt;/h1&gt;</w:t>
      </w:r>
    </w:p>
    <w:p w14:paraId="69B5397A" w14:textId="77777777" w:rsidR="00734CE9" w:rsidRDefault="00CD58E5">
      <w:pPr>
        <w:pStyle w:val="SourceCode"/>
      </w:pPr>
      <w:r>
        <w:t>&lt;p&gt;{{ notice }}&lt;/p&gt;</w:t>
      </w:r>
    </w:p>
    <w:p w14:paraId="686AE5EB" w14:textId="77777777" w:rsidR="00734CE9" w:rsidRDefault="00CD58E5">
      <w:pPr>
        <w:pStyle w:val="SourceCode"/>
      </w:pPr>
      <w:r>
        <w:t>&lt;form method="post" action="/contacts"&gt;</w:t>
      </w:r>
    </w:p>
    <w:p w14:paraId="68035816" w14:textId="77777777" w:rsidR="00734CE9" w:rsidRDefault="00CD58E5">
      <w:pPr>
        <w:pStyle w:val="SourceCode"/>
      </w:pPr>
      <w:r>
        <w:t>&lt;p&gt;Name&lt;/p&gt;</w:t>
      </w:r>
    </w:p>
    <w:p w14:paraId="63573D86" w14:textId="77777777" w:rsidR="00734CE9" w:rsidRDefault="00CD58E5">
      <w:pPr>
        <w:pStyle w:val="SourceCode"/>
      </w:pPr>
      <w:r>
        <w:t>&lt;p&gt;&lt;input name="name" value="{{ full_name }}" required maxlength="100" /&gt;&lt;/p&gt;</w:t>
      </w:r>
    </w:p>
    <w:p w14:paraId="24E02F59" w14:textId="77777777" w:rsidR="00734CE9" w:rsidRDefault="00CD58E5">
      <w:pPr>
        <w:pStyle w:val="SourceCode"/>
      </w:pPr>
      <w:r>
        <w:t>&lt;p&gt;{{ name_problem }}&lt;/p&gt;</w:t>
      </w:r>
    </w:p>
    <w:p w14:paraId="478531DD" w14:textId="77777777" w:rsidR="00734CE9" w:rsidRDefault="00CD58E5">
      <w:pPr>
        <w:pStyle w:val="SourceCode"/>
      </w:pPr>
      <w:r>
        <w:t>&lt;p&gt;Email&lt;/p&gt;</w:t>
      </w:r>
    </w:p>
    <w:p w14:paraId="5BD6BE87" w14:textId="77777777" w:rsidR="00734CE9" w:rsidRDefault="00CD58E5">
      <w:pPr>
        <w:pStyle w:val="SourceCode"/>
      </w:pPr>
      <w:r>
        <w:t>&lt;p&gt;&lt;input name="email" type="email" value="{{ email }}" required /&gt;&lt;/p&gt;</w:t>
      </w:r>
    </w:p>
    <w:p w14:paraId="585839AD" w14:textId="77777777" w:rsidR="00734CE9" w:rsidRDefault="00CD58E5">
      <w:pPr>
        <w:pStyle w:val="SourceCode"/>
      </w:pPr>
      <w:r>
        <w:t>&lt;p&gt;{{ email_problem }}&lt;/p&gt;</w:t>
      </w:r>
    </w:p>
    <w:p w14:paraId="4BA98C9F" w14:textId="77777777" w:rsidR="00734CE9" w:rsidRDefault="00CD58E5">
      <w:pPr>
        <w:pStyle w:val="SourceCode"/>
      </w:pPr>
      <w:r>
        <w:t>&lt;p&gt;Phone&lt;/p&gt;</w:t>
      </w:r>
    </w:p>
    <w:p w14:paraId="42848362" w14:textId="77777777" w:rsidR="00734CE9" w:rsidRDefault="00CD58E5">
      <w:pPr>
        <w:pStyle w:val="SourceCode"/>
      </w:pPr>
      <w:r>
        <w:t>&lt;p&gt;&lt;input name="phone" value="{{ phone }}" maxlength="20" /&gt;&lt;/p&gt;</w:t>
      </w:r>
    </w:p>
    <w:p w14:paraId="70B11559" w14:textId="77777777" w:rsidR="00734CE9" w:rsidRDefault="00CD58E5">
      <w:pPr>
        <w:pStyle w:val="SourceCode"/>
      </w:pPr>
      <w:r>
        <w:t>&lt;p&gt;{{ phone_problem }}&lt;/p&gt;</w:t>
      </w:r>
    </w:p>
    <w:p w14:paraId="548CF3DD" w14:textId="77777777" w:rsidR="00734CE9" w:rsidRDefault="00CD58E5">
      <w:pPr>
        <w:pStyle w:val="SourceCode"/>
      </w:pPr>
      <w:r>
        <w:t>&lt;p&gt;&lt;button type="submit"&gt;Add contact&lt;/button&gt;&lt;/p&gt;</w:t>
      </w:r>
    </w:p>
    <w:p w14:paraId="3E743AEE" w14:textId="77777777" w:rsidR="00734CE9" w:rsidRDefault="00CD58E5">
      <w:pPr>
        <w:pStyle w:val="SourceCode"/>
      </w:pPr>
      <w:r>
        <w:t>&lt;/form&gt;</w:t>
      </w:r>
    </w:p>
    <w:p w14:paraId="0C05878B" w14:textId="77777777" w:rsidR="00734CE9" w:rsidRDefault="00CD58E5">
      <w:pPr>
        <w:pStyle w:val="SourceCode"/>
        <w:keepNext/>
      </w:pPr>
      <w:r>
        <w:t>&lt;p&gt;&lt;a href="/contacts"&gt;All contacts&lt;/a&gt;&lt;/p&gt;</w:t>
      </w:r>
    </w:p>
    <w:p w14:paraId="4B2D931F" w14:textId="77777777" w:rsidR="00734CE9" w:rsidRDefault="00CD58E5">
      <w:pPr>
        <w:pStyle w:val="SourceCode"/>
        <w:keepNext/>
      </w:pPr>
      <w:r>
        <w:t>&lt;/body&gt;</w:t>
      </w:r>
    </w:p>
    <w:p w14:paraId="2E71EBDF" w14:textId="77777777" w:rsidR="00734CE9" w:rsidRDefault="00CD58E5">
      <w:pPr>
        <w:pStyle w:val="SourceCode"/>
      </w:pPr>
      <w:r>
        <w:t>&lt;/html&gt;</w:t>
      </w:r>
    </w:p>
    <w:p w14:paraId="63729B28" w14:textId="77777777" w:rsidR="00734CE9" w:rsidRDefault="00734CE9">
      <w:pPr>
        <w:keepNext/>
      </w:pPr>
    </w:p>
    <w:p w14:paraId="3EB742DF" w14:textId="77777777" w:rsidR="00734CE9" w:rsidRDefault="00CD58E5">
      <w:pPr>
        <w:pStyle w:val="Heading3"/>
      </w:pPr>
      <w:r>
        <w:t>python/templates/contact.html</w:t>
      </w:r>
    </w:p>
    <w:p w14:paraId="178D29B9" w14:textId="77777777" w:rsidR="00734CE9" w:rsidRDefault="00CD58E5">
      <w:pPr>
        <w:pStyle w:val="SourceCode"/>
        <w:keepNext/>
      </w:pPr>
      <w:r>
        <w:t>&lt;!DOCTYPE html&gt;</w:t>
      </w:r>
    </w:p>
    <w:p w14:paraId="1D866757" w14:textId="77777777" w:rsidR="00734CE9" w:rsidRDefault="00CD58E5">
      <w:pPr>
        <w:pStyle w:val="SourceCode"/>
        <w:keepNext/>
      </w:pPr>
      <w:r>
        <w:t>&lt;html lang="en"&gt;</w:t>
      </w:r>
    </w:p>
    <w:p w14:paraId="483732DF" w14:textId="77777777" w:rsidR="00734CE9" w:rsidRDefault="00CD58E5">
      <w:pPr>
        <w:pStyle w:val="SourceCode"/>
      </w:pPr>
      <w:r>
        <w:t>&lt;head&gt;</w:t>
      </w:r>
    </w:p>
    <w:p w14:paraId="08A76CAE" w14:textId="77777777" w:rsidR="00734CE9" w:rsidRDefault="00CD58E5">
      <w:pPr>
        <w:pStyle w:val="SourceCode"/>
      </w:pPr>
      <w:r>
        <w:t>&lt;meta charset="utf-8"&gt;</w:t>
      </w:r>
    </w:p>
    <w:p w14:paraId="1A01169F" w14:textId="77777777" w:rsidR="00734CE9" w:rsidRDefault="00CD58E5">
      <w:pPr>
        <w:pStyle w:val="SourceCode"/>
      </w:pPr>
      <w:r>
        <w:t>&lt;title&gt;{{ contact.full_name }}&lt;/title&gt;</w:t>
      </w:r>
    </w:p>
    <w:p w14:paraId="36CD8936" w14:textId="77777777" w:rsidR="00734CE9" w:rsidRDefault="00CD58E5">
      <w:pPr>
        <w:pStyle w:val="SourceCode"/>
      </w:pPr>
      <w:r>
        <w:t>&lt;/head&gt;</w:t>
      </w:r>
    </w:p>
    <w:p w14:paraId="06159FFB" w14:textId="77777777" w:rsidR="00734CE9" w:rsidRDefault="00CD58E5">
      <w:pPr>
        <w:pStyle w:val="SourceCode"/>
      </w:pPr>
      <w:r>
        <w:t>&lt;body&gt;</w:t>
      </w:r>
    </w:p>
    <w:p w14:paraId="06A71EFA" w14:textId="77777777" w:rsidR="00734CE9" w:rsidRDefault="00CD58E5">
      <w:pPr>
        <w:pStyle w:val="SourceCode"/>
      </w:pPr>
      <w:r>
        <w:t>&lt;p&gt;{{ flash }}&lt;/p&gt;</w:t>
      </w:r>
    </w:p>
    <w:p w14:paraId="545C188A" w14:textId="77777777" w:rsidR="00734CE9" w:rsidRDefault="00CD58E5">
      <w:pPr>
        <w:pStyle w:val="SourceCode"/>
      </w:pPr>
      <w:r>
        <w:t>&lt;h1&gt;{{ contact.full_name }}&lt;/h1&gt;</w:t>
      </w:r>
    </w:p>
    <w:p w14:paraId="6C26370E" w14:textId="77777777" w:rsidR="00734CE9" w:rsidRDefault="00CD58E5">
      <w:pPr>
        <w:pStyle w:val="SourceCode"/>
      </w:pPr>
      <w:r>
        <w:t>&lt;p&gt;Email: {{ contact.email }}&lt;/p&gt;</w:t>
      </w:r>
    </w:p>
    <w:p w14:paraId="111AF486" w14:textId="77777777" w:rsidR="00734CE9" w:rsidRDefault="00CD58E5">
      <w:pPr>
        <w:pStyle w:val="SourceCode"/>
      </w:pPr>
      <w:r>
        <w:t>&lt;p&gt;Phone: {{ phone_text }}&lt;/p&gt;</w:t>
      </w:r>
    </w:p>
    <w:p w14:paraId="52236377" w14:textId="77777777" w:rsidR="00734CE9" w:rsidRDefault="00CD58E5">
      <w:pPr>
        <w:pStyle w:val="SourceCode"/>
        <w:keepNext/>
      </w:pPr>
      <w:r>
        <w:t>&lt;p&gt;&lt;a href="/contacts"&gt;All contacts&lt;/a&gt;&lt;/p&gt;</w:t>
      </w:r>
    </w:p>
    <w:p w14:paraId="32AB9B35" w14:textId="77777777" w:rsidR="00734CE9" w:rsidRDefault="00CD58E5">
      <w:pPr>
        <w:pStyle w:val="SourceCode"/>
        <w:keepNext/>
      </w:pPr>
      <w:r>
        <w:t>&lt;/body&gt;</w:t>
      </w:r>
    </w:p>
    <w:p w14:paraId="7C6E04F6" w14:textId="77777777" w:rsidR="00734CE9" w:rsidRDefault="00CD58E5">
      <w:pPr>
        <w:pStyle w:val="SourceCode"/>
      </w:pPr>
      <w:r>
        <w:t>&lt;/html&gt;</w:t>
      </w:r>
    </w:p>
    <w:p w14:paraId="23C140DD" w14:textId="77777777" w:rsidR="00734CE9" w:rsidRDefault="00734CE9">
      <w:pPr>
        <w:keepNext/>
      </w:pPr>
    </w:p>
    <w:p w14:paraId="47E21C8D" w14:textId="77777777" w:rsidR="00734CE9" w:rsidRDefault="00CD58E5">
      <w:pPr>
        <w:pStyle w:val="Heading3"/>
      </w:pPr>
      <w:r>
        <w:t>python/basic_server.py</w:t>
      </w:r>
    </w:p>
    <w:p w14:paraId="486E24E3" w14:textId="77777777" w:rsidR="00734CE9" w:rsidRDefault="00CD58E5">
      <w:pPr>
        <w:pStyle w:val="SourceCode"/>
        <w:keepNext/>
      </w:pPr>
      <w:r>
        <w:t>"""Lesson 8.5 Basic: Lesson 8.4's form, with a session. A stored contact</w:t>
      </w:r>
    </w:p>
    <w:p w14:paraId="448A063C" w14:textId="77777777" w:rsidR="00734CE9" w:rsidRDefault="00CD58E5">
      <w:pPr>
        <w:pStyle w:val="SourceCode"/>
        <w:keepNext/>
      </w:pPr>
      <w:r>
        <w:t>leaves "Contact created." in the visitor's session, and the page the</w:t>
      </w:r>
    </w:p>
    <w:p w14:paraId="7E1E099B" w14:textId="77777777" w:rsidR="00734CE9" w:rsidRDefault="00CD58E5">
      <w:pPr>
        <w:pStyle w:val="SourceCode"/>
      </w:pPr>
      <w:r>
        <w:t>redirect leads to shows it once."""</w:t>
      </w:r>
    </w:p>
    <w:p w14:paraId="61636908" w14:textId="77777777" w:rsidR="00734CE9" w:rsidRDefault="00CD58E5">
      <w:pPr>
        <w:pStyle w:val="SourceCode"/>
      </w:pPr>
      <w:r>
        <w:t># Remember, logging is Python's own logging module; Werkzeug writes through it.</w:t>
      </w:r>
    </w:p>
    <w:p w14:paraId="3DC13D23" w14:textId="77777777" w:rsidR="00734CE9" w:rsidRDefault="00CD58E5">
      <w:pPr>
        <w:pStyle w:val="SourceCode"/>
      </w:pPr>
      <w:r>
        <w:t>import logging</w:t>
      </w:r>
    </w:p>
    <w:p w14:paraId="39532A67" w14:textId="77777777" w:rsidR="00734CE9" w:rsidRDefault="00CD58E5">
      <w:pPr>
        <w:pStyle w:val="SourceCode"/>
      </w:pPr>
      <w:r>
        <w:t># Remember, sys gives sys.stderr and sys.exit.</w:t>
      </w:r>
    </w:p>
    <w:p w14:paraId="468E7E38" w14:textId="77777777" w:rsidR="00734CE9" w:rsidRDefault="00CD58E5">
      <w:pPr>
        <w:pStyle w:val="SourceCode"/>
      </w:pPr>
      <w:r>
        <w:t>import sys</w:t>
      </w:r>
    </w:p>
    <w:p w14:paraId="638D0B26" w14:textId="77777777" w:rsidR="00734CE9" w:rsidRDefault="00734CE9">
      <w:pPr>
        <w:pStyle w:val="SourceCode"/>
      </w:pPr>
    </w:p>
    <w:p w14:paraId="34F1A4B8" w14:textId="77777777" w:rsidR="00734CE9" w:rsidRDefault="00CD58E5">
      <w:pPr>
        <w:pStyle w:val="SourceCode"/>
      </w:pPr>
      <w:r>
        <w:t># Remember, Flask is the framework (Lesson 8.0): render_template makes a page</w:t>
      </w:r>
    </w:p>
    <w:p w14:paraId="3549009C" w14:textId="77777777" w:rsidR="00734CE9" w:rsidRDefault="00CD58E5">
      <w:pPr>
        <w:pStyle w:val="SourceCode"/>
      </w:pPr>
      <w:r>
        <w:t># from a template, request is the request being answered, and redirect and</w:t>
      </w:r>
    </w:p>
    <w:p w14:paraId="4CA92B60" w14:textId="77777777" w:rsidR="00734CE9" w:rsidRDefault="00CD58E5">
      <w:pPr>
        <w:pStyle w:val="SourceCode"/>
      </w:pPr>
      <w:r>
        <w:t># url_for build a redirect to a route's address (Lesson 8.4).</w:t>
      </w:r>
    </w:p>
    <w:p w14:paraId="10F1DF64" w14:textId="77777777" w:rsidR="00734CE9" w:rsidRDefault="00CD58E5">
      <w:pPr>
        <w:pStyle w:val="SourceCode"/>
      </w:pPr>
      <w:r>
        <w:t>from flask import (Flask, Response, make_response, redirect, render_template,</w:t>
      </w:r>
    </w:p>
    <w:p w14:paraId="2A13A6D1" w14:textId="77777777" w:rsidR="00734CE9" w:rsidRDefault="00CD58E5">
      <w:pPr>
        <w:pStyle w:val="SourceCode"/>
      </w:pPr>
      <w:r>
        <w:t xml:space="preserve">                   request, url_for)</w:t>
      </w:r>
    </w:p>
    <w:p w14:paraId="4EF36F33" w14:textId="77777777" w:rsidR="00734CE9" w:rsidRDefault="00734CE9">
      <w:pPr>
        <w:pStyle w:val="SourceCode"/>
      </w:pPr>
    </w:p>
    <w:p w14:paraId="6BFDD81C" w14:textId="77777777" w:rsidR="00734CE9" w:rsidRDefault="00CD58E5">
      <w:pPr>
        <w:pStyle w:val="SourceCode"/>
      </w:pPr>
      <w:r>
        <w:t># Remember, contacts is your Chapter 5 module and contact_store Chapter 6's</w:t>
      </w:r>
    </w:p>
    <w:p w14:paraId="0458892F" w14:textId="77777777" w:rsidR="00734CE9" w:rsidRDefault="00CD58E5">
      <w:pPr>
        <w:pStyle w:val="SourceCode"/>
      </w:pPr>
      <w:r>
        <w:t># store beside it, both copied unchanged (Lesson 6.6).</w:t>
      </w:r>
    </w:p>
    <w:p w14:paraId="53938FD6" w14:textId="77777777" w:rsidR="00734CE9" w:rsidRDefault="00CD58E5">
      <w:pPr>
        <w:pStyle w:val="SourceCode"/>
      </w:pPr>
      <w:r>
        <w:t>import contact_store</w:t>
      </w:r>
    </w:p>
    <w:p w14:paraId="5F01F4AF" w14:textId="77777777" w:rsidR="00734CE9" w:rsidRDefault="00CD58E5">
      <w:pPr>
        <w:pStyle w:val="SourceCode"/>
      </w:pPr>
      <w:r>
        <w:t>import contacts</w:t>
      </w:r>
    </w:p>
    <w:p w14:paraId="6914C5A6" w14:textId="77777777" w:rsidR="00734CE9" w:rsidRDefault="00CD58E5">
      <w:pPr>
        <w:pStyle w:val="SourceCode"/>
      </w:pPr>
      <w:r>
        <w:t># The session store, this lesson's new module beside the contact store.</w:t>
      </w:r>
    </w:p>
    <w:p w14:paraId="5CEF569B" w14:textId="77777777" w:rsidR="00734CE9" w:rsidRDefault="00CD58E5">
      <w:pPr>
        <w:pStyle w:val="SourceCode"/>
      </w:pPr>
      <w:r>
        <w:t>import session_store</w:t>
      </w:r>
    </w:p>
    <w:p w14:paraId="64DA6853" w14:textId="77777777" w:rsidR="00734CE9" w:rsidRDefault="00CD58E5">
      <w:pPr>
        <w:pStyle w:val="SourceCode"/>
      </w:pPr>
      <w:r>
        <w:t>from contacts import Contact, ContactStatus</w:t>
      </w:r>
    </w:p>
    <w:p w14:paraId="29E12733" w14:textId="77777777" w:rsidR="00734CE9" w:rsidRDefault="00734CE9">
      <w:pPr>
        <w:pStyle w:val="SourceCode"/>
      </w:pPr>
    </w:p>
    <w:p w14:paraId="3DA98A59" w14:textId="77777777" w:rsidR="00734CE9" w:rsidRDefault="00CD58E5">
      <w:pPr>
        <w:pStyle w:val="SourceCode"/>
      </w:pPr>
      <w:r>
        <w:t># The notice above a new form, and Lesson 8.3's text for a missing phone.</w:t>
      </w:r>
    </w:p>
    <w:p w14:paraId="2C2D425D" w14:textId="77777777" w:rsidR="00734CE9" w:rsidRDefault="00CD58E5">
      <w:pPr>
        <w:pStyle w:val="SourceCode"/>
      </w:pPr>
      <w:r>
        <w:t>NEW_FORM_NOTICE = "Fill in a name and an email; the phone is optional."</w:t>
      </w:r>
    </w:p>
    <w:p w14:paraId="5F57AEF1" w14:textId="77777777" w:rsidR="00734CE9" w:rsidRDefault="00CD58E5">
      <w:pPr>
        <w:pStyle w:val="SourceCode"/>
      </w:pPr>
      <w:r>
        <w:t>NO_PHONE_TEXT = "(no phone)"</w:t>
      </w:r>
    </w:p>
    <w:p w14:paraId="41DF467E" w14:textId="77777777" w:rsidR="00734CE9" w:rsidRDefault="00CD58E5">
      <w:pPr>
        <w:pStyle w:val="SourceCode"/>
      </w:pPr>
      <w:r>
        <w:t>REFUSED_FORM_NOTICE = "Not saved: fix each problem shown under its box."</w:t>
      </w:r>
    </w:p>
    <w:p w14:paraId="2DA01BAD" w14:textId="77777777" w:rsidR="00734CE9" w:rsidRDefault="00CD58E5">
      <w:pPr>
        <w:pStyle w:val="SourceCode"/>
      </w:pPr>
      <w:r>
        <w:t># Remember, values validate_contact always accepts, for the fields</w:t>
      </w:r>
    </w:p>
    <w:p w14:paraId="725295C2" w14:textId="77777777" w:rsidR="00734CE9" w:rsidRDefault="00CD58E5">
      <w:pPr>
        <w:pStyle w:val="SourceCode"/>
      </w:pPr>
      <w:r>
        <w:t># check_each_field is not asking about (Lesson 8.4).</w:t>
      </w:r>
    </w:p>
    <w:p w14:paraId="6548327A" w14:textId="77777777" w:rsidR="00734CE9" w:rsidRDefault="00CD58E5">
      <w:pPr>
        <w:pStyle w:val="SourceCode"/>
      </w:pPr>
      <w:r>
        <w:t>ACCEPTED_NAME = "a"</w:t>
      </w:r>
    </w:p>
    <w:p w14:paraId="1DC56E08" w14:textId="77777777" w:rsidR="00734CE9" w:rsidRDefault="00CD58E5">
      <w:pPr>
        <w:pStyle w:val="SourceCode"/>
      </w:pPr>
      <w:r>
        <w:t>ACCEPTED_EMAIL = "a@example.com"</w:t>
      </w:r>
    </w:p>
    <w:p w14:paraId="3A1AD81D" w14:textId="77777777" w:rsidR="00734CE9" w:rsidRDefault="00CD58E5">
      <w:pPr>
        <w:pStyle w:val="SourceCode"/>
      </w:pPr>
      <w:r>
        <w:t># A form with no problem under any box.</w:t>
      </w:r>
    </w:p>
    <w:p w14:paraId="32E194A5" w14:textId="77777777" w:rsidR="00734CE9" w:rsidRDefault="00CD58E5">
      <w:pPr>
        <w:pStyle w:val="SourceCode"/>
      </w:pPr>
      <w:r>
        <w:t>NO_PROBLEMS = {"name_problem": "", "email_problem": "", "phone_problem": ""}</w:t>
      </w:r>
    </w:p>
    <w:p w14:paraId="13105C0E" w14:textId="77777777" w:rsidR="00734CE9" w:rsidRDefault="00CD58E5">
      <w:pPr>
        <w:pStyle w:val="SourceCode"/>
      </w:pPr>
      <w:r>
        <w:t># The flash a stored contact leaves for the next page.</w:t>
      </w:r>
    </w:p>
    <w:p w14:paraId="75A83DF4" w14:textId="77777777" w:rsidR="00734CE9" w:rsidRDefault="00CD58E5">
      <w:pPr>
        <w:pStyle w:val="SourceCode"/>
      </w:pPr>
      <w:r>
        <w:t>CREATED_FLASH = "Contact created."</w:t>
      </w:r>
    </w:p>
    <w:p w14:paraId="525DB4AC" w14:textId="77777777" w:rsidR="00734CE9" w:rsidRDefault="00734CE9">
      <w:pPr>
        <w:pStyle w:val="SourceCode"/>
      </w:pPr>
    </w:p>
    <w:p w14:paraId="6FE90E36" w14:textId="77777777" w:rsidR="00734CE9" w:rsidRDefault="00CD58E5">
      <w:pPr>
        <w:pStyle w:val="SourceCode"/>
      </w:pPr>
      <w:r>
        <w:t># Remember, Flask(__name__) makes the app, and keep_trailing_newline keeps</w:t>
      </w:r>
    </w:p>
    <w:p w14:paraId="5AD324C0" w14:textId="77777777" w:rsidR="00734CE9" w:rsidRDefault="00CD58E5">
      <w:pPr>
        <w:pStyle w:val="SourceCode"/>
      </w:pPr>
      <w:r>
        <w:t># each template's last line ending (Lesson 8.3).</w:t>
      </w:r>
    </w:p>
    <w:p w14:paraId="7135D2C2" w14:textId="77777777" w:rsidR="00734CE9" w:rsidRDefault="00CD58E5">
      <w:pPr>
        <w:pStyle w:val="SourceCode"/>
      </w:pPr>
      <w:r>
        <w:t>app = Flask(__name__)</w:t>
      </w:r>
    </w:p>
    <w:p w14:paraId="38E343BB" w14:textId="77777777" w:rsidR="00734CE9" w:rsidRDefault="00CD58E5">
      <w:pPr>
        <w:pStyle w:val="SourceCode"/>
      </w:pPr>
      <w:r>
        <w:t>app.jinja_env.keep_trailing_newline = True</w:t>
      </w:r>
    </w:p>
    <w:p w14:paraId="01AA1C1A" w14:textId="77777777" w:rsidR="00734CE9" w:rsidRDefault="00734CE9">
      <w:pPr>
        <w:pStyle w:val="SourceCode"/>
      </w:pPr>
    </w:p>
    <w:p w14:paraId="7604C9A3" w14:textId="77777777" w:rsidR="00734CE9" w:rsidRDefault="00734CE9">
      <w:pPr>
        <w:pStyle w:val="SourceCode"/>
      </w:pPr>
    </w:p>
    <w:p w14:paraId="30B87B43" w14:textId="77777777" w:rsidR="00734CE9" w:rsidRDefault="00CD58E5">
      <w:pPr>
        <w:pStyle w:val="SourceCode"/>
      </w:pPr>
      <w:r>
        <w:t># Remember, check_each_field asks validate_contact about one field at a</w:t>
      </w:r>
    </w:p>
    <w:p w14:paraId="305D80E6" w14:textId="77777777" w:rsidR="00734CE9" w:rsidRDefault="00CD58E5">
      <w:pPr>
        <w:pStyle w:val="SourceCode"/>
      </w:pPr>
      <w:r>
        <w:t># time, so the form shows every problem at once (Lesson 8.4).</w:t>
      </w:r>
    </w:p>
    <w:p w14:paraId="0E26BCF1" w14:textId="77777777" w:rsidR="00734CE9" w:rsidRDefault="00CD58E5">
      <w:pPr>
        <w:pStyle w:val="SourceCode"/>
      </w:pPr>
      <w:r>
        <w:t>def check_each_field(full_name: str, email: str, phone: str) -&gt; dict[str, str]:</w:t>
      </w:r>
    </w:p>
    <w:p w14:paraId="7F2B24AA" w14:textId="77777777" w:rsidR="00734CE9" w:rsidRDefault="00CD58E5">
      <w:pPr>
        <w:pStyle w:val="SourceCode"/>
      </w:pPr>
      <w:r>
        <w:t xml:space="preserve">    return {</w:t>
      </w:r>
    </w:p>
    <w:p w14:paraId="352A9A06" w14:textId="77777777" w:rsidR="00734CE9" w:rsidRDefault="00CD58E5">
      <w:pPr>
        <w:pStyle w:val="SourceCode"/>
      </w:pPr>
      <w:r>
        <w:t xml:space="preserve">        "name_problem": contacts.validate_contact(full_name, ACCEPTED_EMAIL,</w:t>
      </w:r>
    </w:p>
    <w:p w14:paraId="3E63B338" w14:textId="77777777" w:rsidR="00734CE9" w:rsidRDefault="00CD58E5">
      <w:pPr>
        <w:pStyle w:val="SourceCode"/>
      </w:pPr>
      <w:r>
        <w:t xml:space="preserve">                                                  ""),</w:t>
      </w:r>
    </w:p>
    <w:p w14:paraId="11DF396C" w14:textId="77777777" w:rsidR="00734CE9" w:rsidRDefault="00CD58E5">
      <w:pPr>
        <w:pStyle w:val="SourceCode"/>
      </w:pPr>
      <w:r>
        <w:t xml:space="preserve">        "email_problem": contacts.validate_contact(ACCEPTED_NAME, email, ""),</w:t>
      </w:r>
    </w:p>
    <w:p w14:paraId="3BAAA20D" w14:textId="77777777" w:rsidR="00734CE9" w:rsidRDefault="00CD58E5">
      <w:pPr>
        <w:pStyle w:val="SourceCode"/>
      </w:pPr>
      <w:r>
        <w:t xml:space="preserve">        "phone_problem": contacts.validate_contact(ACCEPTED_NAME,</w:t>
      </w:r>
    </w:p>
    <w:p w14:paraId="1C17A0F2" w14:textId="77777777" w:rsidR="00734CE9" w:rsidRDefault="00CD58E5">
      <w:pPr>
        <w:pStyle w:val="SourceCode"/>
      </w:pPr>
      <w:r>
        <w:t xml:space="preserve">                                                   ACCEPTED_EMAIL, phone),</w:t>
      </w:r>
    </w:p>
    <w:p w14:paraId="51861DAF" w14:textId="77777777" w:rsidR="00734CE9" w:rsidRDefault="00CD58E5">
      <w:pPr>
        <w:pStyle w:val="SourceCode"/>
      </w:pPr>
      <w:r>
        <w:t xml:space="preserve">    }</w:t>
      </w:r>
    </w:p>
    <w:p w14:paraId="212D9E24" w14:textId="77777777" w:rsidR="00734CE9" w:rsidRDefault="00734CE9">
      <w:pPr>
        <w:pStyle w:val="SourceCode"/>
      </w:pPr>
    </w:p>
    <w:p w14:paraId="6E187D34" w14:textId="77777777" w:rsidR="00734CE9" w:rsidRDefault="00734CE9">
      <w:pPr>
        <w:pStyle w:val="SourceCode"/>
      </w:pPr>
    </w:p>
    <w:p w14:paraId="3C882196" w14:textId="77777777" w:rsidR="00734CE9" w:rsidRDefault="00CD58E5">
      <w:pPr>
        <w:pStyle w:val="SourceCode"/>
      </w:pPr>
      <w:r>
        <w:t># Remember, True when any field has a problem.</w:t>
      </w:r>
    </w:p>
    <w:p w14:paraId="4D7D4E55" w14:textId="77777777" w:rsidR="00734CE9" w:rsidRDefault="00CD58E5">
      <w:pPr>
        <w:pStyle w:val="SourceCode"/>
      </w:pPr>
      <w:r>
        <w:t>def has_problem(problems: dict[str, str]) -&gt; bool:</w:t>
      </w:r>
    </w:p>
    <w:p w14:paraId="5B3300B9" w14:textId="77777777" w:rsidR="00734CE9" w:rsidRDefault="00CD58E5">
      <w:pPr>
        <w:pStyle w:val="SourceCode"/>
      </w:pPr>
      <w:r>
        <w:t xml:space="preserve">    return (problems["name_problem"] != "" or problems["email_problem"] != ""</w:t>
      </w:r>
    </w:p>
    <w:p w14:paraId="4EAF9DFC" w14:textId="77777777" w:rsidR="00734CE9" w:rsidRDefault="00CD58E5">
      <w:pPr>
        <w:pStyle w:val="SourceCode"/>
      </w:pPr>
      <w:r>
        <w:t xml:space="preserve">            or problems["phone_problem"] != "")</w:t>
      </w:r>
    </w:p>
    <w:p w14:paraId="424CB226" w14:textId="77777777" w:rsidR="00734CE9" w:rsidRDefault="00734CE9">
      <w:pPr>
        <w:pStyle w:val="SourceCode"/>
      </w:pPr>
    </w:p>
    <w:p w14:paraId="135B4156" w14:textId="77777777" w:rsidR="00734CE9" w:rsidRDefault="00734CE9">
      <w:pPr>
        <w:pStyle w:val="SourceCode"/>
      </w:pPr>
    </w:p>
    <w:p w14:paraId="2EE63871" w14:textId="77777777" w:rsidR="00734CE9" w:rsidRDefault="00CD58E5">
      <w:pPr>
        <w:pStyle w:val="SourceCode"/>
      </w:pPr>
      <w:r>
        <w:t># Remember, the one place that turns a store status into an HTTP status</w:t>
      </w:r>
    </w:p>
    <w:p w14:paraId="5110035E" w14:textId="77777777" w:rsidR="00734CE9" w:rsidRDefault="00CD58E5">
      <w:pPr>
        <w:pStyle w:val="SourceCode"/>
      </w:pPr>
      <w:r>
        <w:t># (Lesson 6.14): the user's own mistakes are 4xx, a failure is 500.</w:t>
      </w:r>
    </w:p>
    <w:p w14:paraId="6E5E0F74" w14:textId="77777777" w:rsidR="00734CE9" w:rsidRDefault="00CD58E5">
      <w:pPr>
        <w:pStyle w:val="SourceCode"/>
      </w:pPr>
      <w:r>
        <w:t>def http_status_for(status: ContactStatus) -&gt; int:</w:t>
      </w:r>
    </w:p>
    <w:p w14:paraId="2983BAF8" w14:textId="77777777" w:rsidR="00734CE9" w:rsidRDefault="00CD58E5">
      <w:pPr>
        <w:pStyle w:val="SourceCode"/>
      </w:pPr>
      <w:r>
        <w:t xml:space="preserve">    if status == ContactStatus.INVALID_INPUT:</w:t>
      </w:r>
    </w:p>
    <w:p w14:paraId="3DA8903D" w14:textId="77777777" w:rsidR="00734CE9" w:rsidRDefault="00CD58E5">
      <w:pPr>
        <w:pStyle w:val="SourceCode"/>
      </w:pPr>
      <w:r>
        <w:t xml:space="preserve">        return 400</w:t>
      </w:r>
    </w:p>
    <w:p w14:paraId="06B24D54" w14:textId="77777777" w:rsidR="00734CE9" w:rsidRDefault="00CD58E5">
      <w:pPr>
        <w:pStyle w:val="SourceCode"/>
      </w:pPr>
      <w:r>
        <w:t xml:space="preserve">    if status == ContactStatus.NOT_FOUND:</w:t>
      </w:r>
    </w:p>
    <w:p w14:paraId="014D48D7" w14:textId="77777777" w:rsidR="00734CE9" w:rsidRDefault="00CD58E5">
      <w:pPr>
        <w:pStyle w:val="SourceCode"/>
      </w:pPr>
      <w:r>
        <w:t xml:space="preserve">        return 404</w:t>
      </w:r>
    </w:p>
    <w:p w14:paraId="0CF011DC" w14:textId="77777777" w:rsidR="00734CE9" w:rsidRDefault="00CD58E5">
      <w:pPr>
        <w:pStyle w:val="SourceCode"/>
      </w:pPr>
      <w:r>
        <w:t xml:space="preserve">    if status == ContactStatus.DUPLICATE_EMAIL:</w:t>
      </w:r>
    </w:p>
    <w:p w14:paraId="70E9EFC6" w14:textId="77777777" w:rsidR="00734CE9" w:rsidRDefault="00CD58E5">
      <w:pPr>
        <w:pStyle w:val="SourceCode"/>
      </w:pPr>
      <w:r>
        <w:t xml:space="preserve">        return 409</w:t>
      </w:r>
    </w:p>
    <w:p w14:paraId="59A075E1" w14:textId="77777777" w:rsidR="00734CE9" w:rsidRDefault="00CD58E5">
      <w:pPr>
        <w:pStyle w:val="SourceCode"/>
      </w:pPr>
      <w:r>
        <w:t xml:space="preserve">    return 500</w:t>
      </w:r>
    </w:p>
    <w:p w14:paraId="7BD70D07" w14:textId="77777777" w:rsidR="00734CE9" w:rsidRDefault="00734CE9">
      <w:pPr>
        <w:pStyle w:val="SourceCode"/>
      </w:pPr>
    </w:p>
    <w:p w14:paraId="041BD303" w14:textId="77777777" w:rsidR="00734CE9" w:rsidRDefault="00734CE9">
      <w:pPr>
        <w:pStyle w:val="SourceCode"/>
      </w:pPr>
    </w:p>
    <w:p w14:paraId="3A7ACB2B" w14:textId="77777777" w:rsidR="00734CE9" w:rsidRDefault="00CD58E5">
      <w:pPr>
        <w:pStyle w:val="SourceCode"/>
      </w:pPr>
      <w:r>
        <w:t># Remember, a page with its status, Content-Type text/html; charset=utf-8,</w:t>
      </w:r>
    </w:p>
    <w:p w14:paraId="13D1097D" w14:textId="77777777" w:rsidR="00734CE9" w:rsidRDefault="00CD58E5">
      <w:pPr>
        <w:pStyle w:val="SourceCode"/>
      </w:pPr>
      <w:r>
        <w:t># and nosniff.</w:t>
      </w:r>
    </w:p>
    <w:p w14:paraId="5565C438" w14:textId="77777777" w:rsidR="00734CE9" w:rsidRDefault="00CD58E5">
      <w:pPr>
        <w:pStyle w:val="SourceCode"/>
      </w:pPr>
      <w:r>
        <w:t>def send_page(status: int, page: str) -&gt; Response:</w:t>
      </w:r>
    </w:p>
    <w:p w14:paraId="3C2580F2" w14:textId="77777777" w:rsidR="00734CE9" w:rsidRDefault="00CD58E5">
      <w:pPr>
        <w:pStyle w:val="SourceCode"/>
      </w:pPr>
      <w:r>
        <w:t xml:space="preserve">    response = make_response(page, status)</w:t>
      </w:r>
    </w:p>
    <w:p w14:paraId="05D08D46" w14:textId="77777777" w:rsidR="00734CE9" w:rsidRDefault="00CD58E5">
      <w:pPr>
        <w:pStyle w:val="SourceCode"/>
      </w:pPr>
      <w:r>
        <w:t xml:space="preserve">    response.headers["X-Content-Type-Options"] = "nosniff"</w:t>
      </w:r>
    </w:p>
    <w:p w14:paraId="2CC8633D" w14:textId="77777777" w:rsidR="00734CE9" w:rsidRDefault="00CD58E5">
      <w:pPr>
        <w:pStyle w:val="SourceCode"/>
      </w:pPr>
      <w:r>
        <w:t xml:space="preserve">    return response</w:t>
      </w:r>
    </w:p>
    <w:p w14:paraId="1E93E677" w14:textId="77777777" w:rsidR="00734CE9" w:rsidRDefault="00734CE9">
      <w:pPr>
        <w:pStyle w:val="SourceCode"/>
      </w:pPr>
    </w:p>
    <w:p w14:paraId="2AFD2BC3" w14:textId="77777777" w:rsidR="00734CE9" w:rsidRDefault="00734CE9">
      <w:pPr>
        <w:pStyle w:val="SourceCode"/>
      </w:pPr>
    </w:p>
    <w:p w14:paraId="4D84AB16" w14:textId="77777777" w:rsidR="00734CE9" w:rsidRDefault="00CD58E5">
      <w:pPr>
        <w:pStyle w:val="SourceCode"/>
      </w:pPr>
      <w:r>
        <w:t># Remember, the form, with a notice, the value each box shows, and each</w:t>
      </w:r>
    </w:p>
    <w:p w14:paraId="75A43D43" w14:textId="77777777" w:rsidR="00734CE9" w:rsidRDefault="00CD58E5">
      <w:pPr>
        <w:pStyle w:val="SourceCode"/>
      </w:pPr>
      <w:r>
        <w:t># field's problem under its box, every value escaped by render_template.</w:t>
      </w:r>
    </w:p>
    <w:p w14:paraId="38CF1E1D" w14:textId="77777777" w:rsidR="00734CE9" w:rsidRDefault="00CD58E5">
      <w:pPr>
        <w:pStyle w:val="SourceCode"/>
      </w:pPr>
      <w:r>
        <w:t>def send_form(status: int, notice: str, full_name: str, email: str,</w:t>
      </w:r>
    </w:p>
    <w:p w14:paraId="7CC3123A" w14:textId="77777777" w:rsidR="00734CE9" w:rsidRDefault="00CD58E5">
      <w:pPr>
        <w:pStyle w:val="SourceCode"/>
      </w:pPr>
      <w:r>
        <w:t xml:space="preserve">              phone: str, problems: dict[str, str]) -&gt; Response:</w:t>
      </w:r>
    </w:p>
    <w:p w14:paraId="629F3726" w14:textId="77777777" w:rsidR="00734CE9" w:rsidRDefault="00CD58E5">
      <w:pPr>
        <w:pStyle w:val="SourceCode"/>
      </w:pPr>
      <w:r>
        <w:t xml:space="preserve">    return send_page(status, render_template(</w:t>
      </w:r>
    </w:p>
    <w:p w14:paraId="1113A538" w14:textId="77777777" w:rsidR="00734CE9" w:rsidRDefault="00CD58E5">
      <w:pPr>
        <w:pStyle w:val="SourceCode"/>
      </w:pPr>
      <w:r>
        <w:t xml:space="preserve">        "contact_form.html", notice=notice, full_name=full_name,</w:t>
      </w:r>
    </w:p>
    <w:p w14:paraId="39B604D9" w14:textId="77777777" w:rsidR="00734CE9" w:rsidRDefault="00CD58E5">
      <w:pPr>
        <w:pStyle w:val="SourceCode"/>
      </w:pPr>
      <w:r>
        <w:t xml:space="preserve">        email=email, phone=phone, name_problem=problems["name_problem"],</w:t>
      </w:r>
    </w:p>
    <w:p w14:paraId="16E4D8D1" w14:textId="77777777" w:rsidR="00734CE9" w:rsidRDefault="00CD58E5">
      <w:pPr>
        <w:pStyle w:val="SourceCode"/>
      </w:pPr>
      <w:r>
        <w:t xml:space="preserve">        email_problem=problems["email_problem"],</w:t>
      </w:r>
    </w:p>
    <w:p w14:paraId="645E978D" w14:textId="77777777" w:rsidR="00734CE9" w:rsidRDefault="00CD58E5">
      <w:pPr>
        <w:pStyle w:val="SourceCode"/>
      </w:pPr>
      <w:r>
        <w:t xml:space="preserve">        phone_problem=problems["phone_problem"]))</w:t>
      </w:r>
    </w:p>
    <w:p w14:paraId="1BE8DCF5" w14:textId="77777777" w:rsidR="00734CE9" w:rsidRDefault="00734CE9">
      <w:pPr>
        <w:pStyle w:val="SourceCode"/>
      </w:pPr>
    </w:p>
    <w:p w14:paraId="4F716996" w14:textId="77777777" w:rsidR="00734CE9" w:rsidRDefault="00734CE9">
      <w:pPr>
        <w:pStyle w:val="SourceCode"/>
      </w:pPr>
    </w:p>
    <w:p w14:paraId="4CEC7D60" w14:textId="77777777" w:rsidR="00734CE9" w:rsidRDefault="00CD58E5">
      <w:pPr>
        <w:pStyle w:val="SourceCode"/>
      </w:pPr>
      <w:r>
        <w:t># session_for returns the id of the visitor's live session, or "". The</w:t>
      </w:r>
    </w:p>
    <w:p w14:paraId="2792BC92" w14:textId="77777777" w:rsidR="00734CE9" w:rsidRDefault="00CD58E5">
      <w:pPr>
        <w:pStyle w:val="SourceCode"/>
      </w:pPr>
      <w:r>
        <w:t># browser sends back every cookie the server gave it, in the Cookie header,</w:t>
      </w:r>
    </w:p>
    <w:p w14:paraId="4358E7B5" w14:textId="77777777" w:rsidR="00734CE9" w:rsidRDefault="00CD58E5">
      <w:pPr>
        <w:pStyle w:val="SourceCode"/>
      </w:pPr>
      <w:r>
        <w:t># and Flask reads that header for you: request.cookies is a dictionary from</w:t>
      </w:r>
    </w:p>
    <w:p w14:paraId="44BDED36" w14:textId="77777777" w:rsidR="00734CE9" w:rsidRDefault="00CD58E5">
      <w:pPr>
        <w:pStyle w:val="SourceCode"/>
      </w:pPr>
      <w:r>
        <w:t># each cookie's name to its value, and get gives "", the second argument,</w:t>
      </w:r>
    </w:p>
    <w:p w14:paraId="4541FE05" w14:textId="77777777" w:rsidR="00734CE9" w:rsidRDefault="00CD58E5">
      <w:pPr>
        <w:pStyle w:val="SourceCode"/>
      </w:pPr>
      <w:r>
        <w:t># when the request has no such cookie. A cookie is only a claim: the id</w:t>
      </w:r>
    </w:p>
    <w:p w14:paraId="0FBAD1A6" w14:textId="77777777" w:rsidR="00734CE9" w:rsidRDefault="00CD58E5">
      <w:pPr>
        <w:pStyle w:val="SourceCode"/>
      </w:pPr>
      <w:r>
        <w:t># counts only when find_session finds it, live, in web_sessions_python.</w:t>
      </w:r>
    </w:p>
    <w:p w14:paraId="0D0979E4" w14:textId="77777777" w:rsidR="00734CE9" w:rsidRDefault="00CD58E5">
      <w:pPr>
        <w:pStyle w:val="SourceCode"/>
      </w:pPr>
      <w:r>
        <w:t>def session_for(connection) -&gt; str:</w:t>
      </w:r>
    </w:p>
    <w:p w14:paraId="3F95D63A" w14:textId="77777777" w:rsidR="00734CE9" w:rsidRDefault="00CD58E5">
      <w:pPr>
        <w:pStyle w:val="SourceCode"/>
      </w:pPr>
      <w:r>
        <w:t xml:space="preserve">    session_id = request.cookies.get(session_store.SESSION_COOKIE, "")</w:t>
      </w:r>
    </w:p>
    <w:p w14:paraId="724843F6" w14:textId="77777777" w:rsidR="00734CE9" w:rsidRDefault="00CD58E5">
      <w:pPr>
        <w:pStyle w:val="SourceCode"/>
      </w:pPr>
      <w:r>
        <w:t xml:space="preserve">    if not session_store.find_session(connection, session_id):</w:t>
      </w:r>
    </w:p>
    <w:p w14:paraId="59642CDA" w14:textId="77777777" w:rsidR="00734CE9" w:rsidRDefault="00CD58E5">
      <w:pPr>
        <w:pStyle w:val="SourceCode"/>
      </w:pPr>
      <w:r>
        <w:t xml:space="preserve">        return ""</w:t>
      </w:r>
    </w:p>
    <w:p w14:paraId="73198407" w14:textId="77777777" w:rsidR="00734CE9" w:rsidRDefault="00CD58E5">
      <w:pPr>
        <w:pStyle w:val="SourceCode"/>
      </w:pPr>
      <w:r>
        <w:t xml:space="preserve">    return session_id</w:t>
      </w:r>
    </w:p>
    <w:p w14:paraId="34EB02C5" w14:textId="77777777" w:rsidR="00734CE9" w:rsidRDefault="00734CE9">
      <w:pPr>
        <w:pStyle w:val="SourceCode"/>
      </w:pPr>
    </w:p>
    <w:p w14:paraId="36D60DB8" w14:textId="77777777" w:rsidR="00734CE9" w:rsidRDefault="00734CE9">
      <w:pPr>
        <w:pStyle w:val="SourceCode"/>
      </w:pPr>
    </w:p>
    <w:p w14:paraId="4CD910A1" w14:textId="77777777" w:rsidR="00734CE9" w:rsidRDefault="00CD58E5">
      <w:pPr>
        <w:pStyle w:val="SourceCode"/>
      </w:pPr>
      <w:r>
        <w:t># Remember, GET /contacts/new: the empty form, which the browser posts to</w:t>
      </w:r>
    </w:p>
    <w:p w14:paraId="3E5FC096" w14:textId="77777777" w:rsidR="00734CE9" w:rsidRDefault="00CD58E5">
      <w:pPr>
        <w:pStyle w:val="SourceCode"/>
      </w:pPr>
      <w:r>
        <w:t># /contacts.</w:t>
      </w:r>
    </w:p>
    <w:p w14:paraId="7A6C1AFF" w14:textId="77777777" w:rsidR="00734CE9" w:rsidRDefault="00CD58E5">
      <w:pPr>
        <w:pStyle w:val="SourceCode"/>
      </w:pPr>
      <w:r>
        <w:t>@app.get("/contacts/new")</w:t>
      </w:r>
    </w:p>
    <w:p w14:paraId="2054A70B" w14:textId="77777777" w:rsidR="00734CE9" w:rsidRDefault="00CD58E5">
      <w:pPr>
        <w:pStyle w:val="SourceCode"/>
      </w:pPr>
      <w:r>
        <w:t>def new_contact() -&gt; Response:</w:t>
      </w:r>
    </w:p>
    <w:p w14:paraId="6A9914F4" w14:textId="77777777" w:rsidR="00734CE9" w:rsidRDefault="00CD58E5">
      <w:pPr>
        <w:pStyle w:val="SourceCode"/>
      </w:pPr>
      <w:r>
        <w:t xml:space="preserve">    return send_form(200, NEW_FORM_NOTICE, "", "", "", NO_PROBLEMS)</w:t>
      </w:r>
    </w:p>
    <w:p w14:paraId="0DC5CB2E" w14:textId="77777777" w:rsidR="00734CE9" w:rsidRDefault="00734CE9">
      <w:pPr>
        <w:pStyle w:val="SourceCode"/>
      </w:pPr>
    </w:p>
    <w:p w14:paraId="781064D2" w14:textId="77777777" w:rsidR="00734CE9" w:rsidRDefault="00734CE9">
      <w:pPr>
        <w:pStyle w:val="SourceCode"/>
      </w:pPr>
    </w:p>
    <w:p w14:paraId="27F8C693" w14:textId="77777777" w:rsidR="00734CE9" w:rsidRDefault="00CD58E5">
      <w:pPr>
        <w:pStyle w:val="SourceCode"/>
      </w:pPr>
      <w:r>
        <w:t># POST /contacts: Lesson 8.4's create, now leaving a flash.</w:t>
      </w:r>
    </w:p>
    <w:p w14:paraId="0DE6B9AA" w14:textId="77777777" w:rsidR="00734CE9" w:rsidRDefault="00CD58E5">
      <w:pPr>
        <w:pStyle w:val="SourceCode"/>
      </w:pPr>
      <w:r>
        <w:t>@app.post("/contacts")</w:t>
      </w:r>
    </w:p>
    <w:p w14:paraId="676D7470" w14:textId="77777777" w:rsidR="00734CE9" w:rsidRDefault="00CD58E5">
      <w:pPr>
        <w:pStyle w:val="SourceCode"/>
      </w:pPr>
      <w:r>
        <w:t>def create_contact() -&gt; Response:</w:t>
      </w:r>
    </w:p>
    <w:p w14:paraId="6D18EA0A" w14:textId="77777777" w:rsidR="00734CE9" w:rsidRDefault="00CD58E5">
      <w:pPr>
        <w:pStyle w:val="SourceCode"/>
      </w:pPr>
      <w:r>
        <w:t xml:space="preserve">    # Remember, request.form is the body, decoded by Flask; get gives a</w:t>
      </w:r>
    </w:p>
    <w:p w14:paraId="6FD77D69" w14:textId="77777777" w:rsidR="00734CE9" w:rsidRDefault="00CD58E5">
      <w:pPr>
        <w:pStyle w:val="SourceCode"/>
      </w:pPr>
      <w:r>
        <w:t xml:space="preserve">    # field's first value, or "" when the form did not send it, and strip</w:t>
      </w:r>
    </w:p>
    <w:p w14:paraId="38F3280C" w14:textId="77777777" w:rsidR="00734CE9" w:rsidRDefault="00CD58E5">
      <w:pPr>
        <w:pStyle w:val="SourceCode"/>
      </w:pPr>
      <w:r>
        <w:t xml:space="preserve">    # removes the spaces at both ends (Lesson 8.4).</w:t>
      </w:r>
    </w:p>
    <w:p w14:paraId="6354146C" w14:textId="77777777" w:rsidR="00734CE9" w:rsidRDefault="00CD58E5">
      <w:pPr>
        <w:pStyle w:val="SourceCode"/>
      </w:pPr>
      <w:r>
        <w:t xml:space="preserve">    full_name = request.form.get("name", "").strip()</w:t>
      </w:r>
    </w:p>
    <w:p w14:paraId="2BA058B0" w14:textId="77777777" w:rsidR="00734CE9" w:rsidRDefault="00CD58E5">
      <w:pPr>
        <w:pStyle w:val="SourceCode"/>
      </w:pPr>
      <w:r>
        <w:t xml:space="preserve">    email = request.form.get("email", "").strip()</w:t>
      </w:r>
    </w:p>
    <w:p w14:paraId="41772F87" w14:textId="77777777" w:rsidR="00734CE9" w:rsidRDefault="00CD58E5">
      <w:pPr>
        <w:pStyle w:val="SourceCode"/>
      </w:pPr>
      <w:r>
        <w:t xml:space="preserve">    phone = request.form.get("phone", "").strip()</w:t>
      </w:r>
    </w:p>
    <w:p w14:paraId="146734D9" w14:textId="77777777" w:rsidR="00734CE9" w:rsidRDefault="00CD58E5">
      <w:pPr>
        <w:pStyle w:val="SourceCode"/>
      </w:pPr>
      <w:r>
        <w:t xml:space="preserve">    # Remember, the browser's checks are convenience; the server checks</w:t>
      </w:r>
    </w:p>
    <w:p w14:paraId="56632466" w14:textId="77777777" w:rsidR="00734CE9" w:rsidRDefault="00CD58E5">
      <w:pPr>
        <w:pStyle w:val="SourceCode"/>
      </w:pPr>
      <w:r>
        <w:t xml:space="preserve">    # every value, before any database is opened, and shows every problem</w:t>
      </w:r>
    </w:p>
    <w:p w14:paraId="34784668" w14:textId="77777777" w:rsidR="00734CE9" w:rsidRDefault="00CD58E5">
      <w:pPr>
        <w:pStyle w:val="SourceCode"/>
      </w:pPr>
      <w:r>
        <w:t xml:space="preserve">    # with 400.</w:t>
      </w:r>
    </w:p>
    <w:p w14:paraId="0531C619" w14:textId="77777777" w:rsidR="00734CE9" w:rsidRDefault="00CD58E5">
      <w:pPr>
        <w:pStyle w:val="SourceCode"/>
      </w:pPr>
      <w:r>
        <w:t xml:space="preserve">    problems = check_each_field(full_name, email, phone)</w:t>
      </w:r>
    </w:p>
    <w:p w14:paraId="6189570A" w14:textId="77777777" w:rsidR="00734CE9" w:rsidRDefault="00CD58E5">
      <w:pPr>
        <w:pStyle w:val="SourceCode"/>
      </w:pPr>
      <w:r>
        <w:t xml:space="preserve">    if has_problem(problems):</w:t>
      </w:r>
    </w:p>
    <w:p w14:paraId="6CDD100B" w14:textId="77777777" w:rsidR="00734CE9" w:rsidRDefault="00CD58E5">
      <w:pPr>
        <w:pStyle w:val="SourceCode"/>
      </w:pPr>
      <w:r>
        <w:t xml:space="preserve">        return send_form(400, REFUSED_FORM_NOTICE, full_name, email, phone,</w:t>
      </w:r>
    </w:p>
    <w:p w14:paraId="77BD6809" w14:textId="77777777" w:rsidR="00734CE9" w:rsidRDefault="00CD58E5">
      <w:pPr>
        <w:pStyle w:val="SourceCode"/>
      </w:pPr>
      <w:r>
        <w:t xml:space="preserve">                         problems)</w:t>
      </w:r>
    </w:p>
    <w:p w14:paraId="384D0CCB" w14:textId="77777777" w:rsidR="00734CE9" w:rsidRDefault="00CD58E5">
      <w:pPr>
        <w:pStyle w:val="SourceCode"/>
      </w:pPr>
      <w:r>
        <w:t xml:space="preserve">    # Remember, one connection per request, and each store call returns a</w:t>
      </w:r>
    </w:p>
    <w:p w14:paraId="7EF09465" w14:textId="77777777" w:rsidR="00734CE9" w:rsidRDefault="00CD58E5">
      <w:pPr>
        <w:pStyle w:val="SourceCode"/>
      </w:pPr>
      <w:r>
        <w:t xml:space="preserve">    # status, a problem, and what it read (Lesson 6.5).</w:t>
      </w:r>
    </w:p>
    <w:p w14:paraId="6E79DFEC" w14:textId="77777777" w:rsidR="00734CE9" w:rsidRDefault="00CD58E5">
      <w:pPr>
        <w:pStyle w:val="SourceCode"/>
      </w:pPr>
      <w:r>
        <w:t xml:space="preserve">    status, problem, connection = contact_store.open_connection()</w:t>
      </w:r>
    </w:p>
    <w:p w14:paraId="54905D0A" w14:textId="77777777" w:rsidR="00734CE9" w:rsidRDefault="00CD58E5">
      <w:pPr>
        <w:pStyle w:val="SourceCode"/>
      </w:pPr>
      <w:r>
        <w:t xml:space="preserve">    if status == ContactStatus.SUCCESS:</w:t>
      </w:r>
    </w:p>
    <w:p w14:paraId="414E2FA9" w14:textId="77777777" w:rsidR="00734CE9" w:rsidRDefault="00CD58E5">
      <w:pPr>
        <w:pStyle w:val="SourceCode"/>
      </w:pPr>
      <w:r>
        <w:t xml:space="preserve">        # Remember, add_contact_record checks and stores the values, and</w:t>
      </w:r>
    </w:p>
    <w:p w14:paraId="6F8736DD" w14:textId="77777777" w:rsidR="00734CE9" w:rsidRDefault="00CD58E5">
      <w:pPr>
        <w:pStyle w:val="SourceCode"/>
      </w:pPr>
      <w:r>
        <w:t xml:space="preserve">        # reads the row back (Lesson 6.6).</w:t>
      </w:r>
    </w:p>
    <w:p w14:paraId="3150BFA3" w14:textId="77777777" w:rsidR="00734CE9" w:rsidRDefault="00CD58E5">
      <w:pPr>
        <w:pStyle w:val="SourceCode"/>
      </w:pPr>
      <w:r>
        <w:t xml:space="preserve">        status, problem, contact = contact_store.add_contact_record(</w:t>
      </w:r>
    </w:p>
    <w:p w14:paraId="01D493BB" w14:textId="77777777" w:rsidR="00734CE9" w:rsidRDefault="00CD58E5">
      <w:pPr>
        <w:pStyle w:val="SourceCode"/>
      </w:pPr>
      <w:r>
        <w:t xml:space="preserve">            connection, Contact(0, full_name, email, phone))</w:t>
      </w:r>
    </w:p>
    <w:p w14:paraId="5334134C" w14:textId="77777777" w:rsidR="00734CE9" w:rsidRDefault="00CD58E5">
      <w:pPr>
        <w:pStyle w:val="SourceCode"/>
      </w:pPr>
      <w:r>
        <w:t xml:space="preserve">        if status == ContactStatus.SUCCESS:</w:t>
      </w:r>
    </w:p>
    <w:p w14:paraId="0FD52474" w14:textId="77777777" w:rsidR="00734CE9" w:rsidRDefault="00CD58E5">
      <w:pPr>
        <w:pStyle w:val="SourceCode"/>
      </w:pPr>
      <w:r>
        <w:t xml:space="preserve">            # The flash: "Contact created." waits in the visitor's session</w:t>
      </w:r>
    </w:p>
    <w:p w14:paraId="7EE43873" w14:textId="77777777" w:rsidR="00734CE9" w:rsidRDefault="00CD58E5">
      <w:pPr>
        <w:pStyle w:val="SourceCode"/>
      </w:pPr>
      <w:r>
        <w:t xml:space="preserve">            # for the page the redirect leads to. A visitor with no live</w:t>
      </w:r>
    </w:p>
    <w:p w14:paraId="14568A77" w14:textId="77777777" w:rsidR="00734CE9" w:rsidRDefault="00CD58E5">
      <w:pPr>
        <w:pStyle w:val="SourceCode"/>
      </w:pPr>
      <w:r>
        <w:t xml:space="preserve">            # session gets a new one; a session that cannot be stored gives</w:t>
      </w:r>
    </w:p>
    <w:p w14:paraId="570AC647" w14:textId="77777777" w:rsidR="00734CE9" w:rsidRDefault="00CD58E5">
      <w:pPr>
        <w:pStyle w:val="SourceCode"/>
      </w:pPr>
      <w:r>
        <w:t xml:space="preserve">            # "", no message, and the contact is stored all the same.</w:t>
      </w:r>
    </w:p>
    <w:p w14:paraId="536583D5" w14:textId="77777777" w:rsidR="00734CE9" w:rsidRDefault="00CD58E5">
      <w:pPr>
        <w:pStyle w:val="SourceCode"/>
      </w:pPr>
      <w:r>
        <w:t xml:space="preserve">            session_id = session_for(connection)</w:t>
      </w:r>
    </w:p>
    <w:p w14:paraId="787F6DBF" w14:textId="77777777" w:rsidR="00734CE9" w:rsidRDefault="00CD58E5">
      <w:pPr>
        <w:pStyle w:val="SourceCode"/>
      </w:pPr>
      <w:r>
        <w:t xml:space="preserve">            is_new_session = False</w:t>
      </w:r>
    </w:p>
    <w:p w14:paraId="4BA243C1" w14:textId="77777777" w:rsidR="00734CE9" w:rsidRDefault="00CD58E5">
      <w:pPr>
        <w:pStyle w:val="SourceCode"/>
      </w:pPr>
      <w:r>
        <w:t xml:space="preserve">            if session_id == "":</w:t>
      </w:r>
    </w:p>
    <w:p w14:paraId="2B0E1742" w14:textId="77777777" w:rsidR="00734CE9" w:rsidRDefault="00CD58E5">
      <w:pPr>
        <w:pStyle w:val="SourceCode"/>
      </w:pPr>
      <w:r>
        <w:t xml:space="preserve">                session_id = session_store.start_session(connection)</w:t>
      </w:r>
    </w:p>
    <w:p w14:paraId="569F1824" w14:textId="77777777" w:rsidR="00734CE9" w:rsidRDefault="00CD58E5">
      <w:pPr>
        <w:pStyle w:val="SourceCode"/>
      </w:pPr>
      <w:r>
        <w:t xml:space="preserve">                is_new_session = session_id != ""</w:t>
      </w:r>
    </w:p>
    <w:p w14:paraId="306DFCC3" w14:textId="77777777" w:rsidR="00734CE9" w:rsidRDefault="00CD58E5">
      <w:pPr>
        <w:pStyle w:val="SourceCode"/>
      </w:pPr>
      <w:r>
        <w:t xml:space="preserve">            session_store.set_flash(connection, session_id, CREATED_FLASH)</w:t>
      </w:r>
    </w:p>
    <w:p w14:paraId="06869CF6" w14:textId="77777777" w:rsidR="00734CE9" w:rsidRDefault="00CD58E5">
      <w:pPr>
        <w:pStyle w:val="SourceCode"/>
      </w:pPr>
      <w:r>
        <w:t xml:space="preserve">            contact_store.close_connection(connection)</w:t>
      </w:r>
    </w:p>
    <w:p w14:paraId="75402DDB" w14:textId="77777777" w:rsidR="00734CE9" w:rsidRDefault="00CD58E5">
      <w:pPr>
        <w:pStyle w:val="SourceCode"/>
      </w:pPr>
      <w:r>
        <w:t xml:space="preserve">            # Remember, Post/Redirect/Get: redirect makes a 303 See Other to</w:t>
      </w:r>
    </w:p>
    <w:p w14:paraId="3A2C1602" w14:textId="77777777" w:rsidR="00734CE9" w:rsidRDefault="00CD58E5">
      <w:pPr>
        <w:pStyle w:val="SourceCode"/>
      </w:pPr>
      <w:r>
        <w:t xml:space="preserve">            # the address url_for builds from the contact page's handler and</w:t>
      </w:r>
    </w:p>
    <w:p w14:paraId="4855107C" w14:textId="77777777" w:rsidR="00734CE9" w:rsidRDefault="00CD58E5">
      <w:pPr>
        <w:pStyle w:val="SourceCode"/>
      </w:pPr>
      <w:r>
        <w:t xml:space="preserve">            # its id (Lesson 8.4).</w:t>
      </w:r>
    </w:p>
    <w:p w14:paraId="02664303" w14:textId="77777777" w:rsidR="00734CE9" w:rsidRDefault="00CD58E5">
      <w:pPr>
        <w:pStyle w:val="SourceCode"/>
      </w:pPr>
      <w:r>
        <w:t xml:space="preserve">            response = redirect(url_for("show_contact",</w:t>
      </w:r>
    </w:p>
    <w:p w14:paraId="28257507" w14:textId="77777777" w:rsidR="00734CE9" w:rsidRDefault="00CD58E5">
      <w:pPr>
        <w:pStyle w:val="SourceCode"/>
      </w:pPr>
      <w:r>
        <w:t xml:space="preserve">                                        contact_id=contact.id), code=303)</w:t>
      </w:r>
    </w:p>
    <w:p w14:paraId="40074418" w14:textId="77777777" w:rsidR="00734CE9" w:rsidRDefault="00CD58E5">
      <w:pPr>
        <w:pStyle w:val="SourceCode"/>
      </w:pPr>
      <w:r>
        <w:t xml:space="preserve">            # A new session's id goes to the browser in a cookie: set_cookie</w:t>
      </w:r>
    </w:p>
    <w:p w14:paraId="71CC2030" w14:textId="77777777" w:rsidR="00734CE9" w:rsidRDefault="00CD58E5">
      <w:pPr>
        <w:pStyle w:val="SourceCode"/>
      </w:pPr>
      <w:r>
        <w:t xml:space="preserve">            # adds a Set-Cookie header to the answer, which asks the browser</w:t>
      </w:r>
    </w:p>
    <w:p w14:paraId="3EFBB89D" w14:textId="77777777" w:rsidR="00734CE9" w:rsidRDefault="00CD58E5">
      <w:pPr>
        <w:pStyle w:val="SourceCode"/>
      </w:pPr>
      <w:r>
        <w:t xml:space="preserve">            # to keep the cookie and send it back with every later request to</w:t>
      </w:r>
    </w:p>
    <w:p w14:paraId="59E63D85" w14:textId="77777777" w:rsidR="00734CE9" w:rsidRDefault="00CD58E5">
      <w:pPr>
        <w:pStyle w:val="SourceCode"/>
      </w:pPr>
      <w:r>
        <w:t xml:space="preserve">            # this server. Each named argument is one attribute: path="/"</w:t>
      </w:r>
    </w:p>
    <w:p w14:paraId="70D2F307" w14:textId="77777777" w:rsidR="00734CE9" w:rsidRDefault="00CD58E5">
      <w:pPr>
        <w:pStyle w:val="SourceCode"/>
      </w:pPr>
      <w:r>
        <w:t xml:space="preserve">            # gives Path=/, secure=True gives Secure, httponly=True gives</w:t>
      </w:r>
    </w:p>
    <w:p w14:paraId="67C239F8" w14:textId="77777777" w:rsidR="00734CE9" w:rsidRDefault="00CD58E5">
      <w:pPr>
        <w:pStyle w:val="SourceCode"/>
      </w:pPr>
      <w:r>
        <w:t xml:space="preserve">            # HttpOnly, and samesite="Lax" gives SameSite=Lax. A visitor</w:t>
      </w:r>
    </w:p>
    <w:p w14:paraId="2136C4A0" w14:textId="77777777" w:rsidR="00734CE9" w:rsidRDefault="00CD58E5">
      <w:pPr>
        <w:pStyle w:val="SourceCode"/>
      </w:pPr>
      <w:r>
        <w:t xml:space="preserve">            # whose session goes on already has the cookie, so the answer</w:t>
      </w:r>
    </w:p>
    <w:p w14:paraId="4D21E652" w14:textId="77777777" w:rsidR="00734CE9" w:rsidRDefault="00CD58E5">
      <w:pPr>
        <w:pStyle w:val="SourceCode"/>
      </w:pPr>
      <w:r>
        <w:t xml:space="preserve">            # sets none.</w:t>
      </w:r>
    </w:p>
    <w:p w14:paraId="288DBA79" w14:textId="77777777" w:rsidR="00734CE9" w:rsidRDefault="00CD58E5">
      <w:pPr>
        <w:pStyle w:val="SourceCode"/>
      </w:pPr>
      <w:r>
        <w:t xml:space="preserve">            if is_new_session:</w:t>
      </w:r>
    </w:p>
    <w:p w14:paraId="60376FE6" w14:textId="77777777" w:rsidR="00734CE9" w:rsidRDefault="00CD58E5">
      <w:pPr>
        <w:pStyle w:val="SourceCode"/>
      </w:pPr>
      <w:r>
        <w:t xml:space="preserve">                response.set_cookie(session_store.SESSION_COOKIE, session_id,</w:t>
      </w:r>
    </w:p>
    <w:p w14:paraId="49CCB062" w14:textId="77777777" w:rsidR="00734CE9" w:rsidRDefault="00CD58E5">
      <w:pPr>
        <w:pStyle w:val="SourceCode"/>
      </w:pPr>
      <w:r>
        <w:t xml:space="preserve">                                    path="/", secure=True, httponly=True,</w:t>
      </w:r>
    </w:p>
    <w:p w14:paraId="4C9773AC" w14:textId="77777777" w:rsidR="00734CE9" w:rsidRDefault="00CD58E5">
      <w:pPr>
        <w:pStyle w:val="SourceCode"/>
      </w:pPr>
      <w:r>
        <w:t xml:space="preserve">                                    samesite="Lax")</w:t>
      </w:r>
    </w:p>
    <w:p w14:paraId="693D5FAE" w14:textId="77777777" w:rsidR="00734CE9" w:rsidRDefault="00CD58E5">
      <w:pPr>
        <w:pStyle w:val="SourceCode"/>
      </w:pPr>
      <w:r>
        <w:t xml:space="preserve">            return response</w:t>
      </w:r>
    </w:p>
    <w:p w14:paraId="728C7A03" w14:textId="77777777" w:rsidR="00734CE9" w:rsidRDefault="00CD58E5">
      <w:pPr>
        <w:pStyle w:val="SourceCode"/>
      </w:pPr>
      <w:r>
        <w:t xml:space="preserve">        contact_store.close_connection(connection)</w:t>
      </w:r>
    </w:p>
    <w:p w14:paraId="1231C333" w14:textId="77777777" w:rsidR="00734CE9" w:rsidRDefault="00CD58E5">
      <w:pPr>
        <w:pStyle w:val="SourceCode"/>
      </w:pPr>
      <w:r>
        <w:t xml:space="preserve">    # Remember, a refused form comes back with its values, escaped, and the</w:t>
      </w:r>
    </w:p>
    <w:p w14:paraId="1A1A239E" w14:textId="77777777" w:rsidR="00734CE9" w:rsidRDefault="00CD58E5">
      <w:pPr>
        <w:pStyle w:val="SourceCode"/>
      </w:pPr>
      <w:r>
        <w:t xml:space="preserve">    # problem: 409 for an email in use, 503 with no database.</w:t>
      </w:r>
    </w:p>
    <w:p w14:paraId="77D51EB1" w14:textId="77777777" w:rsidR="00734CE9" w:rsidRDefault="00CD58E5">
      <w:pPr>
        <w:pStyle w:val="SourceCode"/>
      </w:pPr>
      <w:r>
        <w:t xml:space="preserve">    status_code = 503</w:t>
      </w:r>
    </w:p>
    <w:p w14:paraId="46075247" w14:textId="77777777" w:rsidR="00734CE9" w:rsidRDefault="00CD58E5">
      <w:pPr>
        <w:pStyle w:val="SourceCode"/>
      </w:pPr>
      <w:r>
        <w:t xml:space="preserve">    if connection is not None:</w:t>
      </w:r>
    </w:p>
    <w:p w14:paraId="21EC4FE0" w14:textId="77777777" w:rsidR="00734CE9" w:rsidRDefault="00CD58E5">
      <w:pPr>
        <w:pStyle w:val="SourceCode"/>
      </w:pPr>
      <w:r>
        <w:t xml:space="preserve">        status_code = http_status_for(status)</w:t>
      </w:r>
    </w:p>
    <w:p w14:paraId="01C1154D" w14:textId="77777777" w:rsidR="00734CE9" w:rsidRDefault="00CD58E5">
      <w:pPr>
        <w:pStyle w:val="SourceCode"/>
      </w:pPr>
      <w:r>
        <w:t xml:space="preserve">    notice = "Not saved: " + contacts.status_message(status, problem)</w:t>
      </w:r>
    </w:p>
    <w:p w14:paraId="675AE50A" w14:textId="77777777" w:rsidR="00734CE9" w:rsidRDefault="00CD58E5">
      <w:pPr>
        <w:pStyle w:val="SourceCode"/>
      </w:pPr>
      <w:r>
        <w:t xml:space="preserve">    return send_form(status_code, notice, full_name, email, phone, problems)</w:t>
      </w:r>
    </w:p>
    <w:p w14:paraId="2511A813" w14:textId="77777777" w:rsidR="00734CE9" w:rsidRDefault="00734CE9">
      <w:pPr>
        <w:pStyle w:val="SourceCode"/>
      </w:pPr>
    </w:p>
    <w:p w14:paraId="3169998D" w14:textId="77777777" w:rsidR="00734CE9" w:rsidRDefault="00734CE9">
      <w:pPr>
        <w:pStyle w:val="SourceCode"/>
      </w:pPr>
    </w:p>
    <w:p w14:paraId="3B3475FD" w14:textId="77777777" w:rsidR="00734CE9" w:rsidRDefault="00CD58E5">
      <w:pPr>
        <w:pStyle w:val="SourceCode"/>
      </w:pPr>
      <w:r>
        <w:t># GET /contacts/{id}: the stored contact's page, the page the redirect leads</w:t>
      </w:r>
    </w:p>
    <w:p w14:paraId="669F347D" w14:textId="77777777" w:rsidR="00734CE9" w:rsidRDefault="00CD58E5">
      <w:pPr>
        <w:pStyle w:val="SourceCode"/>
      </w:pPr>
      <w:r>
        <w:t># to, now with the flash. Remember, the route matches one segment of digits</w:t>
      </w:r>
    </w:p>
    <w:p w14:paraId="04AD877D" w14:textId="77777777" w:rsidR="00734CE9" w:rsidRDefault="00CD58E5">
      <w:pPr>
        <w:pStyle w:val="SourceCode"/>
      </w:pPr>
      <w:r>
        <w:t># in Lesson 6.11's range, and a contact that cannot be shown gets its status</w:t>
      </w:r>
    </w:p>
    <w:p w14:paraId="1033855A" w14:textId="77777777" w:rsidR="00734CE9" w:rsidRDefault="00CD58E5">
      <w:pPr>
        <w:pStyle w:val="SourceCode"/>
      </w:pPr>
      <w:r>
        <w:t># alone, with no body (Lesson 8.4).</w:t>
      </w:r>
    </w:p>
    <w:p w14:paraId="238F975A" w14:textId="77777777" w:rsidR="00734CE9" w:rsidRDefault="00CD58E5">
      <w:pPr>
        <w:pStyle w:val="SourceCode"/>
      </w:pPr>
      <w:r>
        <w:t>@app.get("/contacts/&lt;int(min=1, max=2147483647):contact_id&gt;")</w:t>
      </w:r>
    </w:p>
    <w:p w14:paraId="56AE2060" w14:textId="77777777" w:rsidR="00734CE9" w:rsidRDefault="00CD58E5">
      <w:pPr>
        <w:pStyle w:val="SourceCode"/>
      </w:pPr>
      <w:r>
        <w:t>def show_contact(contact_id: int) -&gt; Response:</w:t>
      </w:r>
    </w:p>
    <w:p w14:paraId="711CE40E" w14:textId="77777777" w:rsidR="00734CE9" w:rsidRDefault="00CD58E5">
      <w:pPr>
        <w:pStyle w:val="SourceCode"/>
      </w:pPr>
      <w:r>
        <w:t xml:space="preserve">    status, problem, connection = contact_store.open_connection()</w:t>
      </w:r>
    </w:p>
    <w:p w14:paraId="7C65DD7A" w14:textId="77777777" w:rsidR="00734CE9" w:rsidRDefault="00CD58E5">
      <w:pPr>
        <w:pStyle w:val="SourceCode"/>
      </w:pPr>
      <w:r>
        <w:t xml:space="preserve">    if status != ContactStatus.SUCCESS:</w:t>
      </w:r>
    </w:p>
    <w:p w14:paraId="6AEE7CD7" w14:textId="77777777" w:rsidR="00734CE9" w:rsidRDefault="00CD58E5">
      <w:pPr>
        <w:pStyle w:val="SourceCode"/>
      </w:pPr>
      <w:r>
        <w:t xml:space="preserve">        return make_response("", 503)</w:t>
      </w:r>
    </w:p>
    <w:p w14:paraId="5A38371E" w14:textId="77777777" w:rsidR="00734CE9" w:rsidRDefault="00CD58E5">
      <w:pPr>
        <w:pStyle w:val="SourceCode"/>
      </w:pPr>
      <w:r>
        <w:t xml:space="preserve">    status, problem, contact = contact_store.get_contact_record(</w:t>
      </w:r>
    </w:p>
    <w:p w14:paraId="39A77335" w14:textId="77777777" w:rsidR="00734CE9" w:rsidRDefault="00CD58E5">
      <w:pPr>
        <w:pStyle w:val="SourceCode"/>
      </w:pPr>
      <w:r>
        <w:t xml:space="preserve">        connection, contact_id)</w:t>
      </w:r>
    </w:p>
    <w:p w14:paraId="67FB9503" w14:textId="77777777" w:rsidR="00734CE9" w:rsidRDefault="00CD58E5">
      <w:pPr>
        <w:pStyle w:val="SourceCode"/>
      </w:pPr>
      <w:r>
        <w:t xml:space="preserve">    if contact is None:</w:t>
      </w:r>
    </w:p>
    <w:p w14:paraId="39908F59" w14:textId="77777777" w:rsidR="00734CE9" w:rsidRDefault="00CD58E5">
      <w:pPr>
        <w:pStyle w:val="SourceCode"/>
      </w:pPr>
      <w:r>
        <w:t xml:space="preserve">        contact_store.close_connection(connection)</w:t>
      </w:r>
    </w:p>
    <w:p w14:paraId="79D81B73" w14:textId="77777777" w:rsidR="00734CE9" w:rsidRDefault="00CD58E5">
      <w:pPr>
        <w:pStyle w:val="SourceCode"/>
      </w:pPr>
      <w:r>
        <w:t xml:space="preserve">        return make_response("", http_status_for(status))</w:t>
      </w:r>
    </w:p>
    <w:p w14:paraId="72A20DF9" w14:textId="77777777" w:rsidR="00734CE9" w:rsidRDefault="00CD58E5">
      <w:pPr>
        <w:pStyle w:val="SourceCode"/>
      </w:pPr>
      <w:r>
        <w:t xml:space="preserve">    phone_text = NO_PHONE_TEXT</w:t>
      </w:r>
    </w:p>
    <w:p w14:paraId="4DFF0BC2" w14:textId="77777777" w:rsidR="00734CE9" w:rsidRDefault="00CD58E5">
      <w:pPr>
        <w:pStyle w:val="SourceCode"/>
      </w:pPr>
      <w:r>
        <w:t xml:space="preserve">    if contact.phone is not None:</w:t>
      </w:r>
    </w:p>
    <w:p w14:paraId="4C72E685" w14:textId="77777777" w:rsidR="00734CE9" w:rsidRDefault="00CD58E5">
      <w:pPr>
        <w:pStyle w:val="SourceCode"/>
      </w:pPr>
      <w:r>
        <w:t xml:space="preserve">        phone_text = contact.phone</w:t>
      </w:r>
    </w:p>
    <w:p w14:paraId="6F025C5F" w14:textId="77777777" w:rsidR="00734CE9" w:rsidRDefault="00CD58E5">
      <w:pPr>
        <w:pStyle w:val="SourceCode"/>
      </w:pPr>
      <w:r>
        <w:t xml:space="preserve">    # take_flash returns the session's flash and removes it, so the message</w:t>
      </w:r>
    </w:p>
    <w:p w14:paraId="489EA378" w14:textId="77777777" w:rsidR="00734CE9" w:rsidRDefault="00CD58E5">
      <w:pPr>
        <w:pStyle w:val="SourceCode"/>
      </w:pPr>
      <w:r>
        <w:t xml:space="preserve">    # shows on this page once; a refresh shows the page without it. No live</w:t>
      </w:r>
    </w:p>
    <w:p w14:paraId="08F20F49" w14:textId="77777777" w:rsidR="00734CE9" w:rsidRDefault="00CD58E5">
      <w:pPr>
        <w:pStyle w:val="SourceCode"/>
      </w:pPr>
      <w:r>
        <w:t xml:space="preserve">    # session gives "", no flash.</w:t>
      </w:r>
    </w:p>
    <w:p w14:paraId="49410B15" w14:textId="77777777" w:rsidR="00734CE9" w:rsidRDefault="00CD58E5">
      <w:pPr>
        <w:pStyle w:val="SourceCode"/>
      </w:pPr>
      <w:r>
        <w:t xml:space="preserve">    flash = session_store.take_flash(connection, session_for(connection))</w:t>
      </w:r>
    </w:p>
    <w:p w14:paraId="5F52FADF" w14:textId="77777777" w:rsidR="00734CE9" w:rsidRDefault="00CD58E5">
      <w:pPr>
        <w:pStyle w:val="SourceCode"/>
      </w:pPr>
      <w:r>
        <w:t xml:space="preserve">    contact_store.close_connection(connection)</w:t>
      </w:r>
    </w:p>
    <w:p w14:paraId="0D6F197A" w14:textId="77777777" w:rsidR="00734CE9" w:rsidRDefault="00CD58E5">
      <w:pPr>
        <w:pStyle w:val="SourceCode"/>
      </w:pPr>
      <w:r>
        <w:t xml:space="preserve">    return send_page(200, render_template("contact.html", flash=flash,</w:t>
      </w:r>
    </w:p>
    <w:p w14:paraId="7A311656" w14:textId="77777777" w:rsidR="00734CE9" w:rsidRDefault="00CD58E5">
      <w:pPr>
        <w:pStyle w:val="SourceCode"/>
      </w:pPr>
      <w:r>
        <w:t xml:space="preserve">                                          contact=contact,</w:t>
      </w:r>
    </w:p>
    <w:p w14:paraId="4832EA36" w14:textId="77777777" w:rsidR="00734CE9" w:rsidRDefault="00CD58E5">
      <w:pPr>
        <w:pStyle w:val="SourceCode"/>
      </w:pPr>
      <w:r>
        <w:t xml:space="preserve">                                          phone_text=phone_text))</w:t>
      </w:r>
    </w:p>
    <w:p w14:paraId="644FF4F4" w14:textId="77777777" w:rsidR="00734CE9" w:rsidRDefault="00734CE9">
      <w:pPr>
        <w:pStyle w:val="SourceCode"/>
      </w:pPr>
    </w:p>
    <w:p w14:paraId="6A751E96" w14:textId="77777777" w:rsidR="00734CE9" w:rsidRDefault="00734CE9">
      <w:pPr>
        <w:pStyle w:val="SourceCode"/>
      </w:pPr>
    </w:p>
    <w:p w14:paraId="2A235A8D" w14:textId="77777777" w:rsidR="00734CE9" w:rsidRDefault="00CD58E5">
      <w:pPr>
        <w:pStyle w:val="SourceCode"/>
      </w:pPr>
      <w:r>
        <w:t># Remember, this runs only when the file is started directly.</w:t>
      </w:r>
    </w:p>
    <w:p w14:paraId="2955A8F1" w14:textId="77777777" w:rsidR="00734CE9" w:rsidRDefault="00CD58E5">
      <w:pPr>
        <w:pStyle w:val="SourceCode"/>
      </w:pPr>
      <w:r>
        <w:t>if __name__ == "__main__":</w:t>
      </w:r>
    </w:p>
    <w:p w14:paraId="563EF799" w14:textId="77777777" w:rsidR="00734CE9" w:rsidRDefault="00CD58E5">
      <w:pPr>
        <w:pStyle w:val="SourceCode"/>
      </w:pPr>
      <w:r>
        <w:t xml:space="preserve">    # The sessions table is made once, before the server listens; the Data</w:t>
      </w:r>
    </w:p>
    <w:p w14:paraId="48AD7E73" w14:textId="77777777" w:rsidR="00734CE9" w:rsidRDefault="00CD58E5">
      <w:pPr>
        <w:pStyle w:val="SourceCode"/>
      </w:pPr>
      <w:r>
        <w:t xml:space="preserve">    # Reset drops it, so every run starts with no sessions. Remember,</w:t>
      </w:r>
    </w:p>
    <w:p w14:paraId="42D8E1C3" w14:textId="77777777" w:rsidR="00734CE9" w:rsidRDefault="00CD58E5">
      <w:pPr>
        <w:pStyle w:val="SourceCode"/>
      </w:pPr>
      <w:r>
        <w:t xml:space="preserve">    # open_connection reads SPA_DB_PASSWORD (Lesson 6.5).</w:t>
      </w:r>
    </w:p>
    <w:p w14:paraId="1559C378" w14:textId="77777777" w:rsidR="00734CE9" w:rsidRDefault="00CD58E5">
      <w:pPr>
        <w:pStyle w:val="SourceCode"/>
      </w:pPr>
      <w:r>
        <w:t xml:space="preserve">    status, problem, connection = contact_store.open_connection()</w:t>
      </w:r>
    </w:p>
    <w:p w14:paraId="2FAC8CF7" w14:textId="77777777" w:rsidR="00734CE9" w:rsidRDefault="00CD58E5">
      <w:pPr>
        <w:pStyle w:val="SourceCode"/>
      </w:pPr>
      <w:r>
        <w:t xml:space="preserve">    if status == ContactStatus.SUCCESS:</w:t>
      </w:r>
    </w:p>
    <w:p w14:paraId="09A8A651" w14:textId="77777777" w:rsidR="00734CE9" w:rsidRDefault="00CD58E5">
      <w:pPr>
        <w:pStyle w:val="SourceCode"/>
      </w:pPr>
      <w:r>
        <w:t xml:space="preserve">        status, problem = session_store.create_session_table(connection)</w:t>
      </w:r>
    </w:p>
    <w:p w14:paraId="260128F3" w14:textId="77777777" w:rsidR="00734CE9" w:rsidRDefault="00CD58E5">
      <w:pPr>
        <w:pStyle w:val="SourceCode"/>
      </w:pPr>
      <w:r>
        <w:t xml:space="preserve">        contact_store.close_connection(connection)</w:t>
      </w:r>
    </w:p>
    <w:p w14:paraId="158CBC9C" w14:textId="77777777" w:rsidR="00734CE9" w:rsidRDefault="00CD58E5">
      <w:pPr>
        <w:pStyle w:val="SourceCode"/>
      </w:pPr>
      <w:r>
        <w:t xml:space="preserve">    if status != ContactStatus.SUCCESS:</w:t>
      </w:r>
    </w:p>
    <w:p w14:paraId="532C6757" w14:textId="77777777" w:rsidR="00734CE9" w:rsidRDefault="00CD58E5">
      <w:pPr>
        <w:pStyle w:val="SourceCode"/>
      </w:pPr>
      <w:r>
        <w:t xml:space="preserve">        print("Error: could not create the sessions table", file=sys.stderr)</w:t>
      </w:r>
    </w:p>
    <w:p w14:paraId="6985570F" w14:textId="77777777" w:rsidR="00734CE9" w:rsidRDefault="00CD58E5">
      <w:pPr>
        <w:pStyle w:val="SourceCode"/>
      </w:pPr>
      <w:r>
        <w:t xml:space="preserve">        print(f"Reason: {problem}", file=sys.stderr)</w:t>
      </w:r>
    </w:p>
    <w:p w14:paraId="3B69CE37" w14:textId="77777777" w:rsidR="00734CE9" w:rsidRDefault="00CD58E5">
      <w:pPr>
        <w:pStyle w:val="SourceCode"/>
      </w:pPr>
      <w:r>
        <w:t xml:space="preserve">        sys.exit(1)</w:t>
      </w:r>
    </w:p>
    <w:p w14:paraId="6518DFCE" w14:textId="77777777" w:rsidR="00734CE9" w:rsidRDefault="00CD58E5">
      <w:pPr>
        <w:pStyle w:val="SourceCode"/>
      </w:pPr>
      <w:r>
        <w:t xml:space="preserve">    # Remember, ERROR keeps only Werkzeug's error messages, so this server</w:t>
      </w:r>
    </w:p>
    <w:p w14:paraId="064EDB26" w14:textId="77777777" w:rsidR="00734CE9" w:rsidRDefault="00CD58E5">
      <w:pPr>
        <w:pStyle w:val="SourceCode"/>
      </w:pPr>
      <w:r>
        <w:t xml:space="preserve">    # prints nothing per request.</w:t>
      </w:r>
    </w:p>
    <w:p w14:paraId="1A39F735" w14:textId="77777777" w:rsidR="00734CE9" w:rsidRDefault="00CD58E5">
      <w:pPr>
        <w:pStyle w:val="SourceCode"/>
      </w:pPr>
      <w:r>
        <w:t xml:space="preserve">    logging.getLogger("werkzeug").setLevel(logging.ERROR)</w:t>
      </w:r>
    </w:p>
    <w:p w14:paraId="3CCD5AC9" w14:textId="77777777" w:rsidR="00734CE9" w:rsidRDefault="00CD58E5">
      <w:pPr>
        <w:pStyle w:val="SourceCode"/>
      </w:pPr>
      <w:r>
        <w:t xml:space="preserve">    print("Listening on https://127.0.0.1:8765", flush=True)</w:t>
      </w:r>
    </w:p>
    <w:p w14:paraId="2D20A324" w14:textId="77777777" w:rsidR="00734CE9" w:rsidRDefault="00CD58E5">
      <w:pPr>
        <w:pStyle w:val="SourceCode"/>
      </w:pPr>
      <w:r>
        <w:t xml:space="preserve">    # Remember, Flask's development server on 127.0.0.1:8765 only, with TLS</w:t>
      </w:r>
    </w:p>
    <w:p w14:paraId="581F78EA" w14:textId="77777777" w:rsidR="00734CE9" w:rsidRDefault="00CD58E5">
      <w:pPr>
        <w:pStyle w:val="SourceCode"/>
        <w:keepNext/>
      </w:pPr>
      <w:r>
        <w:t xml:space="preserve">    # from the server's certificate and key, until Ctrl+C.</w:t>
      </w:r>
    </w:p>
    <w:p w14:paraId="4A6E84DF" w14:textId="77777777" w:rsidR="00734CE9" w:rsidRDefault="00CD58E5">
      <w:pPr>
        <w:pStyle w:val="SourceCode"/>
        <w:keepNext/>
      </w:pPr>
      <w:r>
        <w:t xml:space="preserve">    app.run(host="127.0.0.1", port=8765,</w:t>
      </w:r>
    </w:p>
    <w:p w14:paraId="0CEC2D04" w14:textId="77777777" w:rsidR="00734CE9" w:rsidRDefault="00CD58E5">
      <w:pPr>
        <w:pStyle w:val="SourceCode"/>
      </w:pPr>
      <w:r>
        <w:t xml:space="preserve">            ssl_context=("certs/server.pem", "certs/server.key"))</w:t>
      </w:r>
    </w:p>
    <w:p w14:paraId="5B87A94D" w14:textId="77777777" w:rsidR="00734CE9" w:rsidRDefault="00734CE9">
      <w:pPr>
        <w:keepNext/>
      </w:pPr>
    </w:p>
    <w:p w14:paraId="7E76C74F" w14:textId="77777777" w:rsidR="00734CE9" w:rsidRDefault="00CD58E5">
      <w:pPr>
        <w:pStyle w:val="Heading3"/>
      </w:pPr>
      <w:r>
        <w:t>Windows PowerShell Basic Server Build and Run</w:t>
      </w:r>
    </w:p>
    <w:p w14:paraId="2DC927D3" w14:textId="77777777" w:rsidR="00734CE9" w:rsidRDefault="00CD58E5">
      <w:pPr>
        <w:keepNext/>
      </w:pPr>
      <w:r>
        <w:t>In Terminal 1, in the lesson-8.5 folder, the reset and then the server, as in the C section:</w:t>
      </w:r>
    </w:p>
    <w:p w14:paraId="19098287" w14:textId="77777777" w:rsidR="00734CE9" w:rsidRDefault="00734CE9">
      <w:pPr>
        <w:keepNext/>
      </w:pPr>
    </w:p>
    <w:p w14:paraId="1CE1235A" w14:textId="77777777" w:rsidR="00734CE9" w:rsidRDefault="00CD58E5">
      <w:pPr>
        <w:pStyle w:val="CommandBlock"/>
        <w:keepNext/>
      </w:pPr>
      <w:r>
        <w:t>$mysql = "C:\Program Files\MySQL\MySQL Server 26.7\bin\mysql.exe"</w:t>
      </w:r>
    </w:p>
    <w:p w14:paraId="0415F0EA" w14:textId="77777777" w:rsidR="00734CE9" w:rsidRDefault="00CD58E5">
      <w:pPr>
        <w:pStyle w:val="CommandBlock"/>
        <w:keepNext/>
      </w:pPr>
      <w:r>
        <w:t>$env:MYSQL_PWD = $env:SPA_DB_PASSWORD</w:t>
      </w:r>
    </w:p>
    <w:p w14:paraId="58C803D8" w14:textId="77777777" w:rsidR="00734CE9" w:rsidRDefault="00CD58E5">
      <w:pPr>
        <w:pStyle w:val="CommandBlock"/>
        <w:keepNext/>
      </w:pPr>
      <w:r>
        <w:t>&amp; $mysql -u devuser -h 127.0.0.1 -P 3306 -D spa_contacts --commands `</w:t>
      </w:r>
    </w:p>
    <w:p w14:paraId="0C485036" w14:textId="77777777" w:rsidR="00734CE9" w:rsidRDefault="00CD58E5">
      <w:pPr>
        <w:pStyle w:val="CommandBlock"/>
        <w:keepNext/>
      </w:pPr>
      <w:r>
        <w:t xml:space="preserve">    -e "source sql/reset_contacts_python.sql"</w:t>
      </w:r>
    </w:p>
    <w:p w14:paraId="4D39D9D2" w14:textId="77777777" w:rsidR="00734CE9" w:rsidRDefault="00CD58E5">
      <w:pPr>
        <w:pStyle w:val="CommandBlock"/>
        <w:keepNext/>
      </w:pPr>
      <w:r>
        <w:t>&amp; $mysql -u devuser -h 127.0.0.1 -P 3306 -D spa_contacts --commands `</w:t>
      </w:r>
    </w:p>
    <w:p w14:paraId="3F661B97" w14:textId="77777777" w:rsidR="00734CE9" w:rsidRDefault="00CD58E5">
      <w:pPr>
        <w:pStyle w:val="CommandBlock"/>
        <w:keepNext/>
      </w:pPr>
      <w:r>
        <w:t xml:space="preserve">    -e "source sql/reset_sessions_python.sql"</w:t>
      </w:r>
    </w:p>
    <w:p w14:paraId="4B3D4293" w14:textId="77777777" w:rsidR="00734CE9" w:rsidRDefault="00CD58E5">
      <w:pPr>
        <w:pStyle w:val="CommandBlock"/>
        <w:keepNext/>
      </w:pPr>
      <w:r>
        <w:t>Remove-Item Env:MYSQL_PWD</w:t>
      </w:r>
    </w:p>
    <w:p w14:paraId="082FEFA0" w14:textId="77777777" w:rsidR="00734CE9" w:rsidRDefault="00CD58E5">
      <w:pPr>
        <w:pStyle w:val="CommandBlock"/>
      </w:pPr>
      <w:r>
        <w:t>.\python\.venv\Scripts\python.exe .\python\basic_server.py</w:t>
      </w:r>
    </w:p>
    <w:p w14:paraId="32088805" w14:textId="77777777" w:rsidR="00734CE9" w:rsidRDefault="00734CE9">
      <w:pPr>
        <w:keepNext/>
      </w:pPr>
    </w:p>
    <w:p w14:paraId="0C56F8D1" w14:textId="77777777" w:rsidR="00734CE9" w:rsidRDefault="00CD58E5">
      <w:r>
        <w:t>Wait for its Listening line, and leave it running. Terminal 1 shows the Listening line, then Flask's two lines, the app's name and Debug mode: off (Lesson 8.1), and nothing for each request.</w:t>
      </w:r>
    </w:p>
    <w:p w14:paraId="7F942AF6" w14:textId="77777777" w:rsidR="00734CE9" w:rsidRDefault="00734CE9">
      <w:pPr>
        <w:keepNext/>
      </w:pPr>
    </w:p>
    <w:p w14:paraId="724112AE" w14:textId="77777777" w:rsidR="00734CE9" w:rsidRDefault="00CD58E5">
      <w:pPr>
        <w:pStyle w:val="Heading3"/>
      </w:pPr>
      <w:r>
        <w:t>Windows PowerShell Basic Flash Check</w:t>
      </w:r>
    </w:p>
    <w:p w14:paraId="45768C08" w14:textId="77777777" w:rsidR="00734CE9" w:rsidRDefault="00CD58E5">
      <w:pPr>
        <w:keepNext/>
      </w:pPr>
      <w:r>
        <w:t>In Terminal 2, open the form, add the test contact, and look at the cookie in DevTools, as in the C section.</w:t>
      </w:r>
    </w:p>
    <w:p w14:paraId="6FE6DB41" w14:textId="77777777" w:rsidR="00734CE9" w:rsidRDefault="00734CE9">
      <w:pPr>
        <w:keepNext/>
      </w:pPr>
    </w:p>
    <w:p w14:paraId="06765057" w14:textId="77777777" w:rsidR="00734CE9" w:rsidRDefault="00CD58E5">
      <w:pPr>
        <w:pStyle w:val="CommandBlock"/>
      </w:pPr>
      <w:r>
        <w:t>Start-Process "https://127.0.0.1:8765/contacts/new"</w:t>
      </w:r>
    </w:p>
    <w:p w14:paraId="03F4D9AC" w14:textId="77777777" w:rsidR="00734CE9" w:rsidRDefault="00734CE9">
      <w:pPr>
        <w:keepNext/>
      </w:pPr>
    </w:p>
    <w:p w14:paraId="634F5A92" w14:textId="77777777" w:rsidR="00734CE9" w:rsidRDefault="00CD58E5">
      <w:pPr>
        <w:pStyle w:val="Heading3"/>
      </w:pPr>
      <w:r>
        <w:t>Windows PowerShell Basic Cookie Check</w:t>
      </w:r>
    </w:p>
    <w:p w14:paraId="765290FE" w14:textId="77777777" w:rsidR="00734CE9" w:rsidRDefault="00CD58E5">
      <w:pPr>
        <w:keepNext/>
      </w:pPr>
      <w:r>
        <w:t>Still in Terminal 2, post Lin Wu and read her page twice with curl.exe and the cookie jar, as in the C section.</w:t>
      </w:r>
    </w:p>
    <w:p w14:paraId="58914713" w14:textId="77777777" w:rsidR="00734CE9" w:rsidRDefault="00734CE9">
      <w:pPr>
        <w:keepNext/>
      </w:pPr>
    </w:p>
    <w:p w14:paraId="586085D5" w14:textId="77777777" w:rsidR="00734CE9" w:rsidRDefault="00CD58E5">
      <w:pPr>
        <w:pStyle w:val="CommandBlock"/>
        <w:keepNext/>
      </w:pPr>
      <w:r>
        <w:t>$format = "%{http_code} %header{location}\nSet-Cookie: [%header{set-cookie}]\n"</w:t>
      </w:r>
    </w:p>
    <w:p w14:paraId="09FB25BB" w14:textId="77777777" w:rsidR="00734CE9" w:rsidRDefault="00CD58E5">
      <w:pPr>
        <w:pStyle w:val="CommandBlock"/>
        <w:keepNext/>
      </w:pPr>
      <w:r>
        <w:t>(&amp; "$env:SystemRoot\System32\curl.exe" -sS --ssl-revoke-best-effort `</w:t>
      </w:r>
    </w:p>
    <w:p w14:paraId="02E33940" w14:textId="77777777" w:rsidR="00734CE9" w:rsidRDefault="00CD58E5">
      <w:pPr>
        <w:pStyle w:val="CommandBlock"/>
        <w:keepNext/>
      </w:pPr>
      <w:r>
        <w:t xml:space="preserve">    --cacert .\certs\spa-ca.pem -c .\cookie-jar.txt -o NUL `</w:t>
      </w:r>
    </w:p>
    <w:p w14:paraId="6217F635" w14:textId="77777777" w:rsidR="00734CE9" w:rsidRDefault="00CD58E5">
      <w:pPr>
        <w:pStyle w:val="CommandBlock"/>
        <w:keepNext/>
      </w:pPr>
      <w:r>
        <w:t xml:space="preserve">    -w $format --data "name=Lin+Wu&amp;email=lin%40example.com&amp;phone=555-0104" `</w:t>
      </w:r>
    </w:p>
    <w:p w14:paraId="4C4D44AB" w14:textId="77777777" w:rsidR="00734CE9" w:rsidRDefault="00CD58E5">
      <w:pPr>
        <w:pStyle w:val="CommandBlock"/>
        <w:keepNext/>
      </w:pPr>
      <w:r>
        <w:t xml:space="preserve">    https://127.0.0.1:8765/contacts) -replace "spa_session=[^;]+", `</w:t>
      </w:r>
    </w:p>
    <w:p w14:paraId="4B5036CD" w14:textId="77777777" w:rsidR="00734CE9" w:rsidRDefault="00CD58E5">
      <w:pPr>
        <w:pStyle w:val="CommandBlock"/>
        <w:keepNext/>
      </w:pPr>
      <w:r>
        <w:t xml:space="preserve">    "spa_session=(hidden)"</w:t>
      </w:r>
    </w:p>
    <w:p w14:paraId="5F5338C7" w14:textId="77777777" w:rsidR="00734CE9" w:rsidRDefault="00CD58E5">
      <w:pPr>
        <w:pStyle w:val="CommandBlock"/>
        <w:keepNext/>
      </w:pPr>
      <w:r>
        <w:t>&amp; "$env:SystemRoot\System32\curl.exe" -sS --ssl-revoke-best-effort `</w:t>
      </w:r>
    </w:p>
    <w:p w14:paraId="16B61020" w14:textId="77777777" w:rsidR="00734CE9" w:rsidRDefault="00CD58E5">
      <w:pPr>
        <w:pStyle w:val="CommandBlock"/>
        <w:keepNext/>
      </w:pPr>
      <w:r>
        <w:t xml:space="preserve">    --cacert .\certs\spa-ca.pem -b .\cookie-jar.txt -w "%{http_code}\n" `</w:t>
      </w:r>
    </w:p>
    <w:p w14:paraId="61954954" w14:textId="77777777" w:rsidR="00734CE9" w:rsidRDefault="00CD58E5">
      <w:pPr>
        <w:pStyle w:val="CommandBlock"/>
        <w:keepNext/>
      </w:pPr>
      <w:r>
        <w:t xml:space="preserve">    https://127.0.0.1:8765/contacts/5</w:t>
      </w:r>
    </w:p>
    <w:p w14:paraId="372B1413" w14:textId="77777777" w:rsidR="00734CE9" w:rsidRDefault="00CD58E5">
      <w:pPr>
        <w:pStyle w:val="CommandBlock"/>
        <w:keepNext/>
      </w:pPr>
      <w:r>
        <w:t>&amp; "$env:SystemRoot\System32\curl.exe" -sS --ssl-revoke-best-effort `</w:t>
      </w:r>
    </w:p>
    <w:p w14:paraId="0AAE00B6" w14:textId="77777777" w:rsidR="00734CE9" w:rsidRDefault="00CD58E5">
      <w:pPr>
        <w:pStyle w:val="CommandBlock"/>
        <w:keepNext/>
      </w:pPr>
      <w:r>
        <w:t xml:space="preserve">    --cacert .\certs\spa-ca.pem -b .\cookie-jar.txt -w "%{http_code}\n" `</w:t>
      </w:r>
    </w:p>
    <w:p w14:paraId="505DF77F" w14:textId="77777777" w:rsidR="00734CE9" w:rsidRDefault="00CD58E5">
      <w:pPr>
        <w:pStyle w:val="CommandBlock"/>
      </w:pPr>
      <w:r>
        <w:t xml:space="preserve">    https://127.0.0.1:8765/contacts/5</w:t>
      </w:r>
    </w:p>
    <w:p w14:paraId="3FEC9183" w14:textId="77777777" w:rsidR="00734CE9" w:rsidRDefault="00734CE9">
      <w:pPr>
        <w:keepNext/>
      </w:pPr>
    </w:p>
    <w:p w14:paraId="71972847" w14:textId="77777777" w:rsidR="00734CE9" w:rsidRDefault="00CD58E5">
      <w:r>
        <w:t>Now press Ctrl+C in Terminal 1 to stop the server.</w:t>
      </w:r>
    </w:p>
    <w:p w14:paraId="4EF115E4" w14:textId="77777777" w:rsidR="00734CE9" w:rsidRDefault="00734CE9">
      <w:pPr>
        <w:keepNext/>
      </w:pPr>
    </w:p>
    <w:p w14:paraId="11E1AD76" w14:textId="77777777" w:rsidR="00734CE9" w:rsidRDefault="00CD58E5">
      <w:pPr>
        <w:pStyle w:val="Heading3"/>
      </w:pPr>
      <w:r>
        <w:t>Linux or macOS Basic Build and Run</w:t>
      </w:r>
    </w:p>
    <w:p w14:paraId="19C85558"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w:t>
      </w:r>
    </w:p>
    <w:p w14:paraId="357EE3C4" w14:textId="77777777" w:rsidR="00734CE9" w:rsidRDefault="00734CE9">
      <w:pPr>
        <w:keepNext/>
      </w:pPr>
    </w:p>
    <w:p w14:paraId="5FF4A507" w14:textId="77777777" w:rsidR="00734CE9" w:rsidRDefault="00CD58E5">
      <w:pPr>
        <w:pStyle w:val="CommandBlock"/>
      </w:pPr>
      <w:r>
        <w:t>./python/.venv/bin/python ./python/basic_server.py</w:t>
      </w:r>
    </w:p>
    <w:p w14:paraId="476BDAAE" w14:textId="77777777" w:rsidR="00734CE9" w:rsidRDefault="00734CE9">
      <w:pPr>
        <w:keepNext/>
      </w:pPr>
    </w:p>
    <w:p w14:paraId="0FB11696" w14:textId="77777777" w:rsidR="00734CE9" w:rsidRDefault="00CD58E5">
      <w:pPr>
        <w:pStyle w:val="Heading3"/>
      </w:pPr>
      <w:r>
        <w:t>Check Your Results</w:t>
      </w:r>
    </w:p>
    <w:p w14:paraId="17BC3603" w14:textId="77777777" w:rsidR="00734CE9" w:rsidRDefault="00CD58E5">
      <w:pPr>
        <w:keepNext/>
      </w:pPr>
      <w:r>
        <w:t>After Add contact, the tab must say &lt;script&gt;alert(1)&lt;/script&gt; &amp; "Bob", and the page must show:</w:t>
      </w:r>
    </w:p>
    <w:p w14:paraId="2A70C970" w14:textId="77777777" w:rsidR="00734CE9" w:rsidRDefault="00734CE9">
      <w:pPr>
        <w:keepNext/>
      </w:pPr>
    </w:p>
    <w:p w14:paraId="43EC97F1" w14:textId="77777777" w:rsidR="00734CE9" w:rsidRDefault="00CD58E5">
      <w:pPr>
        <w:pStyle w:val="RequiredOutput"/>
        <w:keepNext/>
      </w:pPr>
      <w:r>
        <w:t>Contact created.</w:t>
      </w:r>
    </w:p>
    <w:p w14:paraId="668DD29D" w14:textId="77777777" w:rsidR="00734CE9" w:rsidRDefault="00734CE9">
      <w:pPr>
        <w:pStyle w:val="RequiredOutput"/>
        <w:keepNext/>
      </w:pPr>
    </w:p>
    <w:p w14:paraId="69D5B79C" w14:textId="77777777" w:rsidR="00734CE9" w:rsidRDefault="00CD58E5">
      <w:pPr>
        <w:pStyle w:val="RequiredOutput"/>
        <w:keepNext/>
      </w:pPr>
      <w:r>
        <w:t>&lt;script&gt;alert(1)&lt;/script&gt; &amp; "Bob"</w:t>
      </w:r>
    </w:p>
    <w:p w14:paraId="46F1CF10" w14:textId="77777777" w:rsidR="00734CE9" w:rsidRDefault="00734CE9">
      <w:pPr>
        <w:pStyle w:val="RequiredOutput"/>
        <w:keepNext/>
      </w:pPr>
    </w:p>
    <w:p w14:paraId="45A16829" w14:textId="77777777" w:rsidR="00734CE9" w:rsidRDefault="00CD58E5">
      <w:pPr>
        <w:pStyle w:val="RequiredOutput"/>
        <w:keepNext/>
      </w:pPr>
      <w:r>
        <w:t>Email: bob@example.com</w:t>
      </w:r>
    </w:p>
    <w:p w14:paraId="5C25D472" w14:textId="77777777" w:rsidR="00734CE9" w:rsidRDefault="00734CE9">
      <w:pPr>
        <w:pStyle w:val="RequiredOutput"/>
        <w:keepNext/>
      </w:pPr>
    </w:p>
    <w:p w14:paraId="3253F44E" w14:textId="77777777" w:rsidR="00734CE9" w:rsidRDefault="00CD58E5">
      <w:pPr>
        <w:pStyle w:val="RequiredOutput"/>
        <w:keepNext/>
      </w:pPr>
      <w:r>
        <w:t>Phone: (no phone)</w:t>
      </w:r>
    </w:p>
    <w:p w14:paraId="59D01479" w14:textId="77777777" w:rsidR="00734CE9" w:rsidRDefault="00734CE9">
      <w:pPr>
        <w:pStyle w:val="RequiredOutput"/>
        <w:keepNext/>
      </w:pPr>
    </w:p>
    <w:p w14:paraId="1EAE5261" w14:textId="77777777" w:rsidR="00734CE9" w:rsidRDefault="00CD58E5">
      <w:pPr>
        <w:pStyle w:val="RequiredOutput"/>
      </w:pPr>
      <w:r>
        <w:t>All contacts</w:t>
      </w:r>
    </w:p>
    <w:p w14:paraId="209B26B6" w14:textId="77777777" w:rsidR="00734CE9" w:rsidRDefault="00734CE9">
      <w:pPr>
        <w:keepNext/>
      </w:pPr>
    </w:p>
    <w:p w14:paraId="7B28D4ED" w14:textId="77777777" w:rsidR="00734CE9" w:rsidRDefault="00CD58E5">
      <w:pPr>
        <w:keepNext/>
      </w:pPr>
      <w:r>
        <w:t>The Cookie Check must print Lin Wu's status, Location, and cookie, then her page with the flash, then her page without it, each with its status:</w:t>
      </w:r>
    </w:p>
    <w:p w14:paraId="687D8CDE" w14:textId="77777777" w:rsidR="00734CE9" w:rsidRDefault="00734CE9">
      <w:pPr>
        <w:keepNext/>
      </w:pPr>
    </w:p>
    <w:p w14:paraId="33921BC2" w14:textId="77777777" w:rsidR="00734CE9" w:rsidRDefault="00CD58E5">
      <w:pPr>
        <w:pStyle w:val="RequiredOutput"/>
        <w:keepNext/>
      </w:pPr>
      <w:r>
        <w:t>303 /contacts/5</w:t>
      </w:r>
    </w:p>
    <w:p w14:paraId="073FA5AA" w14:textId="77777777" w:rsidR="00734CE9" w:rsidRDefault="00CD58E5">
      <w:pPr>
        <w:pStyle w:val="RequiredOutput"/>
        <w:keepNext/>
      </w:pPr>
      <w:r>
        <w:t>Set-Cookie: [__Host-spa_session=(hidden); Secure; HttpOnly; Path=/; SameSite=Lax]</w:t>
      </w:r>
    </w:p>
    <w:p w14:paraId="2FC32979" w14:textId="77777777" w:rsidR="00734CE9" w:rsidRDefault="00CD58E5">
      <w:pPr>
        <w:pStyle w:val="RequiredOutput"/>
      </w:pPr>
      <w:r>
        <w:t>&lt;!DOCTYPE html&gt;</w:t>
      </w:r>
    </w:p>
    <w:p w14:paraId="6D1AE211" w14:textId="77777777" w:rsidR="00734CE9" w:rsidRDefault="00CD58E5">
      <w:pPr>
        <w:pStyle w:val="RequiredOutput"/>
      </w:pPr>
      <w:r>
        <w:t>&lt;html lang="en"&gt;</w:t>
      </w:r>
    </w:p>
    <w:p w14:paraId="3B5FA195" w14:textId="77777777" w:rsidR="00734CE9" w:rsidRDefault="00CD58E5">
      <w:pPr>
        <w:pStyle w:val="RequiredOutput"/>
      </w:pPr>
      <w:r>
        <w:t>&lt;head&gt;</w:t>
      </w:r>
    </w:p>
    <w:p w14:paraId="5EC6B143" w14:textId="77777777" w:rsidR="00734CE9" w:rsidRDefault="00CD58E5">
      <w:pPr>
        <w:pStyle w:val="RequiredOutput"/>
      </w:pPr>
      <w:r>
        <w:t>&lt;meta charset="utf-8"&gt;</w:t>
      </w:r>
    </w:p>
    <w:p w14:paraId="078B32E8" w14:textId="77777777" w:rsidR="00734CE9" w:rsidRDefault="00CD58E5">
      <w:pPr>
        <w:pStyle w:val="RequiredOutput"/>
      </w:pPr>
      <w:r>
        <w:t>&lt;title&gt;Lin Wu&lt;/title&gt;</w:t>
      </w:r>
    </w:p>
    <w:p w14:paraId="022CA06A" w14:textId="77777777" w:rsidR="00734CE9" w:rsidRDefault="00CD58E5">
      <w:pPr>
        <w:pStyle w:val="RequiredOutput"/>
      </w:pPr>
      <w:r>
        <w:t>&lt;/head&gt;</w:t>
      </w:r>
    </w:p>
    <w:p w14:paraId="0512A37B" w14:textId="77777777" w:rsidR="00734CE9" w:rsidRDefault="00CD58E5">
      <w:pPr>
        <w:pStyle w:val="RequiredOutput"/>
      </w:pPr>
      <w:r>
        <w:t>&lt;body&gt;</w:t>
      </w:r>
    </w:p>
    <w:p w14:paraId="3716562A" w14:textId="77777777" w:rsidR="00734CE9" w:rsidRDefault="00CD58E5">
      <w:pPr>
        <w:pStyle w:val="RequiredOutput"/>
      </w:pPr>
      <w:r>
        <w:t>&lt;p&gt;Contact created.&lt;/p&gt;</w:t>
      </w:r>
    </w:p>
    <w:p w14:paraId="6EF467BB" w14:textId="77777777" w:rsidR="00734CE9" w:rsidRDefault="00CD58E5">
      <w:pPr>
        <w:pStyle w:val="RequiredOutput"/>
      </w:pPr>
      <w:r>
        <w:t>&lt;h1&gt;Lin Wu&lt;/h1&gt;</w:t>
      </w:r>
    </w:p>
    <w:p w14:paraId="313C63BA" w14:textId="77777777" w:rsidR="00734CE9" w:rsidRDefault="00CD58E5">
      <w:pPr>
        <w:pStyle w:val="RequiredOutput"/>
      </w:pPr>
      <w:r>
        <w:t>&lt;p&gt;Email: lin@example.com&lt;/p&gt;</w:t>
      </w:r>
    </w:p>
    <w:p w14:paraId="74CA9488" w14:textId="77777777" w:rsidR="00734CE9" w:rsidRDefault="00CD58E5">
      <w:pPr>
        <w:pStyle w:val="RequiredOutput"/>
      </w:pPr>
      <w:r>
        <w:t>&lt;p&gt;Phone: 555-0104&lt;/p&gt;</w:t>
      </w:r>
    </w:p>
    <w:p w14:paraId="1AB12DEE" w14:textId="77777777" w:rsidR="00734CE9" w:rsidRDefault="00CD58E5">
      <w:pPr>
        <w:pStyle w:val="RequiredOutput"/>
      </w:pPr>
      <w:r>
        <w:t>&lt;p&gt;&lt;a href="/contacts"&gt;All contacts&lt;/a&gt;&lt;/p&gt;</w:t>
      </w:r>
    </w:p>
    <w:p w14:paraId="1A3BB524" w14:textId="77777777" w:rsidR="00734CE9" w:rsidRDefault="00CD58E5">
      <w:pPr>
        <w:pStyle w:val="RequiredOutput"/>
      </w:pPr>
      <w:r>
        <w:t>&lt;/body&gt;</w:t>
      </w:r>
    </w:p>
    <w:p w14:paraId="7FA0E9F6" w14:textId="77777777" w:rsidR="00734CE9" w:rsidRDefault="00CD58E5">
      <w:pPr>
        <w:pStyle w:val="RequiredOutput"/>
      </w:pPr>
      <w:r>
        <w:t>&lt;/html&gt;</w:t>
      </w:r>
    </w:p>
    <w:p w14:paraId="5B3C71EF" w14:textId="77777777" w:rsidR="00734CE9" w:rsidRDefault="00CD58E5">
      <w:pPr>
        <w:pStyle w:val="RequiredOutput"/>
      </w:pPr>
      <w:r>
        <w:t>200</w:t>
      </w:r>
    </w:p>
    <w:p w14:paraId="38EBC97F" w14:textId="77777777" w:rsidR="00734CE9" w:rsidRDefault="00CD58E5">
      <w:pPr>
        <w:pStyle w:val="RequiredOutput"/>
      </w:pPr>
      <w:r>
        <w:t>&lt;!DOCTYPE html&gt;</w:t>
      </w:r>
    </w:p>
    <w:p w14:paraId="489DE7A6" w14:textId="77777777" w:rsidR="00734CE9" w:rsidRDefault="00CD58E5">
      <w:pPr>
        <w:pStyle w:val="RequiredOutput"/>
      </w:pPr>
      <w:r>
        <w:t>&lt;html lang="en"&gt;</w:t>
      </w:r>
    </w:p>
    <w:p w14:paraId="6CCCB553" w14:textId="77777777" w:rsidR="00734CE9" w:rsidRDefault="00CD58E5">
      <w:pPr>
        <w:pStyle w:val="RequiredOutput"/>
      </w:pPr>
      <w:r>
        <w:t>&lt;head&gt;</w:t>
      </w:r>
    </w:p>
    <w:p w14:paraId="0455322F" w14:textId="77777777" w:rsidR="00734CE9" w:rsidRDefault="00CD58E5">
      <w:pPr>
        <w:pStyle w:val="RequiredOutput"/>
      </w:pPr>
      <w:r>
        <w:t>&lt;meta charset="utf-8"&gt;</w:t>
      </w:r>
    </w:p>
    <w:p w14:paraId="5372E075" w14:textId="77777777" w:rsidR="00734CE9" w:rsidRDefault="00CD58E5">
      <w:pPr>
        <w:pStyle w:val="RequiredOutput"/>
      </w:pPr>
      <w:r>
        <w:t>&lt;title&gt;Lin Wu&lt;/title&gt;</w:t>
      </w:r>
    </w:p>
    <w:p w14:paraId="7919C8DC" w14:textId="77777777" w:rsidR="00734CE9" w:rsidRDefault="00CD58E5">
      <w:pPr>
        <w:pStyle w:val="RequiredOutput"/>
      </w:pPr>
      <w:r>
        <w:t>&lt;/head&gt;</w:t>
      </w:r>
    </w:p>
    <w:p w14:paraId="6D3B9063" w14:textId="77777777" w:rsidR="00734CE9" w:rsidRDefault="00CD58E5">
      <w:pPr>
        <w:pStyle w:val="RequiredOutput"/>
      </w:pPr>
      <w:r>
        <w:t>&lt;body&gt;</w:t>
      </w:r>
    </w:p>
    <w:p w14:paraId="211F1888" w14:textId="77777777" w:rsidR="00734CE9" w:rsidRDefault="00CD58E5">
      <w:pPr>
        <w:pStyle w:val="RequiredOutput"/>
      </w:pPr>
      <w:r>
        <w:t>&lt;p&gt;&lt;/p&gt;</w:t>
      </w:r>
    </w:p>
    <w:p w14:paraId="40FCE8E8" w14:textId="77777777" w:rsidR="00734CE9" w:rsidRDefault="00CD58E5">
      <w:pPr>
        <w:pStyle w:val="RequiredOutput"/>
      </w:pPr>
      <w:r>
        <w:t>&lt;h1&gt;Lin Wu&lt;/h1&gt;</w:t>
      </w:r>
    </w:p>
    <w:p w14:paraId="417FDB68" w14:textId="77777777" w:rsidR="00734CE9" w:rsidRDefault="00CD58E5">
      <w:pPr>
        <w:pStyle w:val="RequiredOutput"/>
      </w:pPr>
      <w:r>
        <w:t>&lt;p&gt;Email: lin@example.com&lt;/p&gt;</w:t>
      </w:r>
    </w:p>
    <w:p w14:paraId="6110F76D" w14:textId="77777777" w:rsidR="00734CE9" w:rsidRDefault="00CD58E5">
      <w:pPr>
        <w:pStyle w:val="RequiredOutput"/>
      </w:pPr>
      <w:r>
        <w:t>&lt;p&gt;Phone: 555-0104&lt;/p&gt;</w:t>
      </w:r>
    </w:p>
    <w:p w14:paraId="62F0F7D9" w14:textId="77777777" w:rsidR="00734CE9" w:rsidRDefault="00CD58E5">
      <w:pPr>
        <w:pStyle w:val="RequiredOutput"/>
      </w:pPr>
      <w:r>
        <w:t>&lt;p&gt;&lt;a href="/contacts"&gt;All contacts&lt;/a&gt;&lt;/p&gt;</w:t>
      </w:r>
    </w:p>
    <w:p w14:paraId="51612536" w14:textId="77777777" w:rsidR="00734CE9" w:rsidRDefault="00CD58E5">
      <w:pPr>
        <w:pStyle w:val="RequiredOutput"/>
        <w:keepNext/>
      </w:pPr>
      <w:r>
        <w:t>&lt;/body&gt;</w:t>
      </w:r>
    </w:p>
    <w:p w14:paraId="16DD593E" w14:textId="77777777" w:rsidR="00734CE9" w:rsidRDefault="00CD58E5">
      <w:pPr>
        <w:pStyle w:val="RequiredOutput"/>
        <w:keepNext/>
      </w:pPr>
      <w:r>
        <w:t>&lt;/html&gt;</w:t>
      </w:r>
    </w:p>
    <w:p w14:paraId="44B56415" w14:textId="77777777" w:rsidR="00734CE9" w:rsidRDefault="00CD58E5">
      <w:pPr>
        <w:pStyle w:val="RequiredOutput"/>
      </w:pPr>
      <w:r>
        <w:t>200</w:t>
      </w:r>
    </w:p>
    <w:p w14:paraId="7DCD5B2F" w14:textId="77777777" w:rsidR="00734CE9" w:rsidRDefault="00734CE9">
      <w:pPr>
        <w:keepNext/>
      </w:pPr>
    </w:p>
    <w:p w14:paraId="4A3006F2" w14:textId="77777777" w:rsidR="00734CE9" w:rsidRDefault="00CD58E5">
      <w:pPr>
        <w:pStyle w:val="ListBullet"/>
      </w:pPr>
      <w:r>
        <w:t>The Set-Cookie line is the one Flask's set_cookie writes: Secure and HttpOnly before Path=/.</w:t>
      </w:r>
    </w:p>
    <w:p w14:paraId="2F8748E8" w14:textId="77777777" w:rsidR="00734CE9" w:rsidRDefault="00CD58E5">
      <w:pPr>
        <w:pStyle w:val="ListBullet"/>
      </w:pPr>
      <w:r>
        <w:t>Contact created. came from the server's table: the cookie carried only the id.</w:t>
      </w:r>
    </w:p>
    <w:p w14:paraId="7404C1B2" w14:textId="77777777" w:rsidR="00734CE9" w:rsidRDefault="00CD58E5">
      <w:pPr>
        <w:pStyle w:val="ListBullet"/>
      </w:pPr>
      <w:r>
        <w:t>The second page's &lt;p&gt;&lt;/p&gt; is empty: the server removed the message when the first page showed it.</w:t>
      </w:r>
    </w:p>
    <w:p w14:paraId="7587CC90" w14:textId="77777777" w:rsidR="00734CE9" w:rsidRDefault="00CD58E5">
      <w:pPr>
        <w:pStyle w:val="ListBullet"/>
      </w:pPr>
      <w:r>
        <w:t>A page without the flash on the first GET means the cookie was not sent: check -b .\cookie-jar.txt, and that the POST line ran first in the same folder.</w:t>
      </w:r>
    </w:p>
    <w:p w14:paraId="75BF96BD" w14:textId="77777777" w:rsidR="00734CE9" w:rsidRDefault="00734CE9">
      <w:pPr>
        <w:keepNext/>
      </w:pPr>
    </w:p>
    <w:p w14:paraId="5206B630" w14:textId="77777777" w:rsidR="00734CE9" w:rsidRDefault="00734CE9">
      <w:pPr>
        <w:keepNext/>
      </w:pPr>
    </w:p>
    <w:p w14:paraId="66882E12" w14:textId="77777777" w:rsidR="00734CE9" w:rsidRDefault="00CD58E5">
      <w:pPr>
        <w:pStyle w:val="Heading2"/>
      </w:pPr>
      <w:r>
        <w:t>Production-Minded Implementation</w:t>
      </w:r>
    </w:p>
    <w:p w14:paraId="115C5231" w14:textId="77777777" w:rsidR="00734CE9" w:rsidRDefault="00CD58E5">
      <w:r>
        <w:t xml:space="preserve">The Production-Minded server is Lesson 8.4's Flask app with the same session store. main creates web_sessions_python after loading the templates. session_for finds the visitor's live session in request.cookies, and keep_flash leaves a flash in it, starting a session when there is none and returning the new id; handle_create_contact then sets that id's cookie on the redirect with set_session_cookie, which calls response.set_cookie. handle_contact takes the flash only for a page it shows, so a 404 never uses </w:t>
      </w:r>
      <w:r>
        <w:t>it up. Every log line is still the method, the path, and the status: never a cookie.</w:t>
      </w:r>
    </w:p>
    <w:p w14:paraId="1DC9D9A0" w14:textId="77777777" w:rsidR="00734CE9" w:rsidRDefault="00734CE9">
      <w:pPr>
        <w:keepNext/>
      </w:pPr>
    </w:p>
    <w:p w14:paraId="63AE8EF6" w14:textId="77777777" w:rsidR="00734CE9" w:rsidRDefault="00CD58E5">
      <w:pPr>
        <w:pStyle w:val="Heading3"/>
      </w:pPr>
      <w:r>
        <w:t>python/templates/message.html</w:t>
      </w:r>
    </w:p>
    <w:p w14:paraId="3AAF6A47" w14:textId="77777777" w:rsidR="00734CE9" w:rsidRDefault="00CD58E5">
      <w:pPr>
        <w:pStyle w:val="SourceCode"/>
        <w:keepNext/>
      </w:pPr>
      <w:r>
        <w:t>&lt;!DOCTYPE html&gt;</w:t>
      </w:r>
    </w:p>
    <w:p w14:paraId="768D09BF" w14:textId="77777777" w:rsidR="00734CE9" w:rsidRDefault="00CD58E5">
      <w:pPr>
        <w:pStyle w:val="SourceCode"/>
        <w:keepNext/>
      </w:pPr>
      <w:r>
        <w:t>&lt;html lang="en"&gt;</w:t>
      </w:r>
    </w:p>
    <w:p w14:paraId="1BBBCA11" w14:textId="77777777" w:rsidR="00734CE9" w:rsidRDefault="00CD58E5">
      <w:pPr>
        <w:pStyle w:val="SourceCode"/>
        <w:keepNext/>
      </w:pPr>
      <w:r>
        <w:t>&lt;head&gt;</w:t>
      </w:r>
    </w:p>
    <w:p w14:paraId="0E43B463" w14:textId="77777777" w:rsidR="00734CE9" w:rsidRDefault="00CD58E5">
      <w:pPr>
        <w:pStyle w:val="SourceCode"/>
        <w:keepNext/>
      </w:pPr>
      <w:r>
        <w:t>&lt;meta charset="utf-8"&gt;</w:t>
      </w:r>
    </w:p>
    <w:p w14:paraId="566BF502" w14:textId="77777777" w:rsidR="00734CE9" w:rsidRDefault="00CD58E5">
      <w:pPr>
        <w:pStyle w:val="SourceCode"/>
        <w:keepNext/>
      </w:pPr>
      <w:r>
        <w:t>&lt;title&gt;{{ title }}&lt;/title&gt;</w:t>
      </w:r>
    </w:p>
    <w:p w14:paraId="06A32CAA" w14:textId="77777777" w:rsidR="00734CE9" w:rsidRDefault="00CD58E5">
      <w:pPr>
        <w:pStyle w:val="SourceCode"/>
        <w:keepNext/>
      </w:pPr>
      <w:r>
        <w:t>&lt;/head&gt;</w:t>
      </w:r>
    </w:p>
    <w:p w14:paraId="3CF52E8E" w14:textId="77777777" w:rsidR="00734CE9" w:rsidRDefault="00CD58E5">
      <w:pPr>
        <w:pStyle w:val="SourceCode"/>
        <w:keepNext/>
      </w:pPr>
      <w:r>
        <w:t>&lt;body&gt;</w:t>
      </w:r>
    </w:p>
    <w:p w14:paraId="2507CB4A" w14:textId="77777777" w:rsidR="00734CE9" w:rsidRDefault="00CD58E5">
      <w:pPr>
        <w:pStyle w:val="SourceCode"/>
        <w:keepNext/>
      </w:pPr>
      <w:r>
        <w:t>&lt;h1&gt;{{ title }}&lt;/h1&gt;</w:t>
      </w:r>
    </w:p>
    <w:p w14:paraId="370E9739" w14:textId="77777777" w:rsidR="00734CE9" w:rsidRDefault="00CD58E5">
      <w:pPr>
        <w:pStyle w:val="SourceCode"/>
        <w:keepNext/>
      </w:pPr>
      <w:r>
        <w:t>&lt;p&gt;{{ message }}&lt;/p&gt;</w:t>
      </w:r>
    </w:p>
    <w:p w14:paraId="45CC282B" w14:textId="77777777" w:rsidR="00734CE9" w:rsidRDefault="00CD58E5">
      <w:pPr>
        <w:pStyle w:val="SourceCode"/>
        <w:keepNext/>
      </w:pPr>
      <w:r>
        <w:t>&lt;p&gt;&lt;a href="{{ link_path }}"&gt;{{ link_text }}&lt;/a&gt;&lt;/p&gt;</w:t>
      </w:r>
    </w:p>
    <w:p w14:paraId="442DD7E2" w14:textId="77777777" w:rsidR="00734CE9" w:rsidRDefault="00CD58E5">
      <w:pPr>
        <w:pStyle w:val="SourceCode"/>
        <w:keepNext/>
      </w:pPr>
      <w:r>
        <w:t>&lt;/body&gt;</w:t>
      </w:r>
    </w:p>
    <w:p w14:paraId="2DBFBFE9" w14:textId="77777777" w:rsidR="00734CE9" w:rsidRDefault="00CD58E5">
      <w:pPr>
        <w:pStyle w:val="SourceCode"/>
      </w:pPr>
      <w:r>
        <w:t>&lt;/html&gt;</w:t>
      </w:r>
    </w:p>
    <w:p w14:paraId="30321A13" w14:textId="77777777" w:rsidR="00734CE9" w:rsidRDefault="00734CE9">
      <w:pPr>
        <w:keepNext/>
      </w:pPr>
    </w:p>
    <w:p w14:paraId="0D1F08DF" w14:textId="77777777" w:rsidR="00734CE9" w:rsidRDefault="00CD58E5">
      <w:pPr>
        <w:pStyle w:val="Heading3"/>
      </w:pPr>
      <w:r>
        <w:t>python/templates/contacts.html</w:t>
      </w:r>
    </w:p>
    <w:p w14:paraId="7AA40ECD" w14:textId="77777777" w:rsidR="00734CE9" w:rsidRDefault="00CD58E5">
      <w:pPr>
        <w:pStyle w:val="SourceCode"/>
        <w:keepNext/>
      </w:pPr>
      <w:r>
        <w:t>&lt;!DOCTYPE html&gt;</w:t>
      </w:r>
    </w:p>
    <w:p w14:paraId="02D8CCBB" w14:textId="77777777" w:rsidR="00734CE9" w:rsidRDefault="00CD58E5">
      <w:pPr>
        <w:pStyle w:val="SourceCode"/>
        <w:keepNext/>
      </w:pPr>
      <w:r>
        <w:t>&lt;html lang="en"&gt;</w:t>
      </w:r>
    </w:p>
    <w:p w14:paraId="5232D7F5" w14:textId="77777777" w:rsidR="00734CE9" w:rsidRDefault="00CD58E5">
      <w:pPr>
        <w:pStyle w:val="SourceCode"/>
      </w:pPr>
      <w:r>
        <w:t>&lt;head&gt;</w:t>
      </w:r>
    </w:p>
    <w:p w14:paraId="0393AA6D" w14:textId="77777777" w:rsidR="00734CE9" w:rsidRDefault="00CD58E5">
      <w:pPr>
        <w:pStyle w:val="SourceCode"/>
      </w:pPr>
      <w:r>
        <w:t>&lt;meta charset="utf-8"&gt;</w:t>
      </w:r>
    </w:p>
    <w:p w14:paraId="52FDC89A" w14:textId="77777777" w:rsidR="00734CE9" w:rsidRDefault="00CD58E5">
      <w:pPr>
        <w:pStyle w:val="SourceCode"/>
      </w:pPr>
      <w:r>
        <w:t>&lt;title&gt;Contacts&lt;/title&gt;</w:t>
      </w:r>
    </w:p>
    <w:p w14:paraId="6D058DD7" w14:textId="77777777" w:rsidR="00734CE9" w:rsidRDefault="00CD58E5">
      <w:pPr>
        <w:pStyle w:val="SourceCode"/>
      </w:pPr>
      <w:r>
        <w:t>&lt;/head&gt;</w:t>
      </w:r>
    </w:p>
    <w:p w14:paraId="091F5F67" w14:textId="77777777" w:rsidR="00734CE9" w:rsidRDefault="00CD58E5">
      <w:pPr>
        <w:pStyle w:val="SourceCode"/>
      </w:pPr>
      <w:r>
        <w:t>&lt;body&gt;</w:t>
      </w:r>
    </w:p>
    <w:p w14:paraId="139BB448" w14:textId="77777777" w:rsidR="00734CE9" w:rsidRDefault="00CD58E5">
      <w:pPr>
        <w:pStyle w:val="SourceCode"/>
      </w:pPr>
      <w:r>
        <w:t>&lt;h1&gt;Contacts&lt;/h1&gt;</w:t>
      </w:r>
    </w:p>
    <w:p w14:paraId="575FFB08" w14:textId="77777777" w:rsidR="00734CE9" w:rsidRDefault="00CD58E5">
      <w:pPr>
        <w:pStyle w:val="SourceCode"/>
      </w:pPr>
      <w:r>
        <w:t>&lt;form method="get" action="/contacts"&gt;</w:t>
      </w:r>
    </w:p>
    <w:p w14:paraId="182E49AF" w14:textId="77777777" w:rsidR="00734CE9" w:rsidRDefault="00CD58E5">
      <w:pPr>
        <w:pStyle w:val="SourceCode"/>
      </w:pPr>
      <w:r>
        <w:t>&lt;p&gt;Name&lt;/p&gt;</w:t>
      </w:r>
    </w:p>
    <w:p w14:paraId="42CD8801" w14:textId="77777777" w:rsidR="00734CE9" w:rsidRDefault="00CD58E5">
      <w:pPr>
        <w:pStyle w:val="SourceCode"/>
      </w:pPr>
      <w:r>
        <w:t>&lt;p&gt;&lt;input name="name" maxlength="100"&gt;&lt;/p&gt;</w:t>
      </w:r>
    </w:p>
    <w:p w14:paraId="61E76880" w14:textId="77777777" w:rsidR="00734CE9" w:rsidRDefault="00CD58E5">
      <w:pPr>
        <w:pStyle w:val="SourceCode"/>
      </w:pPr>
      <w:r>
        <w:t>&lt;p&gt;&lt;button type="submit"&gt;Search&lt;/button&gt;&lt;/p&gt;</w:t>
      </w:r>
    </w:p>
    <w:p w14:paraId="05A0E40D" w14:textId="77777777" w:rsidR="00734CE9" w:rsidRDefault="00CD58E5">
      <w:pPr>
        <w:pStyle w:val="SourceCode"/>
      </w:pPr>
      <w:r>
        <w:t>&lt;/form&gt;</w:t>
      </w:r>
    </w:p>
    <w:p w14:paraId="08596945" w14:textId="77777777" w:rsidR="00734CE9" w:rsidRDefault="00CD58E5">
      <w:pPr>
        <w:pStyle w:val="SourceCode"/>
      </w:pPr>
      <w:r>
        <w:t>&lt;ul&gt;</w:t>
      </w:r>
    </w:p>
    <w:p w14:paraId="6928256D" w14:textId="77777777" w:rsidR="00734CE9" w:rsidRDefault="00CD58E5">
      <w:pPr>
        <w:pStyle w:val="SourceCode"/>
      </w:pPr>
      <w:r>
        <w:t>{% for contact in contacts -%}</w:t>
      </w:r>
    </w:p>
    <w:p w14:paraId="4430AAA1" w14:textId="77777777" w:rsidR="00734CE9" w:rsidRDefault="00CD58E5">
      <w:pPr>
        <w:pStyle w:val="SourceCode"/>
      </w:pPr>
      <w:r>
        <w:t>&lt;li&gt;&lt;a href="/contacts/{{ contact.id }}"&gt;{{ contact.full_name }}&lt;/a&gt;&lt;/li&gt;</w:t>
      </w:r>
    </w:p>
    <w:p w14:paraId="1A0EA8C6" w14:textId="77777777" w:rsidR="00734CE9" w:rsidRDefault="00CD58E5">
      <w:pPr>
        <w:pStyle w:val="SourceCode"/>
      </w:pPr>
      <w:r>
        <w:t>{% endfor -%}</w:t>
      </w:r>
    </w:p>
    <w:p w14:paraId="3F6D75F1" w14:textId="77777777" w:rsidR="00734CE9" w:rsidRDefault="00CD58E5">
      <w:pPr>
        <w:pStyle w:val="SourceCode"/>
      </w:pPr>
      <w:r>
        <w:t>&lt;/ul&gt;</w:t>
      </w:r>
    </w:p>
    <w:p w14:paraId="6552795D" w14:textId="77777777" w:rsidR="00734CE9" w:rsidRDefault="00CD58E5">
      <w:pPr>
        <w:pStyle w:val="SourceCode"/>
      </w:pPr>
      <w:r>
        <w:t>&lt;p&gt;&lt;a href="/contacts/new"&gt;New contact&lt;/a&gt;&lt;/p&gt;</w:t>
      </w:r>
    </w:p>
    <w:p w14:paraId="2806C452" w14:textId="77777777" w:rsidR="00734CE9" w:rsidRDefault="00CD58E5">
      <w:pPr>
        <w:pStyle w:val="SourceCode"/>
        <w:keepNext/>
      </w:pPr>
      <w:r>
        <w:t>&lt;p&gt;&lt;a href="/"&gt;Home&lt;/a&gt;&lt;/p&gt;</w:t>
      </w:r>
    </w:p>
    <w:p w14:paraId="26A647F8" w14:textId="77777777" w:rsidR="00734CE9" w:rsidRDefault="00CD58E5">
      <w:pPr>
        <w:pStyle w:val="SourceCode"/>
        <w:keepNext/>
      </w:pPr>
      <w:r>
        <w:t>&lt;/body&gt;</w:t>
      </w:r>
    </w:p>
    <w:p w14:paraId="5423C830" w14:textId="77777777" w:rsidR="00734CE9" w:rsidRDefault="00CD58E5">
      <w:pPr>
        <w:pStyle w:val="SourceCode"/>
      </w:pPr>
      <w:r>
        <w:t>&lt;/html&gt;</w:t>
      </w:r>
    </w:p>
    <w:p w14:paraId="7BC3C422" w14:textId="77777777" w:rsidR="00734CE9" w:rsidRDefault="00734CE9">
      <w:pPr>
        <w:keepNext/>
      </w:pPr>
    </w:p>
    <w:p w14:paraId="20483F5E" w14:textId="77777777" w:rsidR="00734CE9" w:rsidRDefault="00CD58E5">
      <w:pPr>
        <w:pStyle w:val="Heading3"/>
      </w:pPr>
      <w:r>
        <w:t>python/server.py</w:t>
      </w:r>
    </w:p>
    <w:p w14:paraId="0EB3CC19" w14:textId="77777777" w:rsidR="00734CE9" w:rsidRDefault="00CD58E5">
      <w:pPr>
        <w:pStyle w:val="SourceCode"/>
        <w:keepNext/>
      </w:pPr>
      <w:r>
        <w:t>"""Lesson 8.5: Lesson 8.4's Flask server, with sessions. A stored contact</w:t>
      </w:r>
    </w:p>
    <w:p w14:paraId="22A9917B" w14:textId="77777777" w:rsidR="00734CE9" w:rsidRDefault="00CD58E5">
      <w:pPr>
        <w:pStyle w:val="SourceCode"/>
        <w:keepNext/>
      </w:pPr>
      <w:r>
        <w:t>leaves the flash "Contact created." in the visitor's session, kept on the</w:t>
      </w:r>
    </w:p>
    <w:p w14:paraId="5E3EF093" w14:textId="77777777" w:rsidR="00734CE9" w:rsidRDefault="00CD58E5">
      <w:pPr>
        <w:pStyle w:val="SourceCode"/>
      </w:pPr>
      <w:r>
        <w:t>server and found by the id in a Secure, HttpOnly, SameSite cookie, and the</w:t>
      </w:r>
    </w:p>
    <w:p w14:paraId="2FA02FE3" w14:textId="77777777" w:rsidR="00734CE9" w:rsidRDefault="00CD58E5">
      <w:pPr>
        <w:pStyle w:val="SourceCode"/>
      </w:pPr>
      <w:r>
        <w:t>contact's page shows it once. Every value is escaped before it reaches a</w:t>
      </w:r>
    </w:p>
    <w:p w14:paraId="2F59F44D" w14:textId="77777777" w:rsidR="00734CE9" w:rsidRDefault="00CD58E5">
      <w:pPr>
        <w:pStyle w:val="SourceCode"/>
      </w:pPr>
      <w:r>
        <w:t>page. Chapter 8's lessons add their pages to this file."""</w:t>
      </w:r>
    </w:p>
    <w:p w14:paraId="28FE09D6" w14:textId="77777777" w:rsidR="00734CE9" w:rsidRDefault="00734CE9">
      <w:pPr>
        <w:pStyle w:val="SourceCode"/>
      </w:pPr>
    </w:p>
    <w:p w14:paraId="34CC24BE" w14:textId="77777777" w:rsidR="00734CE9" w:rsidRDefault="00CD58E5">
      <w:pPr>
        <w:pStyle w:val="SourceCode"/>
      </w:pPr>
      <w:r>
        <w:t>import logging</w:t>
      </w:r>
    </w:p>
    <w:p w14:paraId="16AA6A3D" w14:textId="77777777" w:rsidR="00734CE9" w:rsidRDefault="00CD58E5">
      <w:pPr>
        <w:pStyle w:val="SourceCode"/>
      </w:pPr>
      <w:r>
        <w:t>import ssl</w:t>
      </w:r>
    </w:p>
    <w:p w14:paraId="22BA5824" w14:textId="77777777" w:rsidR="00734CE9" w:rsidRDefault="00CD58E5">
      <w:pPr>
        <w:pStyle w:val="SourceCode"/>
      </w:pPr>
      <w:r>
        <w:t>import sys</w:t>
      </w:r>
    </w:p>
    <w:p w14:paraId="61D41679" w14:textId="77777777" w:rsidR="00734CE9" w:rsidRDefault="00734CE9">
      <w:pPr>
        <w:pStyle w:val="SourceCode"/>
      </w:pPr>
    </w:p>
    <w:p w14:paraId="206EFF0B" w14:textId="77777777" w:rsidR="00734CE9" w:rsidRDefault="00CD58E5">
      <w:pPr>
        <w:pStyle w:val="SourceCode"/>
      </w:pPr>
      <w:r>
        <w:t>from flask import (Flask, Response, make_response, redirect, render_template,</w:t>
      </w:r>
    </w:p>
    <w:p w14:paraId="5D3B0FBA" w14:textId="77777777" w:rsidR="00734CE9" w:rsidRDefault="00CD58E5">
      <w:pPr>
        <w:pStyle w:val="SourceCode"/>
      </w:pPr>
      <w:r>
        <w:t xml:space="preserve">                   request, url_for)</w:t>
      </w:r>
    </w:p>
    <w:p w14:paraId="3DD73E65" w14:textId="77777777" w:rsidR="00734CE9" w:rsidRDefault="00CD58E5">
      <w:pPr>
        <w:pStyle w:val="SourceCode"/>
      </w:pPr>
      <w:r>
        <w:t>from jinja2 import TemplateError</w:t>
      </w:r>
    </w:p>
    <w:p w14:paraId="05816AC8" w14:textId="77777777" w:rsidR="00734CE9" w:rsidRDefault="00CD58E5">
      <w:pPr>
        <w:pStyle w:val="SourceCode"/>
      </w:pPr>
      <w:r>
        <w:t>from werkzeug.exceptions import MethodNotAllowed, RequestEntityTooLarge</w:t>
      </w:r>
    </w:p>
    <w:p w14:paraId="50EA3613" w14:textId="77777777" w:rsidR="00734CE9" w:rsidRDefault="00734CE9">
      <w:pPr>
        <w:pStyle w:val="SourceCode"/>
      </w:pPr>
    </w:p>
    <w:p w14:paraId="44295251" w14:textId="77777777" w:rsidR="00734CE9" w:rsidRDefault="00CD58E5">
      <w:pPr>
        <w:pStyle w:val="SourceCode"/>
      </w:pPr>
      <w:r>
        <w:t># Remember, your Chapter 5 contacts module and Chapter 6's store and page</w:t>
      </w:r>
    </w:p>
    <w:p w14:paraId="0047B7FC" w14:textId="77777777" w:rsidR="00734CE9" w:rsidRDefault="00CD58E5">
      <w:pPr>
        <w:pStyle w:val="SourceCode"/>
      </w:pPr>
      <w:r>
        <w:t># modules, copied unchanged from lesson-6.21.</w:t>
      </w:r>
    </w:p>
    <w:p w14:paraId="5A69E7C2" w14:textId="77777777" w:rsidR="00734CE9" w:rsidRDefault="00CD58E5">
      <w:pPr>
        <w:pStyle w:val="SourceCode"/>
      </w:pPr>
      <w:r>
        <w:t>import contact_page</w:t>
      </w:r>
    </w:p>
    <w:p w14:paraId="2BECD392" w14:textId="77777777" w:rsidR="00734CE9" w:rsidRDefault="00CD58E5">
      <w:pPr>
        <w:pStyle w:val="SourceCode"/>
      </w:pPr>
      <w:r>
        <w:t>import contact_store</w:t>
      </w:r>
    </w:p>
    <w:p w14:paraId="377D64F3" w14:textId="77777777" w:rsidR="00734CE9" w:rsidRDefault="00CD58E5">
      <w:pPr>
        <w:pStyle w:val="SourceCode"/>
      </w:pPr>
      <w:r>
        <w:t>import contacts</w:t>
      </w:r>
    </w:p>
    <w:p w14:paraId="6096A11B" w14:textId="77777777" w:rsidR="00734CE9" w:rsidRDefault="00CD58E5">
      <w:pPr>
        <w:pStyle w:val="SourceCode"/>
      </w:pPr>
      <w:r>
        <w:t># The session store, this lesson's module beside the contact store.</w:t>
      </w:r>
    </w:p>
    <w:p w14:paraId="0DAF790E" w14:textId="77777777" w:rsidR="00734CE9" w:rsidRDefault="00CD58E5">
      <w:pPr>
        <w:pStyle w:val="SourceCode"/>
      </w:pPr>
      <w:r>
        <w:t>import session_store</w:t>
      </w:r>
    </w:p>
    <w:p w14:paraId="1FC3C54F" w14:textId="77777777" w:rsidR="00734CE9" w:rsidRDefault="00CD58E5">
      <w:pPr>
        <w:pStyle w:val="SourceCode"/>
      </w:pPr>
      <w:r>
        <w:t>from contacts import Contact, ContactStatus</w:t>
      </w:r>
    </w:p>
    <w:p w14:paraId="34753C85" w14:textId="77777777" w:rsidR="00734CE9" w:rsidRDefault="00734CE9">
      <w:pPr>
        <w:pStyle w:val="SourceCode"/>
      </w:pPr>
    </w:p>
    <w:p w14:paraId="109F8579" w14:textId="77777777" w:rsidR="00734CE9" w:rsidRDefault="00CD58E5">
      <w:pPr>
        <w:pStyle w:val="SourceCode"/>
      </w:pPr>
      <w:r>
        <w:t>HOST = "127.0.0.1"</w:t>
      </w:r>
    </w:p>
    <w:p w14:paraId="52D02D8D" w14:textId="77777777" w:rsidR="00734CE9" w:rsidRDefault="00CD58E5">
      <w:pPr>
        <w:pStyle w:val="SourceCode"/>
      </w:pPr>
      <w:r>
        <w:t>HTTPS_PORT = 8765</w:t>
      </w:r>
    </w:p>
    <w:p w14:paraId="177055B7" w14:textId="77777777" w:rsidR="00734CE9" w:rsidRDefault="00CD58E5">
      <w:pPr>
        <w:pStyle w:val="SourceCode"/>
      </w:pPr>
      <w:r>
        <w:t>API_PREFIX = "/api/v1"</w:t>
      </w:r>
    </w:p>
    <w:p w14:paraId="4B94F8A4" w14:textId="77777777" w:rsidR="00734CE9" w:rsidRDefault="00CD58E5">
      <w:pPr>
        <w:pStyle w:val="SourceCode"/>
      </w:pPr>
      <w:r>
        <w:t>CONTACTS_PAGE_PATH = "/contacts"</w:t>
      </w:r>
    </w:p>
    <w:p w14:paraId="2D137708" w14:textId="77777777" w:rsidR="00734CE9" w:rsidRDefault="00CD58E5">
      <w:pPr>
        <w:pStyle w:val="SourceCode"/>
      </w:pPr>
      <w:r>
        <w:t>NEW_CONTACT_PATH = "/contacts/new"</w:t>
      </w:r>
    </w:p>
    <w:p w14:paraId="5ECA445F" w14:textId="77777777" w:rsidR="00734CE9" w:rsidRDefault="00CD58E5">
      <w:pPr>
        <w:pStyle w:val="SourceCode"/>
      </w:pPr>
      <w:r>
        <w:t>CERTIFICATE_FILE = "certs/server.pem"</w:t>
      </w:r>
    </w:p>
    <w:p w14:paraId="10ADE1E2" w14:textId="77777777" w:rsidR="00734CE9" w:rsidRDefault="00CD58E5">
      <w:pPr>
        <w:pStyle w:val="SourceCode"/>
      </w:pPr>
      <w:r>
        <w:t>KEY_FILE = "certs/server.key"</w:t>
      </w:r>
    </w:p>
    <w:p w14:paraId="79BF47C1" w14:textId="77777777" w:rsidR="00734CE9" w:rsidRDefault="00CD58E5">
      <w:pPr>
        <w:pStyle w:val="SourceCode"/>
      </w:pPr>
      <w:r>
        <w:t>JSON_TYPE = "application/json; charset=utf-8"</w:t>
      </w:r>
    </w:p>
    <w:p w14:paraId="3A30C135" w14:textId="77777777" w:rsidR="00734CE9" w:rsidRDefault="00CD58E5">
      <w:pPr>
        <w:pStyle w:val="SourceCode"/>
      </w:pPr>
      <w:r>
        <w:t>HTML_TYPE = "text/html; charset=utf-8"</w:t>
      </w:r>
    </w:p>
    <w:p w14:paraId="7B70DF19" w14:textId="77777777" w:rsidR="00734CE9" w:rsidRDefault="00CD58E5">
      <w:pPr>
        <w:pStyle w:val="SourceCode"/>
      </w:pPr>
      <w:r>
        <w:t>NOT_FOUND_JSON = '{"code":"not_found","message":"no such path"}'</w:t>
      </w:r>
    </w:p>
    <w:p w14:paraId="342BC1E9" w14:textId="77777777" w:rsidR="00734CE9" w:rsidRDefault="00CD58E5">
      <w:pPr>
        <w:pStyle w:val="SourceCode"/>
      </w:pPr>
      <w:r>
        <w:t># Lesson 6.14's Challenge's JSON 405, for the API's own paths.</w:t>
      </w:r>
    </w:p>
    <w:p w14:paraId="0DBADCFE" w14:textId="77777777" w:rsidR="00734CE9" w:rsidRDefault="00CD58E5">
      <w:pPr>
        <w:pStyle w:val="SourceCode"/>
      </w:pPr>
      <w:r>
        <w:t>METHOD_NOT_ALLOWED_JSON = '{"code":"method_not_allowed","message":"use GET"}'</w:t>
      </w:r>
    </w:p>
    <w:p w14:paraId="54BCAB7A" w14:textId="77777777" w:rsidR="00734CE9" w:rsidRDefault="00CD58E5">
      <w:pPr>
        <w:pStyle w:val="SourceCode"/>
      </w:pPr>
      <w:r>
        <w:t># Remember, Lesson 6.12's body limit.</w:t>
      </w:r>
    </w:p>
    <w:p w14:paraId="650B51CB" w14:textId="77777777" w:rsidR="00734CE9" w:rsidRDefault="00CD58E5">
      <w:pPr>
        <w:pStyle w:val="SourceCode"/>
      </w:pPr>
      <w:r>
        <w:t>MAX_BODY_BYTES = 16384</w:t>
      </w:r>
    </w:p>
    <w:p w14:paraId="7E4DB6DA" w14:textId="77777777" w:rsidR="00734CE9" w:rsidRDefault="00CD58E5">
      <w:pPr>
        <w:pStyle w:val="SourceCode"/>
      </w:pPr>
      <w:r>
        <w:t># Remember, the media type a browser gives a form's body.</w:t>
      </w:r>
    </w:p>
    <w:p w14:paraId="066CCECC" w14:textId="77777777" w:rsidR="00734CE9" w:rsidRDefault="00CD58E5">
      <w:pPr>
        <w:pStyle w:val="SourceCode"/>
      </w:pPr>
      <w:r>
        <w:t>FORM_MEDIA_TYPE = "application/x-www-form-urlencoded"</w:t>
      </w:r>
    </w:p>
    <w:p w14:paraId="1746167E" w14:textId="77777777" w:rsidR="00734CE9" w:rsidRDefault="00CD58E5">
      <w:pPr>
        <w:pStyle w:val="SourceCode"/>
      </w:pPr>
      <w:r>
        <w:t># The list shows at most this many contacts, Lesson 6.18's largest page.</w:t>
      </w:r>
    </w:p>
    <w:p w14:paraId="76D9A3F5" w14:textId="77777777" w:rsidR="00734CE9" w:rsidRDefault="00CD58E5">
      <w:pPr>
        <w:pStyle w:val="SourceCode"/>
      </w:pPr>
      <w:r>
        <w:t>CONTACT_LIMIT = 50</w:t>
      </w:r>
    </w:p>
    <w:p w14:paraId="1673D316" w14:textId="77777777" w:rsidR="00734CE9" w:rsidRDefault="00CD58E5">
      <w:pPr>
        <w:pStyle w:val="SourceCode"/>
      </w:pPr>
      <w:r>
        <w:t># The four templates, in the templates folder beside this program.</w:t>
      </w:r>
    </w:p>
    <w:p w14:paraId="7475A7D0" w14:textId="77777777" w:rsidR="00734CE9" w:rsidRDefault="00CD58E5">
      <w:pPr>
        <w:pStyle w:val="SourceCode"/>
      </w:pPr>
      <w:r>
        <w:t>MESSAGE_TEMPLATE = "message.html"</w:t>
      </w:r>
    </w:p>
    <w:p w14:paraId="60B3D8F0" w14:textId="77777777" w:rsidR="00734CE9" w:rsidRDefault="00CD58E5">
      <w:pPr>
        <w:pStyle w:val="SourceCode"/>
      </w:pPr>
      <w:r>
        <w:t>CONTACT_LIST_TEMPLATE = "contacts.html"</w:t>
      </w:r>
    </w:p>
    <w:p w14:paraId="6E964B1F" w14:textId="77777777" w:rsidR="00734CE9" w:rsidRDefault="00CD58E5">
      <w:pPr>
        <w:pStyle w:val="SourceCode"/>
      </w:pPr>
      <w:r>
        <w:t>CONTACT_TEMPLATE = "contact.html"</w:t>
      </w:r>
    </w:p>
    <w:p w14:paraId="16CCDF99" w14:textId="77777777" w:rsidR="00734CE9" w:rsidRDefault="00CD58E5">
      <w:pPr>
        <w:pStyle w:val="SourceCode"/>
      </w:pPr>
      <w:r>
        <w:t>CONTACT_FORM_TEMPLATE = "contact_form.html"</w:t>
      </w:r>
    </w:p>
    <w:p w14:paraId="4CAAA375" w14:textId="77777777" w:rsidR="00734CE9" w:rsidRDefault="00CD58E5">
      <w:pPr>
        <w:pStyle w:val="SourceCode"/>
      </w:pPr>
      <w:r>
        <w:t>TEMPLATE_NAMES = [MESSAGE_TEMPLATE, CONTACT_LIST_TEMPLATE, CONTACT_TEMPLATE,</w:t>
      </w:r>
    </w:p>
    <w:p w14:paraId="494DA628" w14:textId="77777777" w:rsidR="00734CE9" w:rsidRDefault="00CD58E5">
      <w:pPr>
        <w:pStyle w:val="SourceCode"/>
      </w:pPr>
      <w:r>
        <w:t xml:space="preserve">                  CONTACT_FORM_TEMPLATE]</w:t>
      </w:r>
    </w:p>
    <w:p w14:paraId="42EC2087" w14:textId="77777777" w:rsidR="00734CE9" w:rsidRDefault="00CD58E5">
      <w:pPr>
        <w:pStyle w:val="SourceCode"/>
      </w:pPr>
      <w:r>
        <w:t>NO_PHONE_TEXT = "(no phone)"</w:t>
      </w:r>
    </w:p>
    <w:p w14:paraId="77A8A645" w14:textId="77777777" w:rsidR="00734CE9" w:rsidRDefault="00CD58E5">
      <w:pPr>
        <w:pStyle w:val="SourceCode"/>
      </w:pPr>
      <w:r>
        <w:t>NEW_FORM_NOTICE = "Fill in a name and an email; the phone is optional."</w:t>
      </w:r>
    </w:p>
    <w:p w14:paraId="1BFF8CFF" w14:textId="77777777" w:rsidR="00734CE9" w:rsidRDefault="00CD58E5">
      <w:pPr>
        <w:pStyle w:val="SourceCode"/>
      </w:pPr>
      <w:r>
        <w:t>REFUSED_FORM_NOTICE = "Not saved: fix each problem shown under its box."</w:t>
      </w:r>
    </w:p>
    <w:p w14:paraId="35D0C3B7" w14:textId="77777777" w:rsidR="00734CE9" w:rsidRDefault="00CD58E5">
      <w:pPr>
        <w:pStyle w:val="SourceCode"/>
      </w:pPr>
      <w:r>
        <w:t># Remember, values validate_contact always accepts, for the fields</w:t>
      </w:r>
    </w:p>
    <w:p w14:paraId="24F11C59" w14:textId="77777777" w:rsidR="00734CE9" w:rsidRDefault="00CD58E5">
      <w:pPr>
        <w:pStyle w:val="SourceCode"/>
      </w:pPr>
      <w:r>
        <w:t># check_each_field is not asking about.</w:t>
      </w:r>
    </w:p>
    <w:p w14:paraId="50D94624" w14:textId="77777777" w:rsidR="00734CE9" w:rsidRDefault="00CD58E5">
      <w:pPr>
        <w:pStyle w:val="SourceCode"/>
      </w:pPr>
      <w:r>
        <w:t>ACCEPTED_NAME = "a"</w:t>
      </w:r>
    </w:p>
    <w:p w14:paraId="3A64BBAE" w14:textId="77777777" w:rsidR="00734CE9" w:rsidRDefault="00CD58E5">
      <w:pPr>
        <w:pStyle w:val="SourceCode"/>
      </w:pPr>
      <w:r>
        <w:t>ACCEPTED_EMAIL = "a@example.com"</w:t>
      </w:r>
    </w:p>
    <w:p w14:paraId="4580CB91" w14:textId="77777777" w:rsidR="00734CE9" w:rsidRDefault="00CD58E5">
      <w:pPr>
        <w:pStyle w:val="SourceCode"/>
      </w:pPr>
      <w:r>
        <w:t># A form with no problem under any box.</w:t>
      </w:r>
    </w:p>
    <w:p w14:paraId="790E4CD8" w14:textId="77777777" w:rsidR="00734CE9" w:rsidRDefault="00CD58E5">
      <w:pPr>
        <w:pStyle w:val="SourceCode"/>
      </w:pPr>
      <w:r>
        <w:t>NO_PROBLEMS = {"name_problem": "", "email_problem": "", "phone_problem": ""}</w:t>
      </w:r>
    </w:p>
    <w:p w14:paraId="34A6EC23" w14:textId="77777777" w:rsidR="00734CE9" w:rsidRDefault="00CD58E5">
      <w:pPr>
        <w:pStyle w:val="SourceCode"/>
      </w:pPr>
      <w:r>
        <w:t># The flash a stored contact leaves for the next page.</w:t>
      </w:r>
    </w:p>
    <w:p w14:paraId="02BDC353" w14:textId="77777777" w:rsidR="00734CE9" w:rsidRDefault="00CD58E5">
      <w:pPr>
        <w:pStyle w:val="SourceCode"/>
      </w:pPr>
      <w:r>
        <w:t>CREATED_FLASH = "Contact created."</w:t>
      </w:r>
    </w:p>
    <w:p w14:paraId="44FAFB01" w14:textId="77777777" w:rsidR="00734CE9" w:rsidRDefault="00734CE9">
      <w:pPr>
        <w:pStyle w:val="SourceCode"/>
      </w:pPr>
    </w:p>
    <w:p w14:paraId="6B7C2383" w14:textId="77777777" w:rsidR="00734CE9" w:rsidRDefault="00734CE9">
      <w:pPr>
        <w:pStyle w:val="SourceCode"/>
      </w:pPr>
    </w:p>
    <w:p w14:paraId="146B5ABE" w14:textId="77777777" w:rsidR="00734CE9" w:rsidRDefault="00CD58E5">
      <w:pPr>
        <w:pStyle w:val="SourceCode"/>
      </w:pPr>
      <w:r>
        <w:t># Remember, Flask(__name__) makes the app, and its templates folder is the</w:t>
      </w:r>
    </w:p>
    <w:p w14:paraId="7584F221" w14:textId="77777777" w:rsidR="00734CE9" w:rsidRDefault="00CD58E5">
      <w:pPr>
        <w:pStyle w:val="SourceCode"/>
      </w:pPr>
      <w:r>
        <w:t># one beside this program (Lesson 8.0).</w:t>
      </w:r>
    </w:p>
    <w:p w14:paraId="0849C44B" w14:textId="77777777" w:rsidR="00734CE9" w:rsidRDefault="00CD58E5">
      <w:pPr>
        <w:pStyle w:val="SourceCode"/>
      </w:pPr>
      <w:r>
        <w:t>app = Flask(__name__)</w:t>
      </w:r>
    </w:p>
    <w:p w14:paraId="10FC1EBB" w14:textId="77777777" w:rsidR="00734CE9" w:rsidRDefault="00CD58E5">
      <w:pPr>
        <w:pStyle w:val="SourceCode"/>
      </w:pPr>
      <w:r>
        <w:t># Remember, keep_trailing_newline keeps each template's last line ending,</w:t>
      </w:r>
    </w:p>
    <w:p w14:paraId="3333A93A" w14:textId="77777777" w:rsidR="00734CE9" w:rsidRDefault="00CD58E5">
      <w:pPr>
        <w:pStyle w:val="SourceCode"/>
      </w:pPr>
      <w:r>
        <w:t># and it is set before any template is loaded (Lesson 8.3).</w:t>
      </w:r>
    </w:p>
    <w:p w14:paraId="5FEFDFE0" w14:textId="77777777" w:rsidR="00734CE9" w:rsidRDefault="00CD58E5">
      <w:pPr>
        <w:pStyle w:val="SourceCode"/>
      </w:pPr>
      <w:r>
        <w:t>app.jinja_env.keep_trailing_newline = True</w:t>
      </w:r>
    </w:p>
    <w:p w14:paraId="106C6AFF" w14:textId="77777777" w:rsidR="00734CE9" w:rsidRDefault="00CD58E5">
      <w:pPr>
        <w:pStyle w:val="SourceCode"/>
      </w:pPr>
      <w:r>
        <w:t># Remember, MAX_CONTENT_LENGTH is Flask's limit on a body's size: reading</w:t>
      </w:r>
    </w:p>
    <w:p w14:paraId="2A516B37" w14:textId="77777777" w:rsidR="00734CE9" w:rsidRDefault="00CD58E5">
      <w:pPr>
        <w:pStyle w:val="SourceCode"/>
      </w:pPr>
      <w:r>
        <w:t># request.form raises RequestEntityTooLarge, a 413, when Content-Length says</w:t>
      </w:r>
    </w:p>
    <w:p w14:paraId="108AE7C3" w14:textId="77777777" w:rsidR="00734CE9" w:rsidRDefault="00CD58E5">
      <w:pPr>
        <w:pStyle w:val="SourceCode"/>
      </w:pPr>
      <w:r>
        <w:t># more, or when more bytes than that arrive.</w:t>
      </w:r>
    </w:p>
    <w:p w14:paraId="3BE9E1F5" w14:textId="77777777" w:rsidR="00734CE9" w:rsidRDefault="00CD58E5">
      <w:pPr>
        <w:pStyle w:val="SourceCode"/>
      </w:pPr>
      <w:r>
        <w:t>app.config["MAX_CONTENT_LENGTH"] = MAX_BODY_BYTES</w:t>
      </w:r>
    </w:p>
    <w:p w14:paraId="168E3DBC" w14:textId="77777777" w:rsidR="00734CE9" w:rsidRDefault="00734CE9">
      <w:pPr>
        <w:pStyle w:val="SourceCode"/>
      </w:pPr>
    </w:p>
    <w:p w14:paraId="69E324F2" w14:textId="77777777" w:rsidR="00734CE9" w:rsidRDefault="00734CE9">
      <w:pPr>
        <w:pStyle w:val="SourceCode"/>
      </w:pPr>
    </w:p>
    <w:p w14:paraId="4A0D34FA" w14:textId="77777777" w:rsidR="00734CE9" w:rsidRDefault="00CD58E5">
      <w:pPr>
        <w:pStyle w:val="SourceCode"/>
      </w:pPr>
      <w:r>
        <w:t>def send_json(status: int, json_text: str) -&gt; Response:</w:t>
      </w:r>
    </w:p>
    <w:p w14:paraId="77B62539" w14:textId="77777777" w:rsidR="00734CE9" w:rsidRDefault="00CD58E5">
      <w:pPr>
        <w:pStyle w:val="SourceCode"/>
      </w:pPr>
      <w:r>
        <w:t xml:space="preserve">    """Remember, every JSON answer goes through here."""</w:t>
      </w:r>
    </w:p>
    <w:p w14:paraId="21BEE3B6" w14:textId="77777777" w:rsidR="00734CE9" w:rsidRDefault="00CD58E5">
      <w:pPr>
        <w:pStyle w:val="SourceCode"/>
      </w:pPr>
      <w:r>
        <w:t xml:space="preserve">    response = make_response(json_text, status)</w:t>
      </w:r>
    </w:p>
    <w:p w14:paraId="33327517" w14:textId="77777777" w:rsidR="00734CE9" w:rsidRDefault="00CD58E5">
      <w:pPr>
        <w:pStyle w:val="SourceCode"/>
      </w:pPr>
      <w:r>
        <w:t xml:space="preserve">    response.content_type = JSON_TYPE</w:t>
      </w:r>
    </w:p>
    <w:p w14:paraId="31C2C122" w14:textId="77777777" w:rsidR="00734CE9" w:rsidRDefault="00CD58E5">
      <w:pPr>
        <w:pStyle w:val="SourceCode"/>
      </w:pPr>
      <w:r>
        <w:t xml:space="preserve">    return response</w:t>
      </w:r>
    </w:p>
    <w:p w14:paraId="1777FDA9" w14:textId="77777777" w:rsidR="00734CE9" w:rsidRDefault="00734CE9">
      <w:pPr>
        <w:pStyle w:val="SourceCode"/>
      </w:pPr>
    </w:p>
    <w:p w14:paraId="714AFABB" w14:textId="77777777" w:rsidR="00734CE9" w:rsidRDefault="00734CE9">
      <w:pPr>
        <w:pStyle w:val="SourceCode"/>
      </w:pPr>
    </w:p>
    <w:p w14:paraId="6481DCEE" w14:textId="77777777" w:rsidR="00734CE9" w:rsidRDefault="00CD58E5">
      <w:pPr>
        <w:pStyle w:val="SourceCode"/>
      </w:pPr>
      <w:r>
        <w:t>def send_html(status: int, html: str) -&gt; Response:</w:t>
      </w:r>
    </w:p>
    <w:p w14:paraId="6505802F" w14:textId="77777777" w:rsidR="00734CE9" w:rsidRDefault="00CD58E5">
      <w:pPr>
        <w:pStyle w:val="SourceCode"/>
      </w:pPr>
      <w:r>
        <w:t xml:space="preserve">    """Remember, every page goes through send_html, with the HTML type and</w:t>
      </w:r>
    </w:p>
    <w:p w14:paraId="1F13703B" w14:textId="77777777" w:rsidR="00734CE9" w:rsidRDefault="00CD58E5">
      <w:pPr>
        <w:pStyle w:val="SourceCode"/>
      </w:pPr>
      <w:r>
        <w:t xml:space="preserve">    nosniff."""</w:t>
      </w:r>
    </w:p>
    <w:p w14:paraId="47C54327" w14:textId="77777777" w:rsidR="00734CE9" w:rsidRDefault="00CD58E5">
      <w:pPr>
        <w:pStyle w:val="SourceCode"/>
      </w:pPr>
      <w:r>
        <w:t xml:space="preserve">    response = make_response(html, status)</w:t>
      </w:r>
    </w:p>
    <w:p w14:paraId="75AE0016" w14:textId="77777777" w:rsidR="00734CE9" w:rsidRDefault="00CD58E5">
      <w:pPr>
        <w:pStyle w:val="SourceCode"/>
      </w:pPr>
      <w:r>
        <w:t xml:space="preserve">    response.content_type = HTML_TYPE</w:t>
      </w:r>
    </w:p>
    <w:p w14:paraId="2F4652CA" w14:textId="77777777" w:rsidR="00734CE9" w:rsidRDefault="00CD58E5">
      <w:pPr>
        <w:pStyle w:val="SourceCode"/>
      </w:pPr>
      <w:r>
        <w:t xml:space="preserve">    response.headers["X-Content-Type-Options"] = "nosniff"</w:t>
      </w:r>
    </w:p>
    <w:p w14:paraId="37E2E088" w14:textId="77777777" w:rsidR="00734CE9" w:rsidRDefault="00CD58E5">
      <w:pPr>
        <w:pStyle w:val="SourceCode"/>
      </w:pPr>
      <w:r>
        <w:t xml:space="preserve">    return response</w:t>
      </w:r>
    </w:p>
    <w:p w14:paraId="15CC9062" w14:textId="77777777" w:rsidR="00734CE9" w:rsidRDefault="00734CE9">
      <w:pPr>
        <w:pStyle w:val="SourceCode"/>
      </w:pPr>
    </w:p>
    <w:p w14:paraId="63CBC44F" w14:textId="77777777" w:rsidR="00734CE9" w:rsidRDefault="00734CE9">
      <w:pPr>
        <w:pStyle w:val="SourceCode"/>
      </w:pPr>
    </w:p>
    <w:p w14:paraId="1B36FA32" w14:textId="77777777" w:rsidR="00734CE9" w:rsidRDefault="00CD58E5">
      <w:pPr>
        <w:pStyle w:val="SourceCode"/>
      </w:pPr>
      <w:r>
        <w:t>def send_message_page(status: int, title: str, message: str, link_path: str,</w:t>
      </w:r>
    </w:p>
    <w:p w14:paraId="27290E6E" w14:textId="77777777" w:rsidR="00734CE9" w:rsidRDefault="00CD58E5">
      <w:pPr>
        <w:pStyle w:val="SourceCode"/>
      </w:pPr>
      <w:r>
        <w:t xml:space="preserve">                      link_text: str) -&gt; Response:</w:t>
      </w:r>
    </w:p>
    <w:p w14:paraId="6D1B69A0" w14:textId="77777777" w:rsidR="00734CE9" w:rsidRDefault="00CD58E5">
      <w:pPr>
        <w:pStyle w:val="SourceCode"/>
      </w:pPr>
      <w:r>
        <w:t xml:space="preserve">    """Remember, one short page from message.html, with any status."""</w:t>
      </w:r>
    </w:p>
    <w:p w14:paraId="4FB00CE5" w14:textId="77777777" w:rsidR="00734CE9" w:rsidRDefault="00CD58E5">
      <w:pPr>
        <w:pStyle w:val="SourceCode"/>
      </w:pPr>
      <w:r>
        <w:t xml:space="preserve">    return send_html(status, render_template(</w:t>
      </w:r>
    </w:p>
    <w:p w14:paraId="2FEB8B14" w14:textId="77777777" w:rsidR="00734CE9" w:rsidRDefault="00CD58E5">
      <w:pPr>
        <w:pStyle w:val="SourceCode"/>
      </w:pPr>
      <w:r>
        <w:t xml:space="preserve">        MESSAGE_TEMPLATE, title=title, message=message, link_path=link_path,</w:t>
      </w:r>
    </w:p>
    <w:p w14:paraId="7A434897" w14:textId="77777777" w:rsidR="00734CE9" w:rsidRDefault="00CD58E5">
      <w:pPr>
        <w:pStyle w:val="SourceCode"/>
      </w:pPr>
      <w:r>
        <w:t xml:space="preserve">        link_text=link_text))</w:t>
      </w:r>
    </w:p>
    <w:p w14:paraId="0244D041" w14:textId="77777777" w:rsidR="00734CE9" w:rsidRDefault="00734CE9">
      <w:pPr>
        <w:pStyle w:val="SourceCode"/>
      </w:pPr>
    </w:p>
    <w:p w14:paraId="24F609C8" w14:textId="77777777" w:rsidR="00734CE9" w:rsidRDefault="00734CE9">
      <w:pPr>
        <w:pStyle w:val="SourceCode"/>
      </w:pPr>
    </w:p>
    <w:p w14:paraId="0DE21208" w14:textId="77777777" w:rsidR="00734CE9" w:rsidRDefault="00CD58E5">
      <w:pPr>
        <w:pStyle w:val="SourceCode"/>
      </w:pPr>
      <w:r>
        <w:t>def send_not_found_page() -&gt; Response:</w:t>
      </w:r>
    </w:p>
    <w:p w14:paraId="34DA7541" w14:textId="77777777" w:rsidR="00734CE9" w:rsidRDefault="00CD58E5">
      <w:pPr>
        <w:pStyle w:val="SourceCode"/>
      </w:pPr>
      <w:r>
        <w:t xml:space="preserve">    """Remember, the 404 page never repeats the path (Lesson 8.2)."""</w:t>
      </w:r>
    </w:p>
    <w:p w14:paraId="3BD108DE" w14:textId="77777777" w:rsidR="00734CE9" w:rsidRDefault="00CD58E5">
      <w:pPr>
        <w:pStyle w:val="SourceCode"/>
      </w:pPr>
      <w:r>
        <w:t xml:space="preserve">    return send_message_page(404, "Page Not Found",</w:t>
      </w:r>
    </w:p>
    <w:p w14:paraId="5D4E06B6" w14:textId="77777777" w:rsidR="00734CE9" w:rsidRDefault="00CD58E5">
      <w:pPr>
        <w:pStyle w:val="SourceCode"/>
      </w:pPr>
      <w:r>
        <w:t xml:space="preserve">                             "There is no page at this address.", "/",</w:t>
      </w:r>
    </w:p>
    <w:p w14:paraId="15645AB2" w14:textId="77777777" w:rsidR="00734CE9" w:rsidRDefault="00CD58E5">
      <w:pPr>
        <w:pStyle w:val="SourceCode"/>
      </w:pPr>
      <w:r>
        <w:t xml:space="preserve">                             "Home")</w:t>
      </w:r>
    </w:p>
    <w:p w14:paraId="45F82BB1" w14:textId="77777777" w:rsidR="00734CE9" w:rsidRDefault="00734CE9">
      <w:pPr>
        <w:pStyle w:val="SourceCode"/>
      </w:pPr>
    </w:p>
    <w:p w14:paraId="5CB0F4A6" w14:textId="77777777" w:rsidR="00734CE9" w:rsidRDefault="00734CE9">
      <w:pPr>
        <w:pStyle w:val="SourceCode"/>
      </w:pPr>
    </w:p>
    <w:p w14:paraId="0BA66BDC" w14:textId="77777777" w:rsidR="00734CE9" w:rsidRDefault="00CD58E5">
      <w:pPr>
        <w:pStyle w:val="SourceCode"/>
      </w:pPr>
      <w:r>
        <w:t>def send_store_failure(status_code: int) -&gt; Response:</w:t>
      </w:r>
    </w:p>
    <w:p w14:paraId="0A848B73" w14:textId="77777777" w:rsidR="00734CE9" w:rsidRDefault="00CD58E5">
      <w:pPr>
        <w:pStyle w:val="SourceCode"/>
      </w:pPr>
      <w:r>
        <w:t xml:space="preserve">    """Remember, 503 when no connection opens, 500 when a store call</w:t>
      </w:r>
    </w:p>
    <w:p w14:paraId="19E67AEB" w14:textId="77777777" w:rsidR="00734CE9" w:rsidRDefault="00CD58E5">
      <w:pPr>
        <w:pStyle w:val="SourceCode"/>
      </w:pPr>
      <w:r>
        <w:t xml:space="preserve">    failed; the details go to contacts.log, never into the page."""</w:t>
      </w:r>
    </w:p>
    <w:p w14:paraId="3A064F6E" w14:textId="77777777" w:rsidR="00734CE9" w:rsidRDefault="00CD58E5">
      <w:pPr>
        <w:pStyle w:val="SourceCode"/>
      </w:pPr>
      <w:r>
        <w:t xml:space="preserve">    if status_code == 503:</w:t>
      </w:r>
    </w:p>
    <w:p w14:paraId="1F22026F" w14:textId="77777777" w:rsidR="00734CE9" w:rsidRDefault="00CD58E5">
      <w:pPr>
        <w:pStyle w:val="SourceCode"/>
      </w:pPr>
      <w:r>
        <w:t xml:space="preserve">        return send_message_page(503, "Service Unavailable",</w:t>
      </w:r>
    </w:p>
    <w:p w14:paraId="76C41D22" w14:textId="77777777" w:rsidR="00734CE9" w:rsidRDefault="00CD58E5">
      <w:pPr>
        <w:pStyle w:val="SourceCode"/>
      </w:pPr>
      <w:r>
        <w:t xml:space="preserve">                                 "The contacts cannot be reached. "</w:t>
      </w:r>
    </w:p>
    <w:p w14:paraId="5C9EA620" w14:textId="77777777" w:rsidR="00734CE9" w:rsidRDefault="00CD58E5">
      <w:pPr>
        <w:pStyle w:val="SourceCode"/>
      </w:pPr>
      <w:r>
        <w:t xml:space="preserve">                                 "Try again later.", "/", "Home")</w:t>
      </w:r>
    </w:p>
    <w:p w14:paraId="4D57EE5E" w14:textId="77777777" w:rsidR="00734CE9" w:rsidRDefault="00CD58E5">
      <w:pPr>
        <w:pStyle w:val="SourceCode"/>
      </w:pPr>
      <w:r>
        <w:t xml:space="preserve">    return send_message_page(500, "Something Went Wrong",</w:t>
      </w:r>
    </w:p>
    <w:p w14:paraId="416076B2" w14:textId="77777777" w:rsidR="00734CE9" w:rsidRDefault="00CD58E5">
      <w:pPr>
        <w:pStyle w:val="SourceCode"/>
      </w:pPr>
      <w:r>
        <w:t xml:space="preserve">                             "The request could not be finished. "</w:t>
      </w:r>
    </w:p>
    <w:p w14:paraId="2CB66FBE" w14:textId="77777777" w:rsidR="00734CE9" w:rsidRDefault="00CD58E5">
      <w:pPr>
        <w:pStyle w:val="SourceCode"/>
      </w:pPr>
      <w:r>
        <w:t xml:space="preserve">                             "Try again later.", "/", "Home")</w:t>
      </w:r>
    </w:p>
    <w:p w14:paraId="6DE9A722" w14:textId="77777777" w:rsidR="00734CE9" w:rsidRDefault="00734CE9">
      <w:pPr>
        <w:pStyle w:val="SourceCode"/>
      </w:pPr>
    </w:p>
    <w:p w14:paraId="37BDBEC2" w14:textId="77777777" w:rsidR="00734CE9" w:rsidRDefault="00734CE9">
      <w:pPr>
        <w:pStyle w:val="SourceCode"/>
      </w:pPr>
    </w:p>
    <w:p w14:paraId="054BF89D" w14:textId="77777777" w:rsidR="00734CE9" w:rsidRDefault="00CD58E5">
      <w:pPr>
        <w:pStyle w:val="SourceCode"/>
      </w:pPr>
      <w:r>
        <w:t>def send_form(status: int, notice: str, full_name: str, email: str,</w:t>
      </w:r>
    </w:p>
    <w:p w14:paraId="4E8D543C" w14:textId="77777777" w:rsidR="00734CE9" w:rsidRDefault="00CD58E5">
      <w:pPr>
        <w:pStyle w:val="SourceCode"/>
      </w:pPr>
      <w:r>
        <w:t xml:space="preserve">              phone: str, problems: dict[str, str]) -&gt; Response:</w:t>
      </w:r>
    </w:p>
    <w:p w14:paraId="1EE55A4A" w14:textId="77777777" w:rsidR="00734CE9" w:rsidRDefault="00CD58E5">
      <w:pPr>
        <w:pStyle w:val="SourceCode"/>
      </w:pPr>
      <w:r>
        <w:t xml:space="preserve">    """Remember, the form page, with the notice, the value each field</w:t>
      </w:r>
    </w:p>
    <w:p w14:paraId="5FC59037" w14:textId="77777777" w:rsidR="00734CE9" w:rsidRDefault="00CD58E5">
      <w:pPr>
        <w:pStyle w:val="SourceCode"/>
      </w:pPr>
      <w:r>
        <w:t xml:space="preserve">    shows, and each field's problem."""</w:t>
      </w:r>
    </w:p>
    <w:p w14:paraId="393A64D3" w14:textId="77777777" w:rsidR="00734CE9" w:rsidRDefault="00CD58E5">
      <w:pPr>
        <w:pStyle w:val="SourceCode"/>
      </w:pPr>
      <w:r>
        <w:t xml:space="preserve">    return send_html(status, render_template(</w:t>
      </w:r>
    </w:p>
    <w:p w14:paraId="103ABA23" w14:textId="77777777" w:rsidR="00734CE9" w:rsidRDefault="00CD58E5">
      <w:pPr>
        <w:pStyle w:val="SourceCode"/>
      </w:pPr>
      <w:r>
        <w:t xml:space="preserve">        CONTACT_FORM_TEMPLATE, notice=notice, full_name=full_name,</w:t>
      </w:r>
    </w:p>
    <w:p w14:paraId="38038F22" w14:textId="77777777" w:rsidR="00734CE9" w:rsidRDefault="00CD58E5">
      <w:pPr>
        <w:pStyle w:val="SourceCode"/>
      </w:pPr>
      <w:r>
        <w:t xml:space="preserve">        email=email, phone=phone, name_problem=problems["name_problem"],</w:t>
      </w:r>
    </w:p>
    <w:p w14:paraId="7B96CA96" w14:textId="77777777" w:rsidR="00734CE9" w:rsidRDefault="00CD58E5">
      <w:pPr>
        <w:pStyle w:val="SourceCode"/>
      </w:pPr>
      <w:r>
        <w:t xml:space="preserve">        email_problem=problems["email_problem"],</w:t>
      </w:r>
    </w:p>
    <w:p w14:paraId="62E6E862" w14:textId="77777777" w:rsidR="00734CE9" w:rsidRDefault="00CD58E5">
      <w:pPr>
        <w:pStyle w:val="SourceCode"/>
      </w:pPr>
      <w:r>
        <w:t xml:space="preserve">        phone_problem=problems["phone_problem"]))</w:t>
      </w:r>
    </w:p>
    <w:p w14:paraId="4F6DD63C" w14:textId="77777777" w:rsidR="00734CE9" w:rsidRDefault="00734CE9">
      <w:pPr>
        <w:pStyle w:val="SourceCode"/>
      </w:pPr>
    </w:p>
    <w:p w14:paraId="43C0A572" w14:textId="77777777" w:rsidR="00734CE9" w:rsidRDefault="00734CE9">
      <w:pPr>
        <w:pStyle w:val="SourceCode"/>
      </w:pPr>
    </w:p>
    <w:p w14:paraId="5097E499" w14:textId="77777777" w:rsidR="00734CE9" w:rsidRDefault="00CD58E5">
      <w:pPr>
        <w:pStyle w:val="SourceCode"/>
      </w:pPr>
      <w:r>
        <w:t>def check_each_field(full_name: str, email: str, phone: str) -&gt; dict[str, str]:</w:t>
      </w:r>
    </w:p>
    <w:p w14:paraId="6E29A7C8" w14:textId="77777777" w:rsidR="00734CE9" w:rsidRDefault="00CD58E5">
      <w:pPr>
        <w:pStyle w:val="SourceCode"/>
      </w:pPr>
      <w:r>
        <w:t xml:space="preserve">    """Remember, check_each_field asks validate_contact about one field at a</w:t>
      </w:r>
    </w:p>
    <w:p w14:paraId="4F169A91" w14:textId="77777777" w:rsidR="00734CE9" w:rsidRDefault="00CD58E5">
      <w:pPr>
        <w:pStyle w:val="SourceCode"/>
      </w:pPr>
      <w:r>
        <w:t xml:space="preserve">    time, so the form shows every problem at once (Lesson 8.4). The answer</w:t>
      </w:r>
    </w:p>
    <w:p w14:paraId="313490B5" w14:textId="77777777" w:rsidR="00734CE9" w:rsidRDefault="00CD58E5">
      <w:pPr>
        <w:pStyle w:val="SourceCode"/>
      </w:pPr>
      <w:r>
        <w:t xml:space="preserve">    maps each box's problem name to its problem, "" when it is fine."""</w:t>
      </w:r>
    </w:p>
    <w:p w14:paraId="48A03609" w14:textId="77777777" w:rsidR="00734CE9" w:rsidRDefault="00CD58E5">
      <w:pPr>
        <w:pStyle w:val="SourceCode"/>
      </w:pPr>
      <w:r>
        <w:t xml:space="preserve">    return {</w:t>
      </w:r>
    </w:p>
    <w:p w14:paraId="4545DFA5" w14:textId="77777777" w:rsidR="00734CE9" w:rsidRDefault="00CD58E5">
      <w:pPr>
        <w:pStyle w:val="SourceCode"/>
      </w:pPr>
      <w:r>
        <w:t xml:space="preserve">        "name_problem": contacts.validate_contact(full_name, ACCEPTED_EMAIL,</w:t>
      </w:r>
    </w:p>
    <w:p w14:paraId="24A197C2" w14:textId="77777777" w:rsidR="00734CE9" w:rsidRDefault="00CD58E5">
      <w:pPr>
        <w:pStyle w:val="SourceCode"/>
      </w:pPr>
      <w:r>
        <w:t xml:space="preserve">                                                  ""),</w:t>
      </w:r>
    </w:p>
    <w:p w14:paraId="6647A6A5" w14:textId="77777777" w:rsidR="00734CE9" w:rsidRDefault="00CD58E5">
      <w:pPr>
        <w:pStyle w:val="SourceCode"/>
      </w:pPr>
      <w:r>
        <w:t xml:space="preserve">        "email_problem": contacts.validate_contact(ACCEPTED_NAME, email, ""),</w:t>
      </w:r>
    </w:p>
    <w:p w14:paraId="65D0F87B" w14:textId="77777777" w:rsidR="00734CE9" w:rsidRDefault="00CD58E5">
      <w:pPr>
        <w:pStyle w:val="SourceCode"/>
      </w:pPr>
      <w:r>
        <w:t xml:space="preserve">        "phone_problem": contacts.validate_contact(ACCEPTED_NAME,</w:t>
      </w:r>
    </w:p>
    <w:p w14:paraId="1CD98025" w14:textId="77777777" w:rsidR="00734CE9" w:rsidRDefault="00CD58E5">
      <w:pPr>
        <w:pStyle w:val="SourceCode"/>
      </w:pPr>
      <w:r>
        <w:t xml:space="preserve">                                                   ACCEPTED_EMAIL, phone),</w:t>
      </w:r>
    </w:p>
    <w:p w14:paraId="5F15CFC6" w14:textId="77777777" w:rsidR="00734CE9" w:rsidRDefault="00CD58E5">
      <w:pPr>
        <w:pStyle w:val="SourceCode"/>
      </w:pPr>
      <w:r>
        <w:t xml:space="preserve">    }</w:t>
      </w:r>
    </w:p>
    <w:p w14:paraId="62D0D1F1" w14:textId="77777777" w:rsidR="00734CE9" w:rsidRDefault="00734CE9">
      <w:pPr>
        <w:pStyle w:val="SourceCode"/>
      </w:pPr>
    </w:p>
    <w:p w14:paraId="001303CA" w14:textId="77777777" w:rsidR="00734CE9" w:rsidRDefault="00734CE9">
      <w:pPr>
        <w:pStyle w:val="SourceCode"/>
      </w:pPr>
    </w:p>
    <w:p w14:paraId="74850BCF" w14:textId="77777777" w:rsidR="00734CE9" w:rsidRDefault="00CD58E5">
      <w:pPr>
        <w:pStyle w:val="SourceCode"/>
      </w:pPr>
      <w:r>
        <w:t>def has_problem(problems: dict[str, str]) -&gt; bool:</w:t>
      </w:r>
    </w:p>
    <w:p w14:paraId="2F230394" w14:textId="77777777" w:rsidR="00734CE9" w:rsidRDefault="00CD58E5">
      <w:pPr>
        <w:pStyle w:val="SourceCode"/>
      </w:pPr>
      <w:r>
        <w:t xml:space="preserve">    """Remember, True when any field has a problem."""</w:t>
      </w:r>
    </w:p>
    <w:p w14:paraId="6D4D244C" w14:textId="77777777" w:rsidR="00734CE9" w:rsidRDefault="00CD58E5">
      <w:pPr>
        <w:pStyle w:val="SourceCode"/>
      </w:pPr>
      <w:r>
        <w:t xml:space="preserve">    return (problems["name_problem"] != "" or problems["email_problem"] != ""</w:t>
      </w:r>
    </w:p>
    <w:p w14:paraId="43766827" w14:textId="77777777" w:rsidR="00734CE9" w:rsidRDefault="00CD58E5">
      <w:pPr>
        <w:pStyle w:val="SourceCode"/>
      </w:pPr>
      <w:r>
        <w:t xml:space="preserve">            or problems["phone_problem"] != "")</w:t>
      </w:r>
    </w:p>
    <w:p w14:paraId="3086736A" w14:textId="77777777" w:rsidR="00734CE9" w:rsidRDefault="00734CE9">
      <w:pPr>
        <w:pStyle w:val="SourceCode"/>
      </w:pPr>
    </w:p>
    <w:p w14:paraId="31067BC8" w14:textId="77777777" w:rsidR="00734CE9" w:rsidRDefault="00734CE9">
      <w:pPr>
        <w:pStyle w:val="SourceCode"/>
      </w:pPr>
    </w:p>
    <w:p w14:paraId="60C76C10" w14:textId="77777777" w:rsidR="00734CE9" w:rsidRDefault="00CD58E5">
      <w:pPr>
        <w:pStyle w:val="SourceCode"/>
      </w:pPr>
      <w:r>
        <w:t>def http_status_for(status: ContactStatus) -&gt; int:</w:t>
      </w:r>
    </w:p>
    <w:p w14:paraId="5D899BCB" w14:textId="77777777" w:rsidR="00734CE9" w:rsidRDefault="00CD58E5">
      <w:pPr>
        <w:pStyle w:val="SourceCode"/>
      </w:pPr>
      <w:r>
        <w:t xml:space="preserve">    """Remember, store statuses as HTTP statuses (Lesson 6.14)."""</w:t>
      </w:r>
    </w:p>
    <w:p w14:paraId="032AAFDD" w14:textId="77777777" w:rsidR="00734CE9" w:rsidRDefault="00CD58E5">
      <w:pPr>
        <w:pStyle w:val="SourceCode"/>
      </w:pPr>
      <w:r>
        <w:t xml:space="preserve">    if status == ContactStatus.INVALID_INPUT:</w:t>
      </w:r>
    </w:p>
    <w:p w14:paraId="17A96118" w14:textId="77777777" w:rsidR="00734CE9" w:rsidRDefault="00CD58E5">
      <w:pPr>
        <w:pStyle w:val="SourceCode"/>
      </w:pPr>
      <w:r>
        <w:t xml:space="preserve">        return 400</w:t>
      </w:r>
    </w:p>
    <w:p w14:paraId="57FE84DA" w14:textId="77777777" w:rsidR="00734CE9" w:rsidRDefault="00CD58E5">
      <w:pPr>
        <w:pStyle w:val="SourceCode"/>
      </w:pPr>
      <w:r>
        <w:t xml:space="preserve">    if status == ContactStatus.NOT_FOUND:</w:t>
      </w:r>
    </w:p>
    <w:p w14:paraId="5A3B7357" w14:textId="77777777" w:rsidR="00734CE9" w:rsidRDefault="00CD58E5">
      <w:pPr>
        <w:pStyle w:val="SourceCode"/>
      </w:pPr>
      <w:r>
        <w:t xml:space="preserve">        return 404</w:t>
      </w:r>
    </w:p>
    <w:p w14:paraId="35C4A9C5" w14:textId="77777777" w:rsidR="00734CE9" w:rsidRDefault="00CD58E5">
      <w:pPr>
        <w:pStyle w:val="SourceCode"/>
      </w:pPr>
      <w:r>
        <w:t xml:space="preserve">    if status == ContactStatus.DUPLICATE_EMAIL:</w:t>
      </w:r>
    </w:p>
    <w:p w14:paraId="54B1CA40" w14:textId="77777777" w:rsidR="00734CE9" w:rsidRDefault="00CD58E5">
      <w:pPr>
        <w:pStyle w:val="SourceCode"/>
      </w:pPr>
      <w:r>
        <w:t xml:space="preserve">        return 409</w:t>
      </w:r>
    </w:p>
    <w:p w14:paraId="43A8D15E" w14:textId="77777777" w:rsidR="00734CE9" w:rsidRDefault="00CD58E5">
      <w:pPr>
        <w:pStyle w:val="SourceCode"/>
      </w:pPr>
      <w:r>
        <w:t xml:space="preserve">    return 500</w:t>
      </w:r>
    </w:p>
    <w:p w14:paraId="3E74CE01" w14:textId="77777777" w:rsidR="00734CE9" w:rsidRDefault="00734CE9">
      <w:pPr>
        <w:pStyle w:val="SourceCode"/>
      </w:pPr>
    </w:p>
    <w:p w14:paraId="220FC173" w14:textId="77777777" w:rsidR="00734CE9" w:rsidRDefault="00734CE9">
      <w:pPr>
        <w:pStyle w:val="SourceCode"/>
      </w:pPr>
    </w:p>
    <w:p w14:paraId="517D1E63" w14:textId="77777777" w:rsidR="00734CE9" w:rsidRDefault="00CD58E5">
      <w:pPr>
        <w:pStyle w:val="SourceCode"/>
      </w:pPr>
      <w:r>
        <w:t>def phone_text_for(contact: Contact) -&gt; str:</w:t>
      </w:r>
    </w:p>
    <w:p w14:paraId="48038BFD" w14:textId="77777777" w:rsidR="00734CE9" w:rsidRDefault="00CD58E5">
      <w:pPr>
        <w:pStyle w:val="SourceCode"/>
      </w:pPr>
      <w:r>
        <w:t xml:space="preserve">    """Remember, the program decides the phone's text; the template only</w:t>
      </w:r>
    </w:p>
    <w:p w14:paraId="4B1E4273" w14:textId="77777777" w:rsidR="00734CE9" w:rsidRDefault="00CD58E5">
      <w:pPr>
        <w:pStyle w:val="SourceCode"/>
      </w:pPr>
      <w:r>
        <w:t xml:space="preserve">    places it. A contact from the database has None for no phone."""</w:t>
      </w:r>
    </w:p>
    <w:p w14:paraId="62E811F0" w14:textId="77777777" w:rsidR="00734CE9" w:rsidRDefault="00CD58E5">
      <w:pPr>
        <w:pStyle w:val="SourceCode"/>
      </w:pPr>
      <w:r>
        <w:t xml:space="preserve">    if contact.phone is None or contact.phone == "":</w:t>
      </w:r>
    </w:p>
    <w:p w14:paraId="7C050E0F" w14:textId="77777777" w:rsidR="00734CE9" w:rsidRDefault="00CD58E5">
      <w:pPr>
        <w:pStyle w:val="SourceCode"/>
      </w:pPr>
      <w:r>
        <w:t xml:space="preserve">        return NO_PHONE_TEXT</w:t>
      </w:r>
    </w:p>
    <w:p w14:paraId="68F94889" w14:textId="77777777" w:rsidR="00734CE9" w:rsidRDefault="00CD58E5">
      <w:pPr>
        <w:pStyle w:val="SourceCode"/>
      </w:pPr>
      <w:r>
        <w:t xml:space="preserve">    return contact.phone</w:t>
      </w:r>
    </w:p>
    <w:p w14:paraId="3E60AFF9" w14:textId="77777777" w:rsidR="00734CE9" w:rsidRDefault="00734CE9">
      <w:pPr>
        <w:pStyle w:val="SourceCode"/>
      </w:pPr>
    </w:p>
    <w:p w14:paraId="1E4BB522" w14:textId="77777777" w:rsidR="00734CE9" w:rsidRDefault="00734CE9">
      <w:pPr>
        <w:pStyle w:val="SourceCode"/>
      </w:pPr>
    </w:p>
    <w:p w14:paraId="59708C60" w14:textId="77777777" w:rsidR="00734CE9" w:rsidRDefault="00CD58E5">
      <w:pPr>
        <w:pStyle w:val="SourceCode"/>
      </w:pPr>
      <w:r>
        <w:t>def form_request_problem() -&gt; tuple[int, str, str]:</w:t>
      </w:r>
    </w:p>
    <w:p w14:paraId="4DC63377" w14:textId="77777777" w:rsidR="00734CE9" w:rsidRDefault="00CD58E5">
      <w:pPr>
        <w:pStyle w:val="SourceCode"/>
      </w:pPr>
      <w:r>
        <w:t xml:space="preserve">    """Remember, a form's headers are checked first: 415 and 411 (Lesson</w:t>
      </w:r>
    </w:p>
    <w:p w14:paraId="47B127FC" w14:textId="77777777" w:rsidR="00734CE9" w:rsidRDefault="00CD58E5">
      <w:pPr>
        <w:pStyle w:val="SourceCode"/>
      </w:pPr>
      <w:r>
        <w:t xml:space="preserve">    8.4). The status, title, and message of the first problem, or status 0</w:t>
      </w:r>
    </w:p>
    <w:p w14:paraId="7257BA85" w14:textId="77777777" w:rsidR="00734CE9" w:rsidRDefault="00CD58E5">
      <w:pPr>
        <w:pStyle w:val="SourceCode"/>
      </w:pPr>
      <w:r>
        <w:t xml:space="preserve">    when the body may be read; the size is Flask's MAX_CONTENT_LENGTH."""</w:t>
      </w:r>
    </w:p>
    <w:p w14:paraId="2A9B8790" w14:textId="77777777" w:rsidR="00734CE9" w:rsidRDefault="00CD58E5">
      <w:pPr>
        <w:pStyle w:val="SourceCode"/>
      </w:pPr>
      <w:r>
        <w:t xml:space="preserve">    if request.mimetype != FORM_MEDIA_TYPE:</w:t>
      </w:r>
    </w:p>
    <w:p w14:paraId="2BAC73E8" w14:textId="77777777" w:rsidR="00734CE9" w:rsidRDefault="00CD58E5">
      <w:pPr>
        <w:pStyle w:val="SourceCode"/>
      </w:pPr>
      <w:r>
        <w:t xml:space="preserve">        return (415, "Unsupported Media Type",</w:t>
      </w:r>
    </w:p>
    <w:p w14:paraId="11E767E5" w14:textId="77777777" w:rsidR="00734CE9" w:rsidRDefault="00CD58E5">
      <w:pPr>
        <w:pStyle w:val="SourceCode"/>
      </w:pPr>
      <w:r>
        <w:t xml:space="preserve">                "Send the form as application/x-www-form-urlencoded.")</w:t>
      </w:r>
    </w:p>
    <w:p w14:paraId="75898325" w14:textId="77777777" w:rsidR="00734CE9" w:rsidRDefault="00CD58E5">
      <w:pPr>
        <w:pStyle w:val="SourceCode"/>
      </w:pPr>
      <w:r>
        <w:t xml:space="preserve">    # Remember, any Transfer-Encoding means the body's size is not known</w:t>
      </w:r>
    </w:p>
    <w:p w14:paraId="3779232B" w14:textId="77777777" w:rsidR="00734CE9" w:rsidRDefault="00CD58E5">
      <w:pPr>
        <w:pStyle w:val="SourceCode"/>
      </w:pPr>
      <w:r>
        <w:t xml:space="preserve">    # first: 411, as for no Content-Length (None).</w:t>
      </w:r>
    </w:p>
    <w:p w14:paraId="3D4704DC" w14:textId="77777777" w:rsidR="00734CE9" w:rsidRDefault="00CD58E5">
      <w:pPr>
        <w:pStyle w:val="SourceCode"/>
      </w:pPr>
      <w:r>
        <w:t xml:space="preserve">    if (request.headers.get("Transfer-Encoding") is not None</w:t>
      </w:r>
    </w:p>
    <w:p w14:paraId="68923666" w14:textId="77777777" w:rsidR="00734CE9" w:rsidRDefault="00CD58E5">
      <w:pPr>
        <w:pStyle w:val="SourceCode"/>
      </w:pPr>
      <w:r>
        <w:t xml:space="preserve">            or request.content_length is None):</w:t>
      </w:r>
    </w:p>
    <w:p w14:paraId="4C3DD606" w14:textId="77777777" w:rsidR="00734CE9" w:rsidRDefault="00CD58E5">
      <w:pPr>
        <w:pStyle w:val="SourceCode"/>
      </w:pPr>
      <w:r>
        <w:t xml:space="preserve">        return (411, "Length Required",</w:t>
      </w:r>
    </w:p>
    <w:p w14:paraId="7B487E64" w14:textId="77777777" w:rsidR="00734CE9" w:rsidRDefault="00CD58E5">
      <w:pPr>
        <w:pStyle w:val="SourceCode"/>
      </w:pPr>
      <w:r>
        <w:t xml:space="preserve">                "Send the form with a Content-Length.")</w:t>
      </w:r>
    </w:p>
    <w:p w14:paraId="2725B6D8" w14:textId="77777777" w:rsidR="00734CE9" w:rsidRDefault="00CD58E5">
      <w:pPr>
        <w:pStyle w:val="SourceCode"/>
      </w:pPr>
      <w:r>
        <w:t xml:space="preserve">    return 0, "", ""</w:t>
      </w:r>
    </w:p>
    <w:p w14:paraId="6CE44153" w14:textId="77777777" w:rsidR="00734CE9" w:rsidRDefault="00734CE9">
      <w:pPr>
        <w:pStyle w:val="SourceCode"/>
      </w:pPr>
    </w:p>
    <w:p w14:paraId="0BAB0A96" w14:textId="77777777" w:rsidR="00734CE9" w:rsidRDefault="00734CE9">
      <w:pPr>
        <w:pStyle w:val="SourceCode"/>
      </w:pPr>
    </w:p>
    <w:p w14:paraId="3BC1D2AA" w14:textId="77777777" w:rsidR="00734CE9" w:rsidRDefault="00CD58E5">
      <w:pPr>
        <w:pStyle w:val="SourceCode"/>
      </w:pPr>
      <w:r>
        <w:t>def request_target() -&gt; str:</w:t>
      </w:r>
    </w:p>
    <w:p w14:paraId="15BBAA1D" w14:textId="77777777" w:rsidR="00734CE9" w:rsidRDefault="00CD58E5">
      <w:pPr>
        <w:pStyle w:val="SourceCode"/>
      </w:pPr>
      <w:r>
        <w:t xml:space="preserve">    """Remember, the target as the request sent it, still encoded, so one</w:t>
      </w:r>
    </w:p>
    <w:p w14:paraId="5B79D2A8" w14:textId="77777777" w:rsidR="00734CE9" w:rsidRDefault="00CD58E5">
      <w:pPr>
        <w:pStyle w:val="SourceCode"/>
      </w:pPr>
      <w:r>
        <w:t xml:space="preserve">    request is one log line (Lesson 8.2)."""</w:t>
      </w:r>
    </w:p>
    <w:p w14:paraId="6B9352BE" w14:textId="77777777" w:rsidR="00734CE9" w:rsidRDefault="00CD58E5">
      <w:pPr>
        <w:pStyle w:val="SourceCode"/>
      </w:pPr>
      <w:r>
        <w:t xml:space="preserve">    target = request.environ.get("RAW_URI")</w:t>
      </w:r>
    </w:p>
    <w:p w14:paraId="0DDA2974" w14:textId="77777777" w:rsidR="00734CE9" w:rsidRDefault="00CD58E5">
      <w:pPr>
        <w:pStyle w:val="SourceCode"/>
      </w:pPr>
      <w:r>
        <w:t xml:space="preserve">    if target is None:</w:t>
      </w:r>
    </w:p>
    <w:p w14:paraId="0575064F" w14:textId="77777777" w:rsidR="00734CE9" w:rsidRDefault="00CD58E5">
      <w:pPr>
        <w:pStyle w:val="SourceCode"/>
      </w:pPr>
      <w:r>
        <w:t xml:space="preserve">        target = request.environ.get("REQUEST_URI")</w:t>
      </w:r>
    </w:p>
    <w:p w14:paraId="757FBCE4" w14:textId="77777777" w:rsidR="00734CE9" w:rsidRDefault="00CD58E5">
      <w:pPr>
        <w:pStyle w:val="SourceCode"/>
      </w:pPr>
      <w:r>
        <w:t xml:space="preserve">    if target is None:</w:t>
      </w:r>
    </w:p>
    <w:p w14:paraId="407E7FDF" w14:textId="77777777" w:rsidR="00734CE9" w:rsidRDefault="00CD58E5">
      <w:pPr>
        <w:pStyle w:val="SourceCode"/>
      </w:pPr>
      <w:r>
        <w:t xml:space="preserve">        target = request.full_path</w:t>
      </w:r>
    </w:p>
    <w:p w14:paraId="4FFC7064" w14:textId="77777777" w:rsidR="00734CE9" w:rsidRDefault="00CD58E5">
      <w:pPr>
        <w:pStyle w:val="SourceCode"/>
      </w:pPr>
      <w:r>
        <w:t xml:space="preserve">    return target</w:t>
      </w:r>
    </w:p>
    <w:p w14:paraId="22709920" w14:textId="77777777" w:rsidR="00734CE9" w:rsidRDefault="00734CE9">
      <w:pPr>
        <w:pStyle w:val="SourceCode"/>
      </w:pPr>
    </w:p>
    <w:p w14:paraId="54AF3093" w14:textId="77777777" w:rsidR="00734CE9" w:rsidRDefault="00734CE9">
      <w:pPr>
        <w:pStyle w:val="SourceCode"/>
      </w:pPr>
    </w:p>
    <w:p w14:paraId="5FE749F9" w14:textId="77777777" w:rsidR="00734CE9" w:rsidRDefault="00CD58E5">
      <w:pPr>
        <w:pStyle w:val="SourceCode"/>
      </w:pPr>
      <w:r>
        <w:t>def session_for(connection) -&gt; str:</w:t>
      </w:r>
    </w:p>
    <w:p w14:paraId="470DB5BD" w14:textId="77777777" w:rsidR="00734CE9" w:rsidRDefault="00CD58E5">
      <w:pPr>
        <w:pStyle w:val="SourceCode"/>
      </w:pPr>
      <w:r>
        <w:t xml:space="preserve">    """The id of the visitor's live session, or "". The browser sends back</w:t>
      </w:r>
    </w:p>
    <w:p w14:paraId="7401FD28" w14:textId="77777777" w:rsidR="00734CE9" w:rsidRDefault="00CD58E5">
      <w:pPr>
        <w:pStyle w:val="SourceCode"/>
      </w:pPr>
      <w:r>
        <w:t xml:space="preserve">    every cookie the server gave it, in the Cookie header, and Flask reads</w:t>
      </w:r>
    </w:p>
    <w:p w14:paraId="0B59DE25" w14:textId="77777777" w:rsidR="00734CE9" w:rsidRDefault="00CD58E5">
      <w:pPr>
        <w:pStyle w:val="SourceCode"/>
      </w:pPr>
      <w:r>
        <w:t xml:space="preserve">    that header for you: request.cookies is a dictionary from each cookie's</w:t>
      </w:r>
    </w:p>
    <w:p w14:paraId="11ABF99A" w14:textId="77777777" w:rsidR="00734CE9" w:rsidRDefault="00CD58E5">
      <w:pPr>
        <w:pStyle w:val="SourceCode"/>
      </w:pPr>
      <w:r>
        <w:t xml:space="preserve">    name to its value, and get gives "", the second argument, when the</w:t>
      </w:r>
    </w:p>
    <w:p w14:paraId="0D93395A" w14:textId="77777777" w:rsidR="00734CE9" w:rsidRDefault="00CD58E5">
      <w:pPr>
        <w:pStyle w:val="SourceCode"/>
      </w:pPr>
      <w:r>
        <w:t xml:space="preserve">    request has no such cookie. A cookie is only a claim: an id the server</w:t>
      </w:r>
    </w:p>
    <w:p w14:paraId="640BF235" w14:textId="77777777" w:rsidR="00734CE9" w:rsidRDefault="00CD58E5">
      <w:pPr>
        <w:pStyle w:val="SourceCode"/>
      </w:pPr>
      <w:r>
        <w:t xml:space="preserve">    did not make, or one that has expired, finds nothing in</w:t>
      </w:r>
    </w:p>
    <w:p w14:paraId="3957C427" w14:textId="77777777" w:rsidR="00734CE9" w:rsidRDefault="00CD58E5">
      <w:pPr>
        <w:pStyle w:val="SourceCode"/>
      </w:pPr>
      <w:r>
        <w:t xml:space="preserve">    web_sessions_python."""</w:t>
      </w:r>
    </w:p>
    <w:p w14:paraId="770CF165" w14:textId="77777777" w:rsidR="00734CE9" w:rsidRDefault="00CD58E5">
      <w:pPr>
        <w:pStyle w:val="SourceCode"/>
      </w:pPr>
      <w:r>
        <w:t xml:space="preserve">    session_id = request.cookies.get(session_store.SESSION_COOKIE, "")</w:t>
      </w:r>
    </w:p>
    <w:p w14:paraId="469598BE" w14:textId="77777777" w:rsidR="00734CE9" w:rsidRDefault="00CD58E5">
      <w:pPr>
        <w:pStyle w:val="SourceCode"/>
      </w:pPr>
      <w:r>
        <w:t xml:space="preserve">    if not session_store.find_session(connection, session_id):</w:t>
      </w:r>
    </w:p>
    <w:p w14:paraId="74117DF9" w14:textId="77777777" w:rsidR="00734CE9" w:rsidRDefault="00CD58E5">
      <w:pPr>
        <w:pStyle w:val="SourceCode"/>
      </w:pPr>
      <w:r>
        <w:t xml:space="preserve">        return ""</w:t>
      </w:r>
    </w:p>
    <w:p w14:paraId="5E1AA833" w14:textId="77777777" w:rsidR="00734CE9" w:rsidRDefault="00CD58E5">
      <w:pPr>
        <w:pStyle w:val="SourceCode"/>
      </w:pPr>
      <w:r>
        <w:t xml:space="preserve">    return session_id</w:t>
      </w:r>
    </w:p>
    <w:p w14:paraId="3FB39859" w14:textId="77777777" w:rsidR="00734CE9" w:rsidRDefault="00734CE9">
      <w:pPr>
        <w:pStyle w:val="SourceCode"/>
      </w:pPr>
    </w:p>
    <w:p w14:paraId="67E876C8" w14:textId="77777777" w:rsidR="00734CE9" w:rsidRDefault="00734CE9">
      <w:pPr>
        <w:pStyle w:val="SourceCode"/>
      </w:pPr>
    </w:p>
    <w:p w14:paraId="5C21B870" w14:textId="77777777" w:rsidR="00734CE9" w:rsidRDefault="00CD58E5">
      <w:pPr>
        <w:pStyle w:val="SourceCode"/>
      </w:pPr>
      <w:r>
        <w:t>def keep_flash(connection, message: str) -&gt; str:</w:t>
      </w:r>
    </w:p>
    <w:p w14:paraId="14AD7C1A" w14:textId="77777777" w:rsidR="00734CE9" w:rsidRDefault="00CD58E5">
      <w:pPr>
        <w:pStyle w:val="SourceCode"/>
      </w:pPr>
      <w:r>
        <w:t xml:space="preserve">    """Leaves message in the visitor's session for the next page. A visitor</w:t>
      </w:r>
    </w:p>
    <w:p w14:paraId="5E7EBBFF" w14:textId="77777777" w:rsidR="00734CE9" w:rsidRDefault="00CD58E5">
      <w:pPr>
        <w:pStyle w:val="SourceCode"/>
      </w:pPr>
      <w:r>
        <w:t xml:space="preserve">    with no live session gets a new one, and keep_flash returns its id, for</w:t>
      </w:r>
    </w:p>
    <w:p w14:paraId="3EFF1B93" w14:textId="77777777" w:rsidR="00734CE9" w:rsidRDefault="00CD58E5">
      <w:pPr>
        <w:pStyle w:val="SourceCode"/>
      </w:pPr>
      <w:r>
        <w:t xml:space="preserve">    the cookie; a visitor whose session goes on gets "", no new cookie. A</w:t>
      </w:r>
    </w:p>
    <w:p w14:paraId="5BD1AC7E" w14:textId="77777777" w:rsidR="00734CE9" w:rsidRDefault="00CD58E5">
      <w:pPr>
        <w:pStyle w:val="SourceCode"/>
      </w:pPr>
      <w:r>
        <w:t xml:space="preserve">    session that cannot be stored gives no message, and the request goes</w:t>
      </w:r>
    </w:p>
    <w:p w14:paraId="15D352AA" w14:textId="77777777" w:rsidR="00734CE9" w:rsidRDefault="00CD58E5">
      <w:pPr>
        <w:pStyle w:val="SourceCode"/>
      </w:pPr>
      <w:r>
        <w:t xml:space="preserve">    on."""</w:t>
      </w:r>
    </w:p>
    <w:p w14:paraId="67170505" w14:textId="77777777" w:rsidR="00734CE9" w:rsidRDefault="00CD58E5">
      <w:pPr>
        <w:pStyle w:val="SourceCode"/>
      </w:pPr>
      <w:r>
        <w:t xml:space="preserve">    session_id = session_for(connection)</w:t>
      </w:r>
    </w:p>
    <w:p w14:paraId="792872AB" w14:textId="77777777" w:rsidR="00734CE9" w:rsidRDefault="00CD58E5">
      <w:pPr>
        <w:pStyle w:val="SourceCode"/>
      </w:pPr>
      <w:r>
        <w:t xml:space="preserve">    new_session_id = ""</w:t>
      </w:r>
    </w:p>
    <w:p w14:paraId="1FC412DE" w14:textId="77777777" w:rsidR="00734CE9" w:rsidRDefault="00CD58E5">
      <w:pPr>
        <w:pStyle w:val="SourceCode"/>
      </w:pPr>
      <w:r>
        <w:t xml:space="preserve">    if session_id == "":</w:t>
      </w:r>
    </w:p>
    <w:p w14:paraId="40149528" w14:textId="77777777" w:rsidR="00734CE9" w:rsidRDefault="00CD58E5">
      <w:pPr>
        <w:pStyle w:val="SourceCode"/>
      </w:pPr>
      <w:r>
        <w:t xml:space="preserve">        session_id = session_store.start_session(connection)</w:t>
      </w:r>
    </w:p>
    <w:p w14:paraId="70AAF672" w14:textId="77777777" w:rsidR="00734CE9" w:rsidRDefault="00CD58E5">
      <w:pPr>
        <w:pStyle w:val="SourceCode"/>
      </w:pPr>
      <w:r>
        <w:t xml:space="preserve">        new_session_id = session_id</w:t>
      </w:r>
    </w:p>
    <w:p w14:paraId="69BD683A" w14:textId="77777777" w:rsidR="00734CE9" w:rsidRDefault="00CD58E5">
      <w:pPr>
        <w:pStyle w:val="SourceCode"/>
      </w:pPr>
      <w:r>
        <w:t xml:space="preserve">    session_store.set_flash(connection, session_id, message)</w:t>
      </w:r>
    </w:p>
    <w:p w14:paraId="225459CE" w14:textId="77777777" w:rsidR="00734CE9" w:rsidRDefault="00CD58E5">
      <w:pPr>
        <w:pStyle w:val="SourceCode"/>
      </w:pPr>
      <w:r>
        <w:t xml:space="preserve">    return new_session_id</w:t>
      </w:r>
    </w:p>
    <w:p w14:paraId="1905FA6C" w14:textId="77777777" w:rsidR="00734CE9" w:rsidRDefault="00734CE9">
      <w:pPr>
        <w:pStyle w:val="SourceCode"/>
      </w:pPr>
    </w:p>
    <w:p w14:paraId="1564B8C2" w14:textId="77777777" w:rsidR="00734CE9" w:rsidRDefault="00734CE9">
      <w:pPr>
        <w:pStyle w:val="SourceCode"/>
      </w:pPr>
    </w:p>
    <w:p w14:paraId="5410B4CE" w14:textId="77777777" w:rsidR="00734CE9" w:rsidRDefault="00CD58E5">
      <w:pPr>
        <w:pStyle w:val="SourceCode"/>
      </w:pPr>
      <w:r>
        <w:t>def set_session_cookie(response: Response, session_id: str) -&gt; None:</w:t>
      </w:r>
    </w:p>
    <w:p w14:paraId="1FF523DF" w14:textId="77777777" w:rsidR="00734CE9" w:rsidRDefault="00CD58E5">
      <w:pPr>
        <w:pStyle w:val="SourceCode"/>
      </w:pPr>
      <w:r>
        <w:t xml:space="preserve">    """Gives the browser a new session's id. set_cookie adds a Set-Cookie</w:t>
      </w:r>
    </w:p>
    <w:p w14:paraId="1A6DDE1B" w14:textId="77777777" w:rsidR="00734CE9" w:rsidRDefault="00CD58E5">
      <w:pPr>
        <w:pStyle w:val="SourceCode"/>
      </w:pPr>
      <w:r>
        <w:t xml:space="preserve">    header to the answer, which asks the browser to keep the cookie and send</w:t>
      </w:r>
    </w:p>
    <w:p w14:paraId="03EE7F37" w14:textId="77777777" w:rsidR="00734CE9" w:rsidRDefault="00CD58E5">
      <w:pPr>
        <w:pStyle w:val="SourceCode"/>
      </w:pPr>
      <w:r>
        <w:t xml:space="preserve">    it back with every later request to this server. Each named argument is</w:t>
      </w:r>
    </w:p>
    <w:p w14:paraId="6F930671" w14:textId="77777777" w:rsidR="00734CE9" w:rsidRDefault="00CD58E5">
      <w:pPr>
        <w:pStyle w:val="SourceCode"/>
      </w:pPr>
      <w:r>
        <w:t xml:space="preserve">    one attribute: path="/" gives Path=/, secure=True gives Secure,</w:t>
      </w:r>
    </w:p>
    <w:p w14:paraId="766B165B" w14:textId="77777777" w:rsidR="00734CE9" w:rsidRDefault="00CD58E5">
      <w:pPr>
        <w:pStyle w:val="SourceCode"/>
      </w:pPr>
      <w:r>
        <w:t xml:space="preserve">    httponly=True gives HttpOnly, and samesite="Lax" gives SameSite=Lax."""</w:t>
      </w:r>
    </w:p>
    <w:p w14:paraId="0545A443" w14:textId="77777777" w:rsidR="00734CE9" w:rsidRDefault="00CD58E5">
      <w:pPr>
        <w:pStyle w:val="SourceCode"/>
      </w:pPr>
      <w:r>
        <w:t xml:space="preserve">    response.set_cookie(session_store.SESSION_COOKIE, session_id, path="/",</w:t>
      </w:r>
    </w:p>
    <w:p w14:paraId="5BBB53EA" w14:textId="77777777" w:rsidR="00734CE9" w:rsidRDefault="00CD58E5">
      <w:pPr>
        <w:pStyle w:val="SourceCode"/>
      </w:pPr>
      <w:r>
        <w:t xml:space="preserve">                        secure=True, httponly=True, samesite="Lax")</w:t>
      </w:r>
    </w:p>
    <w:p w14:paraId="3C8F0CFA" w14:textId="77777777" w:rsidR="00734CE9" w:rsidRDefault="00734CE9">
      <w:pPr>
        <w:pStyle w:val="SourceCode"/>
      </w:pPr>
    </w:p>
    <w:p w14:paraId="56F1ABE9" w14:textId="77777777" w:rsidR="00734CE9" w:rsidRDefault="00734CE9">
      <w:pPr>
        <w:pStyle w:val="SourceCode"/>
      </w:pPr>
    </w:p>
    <w:p w14:paraId="105CE25D" w14:textId="77777777" w:rsidR="00734CE9" w:rsidRDefault="00CD58E5">
      <w:pPr>
        <w:pStyle w:val="SourceCode"/>
      </w:pPr>
      <w:r>
        <w:t># The route table. Remember, each @ line hands the function below it to</w:t>
      </w:r>
    </w:p>
    <w:p w14:paraId="5664BFA8" w14:textId="77777777" w:rsidR="00734CE9" w:rsidRDefault="00CD58E5">
      <w:pPr>
        <w:pStyle w:val="SourceCode"/>
      </w:pPr>
      <w:r>
        <w:t># Flask, which keeps it as the handler for that method and path, and every</w:t>
      </w:r>
    </w:p>
    <w:p w14:paraId="721980DF" w14:textId="77777777" w:rsidR="00734CE9" w:rsidRDefault="00CD58E5">
      <w:pPr>
        <w:pStyle w:val="SourceCode"/>
      </w:pPr>
      <w:r>
        <w:t># handler returns the response it builds.</w:t>
      </w:r>
    </w:p>
    <w:p w14:paraId="5771D9FB" w14:textId="77777777" w:rsidR="00734CE9" w:rsidRDefault="00CD58E5">
      <w:pPr>
        <w:pStyle w:val="SourceCode"/>
      </w:pPr>
      <w:r>
        <w:t>@app.get("/")</w:t>
      </w:r>
    </w:p>
    <w:p w14:paraId="45C44C79" w14:textId="77777777" w:rsidR="00734CE9" w:rsidRDefault="00CD58E5">
      <w:pPr>
        <w:pStyle w:val="SourceCode"/>
      </w:pPr>
      <w:r>
        <w:t>def handle_home() -&gt; Response:</w:t>
      </w:r>
    </w:p>
    <w:p w14:paraId="16B69314" w14:textId="77777777" w:rsidR="00734CE9" w:rsidRDefault="00CD58E5">
      <w:pPr>
        <w:pStyle w:val="SourceCode"/>
      </w:pPr>
      <w:r>
        <w:t xml:space="preserve">    return send_message_page(200, "Contact Manager",</w:t>
      </w:r>
    </w:p>
    <w:p w14:paraId="753526ED" w14:textId="77777777" w:rsidR="00734CE9" w:rsidRDefault="00CD58E5">
      <w:pPr>
        <w:pStyle w:val="SourceCode"/>
      </w:pPr>
      <w:r>
        <w:t xml:space="preserve">                             "Served by your own HTTPS server.",</w:t>
      </w:r>
    </w:p>
    <w:p w14:paraId="132348F0" w14:textId="77777777" w:rsidR="00734CE9" w:rsidRDefault="00CD58E5">
      <w:pPr>
        <w:pStyle w:val="SourceCode"/>
      </w:pPr>
      <w:r>
        <w:t xml:space="preserve">                             CONTACTS_PAGE_PATH, "Contacts")</w:t>
      </w:r>
    </w:p>
    <w:p w14:paraId="4BB1D5F6" w14:textId="77777777" w:rsidR="00734CE9" w:rsidRDefault="00734CE9">
      <w:pPr>
        <w:pStyle w:val="SourceCode"/>
      </w:pPr>
    </w:p>
    <w:p w14:paraId="006A0FBE" w14:textId="77777777" w:rsidR="00734CE9" w:rsidRDefault="00734CE9">
      <w:pPr>
        <w:pStyle w:val="SourceCode"/>
      </w:pPr>
    </w:p>
    <w:p w14:paraId="7FEAA989" w14:textId="77777777" w:rsidR="00734CE9" w:rsidRDefault="00CD58E5">
      <w:pPr>
        <w:pStyle w:val="SourceCode"/>
      </w:pPr>
      <w:r>
        <w:t>@app.get(CONTACTS_PAGE_PATH)</w:t>
      </w:r>
    </w:p>
    <w:p w14:paraId="6876F1D7" w14:textId="77777777" w:rsidR="00734CE9" w:rsidRDefault="00CD58E5">
      <w:pPr>
        <w:pStyle w:val="SourceCode"/>
      </w:pPr>
      <w:r>
        <w:t>def handle_contact_list() -&gt; Response:</w:t>
      </w:r>
    </w:p>
    <w:p w14:paraId="3628C41C" w14:textId="77777777" w:rsidR="00734CE9" w:rsidRDefault="00CD58E5">
      <w:pPr>
        <w:pStyle w:val="SourceCode"/>
      </w:pPr>
      <w:r>
        <w:t xml:space="preserve">    """GET /contacts, and GET /contacts?name=... from the search form.</w:t>
      </w:r>
    </w:p>
    <w:p w14:paraId="54F83B70" w14:textId="77777777" w:rsidR="00734CE9" w:rsidRDefault="00CD58E5">
      <w:pPr>
        <w:pStyle w:val="SourceCode"/>
      </w:pPr>
      <w:r>
        <w:t xml:space="preserve">    Remember, request.args holds a query's fields, decoded, and</w:t>
      </w:r>
    </w:p>
    <w:p w14:paraId="520D2CA6" w14:textId="77777777" w:rsidR="00734CE9" w:rsidRDefault="00CD58E5">
      <w:pPr>
        <w:pStyle w:val="SourceCode"/>
      </w:pPr>
      <w:r>
        <w:t xml:space="preserve">    read_contact_page reads at most CONTACT_LIMIT contacts."""</w:t>
      </w:r>
    </w:p>
    <w:p w14:paraId="5E76CAE6" w14:textId="77777777" w:rsidR="00734CE9" w:rsidRDefault="00CD58E5">
      <w:pPr>
        <w:pStyle w:val="SourceCode"/>
      </w:pPr>
      <w:r>
        <w:t xml:space="preserve">    name_term = request.args.get("name", "").strip()</w:t>
      </w:r>
    </w:p>
    <w:p w14:paraId="0E52B74B" w14:textId="77777777" w:rsidR="00734CE9" w:rsidRDefault="00CD58E5">
      <w:pPr>
        <w:pStyle w:val="SourceCode"/>
      </w:pPr>
      <w:r>
        <w:t xml:space="preserve">    field = ""</w:t>
      </w:r>
    </w:p>
    <w:p w14:paraId="164E74A4" w14:textId="77777777" w:rsidR="00734CE9" w:rsidRDefault="00CD58E5">
      <w:pPr>
        <w:pStyle w:val="SourceCode"/>
      </w:pPr>
      <w:r>
        <w:t xml:space="preserve">    if name_term != "":</w:t>
      </w:r>
    </w:p>
    <w:p w14:paraId="5ADD7A7D" w14:textId="77777777" w:rsidR="00734CE9" w:rsidRDefault="00CD58E5">
      <w:pPr>
        <w:pStyle w:val="SourceCode"/>
      </w:pPr>
      <w:r>
        <w:t xml:space="preserve">        field = "name"</w:t>
      </w:r>
    </w:p>
    <w:p w14:paraId="7DB0EF1D" w14:textId="77777777" w:rsidR="00734CE9" w:rsidRDefault="00CD58E5">
      <w:pPr>
        <w:pStyle w:val="SourceCode"/>
      </w:pPr>
      <w:r>
        <w:t xml:space="preserve">    status, problem, connection = contact_store.open_connection()</w:t>
      </w:r>
    </w:p>
    <w:p w14:paraId="07D22659" w14:textId="77777777" w:rsidR="00734CE9" w:rsidRDefault="00CD58E5">
      <w:pPr>
        <w:pStyle w:val="SourceCode"/>
      </w:pPr>
      <w:r>
        <w:t xml:space="preserve">    if status != ContactStatus.SUCCESS:</w:t>
      </w:r>
    </w:p>
    <w:p w14:paraId="2415CCB8" w14:textId="77777777" w:rsidR="00734CE9" w:rsidRDefault="00CD58E5">
      <w:pPr>
        <w:pStyle w:val="SourceCode"/>
      </w:pPr>
      <w:r>
        <w:t xml:space="preserve">        return send_store_failure(503)</w:t>
      </w:r>
    </w:p>
    <w:p w14:paraId="735B8502" w14:textId="77777777" w:rsidR="00734CE9" w:rsidRDefault="00CD58E5">
      <w:pPr>
        <w:pStyle w:val="SourceCode"/>
      </w:pPr>
      <w:r>
        <w:t xml:space="preserve">    status, problem, page_contacts, has_next = (</w:t>
      </w:r>
    </w:p>
    <w:p w14:paraId="190A9996" w14:textId="77777777" w:rsidR="00734CE9" w:rsidRDefault="00CD58E5">
      <w:pPr>
        <w:pStyle w:val="SourceCode"/>
      </w:pPr>
      <w:r>
        <w:t xml:space="preserve">        contact_page.read_contact_page(connection, field, name_term, 1,</w:t>
      </w:r>
    </w:p>
    <w:p w14:paraId="46B2CCB5" w14:textId="77777777" w:rsidR="00734CE9" w:rsidRDefault="00CD58E5">
      <w:pPr>
        <w:pStyle w:val="SourceCode"/>
      </w:pPr>
      <w:r>
        <w:t xml:space="preserve">                                       CONTACT_LIMIT))</w:t>
      </w:r>
    </w:p>
    <w:p w14:paraId="546424F4" w14:textId="77777777" w:rsidR="00734CE9" w:rsidRDefault="00CD58E5">
      <w:pPr>
        <w:pStyle w:val="SourceCode"/>
      </w:pPr>
      <w:r>
        <w:t xml:space="preserve">    contact_store.close_connection(connection)</w:t>
      </w:r>
    </w:p>
    <w:p w14:paraId="20EA7F62" w14:textId="77777777" w:rsidR="00734CE9" w:rsidRDefault="00CD58E5">
      <w:pPr>
        <w:pStyle w:val="SourceCode"/>
      </w:pPr>
      <w:r>
        <w:t xml:space="preserve">    if status == ContactStatus.INVALID_INPUT:</w:t>
      </w:r>
    </w:p>
    <w:p w14:paraId="5F2584CD" w14:textId="77777777" w:rsidR="00734CE9" w:rsidRDefault="00CD58E5">
      <w:pPr>
        <w:pStyle w:val="SourceCode"/>
      </w:pPr>
      <w:r>
        <w:t xml:space="preserve">        return send_message_page(400, "Invalid Search", problem,</w:t>
      </w:r>
    </w:p>
    <w:p w14:paraId="3D64A123" w14:textId="77777777" w:rsidR="00734CE9" w:rsidRDefault="00CD58E5">
      <w:pPr>
        <w:pStyle w:val="SourceCode"/>
      </w:pPr>
      <w:r>
        <w:t xml:space="preserve">                                 CONTACTS_PAGE_PATH, "All contacts")</w:t>
      </w:r>
    </w:p>
    <w:p w14:paraId="58868E6F" w14:textId="77777777" w:rsidR="00734CE9" w:rsidRDefault="00CD58E5">
      <w:pPr>
        <w:pStyle w:val="SourceCode"/>
      </w:pPr>
      <w:r>
        <w:t xml:space="preserve">    if status != ContactStatus.SUCCESS:</w:t>
      </w:r>
    </w:p>
    <w:p w14:paraId="3D13268B" w14:textId="77777777" w:rsidR="00734CE9" w:rsidRDefault="00CD58E5">
      <w:pPr>
        <w:pStyle w:val="SourceCode"/>
      </w:pPr>
      <w:r>
        <w:t xml:space="preserve">        return send_store_failure(500)</w:t>
      </w:r>
    </w:p>
    <w:p w14:paraId="22BA83C1" w14:textId="77777777" w:rsidR="00734CE9" w:rsidRDefault="00CD58E5">
      <w:pPr>
        <w:pStyle w:val="SourceCode"/>
      </w:pPr>
      <w:r>
        <w:t xml:space="preserve">    return send_html(200, render_template(CONTACT_LIST_TEMPLATE,</w:t>
      </w:r>
    </w:p>
    <w:p w14:paraId="685D541C" w14:textId="77777777" w:rsidR="00734CE9" w:rsidRDefault="00CD58E5">
      <w:pPr>
        <w:pStyle w:val="SourceCode"/>
      </w:pPr>
      <w:r>
        <w:t xml:space="preserve">                                          contacts=page_contacts))</w:t>
      </w:r>
    </w:p>
    <w:p w14:paraId="5F709D92" w14:textId="77777777" w:rsidR="00734CE9" w:rsidRDefault="00734CE9">
      <w:pPr>
        <w:pStyle w:val="SourceCode"/>
      </w:pPr>
    </w:p>
    <w:p w14:paraId="7E59DD5A" w14:textId="77777777" w:rsidR="00734CE9" w:rsidRDefault="00734CE9">
      <w:pPr>
        <w:pStyle w:val="SourceCode"/>
      </w:pPr>
    </w:p>
    <w:p w14:paraId="588DB470" w14:textId="77777777" w:rsidR="00734CE9" w:rsidRDefault="00CD58E5">
      <w:pPr>
        <w:pStyle w:val="SourceCode"/>
      </w:pPr>
      <w:r>
        <w:t>@app.post(CONTACTS_PAGE_PATH)</w:t>
      </w:r>
    </w:p>
    <w:p w14:paraId="4F501882" w14:textId="77777777" w:rsidR="00734CE9" w:rsidRDefault="00CD58E5">
      <w:pPr>
        <w:pStyle w:val="SourceCode"/>
      </w:pPr>
      <w:r>
        <w:t>def handle_create_contact() -&gt; Response:</w:t>
      </w:r>
    </w:p>
    <w:p w14:paraId="4EC91BAD" w14:textId="77777777" w:rsidR="00734CE9" w:rsidRDefault="00CD58E5">
      <w:pPr>
        <w:pStyle w:val="SourceCode"/>
      </w:pPr>
      <w:r>
        <w:t xml:space="preserve">    """POST /contacts: read the form, store the contact, leave the flash,</w:t>
      </w:r>
    </w:p>
    <w:p w14:paraId="14379DA2" w14:textId="77777777" w:rsidR="00734CE9" w:rsidRDefault="00CD58E5">
      <w:pPr>
        <w:pStyle w:val="SourceCode"/>
      </w:pPr>
      <w:r>
        <w:t xml:space="preserve">    and redirect to its page; or show the form again with the values sent</w:t>
      </w:r>
    </w:p>
    <w:p w14:paraId="34A704E7" w14:textId="77777777" w:rsidR="00734CE9" w:rsidRDefault="00CD58E5">
      <w:pPr>
        <w:pStyle w:val="SourceCode"/>
      </w:pPr>
      <w:r>
        <w:t xml:space="preserve">    and the problems. Remember, the body's headers are checked first."""</w:t>
      </w:r>
    </w:p>
    <w:p w14:paraId="0673DC7A" w14:textId="77777777" w:rsidR="00734CE9" w:rsidRDefault="00CD58E5">
      <w:pPr>
        <w:pStyle w:val="SourceCode"/>
      </w:pPr>
      <w:r>
        <w:t xml:space="preserve">    status_code, title, message = form_request_problem()</w:t>
      </w:r>
    </w:p>
    <w:p w14:paraId="25DDDD88" w14:textId="77777777" w:rsidR="00734CE9" w:rsidRDefault="00CD58E5">
      <w:pPr>
        <w:pStyle w:val="SourceCode"/>
      </w:pPr>
      <w:r>
        <w:t xml:space="preserve">    if status_code != 0:</w:t>
      </w:r>
    </w:p>
    <w:p w14:paraId="4B888080" w14:textId="77777777" w:rsidR="00734CE9" w:rsidRDefault="00CD58E5">
      <w:pPr>
        <w:pStyle w:val="SourceCode"/>
      </w:pPr>
      <w:r>
        <w:t xml:space="preserve">        return send_message_page(status_code, title, message,</w:t>
      </w:r>
    </w:p>
    <w:p w14:paraId="4EB67D06" w14:textId="77777777" w:rsidR="00734CE9" w:rsidRDefault="00CD58E5">
      <w:pPr>
        <w:pStyle w:val="SourceCode"/>
      </w:pPr>
      <w:r>
        <w:t xml:space="preserve">                                 NEW_CONTACT_PATH, "New contact")</w:t>
      </w:r>
    </w:p>
    <w:p w14:paraId="49E736CE" w14:textId="77777777" w:rsidR="00734CE9" w:rsidRDefault="00CD58E5">
      <w:pPr>
        <w:pStyle w:val="SourceCode"/>
      </w:pPr>
      <w:r>
        <w:t xml:space="preserve">    # Remember, request.form is the body, decoded by Flask, and its first</w:t>
      </w:r>
    </w:p>
    <w:p w14:paraId="462E5EB1" w14:textId="77777777" w:rsidR="00734CE9" w:rsidRDefault="00CD58E5">
      <w:pPr>
        <w:pStyle w:val="SourceCode"/>
      </w:pPr>
      <w:r>
        <w:t xml:space="preserve">    # read raises the 413 when the body is too large (Lesson 8.4).</w:t>
      </w:r>
    </w:p>
    <w:p w14:paraId="7BF38EAE" w14:textId="77777777" w:rsidR="00734CE9" w:rsidRDefault="00CD58E5">
      <w:pPr>
        <w:pStyle w:val="SourceCode"/>
      </w:pPr>
      <w:r>
        <w:t xml:space="preserve">    full_name = request.form.get("name", "").strip()</w:t>
      </w:r>
    </w:p>
    <w:p w14:paraId="49B59602" w14:textId="77777777" w:rsidR="00734CE9" w:rsidRDefault="00CD58E5">
      <w:pPr>
        <w:pStyle w:val="SourceCode"/>
      </w:pPr>
      <w:r>
        <w:t xml:space="preserve">    email = request.form.get("email", "").strip()</w:t>
      </w:r>
    </w:p>
    <w:p w14:paraId="56489AAD" w14:textId="77777777" w:rsidR="00734CE9" w:rsidRDefault="00CD58E5">
      <w:pPr>
        <w:pStyle w:val="SourceCode"/>
      </w:pPr>
      <w:r>
        <w:t xml:space="preserve">    phone = request.form.get("phone", "").strip()</w:t>
      </w:r>
    </w:p>
    <w:p w14:paraId="3A62B16B" w14:textId="77777777" w:rsidR="00734CE9" w:rsidRDefault="00CD58E5">
      <w:pPr>
        <w:pStyle w:val="SourceCode"/>
      </w:pPr>
      <w:r>
        <w:t xml:space="preserve">    # Remember, the server checks every value, before any database is</w:t>
      </w:r>
    </w:p>
    <w:p w14:paraId="773D3627" w14:textId="77777777" w:rsidR="00734CE9" w:rsidRDefault="00CD58E5">
      <w:pPr>
        <w:pStyle w:val="SourceCode"/>
      </w:pPr>
      <w:r>
        <w:t xml:space="preserve">    # opened, and shows every problem at once with 400.</w:t>
      </w:r>
    </w:p>
    <w:p w14:paraId="02535FAC" w14:textId="77777777" w:rsidR="00734CE9" w:rsidRDefault="00CD58E5">
      <w:pPr>
        <w:pStyle w:val="SourceCode"/>
      </w:pPr>
      <w:r>
        <w:t xml:space="preserve">    problems = check_each_field(full_name, email, phone)</w:t>
      </w:r>
    </w:p>
    <w:p w14:paraId="5389F35E" w14:textId="77777777" w:rsidR="00734CE9" w:rsidRDefault="00CD58E5">
      <w:pPr>
        <w:pStyle w:val="SourceCode"/>
      </w:pPr>
      <w:r>
        <w:t xml:space="preserve">    if has_problem(problems):</w:t>
      </w:r>
    </w:p>
    <w:p w14:paraId="6E4A4B98" w14:textId="77777777" w:rsidR="00734CE9" w:rsidRDefault="00CD58E5">
      <w:pPr>
        <w:pStyle w:val="SourceCode"/>
      </w:pPr>
      <w:r>
        <w:t xml:space="preserve">        return send_form(400, REFUSED_FORM_NOTICE, full_name, email, phone,</w:t>
      </w:r>
    </w:p>
    <w:p w14:paraId="3342ED05" w14:textId="77777777" w:rsidR="00734CE9" w:rsidRDefault="00CD58E5">
      <w:pPr>
        <w:pStyle w:val="SourceCode"/>
      </w:pPr>
      <w:r>
        <w:t xml:space="preserve">                         problems)</w:t>
      </w:r>
    </w:p>
    <w:p w14:paraId="298BBAC0" w14:textId="77777777" w:rsidR="00734CE9" w:rsidRDefault="00CD58E5">
      <w:pPr>
        <w:pStyle w:val="SourceCode"/>
      </w:pPr>
      <w:r>
        <w:t xml:space="preserve">    status, problem, connection = contact_store.open_connection()</w:t>
      </w:r>
    </w:p>
    <w:p w14:paraId="70881ABC" w14:textId="77777777" w:rsidR="00734CE9" w:rsidRDefault="00CD58E5">
      <w:pPr>
        <w:pStyle w:val="SourceCode"/>
      </w:pPr>
      <w:r>
        <w:t xml:space="preserve">    if status != ContactStatus.SUCCESS:</w:t>
      </w:r>
    </w:p>
    <w:p w14:paraId="307686F9" w14:textId="77777777" w:rsidR="00734CE9" w:rsidRDefault="00CD58E5">
      <w:pPr>
        <w:pStyle w:val="SourceCode"/>
      </w:pPr>
      <w:r>
        <w:t xml:space="preserve">        return send_form(503, "Not saved: " +</w:t>
      </w:r>
    </w:p>
    <w:p w14:paraId="4E24CEDB" w14:textId="77777777" w:rsidR="00734CE9" w:rsidRDefault="00CD58E5">
      <w:pPr>
        <w:pStyle w:val="SourceCode"/>
      </w:pPr>
      <w:r>
        <w:t xml:space="preserve">                         contacts.status_message(status, problem),</w:t>
      </w:r>
    </w:p>
    <w:p w14:paraId="75207D93" w14:textId="77777777" w:rsidR="00734CE9" w:rsidRDefault="00CD58E5">
      <w:pPr>
        <w:pStyle w:val="SourceCode"/>
      </w:pPr>
      <w:r>
        <w:t xml:space="preserve">                         full_name, email, phone, problems)</w:t>
      </w:r>
    </w:p>
    <w:p w14:paraId="7A7E5E52" w14:textId="77777777" w:rsidR="00734CE9" w:rsidRDefault="00CD58E5">
      <w:pPr>
        <w:pStyle w:val="SourceCode"/>
      </w:pPr>
      <w:r>
        <w:t xml:space="preserve">    status, problem, contact = contact_store.add_contact_record(</w:t>
      </w:r>
    </w:p>
    <w:p w14:paraId="5CF55B9C" w14:textId="77777777" w:rsidR="00734CE9" w:rsidRDefault="00CD58E5">
      <w:pPr>
        <w:pStyle w:val="SourceCode"/>
      </w:pPr>
      <w:r>
        <w:t xml:space="preserve">        connection, Contact(0, full_name, email, phone))</w:t>
      </w:r>
    </w:p>
    <w:p w14:paraId="4BC85832" w14:textId="77777777" w:rsidR="00734CE9" w:rsidRDefault="00CD58E5">
      <w:pPr>
        <w:pStyle w:val="SourceCode"/>
      </w:pPr>
      <w:r>
        <w:t xml:space="preserve">    if contact is None:</w:t>
      </w:r>
    </w:p>
    <w:p w14:paraId="5FEC5EEA" w14:textId="77777777" w:rsidR="00734CE9" w:rsidRDefault="00CD58E5">
      <w:pPr>
        <w:pStyle w:val="SourceCode"/>
      </w:pPr>
      <w:r>
        <w:t xml:space="preserve">        contact_store.close_connection(connection)</w:t>
      </w:r>
    </w:p>
    <w:p w14:paraId="0A020E4E" w14:textId="77777777" w:rsidR="00734CE9" w:rsidRDefault="00CD58E5">
      <w:pPr>
        <w:pStyle w:val="SourceCode"/>
      </w:pPr>
      <w:r>
        <w:t xml:space="preserve">        # Remember, add_contact_record checks the values again, and the</w:t>
      </w:r>
    </w:p>
    <w:p w14:paraId="0BEB6AE8" w14:textId="77777777" w:rsidR="00734CE9" w:rsidRDefault="00CD58E5">
      <w:pPr>
        <w:pStyle w:val="SourceCode"/>
      </w:pPr>
      <w:r>
        <w:t xml:space="preserve">        # database refuses an email already in use: 409, in the notice.</w:t>
      </w:r>
    </w:p>
    <w:p w14:paraId="6170EBF8" w14:textId="77777777" w:rsidR="00734CE9" w:rsidRDefault="00CD58E5">
      <w:pPr>
        <w:pStyle w:val="SourceCode"/>
      </w:pPr>
      <w:r>
        <w:t xml:space="preserve">        return send_form(http_status_for(status), "Not saved: " +</w:t>
      </w:r>
    </w:p>
    <w:p w14:paraId="441970F2" w14:textId="77777777" w:rsidR="00734CE9" w:rsidRDefault="00CD58E5">
      <w:pPr>
        <w:pStyle w:val="SourceCode"/>
      </w:pPr>
      <w:r>
        <w:t xml:space="preserve">                         contacts.status_message(status, problem),</w:t>
      </w:r>
    </w:p>
    <w:p w14:paraId="1F0EC451" w14:textId="77777777" w:rsidR="00734CE9" w:rsidRDefault="00CD58E5">
      <w:pPr>
        <w:pStyle w:val="SourceCode"/>
      </w:pPr>
      <w:r>
        <w:t xml:space="preserve">                         full_name, email, phone, problems)</w:t>
      </w:r>
    </w:p>
    <w:p w14:paraId="148E0715" w14:textId="77777777" w:rsidR="00734CE9" w:rsidRDefault="00CD58E5">
      <w:pPr>
        <w:pStyle w:val="SourceCode"/>
      </w:pPr>
      <w:r>
        <w:t xml:space="preserve">    new_session_id = keep_flash(connection, CREATED_FLASH)</w:t>
      </w:r>
    </w:p>
    <w:p w14:paraId="27B27830" w14:textId="77777777" w:rsidR="00734CE9" w:rsidRDefault="00CD58E5">
      <w:pPr>
        <w:pStyle w:val="SourceCode"/>
      </w:pPr>
      <w:r>
        <w:t xml:space="preserve">    contact_store.close_connection(connection)</w:t>
      </w:r>
    </w:p>
    <w:p w14:paraId="04B98ED3" w14:textId="77777777" w:rsidR="00734CE9" w:rsidRDefault="00CD58E5">
      <w:pPr>
        <w:pStyle w:val="SourceCode"/>
      </w:pPr>
      <w:r>
        <w:t xml:space="preserve">    # Remember, Post/Redirect/Get: 303 with Location, built by url_for from</w:t>
      </w:r>
    </w:p>
    <w:p w14:paraId="5DA8EFC5" w14:textId="77777777" w:rsidR="00734CE9" w:rsidRDefault="00CD58E5">
      <w:pPr>
        <w:pStyle w:val="SourceCode"/>
      </w:pPr>
      <w:r>
        <w:t xml:space="preserve">    # the contact page's handler and its id. The cookie is added to that</w:t>
      </w:r>
    </w:p>
    <w:p w14:paraId="35033E78" w14:textId="77777777" w:rsidR="00734CE9" w:rsidRDefault="00CD58E5">
      <w:pPr>
        <w:pStyle w:val="SourceCode"/>
      </w:pPr>
      <w:r>
        <w:t xml:space="preserve">    # answer, before Flask sends it.</w:t>
      </w:r>
    </w:p>
    <w:p w14:paraId="58805CA1" w14:textId="77777777" w:rsidR="00734CE9" w:rsidRDefault="00CD58E5">
      <w:pPr>
        <w:pStyle w:val="SourceCode"/>
      </w:pPr>
      <w:r>
        <w:t xml:space="preserve">    response = redirect(url_for("handle_contact", contact_id=contact.id),</w:t>
      </w:r>
    </w:p>
    <w:p w14:paraId="4F6E80ED" w14:textId="77777777" w:rsidR="00734CE9" w:rsidRDefault="00CD58E5">
      <w:pPr>
        <w:pStyle w:val="SourceCode"/>
      </w:pPr>
      <w:r>
        <w:t xml:space="preserve">                        code=303)</w:t>
      </w:r>
    </w:p>
    <w:p w14:paraId="5D54E846" w14:textId="77777777" w:rsidR="00734CE9" w:rsidRDefault="00CD58E5">
      <w:pPr>
        <w:pStyle w:val="SourceCode"/>
      </w:pPr>
      <w:r>
        <w:t xml:space="preserve">    if new_session_id != "":</w:t>
      </w:r>
    </w:p>
    <w:p w14:paraId="1D5FC004" w14:textId="77777777" w:rsidR="00734CE9" w:rsidRDefault="00CD58E5">
      <w:pPr>
        <w:pStyle w:val="SourceCode"/>
      </w:pPr>
      <w:r>
        <w:t xml:space="preserve">        set_session_cookie(response, new_session_id)</w:t>
      </w:r>
    </w:p>
    <w:p w14:paraId="7D561338" w14:textId="77777777" w:rsidR="00734CE9" w:rsidRDefault="00CD58E5">
      <w:pPr>
        <w:pStyle w:val="SourceCode"/>
      </w:pPr>
      <w:r>
        <w:t xml:space="preserve">    return response</w:t>
      </w:r>
    </w:p>
    <w:p w14:paraId="6A2C4D44" w14:textId="77777777" w:rsidR="00734CE9" w:rsidRDefault="00734CE9">
      <w:pPr>
        <w:pStyle w:val="SourceCode"/>
      </w:pPr>
    </w:p>
    <w:p w14:paraId="409D28B5" w14:textId="77777777" w:rsidR="00734CE9" w:rsidRDefault="00734CE9">
      <w:pPr>
        <w:pStyle w:val="SourceCode"/>
      </w:pPr>
    </w:p>
    <w:p w14:paraId="682F7D05" w14:textId="77777777" w:rsidR="00734CE9" w:rsidRDefault="00CD58E5">
      <w:pPr>
        <w:pStyle w:val="SourceCode"/>
      </w:pPr>
      <w:r>
        <w:t>@app.get(NEW_CONTACT_PATH)</w:t>
      </w:r>
    </w:p>
    <w:p w14:paraId="00DC1DC9" w14:textId="77777777" w:rsidR="00734CE9" w:rsidRDefault="00CD58E5">
      <w:pPr>
        <w:pStyle w:val="SourceCode"/>
      </w:pPr>
      <w:r>
        <w:t>def handle_new_contact() -&gt; Response:</w:t>
      </w:r>
    </w:p>
    <w:p w14:paraId="176F49E4" w14:textId="77777777" w:rsidR="00734CE9" w:rsidRDefault="00CD58E5">
      <w:pPr>
        <w:pStyle w:val="SourceCode"/>
      </w:pPr>
      <w:r>
        <w:t xml:space="preserve">    """GET /contacts/new: the empty form."""</w:t>
      </w:r>
    </w:p>
    <w:p w14:paraId="23726734" w14:textId="77777777" w:rsidR="00734CE9" w:rsidRDefault="00CD58E5">
      <w:pPr>
        <w:pStyle w:val="SourceCode"/>
      </w:pPr>
      <w:r>
        <w:t xml:space="preserve">    return send_form(200, NEW_FORM_NOTICE, "", "", "", NO_PROBLEMS)</w:t>
      </w:r>
    </w:p>
    <w:p w14:paraId="76EDFDC8" w14:textId="77777777" w:rsidR="00734CE9" w:rsidRDefault="00734CE9">
      <w:pPr>
        <w:pStyle w:val="SourceCode"/>
      </w:pPr>
    </w:p>
    <w:p w14:paraId="232DD995" w14:textId="77777777" w:rsidR="00734CE9" w:rsidRDefault="00734CE9">
      <w:pPr>
        <w:pStyle w:val="SourceCode"/>
      </w:pPr>
    </w:p>
    <w:p w14:paraId="3100E4FF" w14:textId="77777777" w:rsidR="00734CE9" w:rsidRDefault="00CD58E5">
      <w:pPr>
        <w:pStyle w:val="SourceCode"/>
      </w:pPr>
      <w:r>
        <w:t># Remember, &lt;int(min=1, max=2147483647):contact_id&gt; matches one segment of</w:t>
      </w:r>
    </w:p>
    <w:p w14:paraId="0A5DE980" w14:textId="77777777" w:rsidR="00734CE9" w:rsidRDefault="00CD58E5">
      <w:pPr>
        <w:pStyle w:val="SourceCode"/>
      </w:pPr>
      <w:r>
        <w:t># digits in Lesson 6.11's range and passes it as an int (Lesson 8.2), so</w:t>
      </w:r>
    </w:p>
    <w:p w14:paraId="4FD38554" w14:textId="77777777" w:rsidR="00734CE9" w:rsidRDefault="00CD58E5">
      <w:pPr>
        <w:pStyle w:val="SourceCode"/>
      </w:pPr>
      <w:r>
        <w:t># /contacts/new is never taken for an id.</w:t>
      </w:r>
    </w:p>
    <w:p w14:paraId="00AEB957" w14:textId="77777777" w:rsidR="00734CE9" w:rsidRDefault="00CD58E5">
      <w:pPr>
        <w:pStyle w:val="SourceCode"/>
      </w:pPr>
      <w:r>
        <w:t>@app.get(CONTACTS_PAGE_PATH + "/&lt;int(min=1, max=2147483647):contact_id&gt;")</w:t>
      </w:r>
    </w:p>
    <w:p w14:paraId="4A08FF91" w14:textId="77777777" w:rsidR="00734CE9" w:rsidRDefault="00CD58E5">
      <w:pPr>
        <w:pStyle w:val="SourceCode"/>
      </w:pPr>
      <w:r>
        <w:t>def handle_contact(contact_id: int) -&gt; Response:</w:t>
      </w:r>
    </w:p>
    <w:p w14:paraId="56414A06" w14:textId="77777777" w:rsidR="00734CE9" w:rsidRDefault="00CD58E5">
      <w:pPr>
        <w:pStyle w:val="SourceCode"/>
      </w:pPr>
      <w:r>
        <w:t xml:space="preserve">    """GET /contacts/{id}: the contact's page, from the database, with the</w:t>
      </w:r>
    </w:p>
    <w:p w14:paraId="21C1A026" w14:textId="77777777" w:rsidR="00734CE9" w:rsidRDefault="00CD58E5">
      <w:pPr>
        <w:pStyle w:val="SourceCode"/>
      </w:pPr>
      <w:r>
        <w:t xml:space="preserve">    flash."""</w:t>
      </w:r>
    </w:p>
    <w:p w14:paraId="1C298EB9" w14:textId="77777777" w:rsidR="00734CE9" w:rsidRDefault="00CD58E5">
      <w:pPr>
        <w:pStyle w:val="SourceCode"/>
      </w:pPr>
      <w:r>
        <w:t xml:space="preserve">    status, problem, connection = contact_store.open_connection()</w:t>
      </w:r>
    </w:p>
    <w:p w14:paraId="01551C8A" w14:textId="77777777" w:rsidR="00734CE9" w:rsidRDefault="00CD58E5">
      <w:pPr>
        <w:pStyle w:val="SourceCode"/>
      </w:pPr>
      <w:r>
        <w:t xml:space="preserve">    if status != ContactStatus.SUCCESS:</w:t>
      </w:r>
    </w:p>
    <w:p w14:paraId="393478A1" w14:textId="77777777" w:rsidR="00734CE9" w:rsidRDefault="00CD58E5">
      <w:pPr>
        <w:pStyle w:val="SourceCode"/>
      </w:pPr>
      <w:r>
        <w:t xml:space="preserve">        return send_store_failure(503)</w:t>
      </w:r>
    </w:p>
    <w:p w14:paraId="2D048F8F" w14:textId="77777777" w:rsidR="00734CE9" w:rsidRDefault="00CD58E5">
      <w:pPr>
        <w:pStyle w:val="SourceCode"/>
      </w:pPr>
      <w:r>
        <w:t xml:space="preserve">    status, problem, contact = contact_store.get_contact_record(</w:t>
      </w:r>
    </w:p>
    <w:p w14:paraId="23042270" w14:textId="77777777" w:rsidR="00734CE9" w:rsidRDefault="00CD58E5">
      <w:pPr>
        <w:pStyle w:val="SourceCode"/>
      </w:pPr>
      <w:r>
        <w:t xml:space="preserve">        connection, contact_id)</w:t>
      </w:r>
    </w:p>
    <w:p w14:paraId="70A9F315" w14:textId="77777777" w:rsidR="00734CE9" w:rsidRDefault="00CD58E5">
      <w:pPr>
        <w:pStyle w:val="SourceCode"/>
      </w:pPr>
      <w:r>
        <w:t xml:space="preserve">    if contact is None:</w:t>
      </w:r>
    </w:p>
    <w:p w14:paraId="42DF6903" w14:textId="77777777" w:rsidR="00734CE9" w:rsidRDefault="00CD58E5">
      <w:pPr>
        <w:pStyle w:val="SourceCode"/>
      </w:pPr>
      <w:r>
        <w:t xml:space="preserve">        contact_store.close_connection(connection)</w:t>
      </w:r>
    </w:p>
    <w:p w14:paraId="0FCC5FA6" w14:textId="77777777" w:rsidR="00734CE9" w:rsidRDefault="00CD58E5">
      <w:pPr>
        <w:pStyle w:val="SourceCode"/>
      </w:pPr>
      <w:r>
        <w:t xml:space="preserve">        if status == ContactStatus.NOT_FOUND:</w:t>
      </w:r>
    </w:p>
    <w:p w14:paraId="2E7E28B1" w14:textId="77777777" w:rsidR="00734CE9" w:rsidRDefault="00CD58E5">
      <w:pPr>
        <w:pStyle w:val="SourceCode"/>
      </w:pPr>
      <w:r>
        <w:t xml:space="preserve">            return send_not_found_page()</w:t>
      </w:r>
    </w:p>
    <w:p w14:paraId="38EBC96C" w14:textId="77777777" w:rsidR="00734CE9" w:rsidRDefault="00CD58E5">
      <w:pPr>
        <w:pStyle w:val="SourceCode"/>
      </w:pPr>
      <w:r>
        <w:t xml:space="preserve">        return send_store_failure(500)</w:t>
      </w:r>
    </w:p>
    <w:p w14:paraId="489AF3C6" w14:textId="77777777" w:rsidR="00734CE9" w:rsidRDefault="00CD58E5">
      <w:pPr>
        <w:pStyle w:val="SourceCode"/>
      </w:pPr>
      <w:r>
        <w:t xml:space="preserve">    # The flash is taken only for a page that is shown, so a 404 never uses</w:t>
      </w:r>
    </w:p>
    <w:p w14:paraId="7B86CDF7" w14:textId="77777777" w:rsidR="00734CE9" w:rsidRDefault="00CD58E5">
      <w:pPr>
        <w:pStyle w:val="SourceCode"/>
      </w:pPr>
      <w:r>
        <w:t xml:space="preserve">    # it up; take_flash removes it, so it shows once.</w:t>
      </w:r>
    </w:p>
    <w:p w14:paraId="7D98712A" w14:textId="77777777" w:rsidR="00734CE9" w:rsidRDefault="00CD58E5">
      <w:pPr>
        <w:pStyle w:val="SourceCode"/>
      </w:pPr>
      <w:r>
        <w:t xml:space="preserve">    flash = session_store.take_flash(connection, session_for(connection))</w:t>
      </w:r>
    </w:p>
    <w:p w14:paraId="5C3A62F3" w14:textId="77777777" w:rsidR="00734CE9" w:rsidRDefault="00CD58E5">
      <w:pPr>
        <w:pStyle w:val="SourceCode"/>
      </w:pPr>
      <w:r>
        <w:t xml:space="preserve">    contact_store.close_connection(connection)</w:t>
      </w:r>
    </w:p>
    <w:p w14:paraId="46F2E682" w14:textId="77777777" w:rsidR="00734CE9" w:rsidRDefault="00CD58E5">
      <w:pPr>
        <w:pStyle w:val="SourceCode"/>
      </w:pPr>
      <w:r>
        <w:t xml:space="preserve">    return send_html(200, render_template(CONTACT_TEMPLATE, flash=flash,</w:t>
      </w:r>
    </w:p>
    <w:p w14:paraId="6F81E815" w14:textId="77777777" w:rsidR="00734CE9" w:rsidRDefault="00CD58E5">
      <w:pPr>
        <w:pStyle w:val="SourceCode"/>
      </w:pPr>
      <w:r>
        <w:t xml:space="preserve">                                          contact=contact,</w:t>
      </w:r>
    </w:p>
    <w:p w14:paraId="65B16C2E" w14:textId="77777777" w:rsidR="00734CE9" w:rsidRDefault="00CD58E5">
      <w:pPr>
        <w:pStyle w:val="SourceCode"/>
      </w:pPr>
      <w:r>
        <w:t xml:space="preserve">                                          phone_text=phone_text_for(contact)))</w:t>
      </w:r>
    </w:p>
    <w:p w14:paraId="629018F8" w14:textId="77777777" w:rsidR="00734CE9" w:rsidRDefault="00734CE9">
      <w:pPr>
        <w:pStyle w:val="SourceCode"/>
      </w:pPr>
    </w:p>
    <w:p w14:paraId="4D1AD063" w14:textId="77777777" w:rsidR="00734CE9" w:rsidRDefault="00734CE9">
      <w:pPr>
        <w:pStyle w:val="SourceCode"/>
      </w:pPr>
    </w:p>
    <w:p w14:paraId="18B94E31" w14:textId="77777777" w:rsidR="00734CE9" w:rsidRDefault="00CD58E5">
      <w:pPr>
        <w:pStyle w:val="SourceCode"/>
      </w:pPr>
      <w:r>
        <w:t>@app.get(API_PREFIX + "/health")</w:t>
      </w:r>
    </w:p>
    <w:p w14:paraId="17F97AAE" w14:textId="77777777" w:rsidR="00734CE9" w:rsidRDefault="00CD58E5">
      <w:pPr>
        <w:pStyle w:val="SourceCode"/>
      </w:pPr>
      <w:r>
        <w:t>def handle_health() -&gt; Response:</w:t>
      </w:r>
    </w:p>
    <w:p w14:paraId="58E4269F" w14:textId="77777777" w:rsidR="00734CE9" w:rsidRDefault="00CD58E5">
      <w:pPr>
        <w:pStyle w:val="SourceCode"/>
      </w:pPr>
      <w:r>
        <w:t xml:space="preserve">    return send_json(200, '{"status":"ok"}')</w:t>
      </w:r>
    </w:p>
    <w:p w14:paraId="43AA918E" w14:textId="77777777" w:rsidR="00734CE9" w:rsidRDefault="00734CE9">
      <w:pPr>
        <w:pStyle w:val="SourceCode"/>
      </w:pPr>
    </w:p>
    <w:p w14:paraId="019ECEBB" w14:textId="77777777" w:rsidR="00734CE9" w:rsidRDefault="00734CE9">
      <w:pPr>
        <w:pStyle w:val="SourceCode"/>
      </w:pPr>
    </w:p>
    <w:p w14:paraId="446D7CC1" w14:textId="77777777" w:rsidR="00734CE9" w:rsidRDefault="00CD58E5">
      <w:pPr>
        <w:pStyle w:val="SourceCode"/>
      </w:pPr>
      <w:r>
        <w:t># Remember, @app.errorhandler(404) answers every path no route matches:</w:t>
      </w:r>
    </w:p>
    <w:p w14:paraId="3757C105" w14:textId="77777777" w:rsidR="00734CE9" w:rsidRDefault="00CD58E5">
      <w:pPr>
        <w:pStyle w:val="SourceCode"/>
      </w:pPr>
      <w:r>
        <w:t># Lesson 6.0's JSON under /api/v1/, the HTML 404 page everywhere else.</w:t>
      </w:r>
    </w:p>
    <w:p w14:paraId="3C94B801" w14:textId="77777777" w:rsidR="00734CE9" w:rsidRDefault="00CD58E5">
      <w:pPr>
        <w:pStyle w:val="SourceCode"/>
      </w:pPr>
      <w:r>
        <w:t>@app.errorhandler(404)</w:t>
      </w:r>
    </w:p>
    <w:p w14:paraId="3063DA60" w14:textId="77777777" w:rsidR="00734CE9" w:rsidRDefault="00CD58E5">
      <w:pPr>
        <w:pStyle w:val="SourceCode"/>
      </w:pPr>
      <w:r>
        <w:t>def handle_not_found(error: Exception) -&gt; Response:</w:t>
      </w:r>
    </w:p>
    <w:p w14:paraId="01BD70D1" w14:textId="77777777" w:rsidR="00734CE9" w:rsidRDefault="00CD58E5">
      <w:pPr>
        <w:pStyle w:val="SourceCode"/>
      </w:pPr>
      <w:r>
        <w:t xml:space="preserve">    if request.path.startswith(API_PREFIX + "/"):</w:t>
      </w:r>
    </w:p>
    <w:p w14:paraId="5B9DB088" w14:textId="77777777" w:rsidR="00734CE9" w:rsidRDefault="00CD58E5">
      <w:pPr>
        <w:pStyle w:val="SourceCode"/>
      </w:pPr>
      <w:r>
        <w:t xml:space="preserve">        return send_json(404, NOT_FOUND_JSON)</w:t>
      </w:r>
    </w:p>
    <w:p w14:paraId="4B8A2A7F" w14:textId="77777777" w:rsidR="00734CE9" w:rsidRDefault="00CD58E5">
      <w:pPr>
        <w:pStyle w:val="SourceCode"/>
      </w:pPr>
      <w:r>
        <w:t xml:space="preserve">    return send_not_found_page()</w:t>
      </w:r>
    </w:p>
    <w:p w14:paraId="0E8D39DC" w14:textId="77777777" w:rsidR="00734CE9" w:rsidRDefault="00734CE9">
      <w:pPr>
        <w:pStyle w:val="SourceCode"/>
      </w:pPr>
    </w:p>
    <w:p w14:paraId="5AF159BA" w14:textId="77777777" w:rsidR="00734CE9" w:rsidRDefault="00734CE9">
      <w:pPr>
        <w:pStyle w:val="SourceCode"/>
      </w:pPr>
    </w:p>
    <w:p w14:paraId="780C263C" w14:textId="77777777" w:rsidR="00734CE9" w:rsidRDefault="00CD58E5">
      <w:pPr>
        <w:pStyle w:val="SourceCode"/>
      </w:pPr>
      <w:r>
        <w:t># Remember, Flask raises MethodNotAllowed for a known path with another</w:t>
      </w:r>
    </w:p>
    <w:p w14:paraId="0523BAB2" w14:textId="77777777" w:rsidR="00734CE9" w:rsidRDefault="00CD58E5">
      <w:pPr>
        <w:pStyle w:val="SourceCode"/>
      </w:pPr>
      <w:r>
        <w:t># method; Allow lists its valid_methods, sorted (Lesson 8.2); /contacts</w:t>
      </w:r>
    </w:p>
    <w:p w14:paraId="46BDEB8C" w14:textId="77777777" w:rsidR="00734CE9" w:rsidRDefault="00CD58E5">
      <w:pPr>
        <w:pStyle w:val="SourceCode"/>
      </w:pPr>
      <w:r>
        <w:t># takes POST as well.</w:t>
      </w:r>
    </w:p>
    <w:p w14:paraId="7F022C21" w14:textId="77777777" w:rsidR="00734CE9" w:rsidRDefault="00CD58E5">
      <w:pPr>
        <w:pStyle w:val="SourceCode"/>
      </w:pPr>
      <w:r>
        <w:t>@app.errorhandler(405)</w:t>
      </w:r>
    </w:p>
    <w:p w14:paraId="1163D8C4" w14:textId="77777777" w:rsidR="00734CE9" w:rsidRDefault="00CD58E5">
      <w:pPr>
        <w:pStyle w:val="SourceCode"/>
      </w:pPr>
      <w:r>
        <w:t>def handle_method_not_allowed(error: MethodNotAllowed) -&gt; Response:</w:t>
      </w:r>
    </w:p>
    <w:p w14:paraId="3E7F8489" w14:textId="77777777" w:rsidR="00734CE9" w:rsidRDefault="00CD58E5">
      <w:pPr>
        <w:pStyle w:val="SourceCode"/>
      </w:pPr>
      <w:r>
        <w:t xml:space="preserve">    allowed_methods = ", ".join(sorted(error.valid_methods))</w:t>
      </w:r>
    </w:p>
    <w:p w14:paraId="3D0C517D" w14:textId="77777777" w:rsidR="00734CE9" w:rsidRDefault="00CD58E5">
      <w:pPr>
        <w:pStyle w:val="SourceCode"/>
      </w:pPr>
      <w:r>
        <w:t xml:space="preserve">    if request.path.startswith(API_PREFIX + "/"):</w:t>
      </w:r>
    </w:p>
    <w:p w14:paraId="1C9EFA76" w14:textId="77777777" w:rsidR="00734CE9" w:rsidRDefault="00CD58E5">
      <w:pPr>
        <w:pStyle w:val="SourceCode"/>
      </w:pPr>
      <w:r>
        <w:t xml:space="preserve">        response = send_json(405, METHOD_NOT_ALLOWED_JSON)</w:t>
      </w:r>
    </w:p>
    <w:p w14:paraId="19FB3060" w14:textId="77777777" w:rsidR="00734CE9" w:rsidRDefault="00CD58E5">
      <w:pPr>
        <w:pStyle w:val="SourceCode"/>
      </w:pPr>
      <w:r>
        <w:t xml:space="preserve">    else:</w:t>
      </w:r>
    </w:p>
    <w:p w14:paraId="547B8C7E" w14:textId="77777777" w:rsidR="00734CE9" w:rsidRDefault="00CD58E5">
      <w:pPr>
        <w:pStyle w:val="SourceCode"/>
      </w:pPr>
      <w:r>
        <w:t xml:space="preserve">        response = send_message_page(</w:t>
      </w:r>
    </w:p>
    <w:p w14:paraId="22C9B1C4" w14:textId="77777777" w:rsidR="00734CE9" w:rsidRDefault="00CD58E5">
      <w:pPr>
        <w:pStyle w:val="SourceCode"/>
      </w:pPr>
      <w:r>
        <w:t xml:space="preserve">            405, "Method Not Allowed",</w:t>
      </w:r>
    </w:p>
    <w:p w14:paraId="2EB56693" w14:textId="77777777" w:rsidR="00734CE9" w:rsidRDefault="00CD58E5">
      <w:pPr>
        <w:pStyle w:val="SourceCode"/>
      </w:pPr>
      <w:r>
        <w:t xml:space="preserve">            f"This address takes only {allowed_methods}.", "/", "Home")</w:t>
      </w:r>
    </w:p>
    <w:p w14:paraId="002CDBFD" w14:textId="77777777" w:rsidR="00734CE9" w:rsidRDefault="00CD58E5">
      <w:pPr>
        <w:pStyle w:val="SourceCode"/>
      </w:pPr>
      <w:r>
        <w:t xml:space="preserve">    response.headers["Allow"] = allowed_methods</w:t>
      </w:r>
    </w:p>
    <w:p w14:paraId="5400306E" w14:textId="77777777" w:rsidR="00734CE9" w:rsidRDefault="00CD58E5">
      <w:pPr>
        <w:pStyle w:val="SourceCode"/>
      </w:pPr>
      <w:r>
        <w:t xml:space="preserve">    return response</w:t>
      </w:r>
    </w:p>
    <w:p w14:paraId="264EDCA8" w14:textId="77777777" w:rsidR="00734CE9" w:rsidRDefault="00734CE9">
      <w:pPr>
        <w:pStyle w:val="SourceCode"/>
      </w:pPr>
    </w:p>
    <w:p w14:paraId="3A73E216" w14:textId="77777777" w:rsidR="00734CE9" w:rsidRDefault="00734CE9">
      <w:pPr>
        <w:pStyle w:val="SourceCode"/>
      </w:pPr>
    </w:p>
    <w:p w14:paraId="0AB543A8" w14:textId="77777777" w:rsidR="00734CE9" w:rsidRDefault="00CD58E5">
      <w:pPr>
        <w:pStyle w:val="SourceCode"/>
      </w:pPr>
      <w:r>
        <w:t># Remember, a body larger than MAX_CONTENT_LENGTH raises</w:t>
      </w:r>
    </w:p>
    <w:p w14:paraId="66F13974" w14:textId="77777777" w:rsidR="00734CE9" w:rsidRDefault="00CD58E5">
      <w:pPr>
        <w:pStyle w:val="SourceCode"/>
      </w:pPr>
      <w:r>
        <w:t># RequestEntityTooLarge while request.form is read; this page answers it.</w:t>
      </w:r>
    </w:p>
    <w:p w14:paraId="4F360489" w14:textId="77777777" w:rsidR="00734CE9" w:rsidRDefault="00CD58E5">
      <w:pPr>
        <w:pStyle w:val="SourceCode"/>
      </w:pPr>
      <w:r>
        <w:t>@app.errorhandler(413)</w:t>
      </w:r>
    </w:p>
    <w:p w14:paraId="6658DD19" w14:textId="77777777" w:rsidR="00734CE9" w:rsidRDefault="00CD58E5">
      <w:pPr>
        <w:pStyle w:val="SourceCode"/>
      </w:pPr>
      <w:r>
        <w:t>def handle_too_large(error: RequestEntityTooLarge) -&gt; Response:</w:t>
      </w:r>
    </w:p>
    <w:p w14:paraId="7A270668" w14:textId="77777777" w:rsidR="00734CE9" w:rsidRDefault="00CD58E5">
      <w:pPr>
        <w:pStyle w:val="SourceCode"/>
      </w:pPr>
      <w:r>
        <w:t xml:space="preserve">    # Remember, read the rest of the body away first: the development</w:t>
      </w:r>
    </w:p>
    <w:p w14:paraId="462DCD6D" w14:textId="77777777" w:rsidR="00734CE9" w:rsidRDefault="00CD58E5">
      <w:pPr>
        <w:pStyle w:val="SourceCode"/>
      </w:pPr>
      <w:r>
        <w:t xml:space="preserve">    # server closes after this page, and a client still sending sees a reset.</w:t>
      </w:r>
    </w:p>
    <w:p w14:paraId="662E9BFF" w14:textId="77777777" w:rsidR="00734CE9" w:rsidRDefault="00CD58E5">
      <w:pPr>
        <w:pStyle w:val="SourceCode"/>
      </w:pPr>
      <w:r>
        <w:t xml:space="preserve">    remaining = request.content_length or 0</w:t>
      </w:r>
    </w:p>
    <w:p w14:paraId="252377D4" w14:textId="77777777" w:rsidR="00734CE9" w:rsidRDefault="00CD58E5">
      <w:pPr>
        <w:pStyle w:val="SourceCode"/>
      </w:pPr>
      <w:r>
        <w:t xml:space="preserve">    while remaining &gt; 0:</w:t>
      </w:r>
    </w:p>
    <w:p w14:paraId="5CB8D2F6" w14:textId="77777777" w:rsidR="00734CE9" w:rsidRDefault="00CD58E5">
      <w:pPr>
        <w:pStyle w:val="SourceCode"/>
      </w:pPr>
      <w:r>
        <w:t xml:space="preserve">        piece = request.input_stream.read(min(remaining, 65536))</w:t>
      </w:r>
    </w:p>
    <w:p w14:paraId="39820421" w14:textId="77777777" w:rsidR="00734CE9" w:rsidRDefault="00CD58E5">
      <w:pPr>
        <w:pStyle w:val="SourceCode"/>
      </w:pPr>
      <w:r>
        <w:t xml:space="preserve">        if piece == b"":</w:t>
      </w:r>
    </w:p>
    <w:p w14:paraId="4BE53AE2" w14:textId="77777777" w:rsidR="00734CE9" w:rsidRDefault="00CD58E5">
      <w:pPr>
        <w:pStyle w:val="SourceCode"/>
      </w:pPr>
      <w:r>
        <w:t xml:space="preserve">            break</w:t>
      </w:r>
    </w:p>
    <w:p w14:paraId="3410C239" w14:textId="77777777" w:rsidR="00734CE9" w:rsidRDefault="00CD58E5">
      <w:pPr>
        <w:pStyle w:val="SourceCode"/>
      </w:pPr>
      <w:r>
        <w:t xml:space="preserve">        remaining -= len(piece)</w:t>
      </w:r>
    </w:p>
    <w:p w14:paraId="01F7E18C" w14:textId="77777777" w:rsidR="00734CE9" w:rsidRDefault="00CD58E5">
      <w:pPr>
        <w:pStyle w:val="SourceCode"/>
      </w:pPr>
      <w:r>
        <w:t xml:space="preserve">    return send_message_page(413, "Content Too Large",</w:t>
      </w:r>
    </w:p>
    <w:p w14:paraId="1D946D5C" w14:textId="77777777" w:rsidR="00734CE9" w:rsidRDefault="00CD58E5">
      <w:pPr>
        <w:pStyle w:val="SourceCode"/>
      </w:pPr>
      <w:r>
        <w:t xml:space="preserve">                             "The form must be at most 16384 bytes.",</w:t>
      </w:r>
    </w:p>
    <w:p w14:paraId="6234306C" w14:textId="77777777" w:rsidR="00734CE9" w:rsidRDefault="00CD58E5">
      <w:pPr>
        <w:pStyle w:val="SourceCode"/>
      </w:pPr>
      <w:r>
        <w:t xml:space="preserve">                             NEW_CONTACT_PATH, "New contact")</w:t>
      </w:r>
    </w:p>
    <w:p w14:paraId="07329374" w14:textId="77777777" w:rsidR="00734CE9" w:rsidRDefault="00734CE9">
      <w:pPr>
        <w:pStyle w:val="SourceCode"/>
      </w:pPr>
    </w:p>
    <w:p w14:paraId="3A4F720D" w14:textId="77777777" w:rsidR="00734CE9" w:rsidRDefault="00734CE9">
      <w:pPr>
        <w:pStyle w:val="SourceCode"/>
      </w:pPr>
    </w:p>
    <w:p w14:paraId="14D73D4F" w14:textId="77777777" w:rsidR="00734CE9" w:rsidRDefault="00CD58E5">
      <w:pPr>
        <w:pStyle w:val="SourceCode"/>
      </w:pPr>
      <w:r>
        <w:t># Remember, a page that cannot be made: 500 with an empty body, and the</w:t>
      </w:r>
    </w:p>
    <w:p w14:paraId="2057B859" w14:textId="77777777" w:rsidR="00734CE9" w:rsidRDefault="00CD58E5">
      <w:pPr>
        <w:pStyle w:val="SourceCode"/>
      </w:pPr>
      <w:r>
        <w:t># reason in Terminal 1, never in the page (Lesson 8.3).</w:t>
      </w:r>
    </w:p>
    <w:p w14:paraId="6047EE18" w14:textId="77777777" w:rsidR="00734CE9" w:rsidRDefault="00CD58E5">
      <w:pPr>
        <w:pStyle w:val="SourceCode"/>
      </w:pPr>
      <w:r>
        <w:t>@app.errorhandler(TemplateError)</w:t>
      </w:r>
    </w:p>
    <w:p w14:paraId="4285FEA9" w14:textId="77777777" w:rsidR="00734CE9" w:rsidRDefault="00CD58E5">
      <w:pPr>
        <w:pStyle w:val="SourceCode"/>
      </w:pPr>
      <w:r>
        <w:t>def handle_render_failure(error: TemplateError) -&gt; Response:</w:t>
      </w:r>
    </w:p>
    <w:p w14:paraId="29878179" w14:textId="77777777" w:rsidR="00734CE9" w:rsidRDefault="00CD58E5">
      <w:pPr>
        <w:pStyle w:val="SourceCode"/>
      </w:pPr>
      <w:r>
        <w:t xml:space="preserve">    print(f"Error: could not render the page for {request_target()}",</w:t>
      </w:r>
    </w:p>
    <w:p w14:paraId="4E7EBDE5" w14:textId="77777777" w:rsidR="00734CE9" w:rsidRDefault="00CD58E5">
      <w:pPr>
        <w:pStyle w:val="SourceCode"/>
      </w:pPr>
      <w:r>
        <w:t xml:space="preserve">          file=sys.stderr)</w:t>
      </w:r>
    </w:p>
    <w:p w14:paraId="6F47EA35" w14:textId="77777777" w:rsidR="00734CE9" w:rsidRDefault="00CD58E5">
      <w:pPr>
        <w:pStyle w:val="SourceCode"/>
      </w:pPr>
      <w:r>
        <w:t xml:space="preserve">    print(f"Reason: {error}", file=sys.stderr)</w:t>
      </w:r>
    </w:p>
    <w:p w14:paraId="34F0E24C" w14:textId="77777777" w:rsidR="00734CE9" w:rsidRDefault="00CD58E5">
      <w:pPr>
        <w:pStyle w:val="SourceCode"/>
      </w:pPr>
      <w:r>
        <w:t xml:space="preserve">    return send_html(500, "")</w:t>
      </w:r>
    </w:p>
    <w:p w14:paraId="18265EF2" w14:textId="77777777" w:rsidR="00734CE9" w:rsidRDefault="00734CE9">
      <w:pPr>
        <w:pStyle w:val="SourceCode"/>
      </w:pPr>
    </w:p>
    <w:p w14:paraId="13151B85" w14:textId="77777777" w:rsidR="00734CE9" w:rsidRDefault="00734CE9">
      <w:pPr>
        <w:pStyle w:val="SourceCode"/>
      </w:pPr>
    </w:p>
    <w:p w14:paraId="2BCD7A3C" w14:textId="77777777" w:rsidR="00734CE9" w:rsidRDefault="00CD58E5">
      <w:pPr>
        <w:pStyle w:val="SourceCode"/>
      </w:pPr>
      <w:r>
        <w:t># Remember, Flask calls this with every response just before it is sent, so</w:t>
      </w:r>
    </w:p>
    <w:p w14:paraId="04D71D20" w14:textId="77777777" w:rsidR="00734CE9" w:rsidRDefault="00CD58E5">
      <w:pPr>
        <w:pStyle w:val="SourceCode"/>
      </w:pPr>
      <w:r>
        <w:t># every answer is logged in one place. It must return the response.</w:t>
      </w:r>
    </w:p>
    <w:p w14:paraId="4B85197C" w14:textId="77777777" w:rsidR="00734CE9" w:rsidRDefault="00CD58E5">
      <w:pPr>
        <w:pStyle w:val="SourceCode"/>
      </w:pPr>
      <w:r>
        <w:t>@app.after_request</w:t>
      </w:r>
    </w:p>
    <w:p w14:paraId="4C2F811D" w14:textId="77777777" w:rsidR="00734CE9" w:rsidRDefault="00CD58E5">
      <w:pPr>
        <w:pStyle w:val="SourceCode"/>
      </w:pPr>
      <w:r>
        <w:t>def log_request(response: Response) -&gt; Response:</w:t>
      </w:r>
    </w:p>
    <w:p w14:paraId="557911EC" w14:textId="77777777" w:rsidR="00734CE9" w:rsidRDefault="00CD58E5">
      <w:pPr>
        <w:pStyle w:val="SourceCode"/>
      </w:pPr>
      <w:r>
        <w:t xml:space="preserve">    print(f"{request.method} {request_target()} -&gt; {response.status_code}",</w:t>
      </w:r>
    </w:p>
    <w:p w14:paraId="20B16327" w14:textId="77777777" w:rsidR="00734CE9" w:rsidRDefault="00CD58E5">
      <w:pPr>
        <w:pStyle w:val="SourceCode"/>
      </w:pPr>
      <w:r>
        <w:t xml:space="preserve">          flush=True)</w:t>
      </w:r>
    </w:p>
    <w:p w14:paraId="50358F88" w14:textId="77777777" w:rsidR="00734CE9" w:rsidRDefault="00CD58E5">
      <w:pPr>
        <w:pStyle w:val="SourceCode"/>
      </w:pPr>
      <w:r>
        <w:t xml:space="preserve">    return response</w:t>
      </w:r>
    </w:p>
    <w:p w14:paraId="31D02F5F" w14:textId="77777777" w:rsidR="00734CE9" w:rsidRDefault="00734CE9">
      <w:pPr>
        <w:pStyle w:val="SourceCode"/>
      </w:pPr>
    </w:p>
    <w:p w14:paraId="1AB6169F" w14:textId="77777777" w:rsidR="00734CE9" w:rsidRDefault="00734CE9">
      <w:pPr>
        <w:pStyle w:val="SourceCode"/>
      </w:pPr>
    </w:p>
    <w:p w14:paraId="568E93B3" w14:textId="77777777" w:rsidR="00734CE9" w:rsidRDefault="00CD58E5">
      <w:pPr>
        <w:pStyle w:val="SourceCode"/>
      </w:pPr>
      <w:r>
        <w:t>def load_templates() -&gt; bool:</w:t>
      </w:r>
    </w:p>
    <w:p w14:paraId="36C50DDF" w14:textId="77777777" w:rsidR="00734CE9" w:rsidRDefault="00CD58E5">
      <w:pPr>
        <w:pStyle w:val="SourceCode"/>
      </w:pPr>
      <w:r>
        <w:t xml:space="preserve">    """Remember, load every template once, before the server listens, so a</w:t>
      </w:r>
    </w:p>
    <w:p w14:paraId="40B207AB" w14:textId="77777777" w:rsidR="00734CE9" w:rsidRDefault="00CD58E5">
      <w:pPr>
        <w:pStyle w:val="SourceCode"/>
      </w:pPr>
      <w:r>
        <w:t xml:space="preserve">    missing one stops the server at once (Lesson 8.3)."""</w:t>
      </w:r>
    </w:p>
    <w:p w14:paraId="08DCF4EE" w14:textId="77777777" w:rsidR="00734CE9" w:rsidRDefault="00CD58E5">
      <w:pPr>
        <w:pStyle w:val="SourceCode"/>
      </w:pPr>
      <w:r>
        <w:t xml:space="preserve">    for template_name in TEMPLATE_NAMES:</w:t>
      </w:r>
    </w:p>
    <w:p w14:paraId="1FACFEB8" w14:textId="77777777" w:rsidR="00734CE9" w:rsidRDefault="00CD58E5">
      <w:pPr>
        <w:pStyle w:val="SourceCode"/>
      </w:pPr>
      <w:r>
        <w:t xml:space="preserve">        try:</w:t>
      </w:r>
    </w:p>
    <w:p w14:paraId="4AB48B6C" w14:textId="77777777" w:rsidR="00734CE9" w:rsidRDefault="00CD58E5">
      <w:pPr>
        <w:pStyle w:val="SourceCode"/>
      </w:pPr>
      <w:r>
        <w:t xml:space="preserve">            app.jinja_env.get_template(template_name)</w:t>
      </w:r>
    </w:p>
    <w:p w14:paraId="0B557904" w14:textId="77777777" w:rsidR="00734CE9" w:rsidRDefault="00CD58E5">
      <w:pPr>
        <w:pStyle w:val="SourceCode"/>
      </w:pPr>
      <w:r>
        <w:t xml:space="preserve">        except TemplateError as error:</w:t>
      </w:r>
    </w:p>
    <w:p w14:paraId="69104C91" w14:textId="77777777" w:rsidR="00734CE9" w:rsidRDefault="00CD58E5">
      <w:pPr>
        <w:pStyle w:val="SourceCode"/>
      </w:pPr>
      <w:r>
        <w:t xml:space="preserve">            print("Error: could not load the template "</w:t>
      </w:r>
    </w:p>
    <w:p w14:paraId="315646C5" w14:textId="77777777" w:rsidR="00734CE9" w:rsidRDefault="00CD58E5">
      <w:pPr>
        <w:pStyle w:val="SourceCode"/>
      </w:pPr>
      <w:r>
        <w:t xml:space="preserve">                  f"{app.template_folder}/{template_name}", file=sys.stderr)</w:t>
      </w:r>
    </w:p>
    <w:p w14:paraId="55E5C337" w14:textId="77777777" w:rsidR="00734CE9" w:rsidRDefault="00CD58E5">
      <w:pPr>
        <w:pStyle w:val="SourceCode"/>
      </w:pPr>
      <w:r>
        <w:t xml:space="preserve">            print(f"Reason: {error}", file=sys.stderr)</w:t>
      </w:r>
    </w:p>
    <w:p w14:paraId="6A7EF20A" w14:textId="77777777" w:rsidR="00734CE9" w:rsidRDefault="00CD58E5">
      <w:pPr>
        <w:pStyle w:val="SourceCode"/>
      </w:pPr>
      <w:r>
        <w:t xml:space="preserve">            return False</w:t>
      </w:r>
    </w:p>
    <w:p w14:paraId="23185A67" w14:textId="77777777" w:rsidR="00734CE9" w:rsidRDefault="00CD58E5">
      <w:pPr>
        <w:pStyle w:val="SourceCode"/>
      </w:pPr>
      <w:r>
        <w:t xml:space="preserve">    return True</w:t>
      </w:r>
    </w:p>
    <w:p w14:paraId="7850E30D" w14:textId="77777777" w:rsidR="00734CE9" w:rsidRDefault="00734CE9">
      <w:pPr>
        <w:pStyle w:val="SourceCode"/>
      </w:pPr>
    </w:p>
    <w:p w14:paraId="52236E6B" w14:textId="77777777" w:rsidR="00734CE9" w:rsidRDefault="00734CE9">
      <w:pPr>
        <w:pStyle w:val="SourceCode"/>
      </w:pPr>
    </w:p>
    <w:p w14:paraId="344FF316" w14:textId="77777777" w:rsidR="00734CE9" w:rsidRDefault="00CD58E5">
      <w:pPr>
        <w:pStyle w:val="SourceCode"/>
      </w:pPr>
      <w:r>
        <w:t>def main() -&gt; int:</w:t>
      </w:r>
    </w:p>
    <w:p w14:paraId="7A2D6243" w14:textId="77777777" w:rsidR="00734CE9" w:rsidRDefault="00CD58E5">
      <w:pPr>
        <w:pStyle w:val="SourceCode"/>
      </w:pPr>
      <w:r>
        <w:t xml:space="preserve">    if not load_templates():</w:t>
      </w:r>
    </w:p>
    <w:p w14:paraId="3A1FAB49" w14:textId="77777777" w:rsidR="00734CE9" w:rsidRDefault="00CD58E5">
      <w:pPr>
        <w:pStyle w:val="SourceCode"/>
      </w:pPr>
      <w:r>
        <w:t xml:space="preserve">        return 1</w:t>
      </w:r>
    </w:p>
    <w:p w14:paraId="6BFAEE9A" w14:textId="77777777" w:rsidR="00734CE9" w:rsidRDefault="00CD58E5">
      <w:pPr>
        <w:pStyle w:val="SourceCode"/>
      </w:pPr>
      <w:r>
        <w:t xml:space="preserve">    # The sessions table is made once, before the server listens; the Data</w:t>
      </w:r>
    </w:p>
    <w:p w14:paraId="14A0770B" w14:textId="77777777" w:rsidR="00734CE9" w:rsidRDefault="00CD58E5">
      <w:pPr>
        <w:pStyle w:val="SourceCode"/>
      </w:pPr>
      <w:r>
        <w:t xml:space="preserve">    # Reset drops it, so every run starts with no sessions.</w:t>
      </w:r>
    </w:p>
    <w:p w14:paraId="6B03A674" w14:textId="77777777" w:rsidR="00734CE9" w:rsidRDefault="00CD58E5">
      <w:pPr>
        <w:pStyle w:val="SourceCode"/>
      </w:pPr>
      <w:r>
        <w:t xml:space="preserve">    status, problem, connection = contact_store.open_connection()</w:t>
      </w:r>
    </w:p>
    <w:p w14:paraId="06159898" w14:textId="77777777" w:rsidR="00734CE9" w:rsidRDefault="00CD58E5">
      <w:pPr>
        <w:pStyle w:val="SourceCode"/>
      </w:pPr>
      <w:r>
        <w:t xml:space="preserve">    if status == ContactStatus.SUCCESS:</w:t>
      </w:r>
    </w:p>
    <w:p w14:paraId="058BBACA" w14:textId="77777777" w:rsidR="00734CE9" w:rsidRDefault="00CD58E5">
      <w:pPr>
        <w:pStyle w:val="SourceCode"/>
      </w:pPr>
      <w:r>
        <w:t xml:space="preserve">        status, problem = session_store.create_session_table(connection)</w:t>
      </w:r>
    </w:p>
    <w:p w14:paraId="5C899A5E" w14:textId="77777777" w:rsidR="00734CE9" w:rsidRDefault="00CD58E5">
      <w:pPr>
        <w:pStyle w:val="SourceCode"/>
      </w:pPr>
      <w:r>
        <w:t xml:space="preserve">        contact_store.close_connection(connection)</w:t>
      </w:r>
    </w:p>
    <w:p w14:paraId="25F3F0D3" w14:textId="77777777" w:rsidR="00734CE9" w:rsidRDefault="00CD58E5">
      <w:pPr>
        <w:pStyle w:val="SourceCode"/>
      </w:pPr>
      <w:r>
        <w:t xml:space="preserve">    if status != ContactStatus.SUCCESS:</w:t>
      </w:r>
    </w:p>
    <w:p w14:paraId="1A6A9EFA" w14:textId="77777777" w:rsidR="00734CE9" w:rsidRDefault="00CD58E5">
      <w:pPr>
        <w:pStyle w:val="SourceCode"/>
      </w:pPr>
      <w:r>
        <w:t xml:space="preserve">        print(f"Error: could not start the server on {HOST}:{HTTPS_PORT}",</w:t>
      </w:r>
    </w:p>
    <w:p w14:paraId="0761ABE0" w14:textId="77777777" w:rsidR="00734CE9" w:rsidRDefault="00CD58E5">
      <w:pPr>
        <w:pStyle w:val="SourceCode"/>
      </w:pPr>
      <w:r>
        <w:t xml:space="preserve">              file=sys.stderr)</w:t>
      </w:r>
    </w:p>
    <w:p w14:paraId="490B55B0" w14:textId="77777777" w:rsidR="00734CE9" w:rsidRDefault="00CD58E5">
      <w:pPr>
        <w:pStyle w:val="SourceCode"/>
      </w:pPr>
      <w:r>
        <w:t xml:space="preserve">        print(f"Reason: {problem}", file=sys.stderr)</w:t>
      </w:r>
    </w:p>
    <w:p w14:paraId="52E32C4F" w14:textId="77777777" w:rsidR="00734CE9" w:rsidRDefault="00CD58E5">
      <w:pPr>
        <w:pStyle w:val="SourceCode"/>
      </w:pPr>
      <w:r>
        <w:t xml:space="preserve">        return 1</w:t>
      </w:r>
    </w:p>
    <w:p w14:paraId="7027B7B3" w14:textId="77777777" w:rsidR="00734CE9" w:rsidRDefault="00CD58E5">
      <w:pPr>
        <w:pStyle w:val="SourceCode"/>
      </w:pPr>
      <w:r>
        <w:t xml:space="preserve">    # Remember, the context is loaded first, so a missing file stops the</w:t>
      </w:r>
    </w:p>
    <w:p w14:paraId="3EBF4889" w14:textId="77777777" w:rsidR="00734CE9" w:rsidRDefault="00CD58E5">
      <w:pPr>
        <w:pStyle w:val="SourceCode"/>
      </w:pPr>
      <w:r>
        <w:t xml:space="preserve">    # program before it starts.</w:t>
      </w:r>
    </w:p>
    <w:p w14:paraId="4B4E8902" w14:textId="77777777" w:rsidR="00734CE9" w:rsidRDefault="00CD58E5">
      <w:pPr>
        <w:pStyle w:val="SourceCode"/>
      </w:pPr>
      <w:r>
        <w:t xml:space="preserve">    try:</w:t>
      </w:r>
    </w:p>
    <w:p w14:paraId="1EEAF861" w14:textId="77777777" w:rsidR="00734CE9" w:rsidRDefault="00CD58E5">
      <w:pPr>
        <w:pStyle w:val="SourceCode"/>
      </w:pPr>
      <w:r>
        <w:t xml:space="preserve">        context = ssl.SSLContext(ssl.PROTOCOL_TLS_SERVER)</w:t>
      </w:r>
    </w:p>
    <w:p w14:paraId="3747753C" w14:textId="77777777" w:rsidR="00734CE9" w:rsidRDefault="00CD58E5">
      <w:pPr>
        <w:pStyle w:val="SourceCode"/>
      </w:pPr>
      <w:r>
        <w:t xml:space="preserve">        context.load_cert_chain(CERTIFICATE_FILE, KEY_FILE)</w:t>
      </w:r>
    </w:p>
    <w:p w14:paraId="4B694A06" w14:textId="77777777" w:rsidR="00734CE9" w:rsidRDefault="00CD58E5">
      <w:pPr>
        <w:pStyle w:val="SourceCode"/>
      </w:pPr>
      <w:r>
        <w:t xml:space="preserve">    except OSError as error:</w:t>
      </w:r>
    </w:p>
    <w:p w14:paraId="2149B01C" w14:textId="77777777" w:rsidR="00734CE9" w:rsidRDefault="00CD58E5">
      <w:pPr>
        <w:pStyle w:val="SourceCode"/>
      </w:pPr>
      <w:r>
        <w:t xml:space="preserve">        print(f"Error: could not start the server on {HOST}:{HTTPS_PORT}",</w:t>
      </w:r>
    </w:p>
    <w:p w14:paraId="22F5D32D" w14:textId="77777777" w:rsidR="00734CE9" w:rsidRDefault="00CD58E5">
      <w:pPr>
        <w:pStyle w:val="SourceCode"/>
      </w:pPr>
      <w:r>
        <w:t xml:space="preserve">              file=sys.stderr)</w:t>
      </w:r>
    </w:p>
    <w:p w14:paraId="4BB3373E" w14:textId="77777777" w:rsidR="00734CE9" w:rsidRDefault="00CD58E5">
      <w:pPr>
        <w:pStyle w:val="SourceCode"/>
      </w:pPr>
      <w:r>
        <w:t xml:space="preserve">        print(f"Reason: {error}", file=sys.stderr)</w:t>
      </w:r>
    </w:p>
    <w:p w14:paraId="355B33D2" w14:textId="77777777" w:rsidR="00734CE9" w:rsidRDefault="00CD58E5">
      <w:pPr>
        <w:pStyle w:val="SourceCode"/>
      </w:pPr>
      <w:r>
        <w:t xml:space="preserve">        return 1</w:t>
      </w:r>
    </w:p>
    <w:p w14:paraId="06DFC128" w14:textId="77777777" w:rsidR="00734CE9" w:rsidRDefault="00CD58E5">
      <w:pPr>
        <w:pStyle w:val="SourceCode"/>
      </w:pPr>
      <w:r>
        <w:t xml:space="preserve">    # Remember, ERROR keeps only Werkzeug's error messages, so log_request's</w:t>
      </w:r>
    </w:p>
    <w:p w14:paraId="5101C20B" w14:textId="77777777" w:rsidR="00734CE9" w:rsidRDefault="00CD58E5">
      <w:pPr>
        <w:pStyle w:val="SourceCode"/>
      </w:pPr>
      <w:r>
        <w:t xml:space="preserve">    # line is the one per request.</w:t>
      </w:r>
    </w:p>
    <w:p w14:paraId="4B7E07C5" w14:textId="77777777" w:rsidR="00734CE9" w:rsidRDefault="00CD58E5">
      <w:pPr>
        <w:pStyle w:val="SourceCode"/>
      </w:pPr>
      <w:r>
        <w:t xml:space="preserve">    logging.getLogger("werkzeug").setLevel(logging.ERROR)</w:t>
      </w:r>
    </w:p>
    <w:p w14:paraId="3CFD005C" w14:textId="77777777" w:rsidR="00734CE9" w:rsidRDefault="00CD58E5">
      <w:pPr>
        <w:pStyle w:val="SourceCode"/>
      </w:pPr>
      <w:r>
        <w:t xml:space="preserve">    print(f"Listening on https://{HOST}:{HTTPS_PORT}", flush=True)</w:t>
      </w:r>
    </w:p>
    <w:p w14:paraId="5103A38F" w14:textId="77777777" w:rsidR="00734CE9" w:rsidRDefault="00CD58E5">
      <w:pPr>
        <w:pStyle w:val="SourceCode"/>
      </w:pPr>
      <w:r>
        <w:t xml:space="preserve">    # Remember, app.run serves until Ctrl+C, with the loaded context.</w:t>
      </w:r>
    </w:p>
    <w:p w14:paraId="13A6927F" w14:textId="77777777" w:rsidR="00734CE9" w:rsidRDefault="00CD58E5">
      <w:pPr>
        <w:pStyle w:val="SourceCode"/>
      </w:pPr>
      <w:r>
        <w:t xml:space="preserve">    app.run(host=HOST, port=HTTPS_PORT, ssl_context=context)</w:t>
      </w:r>
    </w:p>
    <w:p w14:paraId="784EDB0A" w14:textId="77777777" w:rsidR="00734CE9" w:rsidRDefault="00CD58E5">
      <w:pPr>
        <w:pStyle w:val="SourceCode"/>
      </w:pPr>
      <w:r>
        <w:t xml:space="preserve">    return 0</w:t>
      </w:r>
    </w:p>
    <w:p w14:paraId="043604B9" w14:textId="77777777" w:rsidR="00734CE9" w:rsidRDefault="00734CE9">
      <w:pPr>
        <w:pStyle w:val="SourceCode"/>
      </w:pPr>
    </w:p>
    <w:p w14:paraId="275FEAE0" w14:textId="77777777" w:rsidR="00734CE9" w:rsidRDefault="00734CE9">
      <w:pPr>
        <w:pStyle w:val="SourceCode"/>
      </w:pPr>
    </w:p>
    <w:p w14:paraId="25C259A9" w14:textId="77777777" w:rsidR="00734CE9" w:rsidRDefault="00CD58E5">
      <w:pPr>
        <w:pStyle w:val="SourceCode"/>
        <w:keepNext/>
      </w:pPr>
      <w:r>
        <w:t># Remember, this runs only when the file is started directly.</w:t>
      </w:r>
    </w:p>
    <w:p w14:paraId="2BF66A68" w14:textId="77777777" w:rsidR="00734CE9" w:rsidRDefault="00CD58E5">
      <w:pPr>
        <w:pStyle w:val="SourceCode"/>
        <w:keepNext/>
      </w:pPr>
      <w:r>
        <w:t>if __name__ == "__main__":</w:t>
      </w:r>
    </w:p>
    <w:p w14:paraId="275CF299" w14:textId="77777777" w:rsidR="00734CE9" w:rsidRDefault="00CD58E5">
      <w:pPr>
        <w:pStyle w:val="SourceCode"/>
      </w:pPr>
      <w:r>
        <w:t xml:space="preserve">    sys.exit(main())</w:t>
      </w:r>
    </w:p>
    <w:p w14:paraId="33D390C1" w14:textId="77777777" w:rsidR="00734CE9" w:rsidRDefault="00734CE9">
      <w:pPr>
        <w:keepNext/>
      </w:pPr>
    </w:p>
    <w:p w14:paraId="5665064B" w14:textId="77777777" w:rsidR="00734CE9" w:rsidRDefault="00CD58E5">
      <w:pPr>
        <w:pStyle w:val="Heading3"/>
      </w:pPr>
      <w:r>
        <w:t>Windows PowerShell Server Build and Run</w:t>
      </w:r>
    </w:p>
    <w:p w14:paraId="7CAF3E57" w14:textId="77777777" w:rsidR="00734CE9" w:rsidRDefault="00CD58E5">
      <w:pPr>
        <w:keepNext/>
      </w:pPr>
      <w:r>
        <w:t>In Terminal 1, in the lesson-8.5 folder, the reset and then the server:</w:t>
      </w:r>
    </w:p>
    <w:p w14:paraId="69F77A4D" w14:textId="77777777" w:rsidR="00734CE9" w:rsidRDefault="00734CE9">
      <w:pPr>
        <w:keepNext/>
      </w:pPr>
    </w:p>
    <w:p w14:paraId="561BCEFD" w14:textId="77777777" w:rsidR="00734CE9" w:rsidRDefault="00CD58E5">
      <w:pPr>
        <w:pStyle w:val="CommandBlock"/>
        <w:keepNext/>
      </w:pPr>
      <w:r>
        <w:t>$mysql = "C:\Program Files\MySQL\MySQL Server 26.7\bin\mysql.exe"</w:t>
      </w:r>
    </w:p>
    <w:p w14:paraId="03E092C9" w14:textId="77777777" w:rsidR="00734CE9" w:rsidRDefault="00CD58E5">
      <w:pPr>
        <w:pStyle w:val="CommandBlock"/>
        <w:keepNext/>
      </w:pPr>
      <w:r>
        <w:t>$env:MYSQL_PWD = $env:SPA_DB_PASSWORD</w:t>
      </w:r>
    </w:p>
    <w:p w14:paraId="596BD873" w14:textId="77777777" w:rsidR="00734CE9" w:rsidRDefault="00CD58E5">
      <w:pPr>
        <w:pStyle w:val="CommandBlock"/>
        <w:keepNext/>
      </w:pPr>
      <w:r>
        <w:t>&amp; $mysql -u devuser -h 127.0.0.1 -P 3306 -D spa_contacts --commands `</w:t>
      </w:r>
    </w:p>
    <w:p w14:paraId="195B8CCB" w14:textId="77777777" w:rsidR="00734CE9" w:rsidRDefault="00CD58E5">
      <w:pPr>
        <w:pStyle w:val="CommandBlock"/>
        <w:keepNext/>
      </w:pPr>
      <w:r>
        <w:t xml:space="preserve">    -e "source sql/reset_contacts_python.sql"</w:t>
      </w:r>
    </w:p>
    <w:p w14:paraId="6835197E" w14:textId="77777777" w:rsidR="00734CE9" w:rsidRDefault="00CD58E5">
      <w:pPr>
        <w:pStyle w:val="CommandBlock"/>
        <w:keepNext/>
      </w:pPr>
      <w:r>
        <w:t>&amp; $mysql -u devuser -h 127.0.0.1 -P 3306 -D spa_contacts --commands `</w:t>
      </w:r>
    </w:p>
    <w:p w14:paraId="581FD721" w14:textId="77777777" w:rsidR="00734CE9" w:rsidRDefault="00CD58E5">
      <w:pPr>
        <w:pStyle w:val="CommandBlock"/>
        <w:keepNext/>
      </w:pPr>
      <w:r>
        <w:t xml:space="preserve">    -e "source sql/reset_sessions_python.sql"</w:t>
      </w:r>
    </w:p>
    <w:p w14:paraId="588CFD74" w14:textId="77777777" w:rsidR="00734CE9" w:rsidRDefault="00CD58E5">
      <w:pPr>
        <w:pStyle w:val="CommandBlock"/>
        <w:keepNext/>
      </w:pPr>
      <w:r>
        <w:t>Remove-Item Env:MYSQL_PWD</w:t>
      </w:r>
    </w:p>
    <w:p w14:paraId="33E43DA2" w14:textId="77777777" w:rsidR="00734CE9" w:rsidRDefault="00CD58E5">
      <w:pPr>
        <w:pStyle w:val="CommandBlock"/>
      </w:pPr>
      <w:r>
        <w:t>.\python\.venv\Scripts\python.exe .\python\server.py</w:t>
      </w:r>
    </w:p>
    <w:p w14:paraId="561D384E" w14:textId="77777777" w:rsidR="00734CE9" w:rsidRDefault="00734CE9">
      <w:pPr>
        <w:keepNext/>
      </w:pPr>
    </w:p>
    <w:p w14:paraId="3A05FAFA" w14:textId="77777777" w:rsidR="00734CE9" w:rsidRDefault="00CD58E5">
      <w:r>
        <w:t>Wait for its Listening line, and leave it running.</w:t>
      </w:r>
    </w:p>
    <w:p w14:paraId="127A1F37" w14:textId="77777777" w:rsidR="00734CE9" w:rsidRDefault="00734CE9">
      <w:pPr>
        <w:keepNext/>
      </w:pPr>
    </w:p>
    <w:p w14:paraId="720C4503" w14:textId="77777777" w:rsidR="00734CE9" w:rsidRDefault="00CD58E5">
      <w:pPr>
        <w:pStyle w:val="Heading3"/>
      </w:pPr>
      <w:r>
        <w:t>Windows PowerShell Flash Check</w:t>
      </w:r>
    </w:p>
    <w:p w14:paraId="5BC08198" w14:textId="77777777" w:rsidR="00734CE9" w:rsidRDefault="00CD58E5">
      <w:pPr>
        <w:keepNext/>
      </w:pPr>
      <w:r>
        <w:t>In Terminal 2, open the form and add the test contact, as in the C section.</w:t>
      </w:r>
    </w:p>
    <w:p w14:paraId="033887A7" w14:textId="77777777" w:rsidR="00734CE9" w:rsidRDefault="00734CE9">
      <w:pPr>
        <w:keepNext/>
      </w:pPr>
    </w:p>
    <w:p w14:paraId="2AB8C692" w14:textId="77777777" w:rsidR="00734CE9" w:rsidRDefault="00CD58E5">
      <w:pPr>
        <w:pStyle w:val="CommandBlock"/>
      </w:pPr>
      <w:r>
        <w:t>Start-Process "https://127.0.0.1:8765/contacts/new"</w:t>
      </w:r>
    </w:p>
    <w:p w14:paraId="0DA68BA9" w14:textId="77777777" w:rsidR="00734CE9" w:rsidRDefault="00734CE9">
      <w:pPr>
        <w:keepNext/>
      </w:pPr>
    </w:p>
    <w:p w14:paraId="49489ADA" w14:textId="77777777" w:rsidR="00734CE9" w:rsidRDefault="00CD58E5">
      <w:pPr>
        <w:pStyle w:val="Heading3"/>
      </w:pPr>
      <w:r>
        <w:t>Windows PowerShell Cookie Check</w:t>
      </w:r>
    </w:p>
    <w:p w14:paraId="0169697A" w14:textId="77777777" w:rsidR="00734CE9" w:rsidRDefault="00CD58E5">
      <w:pPr>
        <w:keepNext/>
      </w:pPr>
      <w:r>
        <w:t>Still in Terminal 2, post Lin Wu and read her page twice, as in the C section.</w:t>
      </w:r>
    </w:p>
    <w:p w14:paraId="44001D59" w14:textId="77777777" w:rsidR="00734CE9" w:rsidRDefault="00734CE9">
      <w:pPr>
        <w:keepNext/>
      </w:pPr>
    </w:p>
    <w:p w14:paraId="5372C9BB" w14:textId="77777777" w:rsidR="00734CE9" w:rsidRDefault="00CD58E5">
      <w:pPr>
        <w:pStyle w:val="CommandBlock"/>
        <w:keepNext/>
      </w:pPr>
      <w:r>
        <w:t>$format = "%{http_code} %header{location}\nSet-Cookie: [%header{set-cookie}]\n"</w:t>
      </w:r>
    </w:p>
    <w:p w14:paraId="75B1ED89" w14:textId="77777777" w:rsidR="00734CE9" w:rsidRDefault="00CD58E5">
      <w:pPr>
        <w:pStyle w:val="CommandBlock"/>
        <w:keepNext/>
      </w:pPr>
      <w:r>
        <w:t>(&amp; "$env:SystemRoot\System32\curl.exe" -sS --ssl-revoke-best-effort `</w:t>
      </w:r>
    </w:p>
    <w:p w14:paraId="45F2A278" w14:textId="77777777" w:rsidR="00734CE9" w:rsidRDefault="00CD58E5">
      <w:pPr>
        <w:pStyle w:val="CommandBlock"/>
        <w:keepNext/>
      </w:pPr>
      <w:r>
        <w:t xml:space="preserve">    --cacert .\certs\spa-ca.pem -c .\cookie-jar.txt -o NUL `</w:t>
      </w:r>
    </w:p>
    <w:p w14:paraId="084FBF9F" w14:textId="77777777" w:rsidR="00734CE9" w:rsidRDefault="00CD58E5">
      <w:pPr>
        <w:pStyle w:val="CommandBlock"/>
        <w:keepNext/>
      </w:pPr>
      <w:r>
        <w:t xml:space="preserve">    -w $format --data "name=Lin+Wu&amp;email=lin%40example.com&amp;phone=555-0104" `</w:t>
      </w:r>
    </w:p>
    <w:p w14:paraId="7676EB0F" w14:textId="77777777" w:rsidR="00734CE9" w:rsidRDefault="00CD58E5">
      <w:pPr>
        <w:pStyle w:val="CommandBlock"/>
        <w:keepNext/>
      </w:pPr>
      <w:r>
        <w:t xml:space="preserve">    https://127.0.0.1:8765/contacts) -replace "spa_session=[^;]+", `</w:t>
      </w:r>
    </w:p>
    <w:p w14:paraId="4B249669" w14:textId="77777777" w:rsidR="00734CE9" w:rsidRDefault="00CD58E5">
      <w:pPr>
        <w:pStyle w:val="CommandBlock"/>
        <w:keepNext/>
      </w:pPr>
      <w:r>
        <w:t xml:space="preserve">    "spa_session=(hidden)"</w:t>
      </w:r>
    </w:p>
    <w:p w14:paraId="55AB0CA4" w14:textId="77777777" w:rsidR="00734CE9" w:rsidRDefault="00CD58E5">
      <w:pPr>
        <w:pStyle w:val="CommandBlock"/>
        <w:keepNext/>
      </w:pPr>
      <w:r>
        <w:t>&amp; "$env:SystemRoot\System32\curl.exe" -sS --ssl-revoke-best-effort `</w:t>
      </w:r>
    </w:p>
    <w:p w14:paraId="1E10C8E5" w14:textId="77777777" w:rsidR="00734CE9" w:rsidRDefault="00CD58E5">
      <w:pPr>
        <w:pStyle w:val="CommandBlock"/>
        <w:keepNext/>
      </w:pPr>
      <w:r>
        <w:t xml:space="preserve">    --cacert .\certs\spa-ca.pem -b .\cookie-jar.txt -w "%{http_code}\n" `</w:t>
      </w:r>
    </w:p>
    <w:p w14:paraId="04F7C074" w14:textId="77777777" w:rsidR="00734CE9" w:rsidRDefault="00CD58E5">
      <w:pPr>
        <w:pStyle w:val="CommandBlock"/>
        <w:keepNext/>
      </w:pPr>
      <w:r>
        <w:t xml:space="preserve">    https://127.0.0.1:8765/contacts/5</w:t>
      </w:r>
    </w:p>
    <w:p w14:paraId="2F9ECBA7" w14:textId="77777777" w:rsidR="00734CE9" w:rsidRDefault="00CD58E5">
      <w:pPr>
        <w:pStyle w:val="CommandBlock"/>
        <w:keepNext/>
      </w:pPr>
      <w:r>
        <w:t>&amp; "$env:SystemRoot\System32\curl.exe" -sS --ssl-revoke-best-effort `</w:t>
      </w:r>
    </w:p>
    <w:p w14:paraId="79F79144" w14:textId="77777777" w:rsidR="00734CE9" w:rsidRDefault="00CD58E5">
      <w:pPr>
        <w:pStyle w:val="CommandBlock"/>
        <w:keepNext/>
      </w:pPr>
      <w:r>
        <w:t xml:space="preserve">    --cacert .\certs\spa-ca.pem -b .\cookie-jar.txt -w "%{http_code}\n" `</w:t>
      </w:r>
    </w:p>
    <w:p w14:paraId="298CE879" w14:textId="77777777" w:rsidR="00734CE9" w:rsidRDefault="00CD58E5">
      <w:pPr>
        <w:pStyle w:val="CommandBlock"/>
      </w:pPr>
      <w:r>
        <w:t xml:space="preserve">    https://127.0.0.1:8765/contacts/5</w:t>
      </w:r>
    </w:p>
    <w:p w14:paraId="1DBF2CB8" w14:textId="77777777" w:rsidR="00734CE9" w:rsidRDefault="00734CE9">
      <w:pPr>
        <w:keepNext/>
      </w:pPr>
    </w:p>
    <w:p w14:paraId="4A23629D" w14:textId="77777777" w:rsidR="00734CE9" w:rsidRDefault="00CD58E5">
      <w:pPr>
        <w:pStyle w:val="Heading3"/>
      </w:pPr>
      <w:r>
        <w:t>Windows PowerShell Idle Check</w:t>
      </w:r>
    </w:p>
    <w:p w14:paraId="4A8AFDB9" w14:textId="77777777" w:rsidR="00734CE9" w:rsidRDefault="00CD58E5">
      <w:pPr>
        <w:keepNext/>
      </w:pPr>
      <w:r>
        <w:t>Still in Terminal 2, send the three requests with their two waits, as in the C section.</w:t>
      </w:r>
    </w:p>
    <w:p w14:paraId="51347022" w14:textId="77777777" w:rsidR="00734CE9" w:rsidRDefault="00734CE9">
      <w:pPr>
        <w:keepNext/>
      </w:pPr>
    </w:p>
    <w:p w14:paraId="63BE9E98" w14:textId="77777777" w:rsidR="00734CE9" w:rsidRDefault="00CD58E5">
      <w:pPr>
        <w:pStyle w:val="CommandBlock"/>
        <w:keepNext/>
      </w:pPr>
      <w:r>
        <w:t>$format = "%{http_code} %header{location}\nSet-Cookie: [%header{set-cookie}]\n"</w:t>
      </w:r>
    </w:p>
    <w:p w14:paraId="22D709AF" w14:textId="77777777" w:rsidR="00734CE9" w:rsidRDefault="00CD58E5">
      <w:pPr>
        <w:pStyle w:val="CommandBlock"/>
        <w:keepNext/>
      </w:pPr>
      <w:r>
        <w:t>(&amp; "$env:SystemRoot\System32\curl.exe" -sS --ssl-revoke-best-effort `</w:t>
      </w:r>
    </w:p>
    <w:p w14:paraId="2E9B3799" w14:textId="77777777" w:rsidR="00734CE9" w:rsidRDefault="00CD58E5">
      <w:pPr>
        <w:pStyle w:val="CommandBlock"/>
      </w:pPr>
      <w:r>
        <w:t xml:space="preserve">    --cacert .\certs\spa-ca.pem -c .\idle-jar.txt -o NUL `</w:t>
      </w:r>
    </w:p>
    <w:p w14:paraId="13B0A4D4" w14:textId="77777777" w:rsidR="00734CE9" w:rsidRDefault="00CD58E5">
      <w:pPr>
        <w:pStyle w:val="CommandBlock"/>
      </w:pPr>
      <w:r>
        <w:t xml:space="preserve">    -w $format --data "name=Kim+Park&amp;email=kim%40example.com" `</w:t>
      </w:r>
    </w:p>
    <w:p w14:paraId="7AB00DFD" w14:textId="77777777" w:rsidR="00734CE9" w:rsidRDefault="00CD58E5">
      <w:pPr>
        <w:pStyle w:val="CommandBlock"/>
      </w:pPr>
      <w:r>
        <w:t xml:space="preserve">    https://127.0.0.1:8765/contacts) -replace "spa_session=[^;]+", `</w:t>
      </w:r>
    </w:p>
    <w:p w14:paraId="4F158CDC" w14:textId="77777777" w:rsidR="00734CE9" w:rsidRDefault="00CD58E5">
      <w:pPr>
        <w:pStyle w:val="CommandBlock"/>
      </w:pPr>
      <w:r>
        <w:t xml:space="preserve">    "spa_session=(hidden)"</w:t>
      </w:r>
    </w:p>
    <w:p w14:paraId="08C9A7C5" w14:textId="77777777" w:rsidR="00734CE9" w:rsidRDefault="00CD58E5">
      <w:pPr>
        <w:pStyle w:val="CommandBlock"/>
      </w:pPr>
      <w:r>
        <w:t>Start-Sleep -Seconds 6</w:t>
      </w:r>
    </w:p>
    <w:p w14:paraId="3B35EDDC" w14:textId="77777777" w:rsidR="00734CE9" w:rsidRDefault="00CD58E5">
      <w:pPr>
        <w:pStyle w:val="CommandBlock"/>
      </w:pPr>
      <w:r>
        <w:t>(&amp; "$env:SystemRoot\System32\curl.exe" -sS --ssl-revoke-best-effort `</w:t>
      </w:r>
    </w:p>
    <w:p w14:paraId="1EF2DABB" w14:textId="77777777" w:rsidR="00734CE9" w:rsidRDefault="00CD58E5">
      <w:pPr>
        <w:pStyle w:val="CommandBlock"/>
      </w:pPr>
      <w:r>
        <w:t xml:space="preserve">    --cacert .\certs\spa-ca.pem -b .\idle-jar.txt -c .\idle-jar.txt -o NUL `</w:t>
      </w:r>
    </w:p>
    <w:p w14:paraId="65BDE82F" w14:textId="77777777" w:rsidR="00734CE9" w:rsidRDefault="00CD58E5">
      <w:pPr>
        <w:pStyle w:val="CommandBlock"/>
      </w:pPr>
      <w:r>
        <w:t xml:space="preserve">    -w $format --data "name=Max+Ford&amp;email=max%40example.com" `</w:t>
      </w:r>
    </w:p>
    <w:p w14:paraId="41815261" w14:textId="77777777" w:rsidR="00734CE9" w:rsidRDefault="00CD58E5">
      <w:pPr>
        <w:pStyle w:val="CommandBlock"/>
      </w:pPr>
      <w:r>
        <w:t xml:space="preserve">    https://127.0.0.1:8765/contacts) -replace "spa_session=[^;]+", `</w:t>
      </w:r>
    </w:p>
    <w:p w14:paraId="19421E05" w14:textId="77777777" w:rsidR="00734CE9" w:rsidRDefault="00CD58E5">
      <w:pPr>
        <w:pStyle w:val="CommandBlock"/>
      </w:pPr>
      <w:r>
        <w:t xml:space="preserve">    "spa_session=(hidden)"</w:t>
      </w:r>
    </w:p>
    <w:p w14:paraId="188663EF" w14:textId="77777777" w:rsidR="00734CE9" w:rsidRDefault="00CD58E5">
      <w:pPr>
        <w:pStyle w:val="CommandBlock"/>
      </w:pPr>
      <w:r>
        <w:t>Start-Sleep -Seconds 6</w:t>
      </w:r>
    </w:p>
    <w:p w14:paraId="76B4918D" w14:textId="77777777" w:rsidR="00734CE9" w:rsidRDefault="00CD58E5">
      <w:pPr>
        <w:pStyle w:val="CommandBlock"/>
        <w:keepNext/>
      </w:pPr>
      <w:r>
        <w:t>&amp; "$env:SystemRoot\System32\curl.exe" -sS --ssl-revoke-best-effort `</w:t>
      </w:r>
    </w:p>
    <w:p w14:paraId="0840C43D" w14:textId="77777777" w:rsidR="00734CE9" w:rsidRDefault="00CD58E5">
      <w:pPr>
        <w:pStyle w:val="CommandBlock"/>
        <w:keepNext/>
      </w:pPr>
      <w:r>
        <w:t xml:space="preserve">    --cacert .\certs\spa-ca.pem -b .\idle-jar.txt -w "%{http_code}\n" `</w:t>
      </w:r>
    </w:p>
    <w:p w14:paraId="37B50EEF" w14:textId="77777777" w:rsidR="00734CE9" w:rsidRDefault="00CD58E5">
      <w:pPr>
        <w:pStyle w:val="CommandBlock"/>
      </w:pPr>
      <w:r>
        <w:t xml:space="preserve">    https://127.0.0.1:8765/contacts/7</w:t>
      </w:r>
    </w:p>
    <w:p w14:paraId="380AB832" w14:textId="77777777" w:rsidR="00734CE9" w:rsidRDefault="00734CE9">
      <w:pPr>
        <w:keepNext/>
      </w:pPr>
    </w:p>
    <w:p w14:paraId="0E493A0C" w14:textId="77777777" w:rsidR="00734CE9" w:rsidRDefault="00CD58E5">
      <w:pPr>
        <w:pStyle w:val="Heading3"/>
      </w:pPr>
      <w:r>
        <w:t>Windows PowerShell Server Restart</w:t>
      </w:r>
    </w:p>
    <w:p w14:paraId="2A4496B5" w14:textId="77777777" w:rsidR="00734CE9" w:rsidRDefault="00CD58E5">
      <w:pPr>
        <w:keepNext/>
      </w:pPr>
      <w:r>
        <w:t>Press Ctrl+C in Terminal 1, and start the same server again, as in the C section.</w:t>
      </w:r>
    </w:p>
    <w:p w14:paraId="24566803" w14:textId="77777777" w:rsidR="00734CE9" w:rsidRDefault="00734CE9">
      <w:pPr>
        <w:keepNext/>
      </w:pPr>
    </w:p>
    <w:p w14:paraId="21E0EECB" w14:textId="77777777" w:rsidR="00734CE9" w:rsidRDefault="00CD58E5">
      <w:pPr>
        <w:pStyle w:val="CommandBlock"/>
      </w:pPr>
      <w:r>
        <w:t>.\python\.venv\Scripts\python.exe .\python\server.py</w:t>
      </w:r>
    </w:p>
    <w:p w14:paraId="4D35A1F6" w14:textId="77777777" w:rsidR="00734CE9" w:rsidRDefault="00734CE9">
      <w:pPr>
        <w:keepNext/>
      </w:pPr>
    </w:p>
    <w:p w14:paraId="1D932765" w14:textId="77777777" w:rsidR="00734CE9" w:rsidRDefault="00CD58E5">
      <w:pPr>
        <w:pStyle w:val="Heading3"/>
      </w:pPr>
      <w:r>
        <w:t>Windows PowerShell Restart Check</w:t>
      </w:r>
    </w:p>
    <w:p w14:paraId="315B1D0B" w14:textId="77777777" w:rsidR="00734CE9" w:rsidRDefault="00CD58E5">
      <w:pPr>
        <w:keepNext/>
      </w:pPr>
      <w:r>
        <w:t>In Terminal 2, post Ann Lee with the Cookie Check's jar and open her page, as in the C section.</w:t>
      </w:r>
    </w:p>
    <w:p w14:paraId="0F75F030" w14:textId="77777777" w:rsidR="00734CE9" w:rsidRDefault="00734CE9">
      <w:pPr>
        <w:keepNext/>
      </w:pPr>
    </w:p>
    <w:p w14:paraId="3A8C15F7" w14:textId="77777777" w:rsidR="00734CE9" w:rsidRDefault="00CD58E5">
      <w:pPr>
        <w:pStyle w:val="CommandBlock"/>
        <w:keepNext/>
      </w:pPr>
      <w:r>
        <w:t>$format = "%{http_code} %header{location}\nSet-Cookie: [%header{set-cookie}]\n"</w:t>
      </w:r>
    </w:p>
    <w:p w14:paraId="2B3364DF" w14:textId="77777777" w:rsidR="00734CE9" w:rsidRDefault="00CD58E5">
      <w:pPr>
        <w:pStyle w:val="CommandBlock"/>
        <w:keepNext/>
      </w:pPr>
      <w:r>
        <w:t>(&amp; "$env:SystemRoot\System32\curl.exe" -sS --ssl-revoke-best-effort `</w:t>
      </w:r>
    </w:p>
    <w:p w14:paraId="6DB18511" w14:textId="77777777" w:rsidR="00734CE9" w:rsidRDefault="00CD58E5">
      <w:pPr>
        <w:pStyle w:val="CommandBlock"/>
        <w:keepNext/>
      </w:pPr>
      <w:r>
        <w:t xml:space="preserve">    --cacert .\certs\spa-ca.pem -b .\cookie-jar.txt -c .\cookie-jar.txt -o NUL `</w:t>
      </w:r>
    </w:p>
    <w:p w14:paraId="4E4AD702" w14:textId="77777777" w:rsidR="00734CE9" w:rsidRDefault="00CD58E5">
      <w:pPr>
        <w:pStyle w:val="CommandBlock"/>
        <w:keepNext/>
      </w:pPr>
      <w:r>
        <w:t xml:space="preserve">    -w $format --data "name=Ann+Lee&amp;email=ann%40example.com" `</w:t>
      </w:r>
    </w:p>
    <w:p w14:paraId="28274F0E" w14:textId="77777777" w:rsidR="00734CE9" w:rsidRDefault="00CD58E5">
      <w:pPr>
        <w:pStyle w:val="CommandBlock"/>
        <w:keepNext/>
      </w:pPr>
      <w:r>
        <w:t xml:space="preserve">    https://127.0.0.1:8765/contacts) -replace "spa_session=[^;]+", `</w:t>
      </w:r>
    </w:p>
    <w:p w14:paraId="07109213" w14:textId="77777777" w:rsidR="00734CE9" w:rsidRDefault="00CD58E5">
      <w:pPr>
        <w:pStyle w:val="CommandBlock"/>
        <w:keepNext/>
      </w:pPr>
      <w:r>
        <w:t xml:space="preserve">    "spa_session=(hidden)"</w:t>
      </w:r>
    </w:p>
    <w:p w14:paraId="21C0890B" w14:textId="77777777" w:rsidR="00734CE9" w:rsidRDefault="00CD58E5">
      <w:pPr>
        <w:pStyle w:val="CommandBlock"/>
        <w:keepNext/>
      </w:pPr>
      <w:r>
        <w:t>&amp; "$env:SystemRoot\System32\curl.exe" -sS --ssl-revoke-best-effort `</w:t>
      </w:r>
    </w:p>
    <w:p w14:paraId="72562FED" w14:textId="77777777" w:rsidR="00734CE9" w:rsidRDefault="00CD58E5">
      <w:pPr>
        <w:pStyle w:val="CommandBlock"/>
        <w:keepNext/>
      </w:pPr>
      <w:r>
        <w:t xml:space="preserve">    --cacert .\certs\spa-ca.pem -b .\cookie-jar.txt -w "%{http_code}\n" `</w:t>
      </w:r>
    </w:p>
    <w:p w14:paraId="6F799B7E" w14:textId="77777777" w:rsidR="00734CE9" w:rsidRDefault="00CD58E5">
      <w:pPr>
        <w:pStyle w:val="CommandBlock"/>
      </w:pPr>
      <w:r>
        <w:t xml:space="preserve">    https://127.0.0.1:8765/contacts/8</w:t>
      </w:r>
    </w:p>
    <w:p w14:paraId="274F2F7B" w14:textId="77777777" w:rsidR="00734CE9" w:rsidRDefault="00734CE9">
      <w:pPr>
        <w:keepNext/>
      </w:pPr>
    </w:p>
    <w:p w14:paraId="23DD3B28" w14:textId="77777777" w:rsidR="00734CE9" w:rsidRDefault="00CD58E5">
      <w:pPr>
        <w:pStyle w:val="Heading3"/>
      </w:pPr>
      <w:r>
        <w:t>Windows PowerShell Lifetime Check</w:t>
      </w:r>
    </w:p>
    <w:p w14:paraId="79332D38" w14:textId="77777777" w:rsidR="00734CE9" w:rsidRDefault="00CD58E5">
      <w:pPr>
        <w:keepNext/>
      </w:pPr>
      <w:r>
        <w:t>Still in Terminal 2, move every session's start in this language's table 13 hours back and post Eve Moss with the Cookie Check's jar, as in the C section.</w:t>
      </w:r>
    </w:p>
    <w:p w14:paraId="3B5AA652" w14:textId="77777777" w:rsidR="00734CE9" w:rsidRDefault="00734CE9">
      <w:pPr>
        <w:keepNext/>
      </w:pPr>
    </w:p>
    <w:p w14:paraId="1FAB5DB3" w14:textId="77777777" w:rsidR="00734CE9" w:rsidRDefault="00CD58E5">
      <w:pPr>
        <w:pStyle w:val="CommandBlock"/>
        <w:keepNext/>
      </w:pPr>
      <w:r>
        <w:t>$mysql = "C:\Program Files\MySQL\MySQL Server 26.7\bin\mysql.exe"</w:t>
      </w:r>
    </w:p>
    <w:p w14:paraId="0C366190" w14:textId="77777777" w:rsidR="00734CE9" w:rsidRDefault="00CD58E5">
      <w:pPr>
        <w:pStyle w:val="CommandBlock"/>
        <w:keepNext/>
      </w:pPr>
      <w:r>
        <w:t>$sessions = "web_sessions_python"</w:t>
      </w:r>
    </w:p>
    <w:p w14:paraId="1D499A5F" w14:textId="77777777" w:rsidR="00734CE9" w:rsidRDefault="00CD58E5">
      <w:pPr>
        <w:pStyle w:val="CommandBlock"/>
        <w:keepNext/>
      </w:pPr>
      <w:r>
        <w:t>$env:MYSQL_PWD = $env:SPA_DB_PASSWORD</w:t>
      </w:r>
    </w:p>
    <w:p w14:paraId="2BB3E5CF" w14:textId="77777777" w:rsidR="00734CE9" w:rsidRDefault="00CD58E5">
      <w:pPr>
        <w:pStyle w:val="CommandBlock"/>
        <w:keepNext/>
      </w:pPr>
      <w:r>
        <w:t>&amp; $mysql -u devuser -h 127.0.0.1 -P 3306 -D spa_contacts `</w:t>
      </w:r>
    </w:p>
    <w:p w14:paraId="2F8411FD" w14:textId="77777777" w:rsidR="00734CE9" w:rsidRDefault="00CD58E5">
      <w:pPr>
        <w:pStyle w:val="CommandBlock"/>
        <w:keepNext/>
      </w:pPr>
      <w:r>
        <w:t xml:space="preserve">    -e "UPDATE $sessions SET created_at = created_at - INTERVAL 13 HOUR"</w:t>
      </w:r>
    </w:p>
    <w:p w14:paraId="78B2DDF0" w14:textId="77777777" w:rsidR="00734CE9" w:rsidRDefault="00CD58E5">
      <w:pPr>
        <w:pStyle w:val="CommandBlock"/>
        <w:keepNext/>
      </w:pPr>
      <w:r>
        <w:t>Remove-Item Env:MYSQL_PWD</w:t>
      </w:r>
    </w:p>
    <w:p w14:paraId="00F947E3" w14:textId="77777777" w:rsidR="00734CE9" w:rsidRDefault="00CD58E5">
      <w:pPr>
        <w:pStyle w:val="CommandBlock"/>
        <w:keepNext/>
      </w:pPr>
      <w:r>
        <w:t>$format = "%{http_code} %header{location}\nSet-Cookie: [%header{set-cookie}]\n"</w:t>
      </w:r>
    </w:p>
    <w:p w14:paraId="76478124" w14:textId="77777777" w:rsidR="00734CE9" w:rsidRDefault="00CD58E5">
      <w:pPr>
        <w:pStyle w:val="CommandBlock"/>
        <w:keepNext/>
      </w:pPr>
      <w:r>
        <w:t>(&amp; "$env:SystemRoot\System32\curl.exe" -sS --ssl-revoke-best-effort `</w:t>
      </w:r>
    </w:p>
    <w:p w14:paraId="30322C54" w14:textId="77777777" w:rsidR="00734CE9" w:rsidRDefault="00CD58E5">
      <w:pPr>
        <w:pStyle w:val="CommandBlock"/>
        <w:keepNext/>
      </w:pPr>
      <w:r>
        <w:t xml:space="preserve">    --cacert .\certs\spa-ca.pem -b .\cookie-jar.txt -c .\cookie-jar.txt -o NUL `</w:t>
      </w:r>
    </w:p>
    <w:p w14:paraId="0FDB6743" w14:textId="77777777" w:rsidR="00734CE9" w:rsidRDefault="00CD58E5">
      <w:pPr>
        <w:pStyle w:val="CommandBlock"/>
        <w:keepNext/>
      </w:pPr>
      <w:r>
        <w:t xml:space="preserve">    -w $format --data "name=Eve+Moss&amp;email=eve%40example.com" `</w:t>
      </w:r>
    </w:p>
    <w:p w14:paraId="6F153986" w14:textId="77777777" w:rsidR="00734CE9" w:rsidRDefault="00CD58E5">
      <w:pPr>
        <w:pStyle w:val="CommandBlock"/>
        <w:keepNext/>
      </w:pPr>
      <w:r>
        <w:t xml:space="preserve">    https://127.0.0.1:8765/contacts) -replace "spa_session=[^;]+", `</w:t>
      </w:r>
    </w:p>
    <w:p w14:paraId="1C4CAEC3" w14:textId="77777777" w:rsidR="00734CE9" w:rsidRDefault="00CD58E5">
      <w:pPr>
        <w:pStyle w:val="CommandBlock"/>
      </w:pPr>
      <w:r>
        <w:t xml:space="preserve">    "spa_session=(hidden)"</w:t>
      </w:r>
    </w:p>
    <w:p w14:paraId="44D923AA" w14:textId="77777777" w:rsidR="00734CE9" w:rsidRDefault="00734CE9">
      <w:pPr>
        <w:keepNext/>
      </w:pPr>
    </w:p>
    <w:p w14:paraId="593A0CC5" w14:textId="77777777" w:rsidR="00734CE9" w:rsidRDefault="00CD58E5">
      <w:r>
        <w:t>Then press Ctrl+C in Terminal 1 to stop the server.</w:t>
      </w:r>
    </w:p>
    <w:p w14:paraId="2308BD81" w14:textId="77777777" w:rsidR="00734CE9" w:rsidRDefault="00734CE9">
      <w:pPr>
        <w:keepNext/>
      </w:pPr>
    </w:p>
    <w:p w14:paraId="215AD2D6" w14:textId="77777777" w:rsidR="00734CE9" w:rsidRDefault="00CD58E5">
      <w:pPr>
        <w:pStyle w:val="Heading3"/>
      </w:pPr>
      <w:r>
        <w:t>Linux or macOS Build and Run</w:t>
      </w:r>
    </w:p>
    <w:p w14:paraId="34570E78"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 The Lifetime Check's UPDATE runs as Step 3's Linux lines run SQL: export MYSQL_PWD, mys</w:t>
      </w:r>
      <w:r>
        <w:t>ql with -e, then unset MYSQL_PWD.</w:t>
      </w:r>
    </w:p>
    <w:p w14:paraId="0AD2EA50" w14:textId="77777777" w:rsidR="00734CE9" w:rsidRDefault="00734CE9">
      <w:pPr>
        <w:keepNext/>
      </w:pPr>
    </w:p>
    <w:p w14:paraId="5873B4EF" w14:textId="77777777" w:rsidR="00734CE9" w:rsidRDefault="00CD58E5">
      <w:pPr>
        <w:pStyle w:val="CommandBlock"/>
      </w:pPr>
      <w:r>
        <w:t>./python/.venv/bin/python ./python/server.py</w:t>
      </w:r>
    </w:p>
    <w:p w14:paraId="69F125AA" w14:textId="77777777" w:rsidR="00734CE9" w:rsidRDefault="00734CE9">
      <w:pPr>
        <w:keepNext/>
      </w:pPr>
    </w:p>
    <w:p w14:paraId="633ED9BA" w14:textId="77777777" w:rsidR="00734CE9" w:rsidRDefault="00CD58E5">
      <w:pPr>
        <w:pStyle w:val="Heading3"/>
      </w:pPr>
      <w:r>
        <w:t>Check Your Results</w:t>
      </w:r>
    </w:p>
    <w:p w14:paraId="7D338EC8" w14:textId="77777777" w:rsidR="00734CE9" w:rsidRDefault="00CD58E5">
      <w:pPr>
        <w:keepNext/>
      </w:pPr>
      <w:r>
        <w:t>After Add contact, the tab must say &lt;script&gt;alert(1)&lt;/script&gt; &amp; "Bob", and the page must show:</w:t>
      </w:r>
    </w:p>
    <w:p w14:paraId="3DF9832C" w14:textId="77777777" w:rsidR="00734CE9" w:rsidRDefault="00734CE9">
      <w:pPr>
        <w:keepNext/>
      </w:pPr>
    </w:p>
    <w:p w14:paraId="2829F3D8" w14:textId="77777777" w:rsidR="00734CE9" w:rsidRDefault="00CD58E5">
      <w:pPr>
        <w:pStyle w:val="RequiredOutput"/>
        <w:keepNext/>
      </w:pPr>
      <w:r>
        <w:t>Contact created.</w:t>
      </w:r>
    </w:p>
    <w:p w14:paraId="6C7C7C88" w14:textId="77777777" w:rsidR="00734CE9" w:rsidRDefault="00734CE9">
      <w:pPr>
        <w:pStyle w:val="RequiredOutput"/>
        <w:keepNext/>
      </w:pPr>
    </w:p>
    <w:p w14:paraId="7EC27027" w14:textId="77777777" w:rsidR="00734CE9" w:rsidRDefault="00CD58E5">
      <w:pPr>
        <w:pStyle w:val="RequiredOutput"/>
        <w:keepNext/>
      </w:pPr>
      <w:r>
        <w:t>&lt;script&gt;alert(1)&lt;/script&gt; &amp; "Bob"</w:t>
      </w:r>
    </w:p>
    <w:p w14:paraId="04558707" w14:textId="77777777" w:rsidR="00734CE9" w:rsidRDefault="00734CE9">
      <w:pPr>
        <w:pStyle w:val="RequiredOutput"/>
        <w:keepNext/>
      </w:pPr>
    </w:p>
    <w:p w14:paraId="6029B896" w14:textId="77777777" w:rsidR="00734CE9" w:rsidRDefault="00CD58E5">
      <w:pPr>
        <w:pStyle w:val="RequiredOutput"/>
        <w:keepNext/>
      </w:pPr>
      <w:r>
        <w:t>Email: bob@example.com</w:t>
      </w:r>
    </w:p>
    <w:p w14:paraId="3B9B304E" w14:textId="77777777" w:rsidR="00734CE9" w:rsidRDefault="00734CE9">
      <w:pPr>
        <w:pStyle w:val="RequiredOutput"/>
        <w:keepNext/>
      </w:pPr>
    </w:p>
    <w:p w14:paraId="4B98E3B2" w14:textId="77777777" w:rsidR="00734CE9" w:rsidRDefault="00CD58E5">
      <w:pPr>
        <w:pStyle w:val="RequiredOutput"/>
        <w:keepNext/>
      </w:pPr>
      <w:r>
        <w:t>Phone: (no phone)</w:t>
      </w:r>
    </w:p>
    <w:p w14:paraId="436408D1" w14:textId="77777777" w:rsidR="00734CE9" w:rsidRDefault="00734CE9">
      <w:pPr>
        <w:pStyle w:val="RequiredOutput"/>
        <w:keepNext/>
      </w:pPr>
    </w:p>
    <w:p w14:paraId="6FB31C01" w14:textId="77777777" w:rsidR="00734CE9" w:rsidRDefault="00CD58E5">
      <w:pPr>
        <w:pStyle w:val="RequiredOutput"/>
      </w:pPr>
      <w:r>
        <w:t>All contacts</w:t>
      </w:r>
    </w:p>
    <w:p w14:paraId="454649A6" w14:textId="77777777" w:rsidR="00734CE9" w:rsidRDefault="00734CE9">
      <w:pPr>
        <w:keepNext/>
      </w:pPr>
    </w:p>
    <w:p w14:paraId="348445BD" w14:textId="77777777" w:rsidR="00734CE9" w:rsidRDefault="00CD58E5">
      <w:pPr>
        <w:keepNext/>
      </w:pPr>
      <w:r>
        <w:t>The Cookie Check must print the Required Clean-Run Output, with this language's Set-Cookie line after the first line:</w:t>
      </w:r>
    </w:p>
    <w:p w14:paraId="517434BB" w14:textId="77777777" w:rsidR="00734CE9" w:rsidRDefault="00734CE9">
      <w:pPr>
        <w:keepNext/>
      </w:pPr>
    </w:p>
    <w:p w14:paraId="7217D84D" w14:textId="77777777" w:rsidR="00734CE9" w:rsidRDefault="00CD58E5">
      <w:pPr>
        <w:pStyle w:val="RequiredOutput"/>
        <w:keepNext/>
      </w:pPr>
      <w:r>
        <w:t>303 /contacts/5</w:t>
      </w:r>
    </w:p>
    <w:p w14:paraId="17D1F12B" w14:textId="77777777" w:rsidR="00734CE9" w:rsidRDefault="00CD58E5">
      <w:pPr>
        <w:pStyle w:val="RequiredOutput"/>
        <w:keepNext/>
      </w:pPr>
      <w:r>
        <w:t>Set-Cookie: [__Host-spa_session=(hidden); Secure; HttpOnly; Path=/; SameSite=Lax]</w:t>
      </w:r>
    </w:p>
    <w:p w14:paraId="6C1DC760" w14:textId="77777777" w:rsidR="00734CE9" w:rsidRDefault="00CD58E5">
      <w:pPr>
        <w:pStyle w:val="RequiredOutput"/>
      </w:pPr>
      <w:r>
        <w:t>&lt;!DOCTYPE html&gt;</w:t>
      </w:r>
    </w:p>
    <w:p w14:paraId="4D769606" w14:textId="77777777" w:rsidR="00734CE9" w:rsidRDefault="00CD58E5">
      <w:pPr>
        <w:pStyle w:val="RequiredOutput"/>
      </w:pPr>
      <w:r>
        <w:t>&lt;html lang="en"&gt;</w:t>
      </w:r>
    </w:p>
    <w:p w14:paraId="5966509A" w14:textId="77777777" w:rsidR="00734CE9" w:rsidRDefault="00CD58E5">
      <w:pPr>
        <w:pStyle w:val="RequiredOutput"/>
      </w:pPr>
      <w:r>
        <w:t>&lt;head&gt;</w:t>
      </w:r>
    </w:p>
    <w:p w14:paraId="452EF76A" w14:textId="77777777" w:rsidR="00734CE9" w:rsidRDefault="00CD58E5">
      <w:pPr>
        <w:pStyle w:val="RequiredOutput"/>
      </w:pPr>
      <w:r>
        <w:t>&lt;meta charset="utf-8"&gt;</w:t>
      </w:r>
    </w:p>
    <w:p w14:paraId="35D684AF" w14:textId="77777777" w:rsidR="00734CE9" w:rsidRDefault="00CD58E5">
      <w:pPr>
        <w:pStyle w:val="RequiredOutput"/>
      </w:pPr>
      <w:r>
        <w:t>&lt;title&gt;Lin Wu&lt;/title&gt;</w:t>
      </w:r>
    </w:p>
    <w:p w14:paraId="01AD0BFD" w14:textId="77777777" w:rsidR="00734CE9" w:rsidRDefault="00CD58E5">
      <w:pPr>
        <w:pStyle w:val="RequiredOutput"/>
      </w:pPr>
      <w:r>
        <w:t>&lt;/head&gt;</w:t>
      </w:r>
    </w:p>
    <w:p w14:paraId="66B1974A" w14:textId="77777777" w:rsidR="00734CE9" w:rsidRDefault="00CD58E5">
      <w:pPr>
        <w:pStyle w:val="RequiredOutput"/>
      </w:pPr>
      <w:r>
        <w:t>&lt;body&gt;</w:t>
      </w:r>
    </w:p>
    <w:p w14:paraId="4605DC6F" w14:textId="77777777" w:rsidR="00734CE9" w:rsidRDefault="00CD58E5">
      <w:pPr>
        <w:pStyle w:val="RequiredOutput"/>
      </w:pPr>
      <w:r>
        <w:t>&lt;p&gt;Contact created.&lt;/p&gt;</w:t>
      </w:r>
    </w:p>
    <w:p w14:paraId="69E6640A" w14:textId="77777777" w:rsidR="00734CE9" w:rsidRDefault="00CD58E5">
      <w:pPr>
        <w:pStyle w:val="RequiredOutput"/>
      </w:pPr>
      <w:r>
        <w:t>&lt;h1&gt;Lin Wu&lt;/h1&gt;</w:t>
      </w:r>
    </w:p>
    <w:p w14:paraId="4698CC0B" w14:textId="77777777" w:rsidR="00734CE9" w:rsidRDefault="00CD58E5">
      <w:pPr>
        <w:pStyle w:val="RequiredOutput"/>
      </w:pPr>
      <w:r>
        <w:t>&lt;p&gt;Email: lin@example.com&lt;/p&gt;</w:t>
      </w:r>
    </w:p>
    <w:p w14:paraId="6ED897DD" w14:textId="77777777" w:rsidR="00734CE9" w:rsidRDefault="00CD58E5">
      <w:pPr>
        <w:pStyle w:val="RequiredOutput"/>
      </w:pPr>
      <w:r>
        <w:t>&lt;p&gt;Phone: 555-0104&lt;/p&gt;</w:t>
      </w:r>
    </w:p>
    <w:p w14:paraId="0646D946" w14:textId="77777777" w:rsidR="00734CE9" w:rsidRDefault="00CD58E5">
      <w:pPr>
        <w:pStyle w:val="RequiredOutput"/>
      </w:pPr>
      <w:r>
        <w:t>&lt;p&gt;&lt;a href="/contacts"&gt;All contacts&lt;/a&gt;&lt;/p&gt;</w:t>
      </w:r>
    </w:p>
    <w:p w14:paraId="6709F9C4" w14:textId="77777777" w:rsidR="00734CE9" w:rsidRDefault="00CD58E5">
      <w:pPr>
        <w:pStyle w:val="RequiredOutput"/>
      </w:pPr>
      <w:r>
        <w:t>&lt;/body&gt;</w:t>
      </w:r>
    </w:p>
    <w:p w14:paraId="04BFBBE8" w14:textId="77777777" w:rsidR="00734CE9" w:rsidRDefault="00CD58E5">
      <w:pPr>
        <w:pStyle w:val="RequiredOutput"/>
      </w:pPr>
      <w:r>
        <w:t>&lt;/html&gt;</w:t>
      </w:r>
    </w:p>
    <w:p w14:paraId="4A9875BE" w14:textId="77777777" w:rsidR="00734CE9" w:rsidRDefault="00CD58E5">
      <w:pPr>
        <w:pStyle w:val="RequiredOutput"/>
      </w:pPr>
      <w:r>
        <w:t>200</w:t>
      </w:r>
    </w:p>
    <w:p w14:paraId="55E9D848" w14:textId="77777777" w:rsidR="00734CE9" w:rsidRDefault="00CD58E5">
      <w:pPr>
        <w:pStyle w:val="RequiredOutput"/>
      </w:pPr>
      <w:r>
        <w:t>&lt;!DOCTYPE html&gt;</w:t>
      </w:r>
    </w:p>
    <w:p w14:paraId="071B2F55" w14:textId="77777777" w:rsidR="00734CE9" w:rsidRDefault="00CD58E5">
      <w:pPr>
        <w:pStyle w:val="RequiredOutput"/>
      </w:pPr>
      <w:r>
        <w:t>&lt;html lang="en"&gt;</w:t>
      </w:r>
    </w:p>
    <w:p w14:paraId="38F375F1" w14:textId="77777777" w:rsidR="00734CE9" w:rsidRDefault="00CD58E5">
      <w:pPr>
        <w:pStyle w:val="RequiredOutput"/>
      </w:pPr>
      <w:r>
        <w:t>&lt;head&gt;</w:t>
      </w:r>
    </w:p>
    <w:p w14:paraId="6F0082E1" w14:textId="77777777" w:rsidR="00734CE9" w:rsidRDefault="00CD58E5">
      <w:pPr>
        <w:pStyle w:val="RequiredOutput"/>
      </w:pPr>
      <w:r>
        <w:t>&lt;meta charset="utf-8"&gt;</w:t>
      </w:r>
    </w:p>
    <w:p w14:paraId="01A9D3E6" w14:textId="77777777" w:rsidR="00734CE9" w:rsidRDefault="00CD58E5">
      <w:pPr>
        <w:pStyle w:val="RequiredOutput"/>
      </w:pPr>
      <w:r>
        <w:t>&lt;title&gt;Lin Wu&lt;/title&gt;</w:t>
      </w:r>
    </w:p>
    <w:p w14:paraId="6B32D03B" w14:textId="77777777" w:rsidR="00734CE9" w:rsidRDefault="00CD58E5">
      <w:pPr>
        <w:pStyle w:val="RequiredOutput"/>
      </w:pPr>
      <w:r>
        <w:t>&lt;/head&gt;</w:t>
      </w:r>
    </w:p>
    <w:p w14:paraId="176B51B0" w14:textId="77777777" w:rsidR="00734CE9" w:rsidRDefault="00CD58E5">
      <w:pPr>
        <w:pStyle w:val="RequiredOutput"/>
      </w:pPr>
      <w:r>
        <w:t>&lt;body&gt;</w:t>
      </w:r>
    </w:p>
    <w:p w14:paraId="0B297B52" w14:textId="77777777" w:rsidR="00734CE9" w:rsidRDefault="00CD58E5">
      <w:pPr>
        <w:pStyle w:val="RequiredOutput"/>
      </w:pPr>
      <w:r>
        <w:t>&lt;p&gt;&lt;/p&gt;</w:t>
      </w:r>
    </w:p>
    <w:p w14:paraId="516CBCF9" w14:textId="77777777" w:rsidR="00734CE9" w:rsidRDefault="00CD58E5">
      <w:pPr>
        <w:pStyle w:val="RequiredOutput"/>
      </w:pPr>
      <w:r>
        <w:t>&lt;h1&gt;Lin Wu&lt;/h1&gt;</w:t>
      </w:r>
    </w:p>
    <w:p w14:paraId="539A8189" w14:textId="77777777" w:rsidR="00734CE9" w:rsidRDefault="00CD58E5">
      <w:pPr>
        <w:pStyle w:val="RequiredOutput"/>
      </w:pPr>
      <w:r>
        <w:t>&lt;p&gt;Email: lin@example.com&lt;/p&gt;</w:t>
      </w:r>
    </w:p>
    <w:p w14:paraId="69683FE1" w14:textId="77777777" w:rsidR="00734CE9" w:rsidRDefault="00CD58E5">
      <w:pPr>
        <w:pStyle w:val="RequiredOutput"/>
      </w:pPr>
      <w:r>
        <w:t>&lt;p&gt;Phone: 555-0104&lt;/p&gt;</w:t>
      </w:r>
    </w:p>
    <w:p w14:paraId="5F679625" w14:textId="77777777" w:rsidR="00734CE9" w:rsidRDefault="00CD58E5">
      <w:pPr>
        <w:pStyle w:val="RequiredOutput"/>
      </w:pPr>
      <w:r>
        <w:t>&lt;p&gt;&lt;a href="/contacts"&gt;All contacts&lt;/a&gt;&lt;/p&gt;</w:t>
      </w:r>
    </w:p>
    <w:p w14:paraId="23F7E980" w14:textId="77777777" w:rsidR="00734CE9" w:rsidRDefault="00CD58E5">
      <w:pPr>
        <w:pStyle w:val="RequiredOutput"/>
        <w:keepNext/>
      </w:pPr>
      <w:r>
        <w:t>&lt;/body&gt;</w:t>
      </w:r>
    </w:p>
    <w:p w14:paraId="78C5A817" w14:textId="77777777" w:rsidR="00734CE9" w:rsidRDefault="00CD58E5">
      <w:pPr>
        <w:pStyle w:val="RequiredOutput"/>
        <w:keepNext/>
      </w:pPr>
      <w:r>
        <w:t>&lt;/html&gt;</w:t>
      </w:r>
    </w:p>
    <w:p w14:paraId="51CE7D54" w14:textId="77777777" w:rsidR="00734CE9" w:rsidRDefault="00CD58E5">
      <w:pPr>
        <w:pStyle w:val="RequiredOutput"/>
      </w:pPr>
      <w:r>
        <w:t>200</w:t>
      </w:r>
    </w:p>
    <w:p w14:paraId="79AAECD5" w14:textId="77777777" w:rsidR="00734CE9" w:rsidRDefault="00734CE9">
      <w:pPr>
        <w:keepNext/>
      </w:pPr>
    </w:p>
    <w:p w14:paraId="2D4CA81B" w14:textId="77777777" w:rsidR="00734CE9" w:rsidRDefault="00CD58E5">
      <w:pPr>
        <w:keepNext/>
      </w:pPr>
      <w:r>
        <w:t>The Idle Check must print Kim Park's status and cookie, Max Ford's status with no cookie, then his page with the flash:</w:t>
      </w:r>
    </w:p>
    <w:p w14:paraId="70D9F00B" w14:textId="77777777" w:rsidR="00734CE9" w:rsidRDefault="00734CE9">
      <w:pPr>
        <w:keepNext/>
      </w:pPr>
    </w:p>
    <w:p w14:paraId="73DAC6D6" w14:textId="77777777" w:rsidR="00734CE9" w:rsidRDefault="00CD58E5">
      <w:pPr>
        <w:pStyle w:val="RequiredOutput"/>
        <w:keepNext/>
      </w:pPr>
      <w:r>
        <w:t>303 /contacts/6</w:t>
      </w:r>
    </w:p>
    <w:p w14:paraId="2B0AEEDD" w14:textId="77777777" w:rsidR="00734CE9" w:rsidRDefault="00CD58E5">
      <w:pPr>
        <w:pStyle w:val="RequiredOutput"/>
        <w:keepNext/>
      </w:pPr>
      <w:r>
        <w:t>Set-Cookie: [__Host-spa_session=(hidden); Secure; HttpOnly; Path=/; SameSite=Lax]</w:t>
      </w:r>
    </w:p>
    <w:p w14:paraId="5D7A5625" w14:textId="77777777" w:rsidR="00734CE9" w:rsidRDefault="00CD58E5">
      <w:pPr>
        <w:pStyle w:val="RequiredOutput"/>
        <w:keepNext/>
      </w:pPr>
      <w:r>
        <w:t>303 /contacts/7</w:t>
      </w:r>
    </w:p>
    <w:p w14:paraId="3947BCAF" w14:textId="77777777" w:rsidR="00734CE9" w:rsidRDefault="00CD58E5">
      <w:pPr>
        <w:pStyle w:val="RequiredOutput"/>
        <w:keepNext/>
      </w:pPr>
      <w:r>
        <w:t>Set-Cookie: []</w:t>
      </w:r>
    </w:p>
    <w:p w14:paraId="101E46FD" w14:textId="77777777" w:rsidR="00734CE9" w:rsidRDefault="00CD58E5">
      <w:pPr>
        <w:pStyle w:val="RequiredOutput"/>
        <w:keepNext/>
      </w:pPr>
      <w:r>
        <w:t>&lt;!DOCTYPE html&gt;</w:t>
      </w:r>
    </w:p>
    <w:p w14:paraId="74962156" w14:textId="77777777" w:rsidR="00734CE9" w:rsidRDefault="00CD58E5">
      <w:pPr>
        <w:pStyle w:val="RequiredOutput"/>
        <w:keepNext/>
      </w:pPr>
      <w:r>
        <w:t>&lt;html lang="en"&gt;</w:t>
      </w:r>
    </w:p>
    <w:p w14:paraId="3E89E0BF" w14:textId="77777777" w:rsidR="00734CE9" w:rsidRDefault="00CD58E5">
      <w:pPr>
        <w:pStyle w:val="RequiredOutput"/>
        <w:keepNext/>
      </w:pPr>
      <w:r>
        <w:t>&lt;head&gt;</w:t>
      </w:r>
    </w:p>
    <w:p w14:paraId="4A7FC6A5" w14:textId="77777777" w:rsidR="00734CE9" w:rsidRDefault="00CD58E5">
      <w:pPr>
        <w:pStyle w:val="RequiredOutput"/>
        <w:keepNext/>
      </w:pPr>
      <w:r>
        <w:t>&lt;meta charset="utf-8"&gt;</w:t>
      </w:r>
    </w:p>
    <w:p w14:paraId="22F477D1" w14:textId="77777777" w:rsidR="00734CE9" w:rsidRDefault="00CD58E5">
      <w:pPr>
        <w:pStyle w:val="RequiredOutput"/>
        <w:keepNext/>
      </w:pPr>
      <w:r>
        <w:t>&lt;title&gt;Max Ford&lt;/title&gt;</w:t>
      </w:r>
    </w:p>
    <w:p w14:paraId="17A55888" w14:textId="77777777" w:rsidR="00734CE9" w:rsidRDefault="00CD58E5">
      <w:pPr>
        <w:pStyle w:val="RequiredOutput"/>
        <w:keepNext/>
      </w:pPr>
      <w:r>
        <w:t>&lt;/head&gt;</w:t>
      </w:r>
    </w:p>
    <w:p w14:paraId="3D421773" w14:textId="77777777" w:rsidR="00734CE9" w:rsidRDefault="00CD58E5">
      <w:pPr>
        <w:pStyle w:val="RequiredOutput"/>
        <w:keepNext/>
      </w:pPr>
      <w:r>
        <w:t>&lt;body&gt;</w:t>
      </w:r>
    </w:p>
    <w:p w14:paraId="2B8A598A" w14:textId="77777777" w:rsidR="00734CE9" w:rsidRDefault="00CD58E5">
      <w:pPr>
        <w:pStyle w:val="RequiredOutput"/>
        <w:keepNext/>
      </w:pPr>
      <w:r>
        <w:t>&lt;p&gt;Contact created.&lt;/p&gt;</w:t>
      </w:r>
    </w:p>
    <w:p w14:paraId="7599D6E6" w14:textId="77777777" w:rsidR="00734CE9" w:rsidRDefault="00CD58E5">
      <w:pPr>
        <w:pStyle w:val="RequiredOutput"/>
        <w:keepNext/>
      </w:pPr>
      <w:r>
        <w:t>&lt;h1&gt;Max Ford&lt;/h1&gt;</w:t>
      </w:r>
    </w:p>
    <w:p w14:paraId="29D6389B" w14:textId="77777777" w:rsidR="00734CE9" w:rsidRDefault="00CD58E5">
      <w:pPr>
        <w:pStyle w:val="RequiredOutput"/>
        <w:keepNext/>
      </w:pPr>
      <w:r>
        <w:t>&lt;p&gt;Email: max@example.com&lt;/p&gt;</w:t>
      </w:r>
    </w:p>
    <w:p w14:paraId="1A466050" w14:textId="77777777" w:rsidR="00734CE9" w:rsidRDefault="00CD58E5">
      <w:pPr>
        <w:pStyle w:val="RequiredOutput"/>
        <w:keepNext/>
      </w:pPr>
      <w:r>
        <w:t>&lt;p&gt;Phone: (no phone)&lt;/p&gt;</w:t>
      </w:r>
    </w:p>
    <w:p w14:paraId="18E993EA" w14:textId="77777777" w:rsidR="00734CE9" w:rsidRDefault="00CD58E5">
      <w:pPr>
        <w:pStyle w:val="RequiredOutput"/>
        <w:keepNext/>
      </w:pPr>
      <w:r>
        <w:t>&lt;p&gt;&lt;a href="/contacts"&gt;All contacts&lt;/a&gt;&lt;/p&gt;</w:t>
      </w:r>
    </w:p>
    <w:p w14:paraId="53DC29FC" w14:textId="77777777" w:rsidR="00734CE9" w:rsidRDefault="00CD58E5">
      <w:pPr>
        <w:pStyle w:val="RequiredOutput"/>
        <w:keepNext/>
      </w:pPr>
      <w:r>
        <w:t>&lt;/body&gt;</w:t>
      </w:r>
    </w:p>
    <w:p w14:paraId="4043884E" w14:textId="77777777" w:rsidR="00734CE9" w:rsidRDefault="00CD58E5">
      <w:pPr>
        <w:pStyle w:val="RequiredOutput"/>
        <w:keepNext/>
      </w:pPr>
      <w:r>
        <w:t>&lt;/html&gt;</w:t>
      </w:r>
    </w:p>
    <w:p w14:paraId="79D0F76B" w14:textId="77777777" w:rsidR="00734CE9" w:rsidRDefault="00CD58E5">
      <w:pPr>
        <w:pStyle w:val="RequiredOutput"/>
      </w:pPr>
      <w:r>
        <w:t>200</w:t>
      </w:r>
    </w:p>
    <w:p w14:paraId="60B0B0F7" w14:textId="77777777" w:rsidR="00734CE9" w:rsidRDefault="00734CE9">
      <w:pPr>
        <w:keepNext/>
      </w:pPr>
    </w:p>
    <w:p w14:paraId="7581DF8D" w14:textId="77777777" w:rsidR="00734CE9" w:rsidRDefault="00CD58E5">
      <w:pPr>
        <w:keepNext/>
      </w:pPr>
      <w:r>
        <w:t>The Restart Check must print no new cookie, then Ann Lee's page with the flash:</w:t>
      </w:r>
    </w:p>
    <w:p w14:paraId="126A0CAD" w14:textId="77777777" w:rsidR="00734CE9" w:rsidRDefault="00734CE9">
      <w:pPr>
        <w:keepNext/>
      </w:pPr>
    </w:p>
    <w:p w14:paraId="0975046B" w14:textId="77777777" w:rsidR="00734CE9" w:rsidRDefault="00CD58E5">
      <w:pPr>
        <w:pStyle w:val="RequiredOutput"/>
        <w:keepNext/>
      </w:pPr>
      <w:r>
        <w:t>303 /contacts/8</w:t>
      </w:r>
    </w:p>
    <w:p w14:paraId="69373FDB" w14:textId="77777777" w:rsidR="00734CE9" w:rsidRDefault="00CD58E5">
      <w:pPr>
        <w:pStyle w:val="RequiredOutput"/>
        <w:keepNext/>
      </w:pPr>
      <w:r>
        <w:t>Set-Cookie: []</w:t>
      </w:r>
    </w:p>
    <w:p w14:paraId="07999D3D" w14:textId="77777777" w:rsidR="00734CE9" w:rsidRDefault="00CD58E5">
      <w:pPr>
        <w:pStyle w:val="RequiredOutput"/>
        <w:keepNext/>
      </w:pPr>
      <w:r>
        <w:t>&lt;!DOCTYPE html&gt;</w:t>
      </w:r>
    </w:p>
    <w:p w14:paraId="2B31D71F" w14:textId="77777777" w:rsidR="00734CE9" w:rsidRDefault="00CD58E5">
      <w:pPr>
        <w:pStyle w:val="RequiredOutput"/>
        <w:keepNext/>
      </w:pPr>
      <w:r>
        <w:t>&lt;html lang="en"&gt;</w:t>
      </w:r>
    </w:p>
    <w:p w14:paraId="32168F50" w14:textId="77777777" w:rsidR="00734CE9" w:rsidRDefault="00CD58E5">
      <w:pPr>
        <w:pStyle w:val="RequiredOutput"/>
        <w:keepNext/>
      </w:pPr>
      <w:r>
        <w:t>&lt;head&gt;</w:t>
      </w:r>
    </w:p>
    <w:p w14:paraId="2684BBBE" w14:textId="77777777" w:rsidR="00734CE9" w:rsidRDefault="00CD58E5">
      <w:pPr>
        <w:pStyle w:val="RequiredOutput"/>
        <w:keepNext/>
      </w:pPr>
      <w:r>
        <w:t>&lt;meta charset="utf-8"&gt;</w:t>
      </w:r>
    </w:p>
    <w:p w14:paraId="4D232D08" w14:textId="77777777" w:rsidR="00734CE9" w:rsidRDefault="00CD58E5">
      <w:pPr>
        <w:pStyle w:val="RequiredOutput"/>
        <w:keepNext/>
      </w:pPr>
      <w:r>
        <w:t>&lt;title&gt;Ann Lee&lt;/title&gt;</w:t>
      </w:r>
    </w:p>
    <w:p w14:paraId="598370E9" w14:textId="77777777" w:rsidR="00734CE9" w:rsidRDefault="00CD58E5">
      <w:pPr>
        <w:pStyle w:val="RequiredOutput"/>
        <w:keepNext/>
      </w:pPr>
      <w:r>
        <w:t>&lt;/head&gt;</w:t>
      </w:r>
    </w:p>
    <w:p w14:paraId="228F6ECB" w14:textId="77777777" w:rsidR="00734CE9" w:rsidRDefault="00CD58E5">
      <w:pPr>
        <w:pStyle w:val="RequiredOutput"/>
        <w:keepNext/>
      </w:pPr>
      <w:r>
        <w:t>&lt;body&gt;</w:t>
      </w:r>
    </w:p>
    <w:p w14:paraId="739A148B" w14:textId="77777777" w:rsidR="00734CE9" w:rsidRDefault="00CD58E5">
      <w:pPr>
        <w:pStyle w:val="RequiredOutput"/>
        <w:keepNext/>
      </w:pPr>
      <w:r>
        <w:t>&lt;p&gt;Contact created.&lt;/p&gt;</w:t>
      </w:r>
    </w:p>
    <w:p w14:paraId="79131E8A" w14:textId="77777777" w:rsidR="00734CE9" w:rsidRDefault="00CD58E5">
      <w:pPr>
        <w:pStyle w:val="RequiredOutput"/>
        <w:keepNext/>
      </w:pPr>
      <w:r>
        <w:t>&lt;h1&gt;Ann Lee&lt;/h1&gt;</w:t>
      </w:r>
    </w:p>
    <w:p w14:paraId="6D8792AF" w14:textId="77777777" w:rsidR="00734CE9" w:rsidRDefault="00CD58E5">
      <w:pPr>
        <w:pStyle w:val="RequiredOutput"/>
        <w:keepNext/>
      </w:pPr>
      <w:r>
        <w:t>&lt;p&gt;Email: ann@example.com&lt;/p&gt;</w:t>
      </w:r>
    </w:p>
    <w:p w14:paraId="05133BD7" w14:textId="77777777" w:rsidR="00734CE9" w:rsidRDefault="00CD58E5">
      <w:pPr>
        <w:pStyle w:val="RequiredOutput"/>
        <w:keepNext/>
      </w:pPr>
      <w:r>
        <w:t>&lt;p&gt;Phone: (no phone)&lt;/p&gt;</w:t>
      </w:r>
    </w:p>
    <w:p w14:paraId="4DEB48BF" w14:textId="77777777" w:rsidR="00734CE9" w:rsidRDefault="00CD58E5">
      <w:pPr>
        <w:pStyle w:val="RequiredOutput"/>
        <w:keepNext/>
      </w:pPr>
      <w:r>
        <w:t>&lt;p&gt;&lt;a href="/contacts"&gt;All contacts&lt;/a&gt;&lt;/p&gt;</w:t>
      </w:r>
    </w:p>
    <w:p w14:paraId="5652B694" w14:textId="77777777" w:rsidR="00734CE9" w:rsidRDefault="00CD58E5">
      <w:pPr>
        <w:pStyle w:val="RequiredOutput"/>
        <w:keepNext/>
      </w:pPr>
      <w:r>
        <w:t>&lt;/body&gt;</w:t>
      </w:r>
    </w:p>
    <w:p w14:paraId="3E333AE2" w14:textId="77777777" w:rsidR="00734CE9" w:rsidRDefault="00CD58E5">
      <w:pPr>
        <w:pStyle w:val="RequiredOutput"/>
        <w:keepNext/>
      </w:pPr>
      <w:r>
        <w:t>&lt;/html&gt;</w:t>
      </w:r>
    </w:p>
    <w:p w14:paraId="4E66D840" w14:textId="77777777" w:rsidR="00734CE9" w:rsidRDefault="00CD58E5">
      <w:pPr>
        <w:pStyle w:val="RequiredOutput"/>
      </w:pPr>
      <w:r>
        <w:t>200</w:t>
      </w:r>
    </w:p>
    <w:p w14:paraId="5A82FB85" w14:textId="77777777" w:rsidR="00734CE9" w:rsidRDefault="00734CE9">
      <w:pPr>
        <w:keepNext/>
      </w:pPr>
    </w:p>
    <w:p w14:paraId="6DF80936" w14:textId="77777777" w:rsidR="00734CE9" w:rsidRDefault="00CD58E5">
      <w:pPr>
        <w:keepNext/>
      </w:pPr>
      <w:r>
        <w:t>The Lifetime Check's UPDATE prints nothing; Eve Moss's POST must print a new cookie:</w:t>
      </w:r>
    </w:p>
    <w:p w14:paraId="5F864C09" w14:textId="77777777" w:rsidR="00734CE9" w:rsidRDefault="00734CE9">
      <w:pPr>
        <w:keepNext/>
      </w:pPr>
    </w:p>
    <w:p w14:paraId="3E1FD301" w14:textId="77777777" w:rsidR="00734CE9" w:rsidRDefault="00CD58E5">
      <w:pPr>
        <w:pStyle w:val="RequiredOutput"/>
        <w:keepNext/>
      </w:pPr>
      <w:r>
        <w:t>303 /contacts/9</w:t>
      </w:r>
    </w:p>
    <w:p w14:paraId="65EEB01E" w14:textId="77777777" w:rsidR="00734CE9" w:rsidRDefault="00CD58E5">
      <w:pPr>
        <w:pStyle w:val="RequiredOutput"/>
      </w:pPr>
      <w:r>
        <w:t>Set-Cookie: [__Host-spa_session=(hidden); Secure; HttpOnly; Path=/; SameSite=Lax]</w:t>
      </w:r>
    </w:p>
    <w:p w14:paraId="10E7582D" w14:textId="77777777" w:rsidR="00734CE9" w:rsidRDefault="00734CE9">
      <w:pPr>
        <w:keepNext/>
      </w:pPr>
    </w:p>
    <w:p w14:paraId="162E71B2" w14:textId="77777777" w:rsidR="00734CE9" w:rsidRDefault="00CD58E5">
      <w:pPr>
        <w:keepNext/>
      </w:pPr>
      <w:r>
        <w:t>Terminal 1 must show the Listening line and one line per answer, the browser's and curl.exe's, in order. Each page the browser opens may be followed by a /favicon.ico line; your browser may show fewer, because it remembers for a while that the icon is missing. Python's Terminal 1 shows Flask's two lines after each Listening line, then the same request lines as every other language:</w:t>
      </w:r>
    </w:p>
    <w:p w14:paraId="0ECC67C0" w14:textId="77777777" w:rsidR="00734CE9" w:rsidRDefault="00734CE9">
      <w:pPr>
        <w:keepNext/>
      </w:pPr>
    </w:p>
    <w:p w14:paraId="52B4D910" w14:textId="77777777" w:rsidR="00734CE9" w:rsidRDefault="00CD58E5">
      <w:pPr>
        <w:pStyle w:val="RequiredOutput"/>
        <w:keepNext/>
      </w:pPr>
      <w:r>
        <w:t>Listening on https://127.0.0.1:8765</w:t>
      </w:r>
    </w:p>
    <w:p w14:paraId="7EF80A02" w14:textId="77777777" w:rsidR="00734CE9" w:rsidRDefault="00CD58E5">
      <w:pPr>
        <w:pStyle w:val="RequiredOutput"/>
        <w:keepNext/>
      </w:pPr>
      <w:r>
        <w:t xml:space="preserve"> * Serving Flask app 'server'</w:t>
      </w:r>
    </w:p>
    <w:p w14:paraId="0CA4EEB5" w14:textId="77777777" w:rsidR="00734CE9" w:rsidRDefault="00CD58E5">
      <w:pPr>
        <w:pStyle w:val="RequiredOutput"/>
        <w:keepNext/>
      </w:pPr>
      <w:r>
        <w:t xml:space="preserve"> * Debug mode: off</w:t>
      </w:r>
    </w:p>
    <w:p w14:paraId="2E665286" w14:textId="77777777" w:rsidR="00734CE9" w:rsidRDefault="00CD58E5">
      <w:pPr>
        <w:pStyle w:val="RequiredOutput"/>
        <w:keepNext/>
      </w:pPr>
      <w:r>
        <w:t>GET /contacts/new -&gt; 200</w:t>
      </w:r>
    </w:p>
    <w:p w14:paraId="26789E12" w14:textId="77777777" w:rsidR="00734CE9" w:rsidRDefault="00CD58E5">
      <w:pPr>
        <w:pStyle w:val="RequiredOutput"/>
        <w:keepNext/>
      </w:pPr>
      <w:r>
        <w:t>GET /favicon.ico -&gt; 404</w:t>
      </w:r>
    </w:p>
    <w:p w14:paraId="7C54E5A3" w14:textId="77777777" w:rsidR="00734CE9" w:rsidRDefault="00CD58E5">
      <w:pPr>
        <w:pStyle w:val="RequiredOutput"/>
        <w:keepNext/>
      </w:pPr>
      <w:r>
        <w:t>POST /contacts -&gt; 303</w:t>
      </w:r>
    </w:p>
    <w:p w14:paraId="5FFA9AE5" w14:textId="77777777" w:rsidR="00734CE9" w:rsidRDefault="00CD58E5">
      <w:pPr>
        <w:pStyle w:val="RequiredOutput"/>
        <w:keepNext/>
      </w:pPr>
      <w:r>
        <w:t>GET /contacts/4 -&gt; 200</w:t>
      </w:r>
    </w:p>
    <w:p w14:paraId="2C15269F" w14:textId="77777777" w:rsidR="00734CE9" w:rsidRDefault="00CD58E5">
      <w:pPr>
        <w:pStyle w:val="RequiredOutput"/>
        <w:keepNext/>
      </w:pPr>
      <w:r>
        <w:t>GET /favicon.ico -&gt; 404</w:t>
      </w:r>
    </w:p>
    <w:p w14:paraId="42777D06" w14:textId="77777777" w:rsidR="00734CE9" w:rsidRDefault="00CD58E5">
      <w:pPr>
        <w:pStyle w:val="RequiredOutput"/>
        <w:keepNext/>
      </w:pPr>
      <w:r>
        <w:t>POST /contacts -&gt; 303</w:t>
      </w:r>
    </w:p>
    <w:p w14:paraId="7D043228" w14:textId="77777777" w:rsidR="00734CE9" w:rsidRDefault="00CD58E5">
      <w:pPr>
        <w:pStyle w:val="RequiredOutput"/>
        <w:keepNext/>
      </w:pPr>
      <w:r>
        <w:t>GET /contacts/5 -&gt; 200</w:t>
      </w:r>
    </w:p>
    <w:p w14:paraId="250526B6" w14:textId="77777777" w:rsidR="00734CE9" w:rsidRDefault="00CD58E5">
      <w:pPr>
        <w:pStyle w:val="RequiredOutput"/>
        <w:keepNext/>
      </w:pPr>
      <w:r>
        <w:t>GET /contacts/5 -&gt; 200</w:t>
      </w:r>
    </w:p>
    <w:p w14:paraId="51AAE976" w14:textId="77777777" w:rsidR="00734CE9" w:rsidRDefault="00CD58E5">
      <w:pPr>
        <w:pStyle w:val="RequiredOutput"/>
        <w:keepNext/>
      </w:pPr>
      <w:r>
        <w:t>POST /contacts -&gt; 303</w:t>
      </w:r>
    </w:p>
    <w:p w14:paraId="24CB2970" w14:textId="77777777" w:rsidR="00734CE9" w:rsidRDefault="00CD58E5">
      <w:pPr>
        <w:pStyle w:val="RequiredOutput"/>
        <w:keepNext/>
      </w:pPr>
      <w:r>
        <w:t>POST /contacts -&gt; 303</w:t>
      </w:r>
    </w:p>
    <w:p w14:paraId="210171CD" w14:textId="77777777" w:rsidR="00734CE9" w:rsidRDefault="00CD58E5">
      <w:pPr>
        <w:pStyle w:val="RequiredOutput"/>
      </w:pPr>
      <w:r>
        <w:t>GET /contacts/7 -&gt; 200</w:t>
      </w:r>
    </w:p>
    <w:p w14:paraId="4F777D38" w14:textId="77777777" w:rsidR="00734CE9" w:rsidRDefault="00734CE9">
      <w:pPr>
        <w:keepNext/>
      </w:pPr>
    </w:p>
    <w:p w14:paraId="360BAC94" w14:textId="77777777" w:rsidR="00734CE9" w:rsidRDefault="00CD58E5">
      <w:pPr>
        <w:keepNext/>
      </w:pPr>
      <w:r>
        <w:t>After the restart, Terminal 1 must show:</w:t>
      </w:r>
    </w:p>
    <w:p w14:paraId="78E87E6E" w14:textId="77777777" w:rsidR="00734CE9" w:rsidRDefault="00734CE9">
      <w:pPr>
        <w:keepNext/>
      </w:pPr>
    </w:p>
    <w:p w14:paraId="0A474BE8" w14:textId="77777777" w:rsidR="00734CE9" w:rsidRDefault="00CD58E5">
      <w:pPr>
        <w:pStyle w:val="RequiredOutput"/>
        <w:keepNext/>
      </w:pPr>
      <w:r>
        <w:t>Listening on https://127.0.0.1:8765</w:t>
      </w:r>
    </w:p>
    <w:p w14:paraId="6C37C631" w14:textId="77777777" w:rsidR="00734CE9" w:rsidRDefault="00CD58E5">
      <w:pPr>
        <w:pStyle w:val="RequiredOutput"/>
        <w:keepNext/>
      </w:pPr>
      <w:r>
        <w:t xml:space="preserve"> * Serving Flask app 'server'</w:t>
      </w:r>
    </w:p>
    <w:p w14:paraId="32BB2782" w14:textId="77777777" w:rsidR="00734CE9" w:rsidRDefault="00CD58E5">
      <w:pPr>
        <w:pStyle w:val="RequiredOutput"/>
        <w:keepNext/>
      </w:pPr>
      <w:r>
        <w:t xml:space="preserve"> * Debug mode: off</w:t>
      </w:r>
    </w:p>
    <w:p w14:paraId="50E77AAC" w14:textId="77777777" w:rsidR="00734CE9" w:rsidRDefault="00CD58E5">
      <w:pPr>
        <w:pStyle w:val="RequiredOutput"/>
        <w:keepNext/>
      </w:pPr>
      <w:r>
        <w:t>POST /contacts -&gt; 303</w:t>
      </w:r>
    </w:p>
    <w:p w14:paraId="5B59E728" w14:textId="77777777" w:rsidR="00734CE9" w:rsidRDefault="00CD58E5">
      <w:pPr>
        <w:pStyle w:val="RequiredOutput"/>
        <w:keepNext/>
      </w:pPr>
      <w:r>
        <w:t>GET /contacts/8 -&gt; 200</w:t>
      </w:r>
    </w:p>
    <w:p w14:paraId="2305DF19" w14:textId="77777777" w:rsidR="00734CE9" w:rsidRDefault="00CD58E5">
      <w:pPr>
        <w:pStyle w:val="RequiredOutput"/>
      </w:pPr>
      <w:r>
        <w:t>POST /contacts -&gt; 303</w:t>
      </w:r>
    </w:p>
    <w:p w14:paraId="334C7556" w14:textId="77777777" w:rsidR="00734CE9" w:rsidRDefault="00734CE9">
      <w:pPr>
        <w:keepNext/>
      </w:pPr>
    </w:p>
    <w:p w14:paraId="173E2103" w14:textId="77777777" w:rsidR="00734CE9" w:rsidRDefault="00CD58E5">
      <w:pPr>
        <w:pStyle w:val="ListBullet"/>
      </w:pPr>
      <w:r>
        <w:t>Every stored contact still answered 303; the flash rode in the session, not in the address or the cookie.</w:t>
      </w:r>
    </w:p>
    <w:p w14:paraId="45852F7B" w14:textId="77777777" w:rsidR="00734CE9" w:rsidRDefault="00CD58E5">
      <w:pPr>
        <w:pStyle w:val="ListBullet"/>
      </w:pPr>
      <w:r>
        <w:t>Max Ford's Set-Cookie: [] shows the same session going on: only a new session sends a cookie.</w:t>
      </w:r>
    </w:p>
    <w:p w14:paraId="217B4EC9" w14:textId="77777777" w:rsidR="00734CE9" w:rsidRDefault="00CD58E5">
      <w:pPr>
        <w:pStyle w:val="ListBullet"/>
      </w:pPr>
      <w:r>
        <w:t>Ann Lee's Set-Cookie: [] and her flash show the session survived the restart: it is a row of the database, not part of the server.</w:t>
      </w:r>
    </w:p>
    <w:p w14:paraId="128A4B57" w14:textId="77777777" w:rsidR="00734CE9" w:rsidRDefault="00CD58E5">
      <w:pPr>
        <w:pStyle w:val="ListBullet"/>
      </w:pPr>
      <w:r>
        <w:t>Eve Moss's Set-Cookie line shows the same session ended at its lifetime: used seconds before, but started more than 12 hours ago, so it was no session, and she got a new one. An empty Set-Cookie: [] here means the UPDATE did not run, or the store's lookup has no created_at condition.</w:t>
      </w:r>
    </w:p>
    <w:p w14:paraId="5E7905AC" w14:textId="77777777" w:rsidR="00734CE9" w:rsidRDefault="00CD58E5">
      <w:pPr>
        <w:pStyle w:val="ListBullet"/>
      </w:pPr>
      <w:r>
        <w:t>No line in Terminal 1 holds a cookie or an id.</w:t>
      </w:r>
    </w:p>
    <w:p w14:paraId="63DB72BF" w14:textId="77777777" w:rsidR="00734CE9" w:rsidRDefault="00734CE9">
      <w:pPr>
        <w:keepNext/>
      </w:pPr>
    </w:p>
    <w:p w14:paraId="74CDEC5D" w14:textId="77777777" w:rsidR="00734CE9" w:rsidRDefault="00734CE9">
      <w:pPr>
        <w:keepNext/>
      </w:pPr>
    </w:p>
    <w:p w14:paraId="1AF1A9F8" w14:textId="77777777" w:rsidR="00734CE9" w:rsidRDefault="00CD58E5">
      <w:pPr>
        <w:pStyle w:val="Heading2"/>
      </w:pPr>
      <w:r>
        <w:t>What to Notice</w:t>
      </w:r>
    </w:p>
    <w:p w14:paraId="44123E13" w14:textId="77777777" w:rsidR="00734CE9" w:rsidRDefault="00CD58E5">
      <w:pPr>
        <w:pStyle w:val="ListBullet"/>
      </w:pPr>
      <w:r>
        <w:t>response.set_cookie writes the Set-Cookie header from its named arguments, in the order of Werkzeug, the library under Flask: Secure; HttpOnly; Path=/; SameSite=Lax. Leaving out max_age and expires keeps it a session cookie.</w:t>
      </w:r>
    </w:p>
    <w:p w14:paraId="0AE43479" w14:textId="77777777" w:rsidR="00734CE9" w:rsidRDefault="00CD58E5">
      <w:pPr>
        <w:pStyle w:val="ListBullet"/>
      </w:pPr>
      <w:r>
        <w:t>redirect returns the answer as a Response before Flask sends it, so the cookie is set on that Response and goes out with the 303.</w:t>
      </w:r>
    </w:p>
    <w:p w14:paraId="6FBDCA10" w14:textId="77777777" w:rsidR="00734CE9" w:rsidRDefault="00CD58E5">
      <w:pPr>
        <w:pStyle w:val="ListBullet"/>
      </w:pPr>
      <w:r>
        <w:t>Flask's own session object keeps its values in a signed cookie (What a Real App Uses). This lesson keeps the values in web_sessions_python and only the id in the cookie, as the other languages do.</w:t>
      </w:r>
    </w:p>
    <w:p w14:paraId="5EFDCC49" w14:textId="77777777" w:rsidR="00734CE9" w:rsidRDefault="00CD58E5">
      <w:pPr>
        <w:pStyle w:val="ListBullet"/>
      </w:pPr>
      <w:r>
        <w:t>rowcount counts the rows matched, because Chapter 4's connection asks for FOUND_ROWS, so find_session's answer is one comparison: == 1.</w:t>
      </w:r>
    </w:p>
    <w:p w14:paraId="4992EBC1" w14:textId="77777777" w:rsidR="00734CE9" w:rsidRDefault="00734CE9">
      <w:pPr>
        <w:keepNext/>
      </w:pPr>
    </w:p>
    <w:p w14:paraId="246B1FC9" w14:textId="77777777" w:rsidR="00734CE9" w:rsidRDefault="00CD58E5">
      <w:pPr>
        <w:pStyle w:val="Heading3"/>
      </w:pPr>
      <w:r>
        <w:t>Basic and Production-Minded Comparison</w:t>
      </w:r>
    </w:p>
    <w:p w14:paraId="3CAF1F3D" w14:textId="77777777" w:rsidR="00734CE9" w:rsidRDefault="00CD58E5">
      <w:r>
        <w:t>Both Python servers keep the flash in the same session store, give a new visitor a Secure, HttpOnly, SameSite cookie, and show the flash once; the Production-Minded server keeps Lesson 8.4's pages, checks, and log line, and takes the flash only for a page it shows.</w:t>
      </w:r>
    </w:p>
    <w:p w14:paraId="254E2A00" w14:textId="77777777" w:rsidR="00734CE9" w:rsidRDefault="00734CE9">
      <w:pPr>
        <w:keepNext/>
      </w:pPr>
    </w:p>
    <w:p w14:paraId="42ADF660" w14:textId="77777777" w:rsidR="00734CE9" w:rsidRDefault="00734CE9">
      <w:pPr>
        <w:keepNext/>
      </w:pPr>
    </w:p>
    <w:p w14:paraId="26D19971" w14:textId="77777777" w:rsidR="00734CE9" w:rsidRDefault="00734CE9">
      <w:pPr>
        <w:keepNext/>
      </w:pPr>
    </w:p>
    <w:p w14:paraId="51F8525A" w14:textId="77777777" w:rsidR="00734CE9" w:rsidRDefault="00CD58E5">
      <w:pPr>
        <w:pStyle w:val="Heading1"/>
      </w:pPr>
      <w:r>
        <w:t>TypeScript Implementation</w:t>
      </w:r>
    </w:p>
    <w:p w14:paraId="3E7C196B" w14:textId="77777777" w:rsidR="00734CE9" w:rsidRDefault="00CD58E5">
      <w:r>
        <w:t>TypeScript's servers are Lesson 8.4's Express apps, served by node:https with the course certificate, now with this lesson's session store, sessionStore.ts, beside Chapter 6's contact store. It keeps the sessions in MySQL through mysql2, so every session function is async and awaited. Express writes cookies itself with response.cookie, and reads them with cookie-parser, Express's own cookie reader, which Step 2 installs.</w:t>
      </w:r>
    </w:p>
    <w:p w14:paraId="39E7E5BA" w14:textId="77777777" w:rsidR="00734CE9" w:rsidRDefault="00734CE9">
      <w:pPr>
        <w:keepNext/>
      </w:pPr>
    </w:p>
    <w:p w14:paraId="1064F1D5" w14:textId="77777777" w:rsidR="00734CE9" w:rsidRDefault="00734CE9">
      <w:pPr>
        <w:keepNext/>
      </w:pPr>
    </w:p>
    <w:p w14:paraId="0B9E2304" w14:textId="77777777" w:rsidR="00734CE9" w:rsidRDefault="00CD58E5">
      <w:pPr>
        <w:pStyle w:val="Heading2"/>
      </w:pPr>
      <w:r>
        <w:t>Basic Implementation</w:t>
      </w:r>
    </w:p>
    <w:p w14:paraId="4CB2117E" w14:textId="77777777" w:rsidR="00734CE9" w:rsidRDefault="00CD58E5">
      <w:r>
        <w:t>Start with the session store: sessionStore.ts holds the SQL, run by execute, whose array fills the ? marks; a failed statement goes to contacts.log. findSession runs the UPDATE that matches only a live session, and takeFlash reads the flash and empties it. Then the templates: contact_form.ejs is Lesson 8.4's, and contact.ejs gains &lt;p&gt;&lt;%= flash %&gt;&lt;/p&gt; above the name. basicServer.ts is Lesson 8.4's Basic Express app with five changes: app.use(cookieParser()) reads the Cookie header of every request into reque</w:t>
      </w:r>
      <w:r>
        <w:t>st.cookies, createTable makes web_sessions_typescript before the server listens, sessionFor finds the visitor's live session, answerCreate keeps the flash and, for a new session, sets the cookie with response.cookie, and answerContact puts the flash in the page, all on the request's own connection. New steps are commented in full; Lesson 8.4's steps have short reminders.</w:t>
      </w:r>
    </w:p>
    <w:p w14:paraId="6655DBB9" w14:textId="77777777" w:rsidR="00734CE9" w:rsidRDefault="00734CE9">
      <w:pPr>
        <w:keepNext/>
      </w:pPr>
    </w:p>
    <w:p w14:paraId="06DB36F4" w14:textId="77777777" w:rsidR="00734CE9" w:rsidRDefault="00CD58E5">
      <w:pPr>
        <w:pStyle w:val="Heading3"/>
      </w:pPr>
      <w:r>
        <w:t>typescript/src/sessionStore.ts</w:t>
      </w:r>
    </w:p>
    <w:p w14:paraId="22D7F3F4" w14:textId="77777777" w:rsidR="00734CE9" w:rsidRDefault="00CD58E5">
      <w:pPr>
        <w:pStyle w:val="SourceCode"/>
        <w:keepNext/>
      </w:pPr>
      <w:r>
        <w:t>// Lesson 8.5: the session store, a module beside Chapter 6's contact store.</w:t>
      </w:r>
    </w:p>
    <w:p w14:paraId="51B68BCA" w14:textId="77777777" w:rsidR="00734CE9" w:rsidRDefault="00CD58E5">
      <w:pPr>
        <w:pStyle w:val="SourceCode"/>
        <w:keepNext/>
      </w:pPr>
      <w:r>
        <w:t>// A session is a row the server keeps in the database for one visitor, in</w:t>
      </w:r>
    </w:p>
    <w:p w14:paraId="631DAE68" w14:textId="77777777" w:rsidR="00734CE9" w:rsidRDefault="00CD58E5">
      <w:pPr>
        <w:pStyle w:val="SourceCode"/>
      </w:pPr>
      <w:r>
        <w:t>// the table web_sessions_typescript: its id's SHA-256, its flash, a message</w:t>
      </w:r>
    </w:p>
    <w:p w14:paraId="04B8A673" w14:textId="77777777" w:rsidR="00734CE9" w:rsidRDefault="00CD58E5">
      <w:pPr>
        <w:pStyle w:val="SourceCode"/>
      </w:pPr>
      <w:r>
        <w:t>// waiting for the next page, when it started, and when it was last used.</w:t>
      </w:r>
    </w:p>
    <w:p w14:paraId="3AD63503" w14:textId="77777777" w:rsidR="00734CE9" w:rsidRDefault="00CD58E5">
      <w:pPr>
        <w:pStyle w:val="SourceCode"/>
      </w:pPr>
      <w:r>
        <w:t>// The visitor's browser holds only the id, in a cookie. Sessions live in</w:t>
      </w:r>
    </w:p>
    <w:p w14:paraId="46BC8683" w14:textId="77777777" w:rsidR="00734CE9" w:rsidRDefault="00CD58E5">
      <w:pPr>
        <w:pStyle w:val="SourceCode"/>
      </w:pPr>
      <w:r>
        <w:t>// the database, not in the server's memory: they survive a restart, and</w:t>
      </w:r>
    </w:p>
    <w:p w14:paraId="498121F0" w14:textId="77777777" w:rsidR="00734CE9" w:rsidRDefault="00CD58E5">
      <w:pPr>
        <w:pStyle w:val="SourceCode"/>
      </w:pPr>
      <w:r>
        <w:t>// MySQL keeps two requests from changing a row at the same moment. Like</w:t>
      </w:r>
    </w:p>
    <w:p w14:paraId="79FFBF90" w14:textId="77777777" w:rsidR="00734CE9" w:rsidRDefault="00CD58E5">
      <w:pPr>
        <w:pStyle w:val="SourceCode"/>
      </w:pPr>
      <w:r>
        <w:t>// contactStore, nothing here prints: a failed statement is written to</w:t>
      </w:r>
    </w:p>
    <w:p w14:paraId="6364ED2C" w14:textId="77777777" w:rsidR="00734CE9" w:rsidRDefault="00CD58E5">
      <w:pPr>
        <w:pStyle w:val="SourceCode"/>
      </w:pPr>
      <w:r>
        <w:t>// contacts.log, and the function answers as if there were no session.</w:t>
      </w:r>
    </w:p>
    <w:p w14:paraId="31EBA68C" w14:textId="77777777" w:rsidR="00734CE9" w:rsidRDefault="00CD58E5">
      <w:pPr>
        <w:pStyle w:val="SourceCode"/>
      </w:pPr>
      <w:r>
        <w:t>// Remember, randomBytes makes secure random bytes and createHash a hash</w:t>
      </w:r>
    </w:p>
    <w:p w14:paraId="38612279" w14:textId="77777777" w:rsidR="00734CE9" w:rsidRDefault="00CD58E5">
      <w:pPr>
        <w:pStyle w:val="SourceCode"/>
      </w:pPr>
      <w:r>
        <w:t>// (Lesson 6.16), and import type names the mysql2 types only.</w:t>
      </w:r>
    </w:p>
    <w:p w14:paraId="01745F17" w14:textId="77777777" w:rsidR="00734CE9" w:rsidRDefault="00CD58E5">
      <w:pPr>
        <w:pStyle w:val="SourceCode"/>
      </w:pPr>
      <w:r>
        <w:t>import { createHash, randomBytes } from "node:crypto";</w:t>
      </w:r>
    </w:p>
    <w:p w14:paraId="6870B4BE" w14:textId="77777777" w:rsidR="00734CE9" w:rsidRDefault="00CD58E5">
      <w:pPr>
        <w:pStyle w:val="SourceCode"/>
      </w:pPr>
      <w:r>
        <w:t>import type {</w:t>
      </w:r>
    </w:p>
    <w:p w14:paraId="46D2D07D" w14:textId="77777777" w:rsidR="00734CE9" w:rsidRDefault="00CD58E5">
      <w:pPr>
        <w:pStyle w:val="SourceCode"/>
      </w:pPr>
      <w:r>
        <w:t xml:space="preserve">    Connection, ResultSetHeader, RowDataPacket,</w:t>
      </w:r>
    </w:p>
    <w:p w14:paraId="20952D32" w14:textId="77777777" w:rsidR="00734CE9" w:rsidRDefault="00CD58E5">
      <w:pPr>
        <w:pStyle w:val="SourceCode"/>
      </w:pPr>
      <w:r>
        <w:t>} from "mysql2/promise";</w:t>
      </w:r>
    </w:p>
    <w:p w14:paraId="15F38C37" w14:textId="77777777" w:rsidR="00734CE9" w:rsidRDefault="00CD58E5">
      <w:pPr>
        <w:pStyle w:val="SourceCode"/>
      </w:pPr>
      <w:r>
        <w:t>import * as contacts from "./contacts.js";</w:t>
      </w:r>
    </w:p>
    <w:p w14:paraId="3B56E489" w14:textId="77777777" w:rsidR="00734CE9" w:rsidRDefault="00CD58E5">
      <w:pPr>
        <w:pStyle w:val="SourceCode"/>
      </w:pPr>
      <w:r>
        <w:t>import { ContactStatus } from "./contacts.js";</w:t>
      </w:r>
    </w:p>
    <w:p w14:paraId="0F8A2B59" w14:textId="77777777" w:rsidR="00734CE9" w:rsidRDefault="00734CE9">
      <w:pPr>
        <w:pStyle w:val="SourceCode"/>
      </w:pPr>
    </w:p>
    <w:p w14:paraId="42ADA510" w14:textId="77777777" w:rsidR="00734CE9" w:rsidRDefault="00CD58E5">
      <w:pPr>
        <w:pStyle w:val="SourceCode"/>
      </w:pPr>
      <w:r>
        <w:t>// The cookie's name. A name starting with __Host- makes the browser refuse</w:t>
      </w:r>
    </w:p>
    <w:p w14:paraId="1AA22557" w14:textId="77777777" w:rsidR="00734CE9" w:rsidRDefault="00CD58E5">
      <w:pPr>
        <w:pStyle w:val="SourceCode"/>
      </w:pPr>
      <w:r>
        <w:t>// the cookie unless it is Secure, has Path=/, and names no Domain.</w:t>
      </w:r>
    </w:p>
    <w:p w14:paraId="597F3BDE" w14:textId="77777777" w:rsidR="00734CE9" w:rsidRDefault="00CD58E5">
      <w:pPr>
        <w:pStyle w:val="SourceCode"/>
      </w:pPr>
      <w:r>
        <w:t>export const SESSION_COOKIE: string = "__Host-spa_session";</w:t>
      </w:r>
    </w:p>
    <w:p w14:paraId="01289582" w14:textId="77777777" w:rsidR="00734CE9" w:rsidRDefault="00CD58E5">
      <w:pPr>
        <w:pStyle w:val="SourceCode"/>
      </w:pPr>
      <w:r>
        <w:t>// A session not used for this many seconds (30 minutes) has expired.</w:t>
      </w:r>
    </w:p>
    <w:p w14:paraId="0CFC583F" w14:textId="77777777" w:rsidR="00734CE9" w:rsidRDefault="00CD58E5">
      <w:pPr>
        <w:pStyle w:val="SourceCode"/>
      </w:pPr>
      <w:r>
        <w:t>export const SESSION_IDLE_SECONDS: number = 1800;</w:t>
      </w:r>
    </w:p>
    <w:p w14:paraId="47D22F52" w14:textId="77777777" w:rsidR="00734CE9" w:rsidRDefault="00CD58E5">
      <w:pPr>
        <w:pStyle w:val="SourceCode"/>
      </w:pPr>
      <w:r>
        <w:t>// A session started more than this many seconds ago (12 hours) has expired</w:t>
      </w:r>
    </w:p>
    <w:p w14:paraId="656E383D" w14:textId="77777777" w:rsidR="00734CE9" w:rsidRDefault="00CD58E5">
      <w:pPr>
        <w:pStyle w:val="SourceCode"/>
      </w:pPr>
      <w:r>
        <w:t>// too, however busy it has been: its lifetime.</w:t>
      </w:r>
    </w:p>
    <w:p w14:paraId="50705D6B" w14:textId="77777777" w:rsidR="00734CE9" w:rsidRDefault="00CD58E5">
      <w:pPr>
        <w:pStyle w:val="SourceCode"/>
      </w:pPr>
      <w:r>
        <w:t>export const SESSION_LIFETIME_SECONDS: number = 43200;</w:t>
      </w:r>
    </w:p>
    <w:p w14:paraId="01BCA2DF" w14:textId="77777777" w:rsidR="00734CE9" w:rsidRDefault="00CD58E5">
      <w:pPr>
        <w:pStyle w:val="SourceCode"/>
      </w:pPr>
      <w:r>
        <w:t>// 32 random bytes are 256 bits: far too many ids to guess.</w:t>
      </w:r>
    </w:p>
    <w:p w14:paraId="3CC1060D" w14:textId="77777777" w:rsidR="00734CE9" w:rsidRDefault="00CD58E5">
      <w:pPr>
        <w:pStyle w:val="SourceCode"/>
      </w:pPr>
      <w:r>
        <w:t>const SESSION_BYTES: number = 32;</w:t>
      </w:r>
    </w:p>
    <w:p w14:paraId="5411EDAD" w14:textId="77777777" w:rsidR="00734CE9" w:rsidRDefault="00CD58E5">
      <w:pPr>
        <w:pStyle w:val="SourceCode"/>
      </w:pPr>
      <w:r>
        <w:t>const SESSION_ID_LENGTH: number = 64;</w:t>
      </w:r>
    </w:p>
    <w:p w14:paraId="4ED7E53B" w14:textId="77777777" w:rsidR="00734CE9" w:rsidRDefault="00CD58E5">
      <w:pPr>
        <w:pStyle w:val="SourceCode"/>
      </w:pPr>
      <w:r>
        <w:t>// session_id is the SHA-256 of the id, 64 hex digits, the row's PRIMARY</w:t>
      </w:r>
    </w:p>
    <w:p w14:paraId="4B81EB0A" w14:textId="77777777" w:rsidR="00734CE9" w:rsidRDefault="00CD58E5">
      <w:pPr>
        <w:pStyle w:val="SourceCode"/>
      </w:pPr>
      <w:r>
        <w:t>// KEY; flash is "" when there is none; created_at is when the session</w:t>
      </w:r>
    </w:p>
    <w:p w14:paraId="5222B9F8" w14:textId="77777777" w:rsidR="00734CE9" w:rsidRDefault="00CD58E5">
      <w:pPr>
        <w:pStyle w:val="SourceCode"/>
      </w:pPr>
      <w:r>
        <w:t>// started, set once by the INSERT and never changed; last_used is the time</w:t>
      </w:r>
    </w:p>
    <w:p w14:paraId="1945490C" w14:textId="77777777" w:rsidR="00734CE9" w:rsidRDefault="00CD58E5">
      <w:pPr>
        <w:pStyle w:val="SourceCode"/>
      </w:pPr>
      <w:r>
        <w:t>// of the last request that used the session. UTC_TIMESTAMP() is the</w:t>
      </w:r>
    </w:p>
    <w:p w14:paraId="120FFEB2" w14:textId="77777777" w:rsidR="00734CE9" w:rsidRDefault="00CD58E5">
      <w:pPr>
        <w:pStyle w:val="SourceCode"/>
      </w:pPr>
      <w:r>
        <w:t>// database's clock in UTC (Lesson 6.16). The ? marks are filled by</w:t>
      </w:r>
    </w:p>
    <w:p w14:paraId="0AAAA206" w14:textId="77777777" w:rsidR="00734CE9" w:rsidRDefault="00CD58E5">
      <w:pPr>
        <w:pStyle w:val="SourceCode"/>
      </w:pPr>
      <w:r>
        <w:t>// execute, never by joining text.</w:t>
      </w:r>
    </w:p>
    <w:p w14:paraId="4F166BDD" w14:textId="77777777" w:rsidR="00734CE9" w:rsidRDefault="00CD58E5">
      <w:pPr>
        <w:pStyle w:val="SourceCode"/>
      </w:pPr>
      <w:r>
        <w:t>const CREATE_SESSION_TABLE: string =</w:t>
      </w:r>
    </w:p>
    <w:p w14:paraId="2A34D328" w14:textId="77777777" w:rsidR="00734CE9" w:rsidRDefault="00CD58E5">
      <w:pPr>
        <w:pStyle w:val="SourceCode"/>
      </w:pPr>
      <w:r>
        <w:t xml:space="preserve">    "CREATE TABLE IF NOT EXISTS web_sessions_typescript (" +</w:t>
      </w:r>
    </w:p>
    <w:p w14:paraId="47955F27" w14:textId="77777777" w:rsidR="00734CE9" w:rsidRDefault="00CD58E5">
      <w:pPr>
        <w:pStyle w:val="SourceCode"/>
      </w:pPr>
      <w:r>
        <w:t xml:space="preserve">    "session_id CHAR(64) PRIMARY KEY, " +</w:t>
      </w:r>
    </w:p>
    <w:p w14:paraId="487028CB" w14:textId="77777777" w:rsidR="00734CE9" w:rsidRDefault="00CD58E5">
      <w:pPr>
        <w:pStyle w:val="SourceCode"/>
      </w:pPr>
      <w:r>
        <w:t xml:space="preserve">    "flash VARCHAR(200) NOT NULL DEFAULT '', " +</w:t>
      </w:r>
    </w:p>
    <w:p w14:paraId="11D9D47B" w14:textId="77777777" w:rsidR="00734CE9" w:rsidRDefault="00CD58E5">
      <w:pPr>
        <w:pStyle w:val="SourceCode"/>
      </w:pPr>
      <w:r>
        <w:t xml:space="preserve">    "created_at DATETIME NOT NULL, " +</w:t>
      </w:r>
    </w:p>
    <w:p w14:paraId="6CB93943" w14:textId="77777777" w:rsidR="00734CE9" w:rsidRDefault="00CD58E5">
      <w:pPr>
        <w:pStyle w:val="SourceCode"/>
      </w:pPr>
      <w:r>
        <w:t xml:space="preserve">    "last_used DATETIME NOT NULL)";</w:t>
      </w:r>
    </w:p>
    <w:p w14:paraId="18D6C397" w14:textId="77777777" w:rsidR="00734CE9" w:rsidRDefault="00CD58E5">
      <w:pPr>
        <w:pStyle w:val="SourceCode"/>
      </w:pPr>
      <w:r>
        <w:t>// The sweep: every session idle for longer than the idle time, or started</w:t>
      </w:r>
    </w:p>
    <w:p w14:paraId="021A4243" w14:textId="77777777" w:rsidR="00734CE9" w:rsidRDefault="00CD58E5">
      <w:pPr>
        <w:pStyle w:val="SourceCode"/>
      </w:pPr>
      <w:r>
        <w:t>// longer ago than the lifetime. INTERVAL ? SECOND is a duration of that</w:t>
      </w:r>
    </w:p>
    <w:p w14:paraId="446CC5FA" w14:textId="77777777" w:rsidR="00734CE9" w:rsidRDefault="00CD58E5">
      <w:pPr>
        <w:pStyle w:val="SourceCode"/>
      </w:pPr>
      <w:r>
        <w:t>// many seconds, and OR deletes a row that breaks either limit.</w:t>
      </w:r>
    </w:p>
    <w:p w14:paraId="1BF3E629" w14:textId="77777777" w:rsidR="00734CE9" w:rsidRDefault="00CD58E5">
      <w:pPr>
        <w:pStyle w:val="SourceCode"/>
      </w:pPr>
      <w:r>
        <w:t>const DELETE_EXPIRED: string = "DELETE FROM web_sessions_typescript " +</w:t>
      </w:r>
    </w:p>
    <w:p w14:paraId="76D1714F" w14:textId="77777777" w:rsidR="00734CE9" w:rsidRDefault="00CD58E5">
      <w:pPr>
        <w:pStyle w:val="SourceCode"/>
      </w:pPr>
      <w:r>
        <w:t xml:space="preserve">    "WHERE last_used &lt; UTC_TIMESTAMP() - INTERVAL ? SECOND " +</w:t>
      </w:r>
    </w:p>
    <w:p w14:paraId="5BF4C94D" w14:textId="77777777" w:rsidR="00734CE9" w:rsidRDefault="00CD58E5">
      <w:pPr>
        <w:pStyle w:val="SourceCode"/>
      </w:pPr>
      <w:r>
        <w:t xml:space="preserve">    "OR created_at &lt; UTC_TIMESTAMP() - INTERVAL ? SECOND";</w:t>
      </w:r>
    </w:p>
    <w:p w14:paraId="58DB7480" w14:textId="77777777" w:rsidR="00734CE9" w:rsidRDefault="00CD58E5">
      <w:pPr>
        <w:pStyle w:val="SourceCode"/>
      </w:pPr>
      <w:r>
        <w:t>const INSERT_SESSION: string =</w:t>
      </w:r>
    </w:p>
    <w:p w14:paraId="7611310E" w14:textId="77777777" w:rsidR="00734CE9" w:rsidRDefault="00CD58E5">
      <w:pPr>
        <w:pStyle w:val="SourceCode"/>
      </w:pPr>
      <w:r>
        <w:t xml:space="preserve">    "INSERT INTO web_sessions_typescript " +</w:t>
      </w:r>
    </w:p>
    <w:p w14:paraId="0C93EF22" w14:textId="77777777" w:rsidR="00734CE9" w:rsidRDefault="00CD58E5">
      <w:pPr>
        <w:pStyle w:val="SourceCode"/>
      </w:pPr>
      <w:r>
        <w:t xml:space="preserve">    "(session_id, flash, created_at, last_used) " +</w:t>
      </w:r>
    </w:p>
    <w:p w14:paraId="2249A75F" w14:textId="77777777" w:rsidR="00734CE9" w:rsidRDefault="00CD58E5">
      <w:pPr>
        <w:pStyle w:val="SourceCode"/>
      </w:pPr>
      <w:r>
        <w:t xml:space="preserve">    "VALUES (?, '', UTC_TIMESTAMP(), UTC_TIMESTAMP())";</w:t>
      </w:r>
    </w:p>
    <w:p w14:paraId="7EA6ADF1" w14:textId="77777777" w:rsidR="00734CE9" w:rsidRDefault="00CD58E5">
      <w:pPr>
        <w:pStyle w:val="SourceCode"/>
      </w:pPr>
      <w:r>
        <w:t>// One statement both checks and refreshes: it matches the row only while</w:t>
      </w:r>
    </w:p>
    <w:p w14:paraId="5B6BECDC" w14:textId="77777777" w:rsidR="00734CE9" w:rsidRDefault="00CD58E5">
      <w:pPr>
        <w:pStyle w:val="SourceCode"/>
      </w:pPr>
      <w:r>
        <w:t>// the session is live, used within the idle time AND started within the</w:t>
      </w:r>
    </w:p>
    <w:p w14:paraId="566AACEE" w14:textId="77777777" w:rsidR="00734CE9" w:rsidRDefault="00CD58E5">
      <w:pPr>
        <w:pStyle w:val="SourceCode"/>
      </w:pPr>
      <w:r>
        <w:t>// lifetime, and sets its last use to now. created_at never changes, so no</w:t>
      </w:r>
    </w:p>
    <w:p w14:paraId="55790DB6" w14:textId="77777777" w:rsidR="00734CE9" w:rsidRDefault="00CD58E5">
      <w:pPr>
        <w:pStyle w:val="SourceCode"/>
      </w:pPr>
      <w:r>
        <w:t>// amount of use keeps a session past its lifetime.</w:t>
      </w:r>
    </w:p>
    <w:p w14:paraId="200FE47F" w14:textId="77777777" w:rsidR="00734CE9" w:rsidRDefault="00CD58E5">
      <w:pPr>
        <w:pStyle w:val="SourceCode"/>
      </w:pPr>
      <w:r>
        <w:t>const TOUCH_SESSION: string =</w:t>
      </w:r>
    </w:p>
    <w:p w14:paraId="1CBDACC3" w14:textId="77777777" w:rsidR="00734CE9" w:rsidRDefault="00CD58E5">
      <w:pPr>
        <w:pStyle w:val="SourceCode"/>
      </w:pPr>
      <w:r>
        <w:t xml:space="preserve">    "UPDATE web_sessions_typescript SET last_used = UTC_TIMESTAMP() " +</w:t>
      </w:r>
    </w:p>
    <w:p w14:paraId="33997966" w14:textId="77777777" w:rsidR="00734CE9" w:rsidRDefault="00CD58E5">
      <w:pPr>
        <w:pStyle w:val="SourceCode"/>
      </w:pPr>
      <w:r>
        <w:t xml:space="preserve">    "WHERE session_id = ? " +</w:t>
      </w:r>
    </w:p>
    <w:p w14:paraId="21D31F9D" w14:textId="77777777" w:rsidR="00734CE9" w:rsidRDefault="00CD58E5">
      <w:pPr>
        <w:pStyle w:val="SourceCode"/>
      </w:pPr>
      <w:r>
        <w:t xml:space="preserve">    "AND last_used &gt;= UTC_TIMESTAMP() - INTERVAL ? SECOND " +</w:t>
      </w:r>
    </w:p>
    <w:p w14:paraId="3B70908B" w14:textId="77777777" w:rsidR="00734CE9" w:rsidRDefault="00CD58E5">
      <w:pPr>
        <w:pStyle w:val="SourceCode"/>
      </w:pPr>
      <w:r>
        <w:t xml:space="preserve">    "AND created_at &gt;= UTC_TIMESTAMP() - INTERVAL ? SECOND";</w:t>
      </w:r>
    </w:p>
    <w:p w14:paraId="6865FB69" w14:textId="77777777" w:rsidR="00734CE9" w:rsidRDefault="00CD58E5">
      <w:pPr>
        <w:pStyle w:val="SourceCode"/>
      </w:pPr>
      <w:r>
        <w:t>const SET_FLASH: string =</w:t>
      </w:r>
    </w:p>
    <w:p w14:paraId="2B6ADFF6" w14:textId="77777777" w:rsidR="00734CE9" w:rsidRDefault="00CD58E5">
      <w:pPr>
        <w:pStyle w:val="SourceCode"/>
      </w:pPr>
      <w:r>
        <w:t xml:space="preserve">    "UPDATE web_sessions_typescript SET flash = ? WHERE session_id = ?";</w:t>
      </w:r>
    </w:p>
    <w:p w14:paraId="3E1E9AA9" w14:textId="77777777" w:rsidR="00734CE9" w:rsidRDefault="00CD58E5">
      <w:pPr>
        <w:pStyle w:val="SourceCode"/>
      </w:pPr>
      <w:r>
        <w:t>const SELECT_FLASH: string =</w:t>
      </w:r>
    </w:p>
    <w:p w14:paraId="37202B5F" w14:textId="77777777" w:rsidR="00734CE9" w:rsidRDefault="00CD58E5">
      <w:pPr>
        <w:pStyle w:val="SourceCode"/>
      </w:pPr>
      <w:r>
        <w:t xml:space="preserve">    "SELECT flash FROM web_sessions_typescript WHERE session_id = ? " +</w:t>
      </w:r>
    </w:p>
    <w:p w14:paraId="682CBD84" w14:textId="77777777" w:rsidR="00734CE9" w:rsidRDefault="00CD58E5">
      <w:pPr>
        <w:pStyle w:val="SourceCode"/>
      </w:pPr>
      <w:r>
        <w:t xml:space="preserve">    "AND last_used &gt;= UTC_TIMESTAMP() - INTERVAL ? SECOND " +</w:t>
      </w:r>
    </w:p>
    <w:p w14:paraId="176F6146" w14:textId="77777777" w:rsidR="00734CE9" w:rsidRDefault="00CD58E5">
      <w:pPr>
        <w:pStyle w:val="SourceCode"/>
      </w:pPr>
      <w:r>
        <w:t xml:space="preserve">    "AND created_at &gt;= UTC_TIMESTAMP() - INTERVAL ? SECOND";</w:t>
      </w:r>
    </w:p>
    <w:p w14:paraId="26F3789F" w14:textId="77777777" w:rsidR="00734CE9" w:rsidRDefault="00CD58E5">
      <w:pPr>
        <w:pStyle w:val="SourceCode"/>
      </w:pPr>
      <w:r>
        <w:t>const CLEAR_FLASH: string =</w:t>
      </w:r>
    </w:p>
    <w:p w14:paraId="65673C75" w14:textId="77777777" w:rsidR="00734CE9" w:rsidRDefault="00CD58E5">
      <w:pPr>
        <w:pStyle w:val="SourceCode"/>
      </w:pPr>
      <w:r>
        <w:t xml:space="preserve">    "UPDATE web_sessions_typescript SET flash = '' WHERE session_id = ?";</w:t>
      </w:r>
    </w:p>
    <w:p w14:paraId="44874665" w14:textId="77777777" w:rsidR="00734CE9" w:rsidRDefault="00734CE9">
      <w:pPr>
        <w:pStyle w:val="SourceCode"/>
      </w:pPr>
    </w:p>
    <w:p w14:paraId="14A46E21" w14:textId="77777777" w:rsidR="00734CE9" w:rsidRDefault="00CD58E5">
      <w:pPr>
        <w:pStyle w:val="SourceCode"/>
      </w:pPr>
      <w:r>
        <w:t>// The key the table stores for a session id, or "" for text that cannot be</w:t>
      </w:r>
    </w:p>
    <w:p w14:paraId="0321AEE0" w14:textId="77777777" w:rsidR="00734CE9" w:rsidRDefault="00CD58E5">
      <w:pPr>
        <w:pStyle w:val="SourceCode"/>
      </w:pPr>
      <w:r>
        <w:t>// an id (not 64 characters), so the database is not asked. Remember,</w:t>
      </w:r>
    </w:p>
    <w:p w14:paraId="3E3E7468" w14:textId="77777777" w:rsidR="00734CE9" w:rsidRDefault="00CD58E5">
      <w:pPr>
        <w:pStyle w:val="SourceCode"/>
      </w:pPr>
      <w:r>
        <w:t>// store the secret's hash, never the secret (Lesson 6.16):</w:t>
      </w:r>
    </w:p>
    <w:p w14:paraId="7D0499FD" w14:textId="77777777" w:rsidR="00734CE9" w:rsidRDefault="00CD58E5">
      <w:pPr>
        <w:pStyle w:val="SourceCode"/>
      </w:pPr>
      <w:r>
        <w:t>// web_sessions_typescript keeps the SHA-256 of each id, so a backup, or someone</w:t>
      </w:r>
    </w:p>
    <w:p w14:paraId="34947872" w14:textId="77777777" w:rsidR="00734CE9" w:rsidRDefault="00CD58E5">
      <w:pPr>
        <w:pStyle w:val="SourceCode"/>
      </w:pPr>
      <w:r>
        <w:t>// who reads the table, holds no id a browser could send.</w:t>
      </w:r>
    </w:p>
    <w:p w14:paraId="3EDD78DE" w14:textId="77777777" w:rsidR="00734CE9" w:rsidRDefault="00CD58E5">
      <w:pPr>
        <w:pStyle w:val="SourceCode"/>
      </w:pPr>
      <w:r>
        <w:t>function storedKey(sessionId: string): string {</w:t>
      </w:r>
    </w:p>
    <w:p w14:paraId="5172B31D" w14:textId="77777777" w:rsidR="00734CE9" w:rsidRDefault="00CD58E5">
      <w:pPr>
        <w:pStyle w:val="SourceCode"/>
      </w:pPr>
      <w:r>
        <w:t xml:space="preserve">    if (sessionId.length !== SESSION_ID_LENGTH) {</w:t>
      </w:r>
    </w:p>
    <w:p w14:paraId="384E50E7" w14:textId="77777777" w:rsidR="00734CE9" w:rsidRDefault="00CD58E5">
      <w:pPr>
        <w:pStyle w:val="SourceCode"/>
      </w:pPr>
      <w:r>
        <w:t xml:space="preserve">        return "";</w:t>
      </w:r>
    </w:p>
    <w:p w14:paraId="2F8280F1" w14:textId="77777777" w:rsidR="00734CE9" w:rsidRDefault="00CD58E5">
      <w:pPr>
        <w:pStyle w:val="SourceCode"/>
      </w:pPr>
      <w:r>
        <w:t xml:space="preserve">    }</w:t>
      </w:r>
    </w:p>
    <w:p w14:paraId="3C995AEB" w14:textId="77777777" w:rsidR="00734CE9" w:rsidRDefault="00CD58E5">
      <w:pPr>
        <w:pStyle w:val="SourceCode"/>
      </w:pPr>
      <w:r>
        <w:t xml:space="preserve">    return createHash("sha256").update(sessionId).digest("hex");</w:t>
      </w:r>
    </w:p>
    <w:p w14:paraId="6241BA24" w14:textId="77777777" w:rsidR="00734CE9" w:rsidRDefault="00CD58E5">
      <w:pPr>
        <w:pStyle w:val="SourceCode"/>
      </w:pPr>
      <w:r>
        <w:t>}</w:t>
      </w:r>
    </w:p>
    <w:p w14:paraId="0E8EEFF1" w14:textId="77777777" w:rsidR="00734CE9" w:rsidRDefault="00734CE9">
      <w:pPr>
        <w:pStyle w:val="SourceCode"/>
      </w:pPr>
    </w:p>
    <w:p w14:paraId="1C97A381" w14:textId="77777777" w:rsidR="00734CE9" w:rsidRDefault="00CD58E5">
      <w:pPr>
        <w:pStyle w:val="SourceCode"/>
      </w:pPr>
      <w:r>
        <w:t>// Creates web_sessions_typescript if it does not exist yet; the server calls it</w:t>
      </w:r>
    </w:p>
    <w:p w14:paraId="00685320" w14:textId="77777777" w:rsidR="00734CE9" w:rsidRDefault="00CD58E5">
      <w:pPr>
        <w:pStyle w:val="SourceCode"/>
      </w:pPr>
      <w:r>
        <w:t>// once, when it starts.</w:t>
      </w:r>
    </w:p>
    <w:p w14:paraId="3D499C23" w14:textId="77777777" w:rsidR="00734CE9" w:rsidRDefault="00CD58E5">
      <w:pPr>
        <w:pStyle w:val="SourceCode"/>
      </w:pPr>
      <w:r>
        <w:t>export async function createSessionTable(connection: Connection):</w:t>
      </w:r>
    </w:p>
    <w:p w14:paraId="4BF7B652" w14:textId="77777777" w:rsidR="00734CE9" w:rsidRDefault="00CD58E5">
      <w:pPr>
        <w:pStyle w:val="SourceCode"/>
      </w:pPr>
      <w:r>
        <w:t xml:space="preserve">    Promise&lt;[ContactStatus, string]&gt; {</w:t>
      </w:r>
    </w:p>
    <w:p w14:paraId="791A3436" w14:textId="77777777" w:rsidR="00734CE9" w:rsidRDefault="00CD58E5">
      <w:pPr>
        <w:pStyle w:val="SourceCode"/>
      </w:pPr>
      <w:r>
        <w:t xml:space="preserve">    try {</w:t>
      </w:r>
    </w:p>
    <w:p w14:paraId="7D52064E" w14:textId="77777777" w:rsidR="00734CE9" w:rsidRDefault="00CD58E5">
      <w:pPr>
        <w:pStyle w:val="SourceCode"/>
      </w:pPr>
      <w:r>
        <w:t xml:space="preserve">        await connection.query(CREATE_SESSION_TABLE);</w:t>
      </w:r>
    </w:p>
    <w:p w14:paraId="4EC8E6EE" w14:textId="77777777" w:rsidR="00734CE9" w:rsidRDefault="00CD58E5">
      <w:pPr>
        <w:pStyle w:val="SourceCode"/>
      </w:pPr>
      <w:r>
        <w:t xml:space="preserve">    } catch (error: unknown) {</w:t>
      </w:r>
    </w:p>
    <w:p w14:paraId="0C501766" w14:textId="77777777" w:rsidR="00734CE9" w:rsidRDefault="00CD58E5">
      <w:pPr>
        <w:pStyle w:val="SourceCode"/>
      </w:pPr>
      <w:r>
        <w:t xml:space="preserve">        return contacts.handleDatabaseError("start", error);</w:t>
      </w:r>
    </w:p>
    <w:p w14:paraId="779E5CD9" w14:textId="77777777" w:rsidR="00734CE9" w:rsidRDefault="00CD58E5">
      <w:pPr>
        <w:pStyle w:val="SourceCode"/>
      </w:pPr>
      <w:r>
        <w:t xml:space="preserve">    }</w:t>
      </w:r>
    </w:p>
    <w:p w14:paraId="115CE4E6" w14:textId="77777777" w:rsidR="00734CE9" w:rsidRDefault="00CD58E5">
      <w:pPr>
        <w:pStyle w:val="SourceCode"/>
      </w:pPr>
      <w:r>
        <w:t xml:space="preserve">    return [ContactStatus.Success, ""];</w:t>
      </w:r>
    </w:p>
    <w:p w14:paraId="33C60CF8" w14:textId="77777777" w:rsidR="00734CE9" w:rsidRDefault="00CD58E5">
      <w:pPr>
        <w:pStyle w:val="SourceCode"/>
      </w:pPr>
      <w:r>
        <w:t>}</w:t>
      </w:r>
    </w:p>
    <w:p w14:paraId="4FEC4F86" w14:textId="77777777" w:rsidR="00734CE9" w:rsidRDefault="00734CE9">
      <w:pPr>
        <w:pStyle w:val="SourceCode"/>
      </w:pPr>
    </w:p>
    <w:p w14:paraId="37B3A1D2" w14:textId="77777777" w:rsidR="00734CE9" w:rsidRDefault="00CD58E5">
      <w:pPr>
        <w:pStyle w:val="SourceCode"/>
      </w:pPr>
      <w:r>
        <w:t>// Removes every expired session, then stores a new one and returns its id,</w:t>
      </w:r>
    </w:p>
    <w:p w14:paraId="0153BC7A" w14:textId="77777777" w:rsidR="00734CE9" w:rsidRDefault="00CD58E5">
      <w:pPr>
        <w:pStyle w:val="SourceCode"/>
      </w:pPr>
      <w:r>
        <w:t>// 64 hex digits, or "" when the database failed. Remember, never</w:t>
      </w:r>
    </w:p>
    <w:p w14:paraId="047236DE" w14:textId="77777777" w:rsidR="00734CE9" w:rsidRDefault="00CD58E5">
      <w:pPr>
        <w:pStyle w:val="SourceCode"/>
      </w:pPr>
      <w:r>
        <w:t>// Math.random: its numbers can be predicted (Lesson 6.16).</w:t>
      </w:r>
    </w:p>
    <w:p w14:paraId="2CAF8C03" w14:textId="77777777" w:rsidR="00734CE9" w:rsidRDefault="00CD58E5">
      <w:pPr>
        <w:pStyle w:val="SourceCode"/>
      </w:pPr>
      <w:r>
        <w:t>export async function startSession(connection: Connection):</w:t>
      </w:r>
    </w:p>
    <w:p w14:paraId="659B1840" w14:textId="77777777" w:rsidR="00734CE9" w:rsidRDefault="00CD58E5">
      <w:pPr>
        <w:pStyle w:val="SourceCode"/>
      </w:pPr>
      <w:r>
        <w:t xml:space="preserve">    Promise&lt;string&gt; {</w:t>
      </w:r>
    </w:p>
    <w:p w14:paraId="09FE42E8" w14:textId="77777777" w:rsidR="00734CE9" w:rsidRDefault="00CD58E5">
      <w:pPr>
        <w:pStyle w:val="SourceCode"/>
      </w:pPr>
      <w:r>
        <w:t xml:space="preserve">    const sessionId = randomBytes(SESSION_BYTES).toString("hex");</w:t>
      </w:r>
    </w:p>
    <w:p w14:paraId="7A596C6F" w14:textId="77777777" w:rsidR="00734CE9" w:rsidRDefault="00CD58E5">
      <w:pPr>
        <w:pStyle w:val="SourceCode"/>
      </w:pPr>
      <w:r>
        <w:t xml:space="preserve">    try {</w:t>
      </w:r>
    </w:p>
    <w:p w14:paraId="53A1DA54" w14:textId="77777777" w:rsidR="00734CE9" w:rsidRDefault="00CD58E5">
      <w:pPr>
        <w:pStyle w:val="SourceCode"/>
      </w:pPr>
      <w:r>
        <w:t xml:space="preserve">        await connection.execute(DELETE_EXPIRED,</w:t>
      </w:r>
    </w:p>
    <w:p w14:paraId="0341BA09" w14:textId="77777777" w:rsidR="00734CE9" w:rsidRDefault="00CD58E5">
      <w:pPr>
        <w:pStyle w:val="SourceCode"/>
      </w:pPr>
      <w:r>
        <w:t xml:space="preserve">            [SESSION_IDLE_SECONDS, SESSION_LIFETIME_SECONDS]);</w:t>
      </w:r>
    </w:p>
    <w:p w14:paraId="0B8AA5DE" w14:textId="77777777" w:rsidR="00734CE9" w:rsidRDefault="00CD58E5">
      <w:pPr>
        <w:pStyle w:val="SourceCode"/>
      </w:pPr>
      <w:r>
        <w:t xml:space="preserve">        await connection.execute(INSERT_SESSION, [storedKey(sessionId)]);</w:t>
      </w:r>
    </w:p>
    <w:p w14:paraId="6109EAC6" w14:textId="77777777" w:rsidR="00734CE9" w:rsidRDefault="00CD58E5">
      <w:pPr>
        <w:pStyle w:val="SourceCode"/>
      </w:pPr>
      <w:r>
        <w:t xml:space="preserve">    } catch (error: unknown) {</w:t>
      </w:r>
    </w:p>
    <w:p w14:paraId="54809672" w14:textId="77777777" w:rsidR="00734CE9" w:rsidRDefault="00CD58E5">
      <w:pPr>
        <w:pStyle w:val="SourceCode"/>
      </w:pPr>
      <w:r>
        <w:t xml:space="preserve">        contacts.handleDatabaseError("session", error);</w:t>
      </w:r>
    </w:p>
    <w:p w14:paraId="64186CE0" w14:textId="77777777" w:rsidR="00734CE9" w:rsidRDefault="00CD58E5">
      <w:pPr>
        <w:pStyle w:val="SourceCode"/>
      </w:pPr>
      <w:r>
        <w:t xml:space="preserve">        return "";</w:t>
      </w:r>
    </w:p>
    <w:p w14:paraId="1815C8EF" w14:textId="77777777" w:rsidR="00734CE9" w:rsidRDefault="00CD58E5">
      <w:pPr>
        <w:pStyle w:val="SourceCode"/>
      </w:pPr>
      <w:r>
        <w:t xml:space="preserve">    }</w:t>
      </w:r>
    </w:p>
    <w:p w14:paraId="16CA4075" w14:textId="77777777" w:rsidR="00734CE9" w:rsidRDefault="00CD58E5">
      <w:pPr>
        <w:pStyle w:val="SourceCode"/>
      </w:pPr>
      <w:r>
        <w:t xml:space="preserve">    return sessionId;</w:t>
      </w:r>
    </w:p>
    <w:p w14:paraId="681794DB" w14:textId="77777777" w:rsidR="00734CE9" w:rsidRDefault="00CD58E5">
      <w:pPr>
        <w:pStyle w:val="SourceCode"/>
      </w:pPr>
      <w:r>
        <w:t>}</w:t>
      </w:r>
    </w:p>
    <w:p w14:paraId="6BB672EB" w14:textId="77777777" w:rsidR="00734CE9" w:rsidRDefault="00734CE9">
      <w:pPr>
        <w:pStyle w:val="SourceCode"/>
      </w:pPr>
    </w:p>
    <w:p w14:paraId="516387A6" w14:textId="77777777" w:rsidR="00734CE9" w:rsidRDefault="00CD58E5">
      <w:pPr>
        <w:pStyle w:val="SourceCode"/>
      </w:pPr>
      <w:r>
        <w:t>// true when sessionId names a live session; this counts as a use, so its</w:t>
      </w:r>
    </w:p>
    <w:p w14:paraId="7257C2E5" w14:textId="77777777" w:rsidR="00734CE9" w:rsidRDefault="00CD58E5">
      <w:pPr>
        <w:pStyle w:val="SourceCode"/>
      </w:pPr>
      <w:r>
        <w:t>// idle time starts again, but never its lifetime. Remember, affectedRows</w:t>
      </w:r>
    </w:p>
    <w:p w14:paraId="2BDCB1FF" w14:textId="77777777" w:rsidR="00734CE9" w:rsidRDefault="00CD58E5">
      <w:pPr>
        <w:pStyle w:val="SourceCode"/>
      </w:pPr>
      <w:r>
        <w:t>// counts the rows matched (Lesson 4.7): 1 means the live session was</w:t>
      </w:r>
    </w:p>
    <w:p w14:paraId="4CA53F34" w14:textId="77777777" w:rsidR="00734CE9" w:rsidRDefault="00CD58E5">
      <w:pPr>
        <w:pStyle w:val="SourceCode"/>
      </w:pPr>
      <w:r>
        <w:t>// found, even when its last use was already this second.</w:t>
      </w:r>
    </w:p>
    <w:p w14:paraId="7A76973D" w14:textId="77777777" w:rsidR="00734CE9" w:rsidRDefault="00CD58E5">
      <w:pPr>
        <w:pStyle w:val="SourceCode"/>
      </w:pPr>
      <w:r>
        <w:t>export async function findSession(connection: Connection,</w:t>
      </w:r>
    </w:p>
    <w:p w14:paraId="3294E7D6" w14:textId="77777777" w:rsidR="00734CE9" w:rsidRDefault="00CD58E5">
      <w:pPr>
        <w:pStyle w:val="SourceCode"/>
      </w:pPr>
      <w:r>
        <w:t xml:space="preserve">                                  sessionId: string): Promise&lt;boolean&gt; {</w:t>
      </w:r>
    </w:p>
    <w:p w14:paraId="158ECD25" w14:textId="77777777" w:rsidR="00734CE9" w:rsidRDefault="00CD58E5">
      <w:pPr>
        <w:pStyle w:val="SourceCode"/>
      </w:pPr>
      <w:r>
        <w:t xml:space="preserve">    const idHash = storedKey(sessionId);</w:t>
      </w:r>
    </w:p>
    <w:p w14:paraId="2260B419" w14:textId="77777777" w:rsidR="00734CE9" w:rsidRDefault="00CD58E5">
      <w:pPr>
        <w:pStyle w:val="SourceCode"/>
      </w:pPr>
      <w:r>
        <w:t xml:space="preserve">    if (idHash === "") {</w:t>
      </w:r>
    </w:p>
    <w:p w14:paraId="72E9EAA3" w14:textId="77777777" w:rsidR="00734CE9" w:rsidRDefault="00CD58E5">
      <w:pPr>
        <w:pStyle w:val="SourceCode"/>
      </w:pPr>
      <w:r>
        <w:t xml:space="preserve">        return false;</w:t>
      </w:r>
    </w:p>
    <w:p w14:paraId="12DB5AF7" w14:textId="77777777" w:rsidR="00734CE9" w:rsidRDefault="00CD58E5">
      <w:pPr>
        <w:pStyle w:val="SourceCode"/>
      </w:pPr>
      <w:r>
        <w:t xml:space="preserve">    }</w:t>
      </w:r>
    </w:p>
    <w:p w14:paraId="043D7101" w14:textId="77777777" w:rsidR="00734CE9" w:rsidRDefault="00CD58E5">
      <w:pPr>
        <w:pStyle w:val="SourceCode"/>
      </w:pPr>
      <w:r>
        <w:t xml:space="preserve">    try {</w:t>
      </w:r>
    </w:p>
    <w:p w14:paraId="4424DA7A" w14:textId="77777777" w:rsidR="00734CE9" w:rsidRDefault="00CD58E5">
      <w:pPr>
        <w:pStyle w:val="SourceCode"/>
      </w:pPr>
      <w:r>
        <w:t xml:space="preserve">        const answer = await connection.execute&lt;ResultSetHeader&gt;(</w:t>
      </w:r>
    </w:p>
    <w:p w14:paraId="54DE4D1D" w14:textId="77777777" w:rsidR="00734CE9" w:rsidRDefault="00CD58E5">
      <w:pPr>
        <w:pStyle w:val="SourceCode"/>
      </w:pPr>
      <w:r>
        <w:t xml:space="preserve">            TOUCH_SESSION,</w:t>
      </w:r>
    </w:p>
    <w:p w14:paraId="6F4146B8" w14:textId="77777777" w:rsidR="00734CE9" w:rsidRDefault="00CD58E5">
      <w:pPr>
        <w:pStyle w:val="SourceCode"/>
      </w:pPr>
      <w:r>
        <w:t xml:space="preserve">            [idHash, SESSION_IDLE_SECONDS, SESSION_LIFETIME_SECONDS]);</w:t>
      </w:r>
    </w:p>
    <w:p w14:paraId="36430458" w14:textId="77777777" w:rsidR="00734CE9" w:rsidRDefault="00CD58E5">
      <w:pPr>
        <w:pStyle w:val="SourceCode"/>
      </w:pPr>
      <w:r>
        <w:t xml:space="preserve">        return answer[0].affectedRows === 1;</w:t>
      </w:r>
    </w:p>
    <w:p w14:paraId="440A756A" w14:textId="77777777" w:rsidR="00734CE9" w:rsidRDefault="00CD58E5">
      <w:pPr>
        <w:pStyle w:val="SourceCode"/>
      </w:pPr>
      <w:r>
        <w:t xml:space="preserve">    } catch (error: unknown) {</w:t>
      </w:r>
    </w:p>
    <w:p w14:paraId="60474E5B" w14:textId="77777777" w:rsidR="00734CE9" w:rsidRDefault="00CD58E5">
      <w:pPr>
        <w:pStyle w:val="SourceCode"/>
      </w:pPr>
      <w:r>
        <w:t xml:space="preserve">        contacts.handleDatabaseError("session", error);</w:t>
      </w:r>
    </w:p>
    <w:p w14:paraId="2A95D3A6" w14:textId="77777777" w:rsidR="00734CE9" w:rsidRDefault="00CD58E5">
      <w:pPr>
        <w:pStyle w:val="SourceCode"/>
      </w:pPr>
      <w:r>
        <w:t xml:space="preserve">        return false;</w:t>
      </w:r>
    </w:p>
    <w:p w14:paraId="50E551EF" w14:textId="77777777" w:rsidR="00734CE9" w:rsidRDefault="00CD58E5">
      <w:pPr>
        <w:pStyle w:val="SourceCode"/>
      </w:pPr>
      <w:r>
        <w:t xml:space="preserve">    }</w:t>
      </w:r>
    </w:p>
    <w:p w14:paraId="0885145F" w14:textId="77777777" w:rsidR="00734CE9" w:rsidRDefault="00CD58E5">
      <w:pPr>
        <w:pStyle w:val="SourceCode"/>
      </w:pPr>
      <w:r>
        <w:t>}</w:t>
      </w:r>
    </w:p>
    <w:p w14:paraId="746B2C1E" w14:textId="77777777" w:rsidR="00734CE9" w:rsidRDefault="00734CE9">
      <w:pPr>
        <w:pStyle w:val="SourceCode"/>
      </w:pPr>
    </w:p>
    <w:p w14:paraId="4E887029" w14:textId="77777777" w:rsidR="00734CE9" w:rsidRDefault="00CD58E5">
      <w:pPr>
        <w:pStyle w:val="SourceCode"/>
      </w:pPr>
      <w:r>
        <w:t>// Stores message in the session's row for the next page.</w:t>
      </w:r>
    </w:p>
    <w:p w14:paraId="6343B912" w14:textId="77777777" w:rsidR="00734CE9" w:rsidRDefault="00CD58E5">
      <w:pPr>
        <w:pStyle w:val="SourceCode"/>
      </w:pPr>
      <w:r>
        <w:t>export async function setFlash(connection: Connection, sessionId: string,</w:t>
      </w:r>
    </w:p>
    <w:p w14:paraId="381FE21F" w14:textId="77777777" w:rsidR="00734CE9" w:rsidRDefault="00CD58E5">
      <w:pPr>
        <w:pStyle w:val="SourceCode"/>
      </w:pPr>
      <w:r>
        <w:t xml:space="preserve">                               message: string): Promise&lt;void&gt; {</w:t>
      </w:r>
    </w:p>
    <w:p w14:paraId="3A329F65" w14:textId="77777777" w:rsidR="00734CE9" w:rsidRDefault="00CD58E5">
      <w:pPr>
        <w:pStyle w:val="SourceCode"/>
      </w:pPr>
      <w:r>
        <w:t xml:space="preserve">    const idHash = storedKey(sessionId);</w:t>
      </w:r>
    </w:p>
    <w:p w14:paraId="4319C141" w14:textId="77777777" w:rsidR="00734CE9" w:rsidRDefault="00CD58E5">
      <w:pPr>
        <w:pStyle w:val="SourceCode"/>
      </w:pPr>
      <w:r>
        <w:t xml:space="preserve">    if (idHash === "") {</w:t>
      </w:r>
    </w:p>
    <w:p w14:paraId="4E17B31A" w14:textId="77777777" w:rsidR="00734CE9" w:rsidRDefault="00CD58E5">
      <w:pPr>
        <w:pStyle w:val="SourceCode"/>
      </w:pPr>
      <w:r>
        <w:t xml:space="preserve">        return;</w:t>
      </w:r>
    </w:p>
    <w:p w14:paraId="7E3EDA23" w14:textId="77777777" w:rsidR="00734CE9" w:rsidRDefault="00CD58E5">
      <w:pPr>
        <w:pStyle w:val="SourceCode"/>
      </w:pPr>
      <w:r>
        <w:t xml:space="preserve">    }</w:t>
      </w:r>
    </w:p>
    <w:p w14:paraId="4C436DEB" w14:textId="77777777" w:rsidR="00734CE9" w:rsidRDefault="00CD58E5">
      <w:pPr>
        <w:pStyle w:val="SourceCode"/>
      </w:pPr>
      <w:r>
        <w:t xml:space="preserve">    try {</w:t>
      </w:r>
    </w:p>
    <w:p w14:paraId="51DCBE4A" w14:textId="77777777" w:rsidR="00734CE9" w:rsidRDefault="00CD58E5">
      <w:pPr>
        <w:pStyle w:val="SourceCode"/>
      </w:pPr>
      <w:r>
        <w:t xml:space="preserve">        await connection.execute(SET_FLASH, [message, idHash]);</w:t>
      </w:r>
    </w:p>
    <w:p w14:paraId="1C7D08A2" w14:textId="77777777" w:rsidR="00734CE9" w:rsidRDefault="00CD58E5">
      <w:pPr>
        <w:pStyle w:val="SourceCode"/>
      </w:pPr>
      <w:r>
        <w:t xml:space="preserve">    } catch (error: unknown) {</w:t>
      </w:r>
    </w:p>
    <w:p w14:paraId="03C0E9F9" w14:textId="77777777" w:rsidR="00734CE9" w:rsidRDefault="00CD58E5">
      <w:pPr>
        <w:pStyle w:val="SourceCode"/>
      </w:pPr>
      <w:r>
        <w:t xml:space="preserve">        contacts.handleDatabaseError("session", error);</w:t>
      </w:r>
    </w:p>
    <w:p w14:paraId="1ADCB500" w14:textId="77777777" w:rsidR="00734CE9" w:rsidRDefault="00CD58E5">
      <w:pPr>
        <w:pStyle w:val="SourceCode"/>
      </w:pPr>
      <w:r>
        <w:t xml:space="preserve">    }</w:t>
      </w:r>
    </w:p>
    <w:p w14:paraId="201875AD" w14:textId="77777777" w:rsidR="00734CE9" w:rsidRDefault="00CD58E5">
      <w:pPr>
        <w:pStyle w:val="SourceCode"/>
      </w:pPr>
      <w:r>
        <w:t>}</w:t>
      </w:r>
    </w:p>
    <w:p w14:paraId="65673BEC" w14:textId="77777777" w:rsidR="00734CE9" w:rsidRDefault="00734CE9">
      <w:pPr>
        <w:pStyle w:val="SourceCode"/>
      </w:pPr>
    </w:p>
    <w:p w14:paraId="4472B0EA" w14:textId="77777777" w:rsidR="00734CE9" w:rsidRDefault="00CD58E5">
      <w:pPr>
        <w:pStyle w:val="SourceCode"/>
      </w:pPr>
      <w:r>
        <w:t>// The flash of a live session, "" when there is none. It is emptied, so</w:t>
      </w:r>
    </w:p>
    <w:p w14:paraId="7EF9D539" w14:textId="77777777" w:rsidR="00734CE9" w:rsidRDefault="00CD58E5">
      <w:pPr>
        <w:pStyle w:val="SourceCode"/>
      </w:pPr>
      <w:r>
        <w:t>// the next page finds "". Remember, execute&lt;RowDataPacket[]&gt; gives the rows</w:t>
      </w:r>
    </w:p>
    <w:p w14:paraId="5175F234" w14:textId="77777777" w:rsidR="00734CE9" w:rsidRDefault="00CD58E5">
      <w:pPr>
        <w:pStyle w:val="SourceCode"/>
      </w:pPr>
      <w:r>
        <w:t>// first in its answer, and a missing row is undefined (Lesson 4.0).</w:t>
      </w:r>
    </w:p>
    <w:p w14:paraId="34D99087" w14:textId="77777777" w:rsidR="00734CE9" w:rsidRDefault="00CD58E5">
      <w:pPr>
        <w:pStyle w:val="SourceCode"/>
      </w:pPr>
      <w:r>
        <w:t>export async function takeFlash(connection: Connection,</w:t>
      </w:r>
    </w:p>
    <w:p w14:paraId="198A6A81" w14:textId="77777777" w:rsidR="00734CE9" w:rsidRDefault="00CD58E5">
      <w:pPr>
        <w:pStyle w:val="SourceCode"/>
      </w:pPr>
      <w:r>
        <w:t xml:space="preserve">                                sessionId: string): Promise&lt;string&gt; {</w:t>
      </w:r>
    </w:p>
    <w:p w14:paraId="6E249A12" w14:textId="77777777" w:rsidR="00734CE9" w:rsidRDefault="00CD58E5">
      <w:pPr>
        <w:pStyle w:val="SourceCode"/>
      </w:pPr>
      <w:r>
        <w:t xml:space="preserve">    const idHash = storedKey(sessionId);</w:t>
      </w:r>
    </w:p>
    <w:p w14:paraId="0D37A21F" w14:textId="77777777" w:rsidR="00734CE9" w:rsidRDefault="00CD58E5">
      <w:pPr>
        <w:pStyle w:val="SourceCode"/>
      </w:pPr>
      <w:r>
        <w:t xml:space="preserve">    if (idHash === "") {</w:t>
      </w:r>
    </w:p>
    <w:p w14:paraId="2A534339" w14:textId="77777777" w:rsidR="00734CE9" w:rsidRDefault="00CD58E5">
      <w:pPr>
        <w:pStyle w:val="SourceCode"/>
      </w:pPr>
      <w:r>
        <w:t xml:space="preserve">        return "";</w:t>
      </w:r>
    </w:p>
    <w:p w14:paraId="5746B1E1" w14:textId="77777777" w:rsidR="00734CE9" w:rsidRDefault="00CD58E5">
      <w:pPr>
        <w:pStyle w:val="SourceCode"/>
      </w:pPr>
      <w:r>
        <w:t xml:space="preserve">    }</w:t>
      </w:r>
    </w:p>
    <w:p w14:paraId="4E22EC37" w14:textId="77777777" w:rsidR="00734CE9" w:rsidRDefault="00CD58E5">
      <w:pPr>
        <w:pStyle w:val="SourceCode"/>
      </w:pPr>
      <w:r>
        <w:t xml:space="preserve">    try {</w:t>
      </w:r>
    </w:p>
    <w:p w14:paraId="2CCCCDE7" w14:textId="77777777" w:rsidR="00734CE9" w:rsidRDefault="00CD58E5">
      <w:pPr>
        <w:pStyle w:val="SourceCode"/>
      </w:pPr>
      <w:r>
        <w:t xml:space="preserve">        const answer = await connection.execute&lt;RowDataPacket[]&gt;(</w:t>
      </w:r>
    </w:p>
    <w:p w14:paraId="4803DB2D" w14:textId="77777777" w:rsidR="00734CE9" w:rsidRDefault="00CD58E5">
      <w:pPr>
        <w:pStyle w:val="SourceCode"/>
      </w:pPr>
      <w:r>
        <w:t xml:space="preserve">            SELECT_FLASH,</w:t>
      </w:r>
    </w:p>
    <w:p w14:paraId="56FC3965" w14:textId="77777777" w:rsidR="00734CE9" w:rsidRDefault="00CD58E5">
      <w:pPr>
        <w:pStyle w:val="SourceCode"/>
      </w:pPr>
      <w:r>
        <w:t xml:space="preserve">            [idHash, SESSION_IDLE_SECONDS, SESSION_LIFETIME_SECONDS]);</w:t>
      </w:r>
    </w:p>
    <w:p w14:paraId="2532AEAF" w14:textId="77777777" w:rsidR="00734CE9" w:rsidRDefault="00CD58E5">
      <w:pPr>
        <w:pStyle w:val="SourceCode"/>
      </w:pPr>
      <w:r>
        <w:t xml:space="preserve">        const row = answer[0][0];</w:t>
      </w:r>
    </w:p>
    <w:p w14:paraId="246444FF" w14:textId="77777777" w:rsidR="00734CE9" w:rsidRDefault="00CD58E5">
      <w:pPr>
        <w:pStyle w:val="SourceCode"/>
      </w:pPr>
      <w:r>
        <w:t xml:space="preserve">        if (row === undefined) {</w:t>
      </w:r>
    </w:p>
    <w:p w14:paraId="35B7A0D0" w14:textId="77777777" w:rsidR="00734CE9" w:rsidRDefault="00CD58E5">
      <w:pPr>
        <w:pStyle w:val="SourceCode"/>
      </w:pPr>
      <w:r>
        <w:t xml:space="preserve">            return "";</w:t>
      </w:r>
    </w:p>
    <w:p w14:paraId="60A10B8D" w14:textId="77777777" w:rsidR="00734CE9" w:rsidRDefault="00CD58E5">
      <w:pPr>
        <w:pStyle w:val="SourceCode"/>
      </w:pPr>
      <w:r>
        <w:t xml:space="preserve">        }</w:t>
      </w:r>
    </w:p>
    <w:p w14:paraId="1D44FEB6" w14:textId="77777777" w:rsidR="00734CE9" w:rsidRDefault="00CD58E5">
      <w:pPr>
        <w:pStyle w:val="SourceCode"/>
      </w:pPr>
      <w:r>
        <w:t xml:space="preserve">        await connection.execute(CLEAR_FLASH, [idHash]);</w:t>
      </w:r>
    </w:p>
    <w:p w14:paraId="7AEC4176" w14:textId="77777777" w:rsidR="00734CE9" w:rsidRDefault="00CD58E5">
      <w:pPr>
        <w:pStyle w:val="SourceCode"/>
      </w:pPr>
      <w:r>
        <w:t xml:space="preserve">        return String(row["flash"]);</w:t>
      </w:r>
    </w:p>
    <w:p w14:paraId="549858A8" w14:textId="77777777" w:rsidR="00734CE9" w:rsidRDefault="00CD58E5">
      <w:pPr>
        <w:pStyle w:val="SourceCode"/>
      </w:pPr>
      <w:r>
        <w:t xml:space="preserve">    } catch (error: unknown) {</w:t>
      </w:r>
    </w:p>
    <w:p w14:paraId="738E0A8E" w14:textId="77777777" w:rsidR="00734CE9" w:rsidRDefault="00CD58E5">
      <w:pPr>
        <w:pStyle w:val="SourceCode"/>
      </w:pPr>
      <w:r>
        <w:t xml:space="preserve">        contacts.handleDatabaseError("session", error);</w:t>
      </w:r>
    </w:p>
    <w:p w14:paraId="2B37EE83" w14:textId="77777777" w:rsidR="00734CE9" w:rsidRDefault="00CD58E5">
      <w:pPr>
        <w:pStyle w:val="SourceCode"/>
        <w:keepNext/>
      </w:pPr>
      <w:r>
        <w:t xml:space="preserve">        return "";</w:t>
      </w:r>
    </w:p>
    <w:p w14:paraId="1BC5D40F" w14:textId="77777777" w:rsidR="00734CE9" w:rsidRDefault="00CD58E5">
      <w:pPr>
        <w:pStyle w:val="SourceCode"/>
        <w:keepNext/>
      </w:pPr>
      <w:r>
        <w:t xml:space="preserve">    }</w:t>
      </w:r>
    </w:p>
    <w:p w14:paraId="0F650D55" w14:textId="77777777" w:rsidR="00734CE9" w:rsidRDefault="00CD58E5">
      <w:pPr>
        <w:pStyle w:val="SourceCode"/>
      </w:pPr>
      <w:r>
        <w:t>}</w:t>
      </w:r>
    </w:p>
    <w:p w14:paraId="32BD2D1A" w14:textId="77777777" w:rsidR="00734CE9" w:rsidRDefault="00734CE9">
      <w:pPr>
        <w:keepNext/>
      </w:pPr>
    </w:p>
    <w:p w14:paraId="1E781344" w14:textId="77777777" w:rsidR="00734CE9" w:rsidRDefault="00CD58E5">
      <w:pPr>
        <w:pStyle w:val="Heading3"/>
      </w:pPr>
      <w:r>
        <w:t>typescript/templates/contact_form.ejs</w:t>
      </w:r>
    </w:p>
    <w:p w14:paraId="7F87E2DA" w14:textId="77777777" w:rsidR="00734CE9" w:rsidRDefault="00CD58E5">
      <w:pPr>
        <w:pStyle w:val="SourceCode"/>
        <w:keepNext/>
      </w:pPr>
      <w:r>
        <w:t>&lt;!DOCTYPE html&gt;</w:t>
      </w:r>
    </w:p>
    <w:p w14:paraId="1B16CC85" w14:textId="77777777" w:rsidR="00734CE9" w:rsidRDefault="00CD58E5">
      <w:pPr>
        <w:pStyle w:val="SourceCode"/>
        <w:keepNext/>
      </w:pPr>
      <w:r>
        <w:t>&lt;html lang="en"&gt;</w:t>
      </w:r>
    </w:p>
    <w:p w14:paraId="54B0BF97" w14:textId="77777777" w:rsidR="00734CE9" w:rsidRDefault="00CD58E5">
      <w:pPr>
        <w:pStyle w:val="SourceCode"/>
      </w:pPr>
      <w:r>
        <w:t>&lt;head&gt;</w:t>
      </w:r>
    </w:p>
    <w:p w14:paraId="1BB2E351" w14:textId="77777777" w:rsidR="00734CE9" w:rsidRDefault="00CD58E5">
      <w:pPr>
        <w:pStyle w:val="SourceCode"/>
      </w:pPr>
      <w:r>
        <w:t>&lt;meta charset="utf-8"&gt;</w:t>
      </w:r>
    </w:p>
    <w:p w14:paraId="38C75DA3" w14:textId="77777777" w:rsidR="00734CE9" w:rsidRDefault="00CD58E5">
      <w:pPr>
        <w:pStyle w:val="SourceCode"/>
      </w:pPr>
      <w:r>
        <w:t>&lt;title&gt;New Contact&lt;/title&gt;</w:t>
      </w:r>
    </w:p>
    <w:p w14:paraId="53600D6E" w14:textId="77777777" w:rsidR="00734CE9" w:rsidRDefault="00CD58E5">
      <w:pPr>
        <w:pStyle w:val="SourceCode"/>
      </w:pPr>
      <w:r>
        <w:t>&lt;/head&gt;</w:t>
      </w:r>
    </w:p>
    <w:p w14:paraId="26F01F49" w14:textId="77777777" w:rsidR="00734CE9" w:rsidRDefault="00CD58E5">
      <w:pPr>
        <w:pStyle w:val="SourceCode"/>
      </w:pPr>
      <w:r>
        <w:t>&lt;body&gt;</w:t>
      </w:r>
    </w:p>
    <w:p w14:paraId="64ED03B1" w14:textId="77777777" w:rsidR="00734CE9" w:rsidRDefault="00CD58E5">
      <w:pPr>
        <w:pStyle w:val="SourceCode"/>
      </w:pPr>
      <w:r>
        <w:t>&lt;h1&gt;New Contact&lt;/h1&gt;</w:t>
      </w:r>
    </w:p>
    <w:p w14:paraId="73B384C6" w14:textId="77777777" w:rsidR="00734CE9" w:rsidRDefault="00CD58E5">
      <w:pPr>
        <w:pStyle w:val="SourceCode"/>
      </w:pPr>
      <w:r>
        <w:t>&lt;p&gt;&lt;%= notice %&gt;&lt;/p&gt;</w:t>
      </w:r>
    </w:p>
    <w:p w14:paraId="48F99A36" w14:textId="77777777" w:rsidR="00734CE9" w:rsidRDefault="00CD58E5">
      <w:pPr>
        <w:pStyle w:val="SourceCode"/>
      </w:pPr>
      <w:r>
        <w:t>&lt;form method="post" action="/contacts"&gt;</w:t>
      </w:r>
    </w:p>
    <w:p w14:paraId="2A9DF43E" w14:textId="77777777" w:rsidR="00734CE9" w:rsidRDefault="00CD58E5">
      <w:pPr>
        <w:pStyle w:val="SourceCode"/>
      </w:pPr>
      <w:r>
        <w:t>&lt;p&gt;Name&lt;/p&gt;</w:t>
      </w:r>
    </w:p>
    <w:p w14:paraId="08AFB436" w14:textId="77777777" w:rsidR="00734CE9" w:rsidRDefault="00CD58E5">
      <w:pPr>
        <w:pStyle w:val="SourceCode"/>
      </w:pPr>
      <w:r>
        <w:t>&lt;p&gt;&lt;input name="name" value="&lt;%= fullName %&gt;" required maxlength="100" /&gt;&lt;/p&gt;</w:t>
      </w:r>
    </w:p>
    <w:p w14:paraId="57A12C3F" w14:textId="77777777" w:rsidR="00734CE9" w:rsidRDefault="00CD58E5">
      <w:pPr>
        <w:pStyle w:val="SourceCode"/>
      </w:pPr>
      <w:r>
        <w:t>&lt;p&gt;&lt;%= nameProblem %&gt;&lt;/p&gt;</w:t>
      </w:r>
    </w:p>
    <w:p w14:paraId="5D2B424E" w14:textId="77777777" w:rsidR="00734CE9" w:rsidRDefault="00CD58E5">
      <w:pPr>
        <w:pStyle w:val="SourceCode"/>
      </w:pPr>
      <w:r>
        <w:t>&lt;p&gt;Email&lt;/p&gt;</w:t>
      </w:r>
    </w:p>
    <w:p w14:paraId="5F9B86DF" w14:textId="77777777" w:rsidR="00734CE9" w:rsidRDefault="00CD58E5">
      <w:pPr>
        <w:pStyle w:val="SourceCode"/>
      </w:pPr>
      <w:r>
        <w:t>&lt;p&gt;&lt;input name="email" type="email" value="&lt;%= email %&gt;" required /&gt;&lt;/p&gt;</w:t>
      </w:r>
    </w:p>
    <w:p w14:paraId="6C91FF5D" w14:textId="77777777" w:rsidR="00734CE9" w:rsidRDefault="00CD58E5">
      <w:pPr>
        <w:pStyle w:val="SourceCode"/>
      </w:pPr>
      <w:r>
        <w:t>&lt;p&gt;&lt;%= emailProblem %&gt;&lt;/p&gt;</w:t>
      </w:r>
    </w:p>
    <w:p w14:paraId="37FE7145" w14:textId="77777777" w:rsidR="00734CE9" w:rsidRDefault="00CD58E5">
      <w:pPr>
        <w:pStyle w:val="SourceCode"/>
      </w:pPr>
      <w:r>
        <w:t>&lt;p&gt;Phone&lt;/p&gt;</w:t>
      </w:r>
    </w:p>
    <w:p w14:paraId="374C3FDB" w14:textId="77777777" w:rsidR="00734CE9" w:rsidRDefault="00CD58E5">
      <w:pPr>
        <w:pStyle w:val="SourceCode"/>
      </w:pPr>
      <w:r>
        <w:t>&lt;p&gt;&lt;input name="phone" value="&lt;%= phone %&gt;" maxlength="20" /&gt;&lt;/p&gt;</w:t>
      </w:r>
    </w:p>
    <w:p w14:paraId="033A7B98" w14:textId="77777777" w:rsidR="00734CE9" w:rsidRDefault="00CD58E5">
      <w:pPr>
        <w:pStyle w:val="SourceCode"/>
      </w:pPr>
      <w:r>
        <w:t>&lt;p&gt;&lt;%= phoneProblem %&gt;&lt;/p&gt;</w:t>
      </w:r>
    </w:p>
    <w:p w14:paraId="75A4312F" w14:textId="77777777" w:rsidR="00734CE9" w:rsidRDefault="00CD58E5">
      <w:pPr>
        <w:pStyle w:val="SourceCode"/>
      </w:pPr>
      <w:r>
        <w:t>&lt;p&gt;&lt;button type="submit"&gt;Add contact&lt;/button&gt;&lt;/p&gt;</w:t>
      </w:r>
    </w:p>
    <w:p w14:paraId="36FFD668" w14:textId="77777777" w:rsidR="00734CE9" w:rsidRDefault="00CD58E5">
      <w:pPr>
        <w:pStyle w:val="SourceCode"/>
      </w:pPr>
      <w:r>
        <w:t>&lt;/form&gt;</w:t>
      </w:r>
    </w:p>
    <w:p w14:paraId="0FD127C7" w14:textId="77777777" w:rsidR="00734CE9" w:rsidRDefault="00CD58E5">
      <w:pPr>
        <w:pStyle w:val="SourceCode"/>
        <w:keepNext/>
      </w:pPr>
      <w:r>
        <w:t>&lt;p&gt;&lt;a href="/contacts"&gt;All contacts&lt;/a&gt;&lt;/p&gt;</w:t>
      </w:r>
    </w:p>
    <w:p w14:paraId="65EFC885" w14:textId="77777777" w:rsidR="00734CE9" w:rsidRDefault="00CD58E5">
      <w:pPr>
        <w:pStyle w:val="SourceCode"/>
        <w:keepNext/>
      </w:pPr>
      <w:r>
        <w:t>&lt;/body&gt;</w:t>
      </w:r>
    </w:p>
    <w:p w14:paraId="3AEC7E3E" w14:textId="77777777" w:rsidR="00734CE9" w:rsidRDefault="00CD58E5">
      <w:pPr>
        <w:pStyle w:val="SourceCode"/>
      </w:pPr>
      <w:r>
        <w:t>&lt;/html&gt;</w:t>
      </w:r>
    </w:p>
    <w:p w14:paraId="1DB3E7E4" w14:textId="77777777" w:rsidR="00734CE9" w:rsidRDefault="00734CE9">
      <w:pPr>
        <w:keepNext/>
      </w:pPr>
    </w:p>
    <w:p w14:paraId="19D3E7BA" w14:textId="77777777" w:rsidR="00734CE9" w:rsidRDefault="00CD58E5">
      <w:pPr>
        <w:pStyle w:val="Heading3"/>
      </w:pPr>
      <w:r>
        <w:t>typescript/templates/contact.ejs</w:t>
      </w:r>
    </w:p>
    <w:p w14:paraId="716D9280" w14:textId="77777777" w:rsidR="00734CE9" w:rsidRDefault="00CD58E5">
      <w:pPr>
        <w:pStyle w:val="SourceCode"/>
        <w:keepNext/>
      </w:pPr>
      <w:r>
        <w:t>&lt;!DOCTYPE html&gt;</w:t>
      </w:r>
    </w:p>
    <w:p w14:paraId="139A20BA" w14:textId="77777777" w:rsidR="00734CE9" w:rsidRDefault="00CD58E5">
      <w:pPr>
        <w:pStyle w:val="SourceCode"/>
        <w:keepNext/>
      </w:pPr>
      <w:r>
        <w:t>&lt;html lang="en"&gt;</w:t>
      </w:r>
    </w:p>
    <w:p w14:paraId="1AE64C86" w14:textId="77777777" w:rsidR="00734CE9" w:rsidRDefault="00CD58E5">
      <w:pPr>
        <w:pStyle w:val="SourceCode"/>
      </w:pPr>
      <w:r>
        <w:t>&lt;head&gt;</w:t>
      </w:r>
    </w:p>
    <w:p w14:paraId="10127910" w14:textId="77777777" w:rsidR="00734CE9" w:rsidRDefault="00CD58E5">
      <w:pPr>
        <w:pStyle w:val="SourceCode"/>
      </w:pPr>
      <w:r>
        <w:t>&lt;meta charset="utf-8"&gt;</w:t>
      </w:r>
    </w:p>
    <w:p w14:paraId="2FBB201F" w14:textId="77777777" w:rsidR="00734CE9" w:rsidRDefault="00CD58E5">
      <w:pPr>
        <w:pStyle w:val="SourceCode"/>
      </w:pPr>
      <w:r>
        <w:t>&lt;title&gt;&lt;%= contact.fullName %&gt;&lt;/title&gt;</w:t>
      </w:r>
    </w:p>
    <w:p w14:paraId="38CC1FC7" w14:textId="77777777" w:rsidR="00734CE9" w:rsidRDefault="00CD58E5">
      <w:pPr>
        <w:pStyle w:val="SourceCode"/>
      </w:pPr>
      <w:r>
        <w:t>&lt;/head&gt;</w:t>
      </w:r>
    </w:p>
    <w:p w14:paraId="09EBD8F5" w14:textId="77777777" w:rsidR="00734CE9" w:rsidRDefault="00CD58E5">
      <w:pPr>
        <w:pStyle w:val="SourceCode"/>
      </w:pPr>
      <w:r>
        <w:t>&lt;body&gt;</w:t>
      </w:r>
    </w:p>
    <w:p w14:paraId="37EEE34E" w14:textId="77777777" w:rsidR="00734CE9" w:rsidRDefault="00CD58E5">
      <w:pPr>
        <w:pStyle w:val="SourceCode"/>
      </w:pPr>
      <w:r>
        <w:t>&lt;p&gt;&lt;%= flash %&gt;&lt;/p&gt;</w:t>
      </w:r>
    </w:p>
    <w:p w14:paraId="6292F8EE" w14:textId="77777777" w:rsidR="00734CE9" w:rsidRDefault="00CD58E5">
      <w:pPr>
        <w:pStyle w:val="SourceCode"/>
      </w:pPr>
      <w:r>
        <w:t>&lt;h1&gt;&lt;%= contact.fullName %&gt;&lt;/h1&gt;</w:t>
      </w:r>
    </w:p>
    <w:p w14:paraId="3B64BB3F" w14:textId="77777777" w:rsidR="00734CE9" w:rsidRDefault="00CD58E5">
      <w:pPr>
        <w:pStyle w:val="SourceCode"/>
      </w:pPr>
      <w:r>
        <w:t>&lt;p&gt;Email: &lt;%= contact.email %&gt;&lt;/p&gt;</w:t>
      </w:r>
    </w:p>
    <w:p w14:paraId="2270323C" w14:textId="77777777" w:rsidR="00734CE9" w:rsidRDefault="00CD58E5">
      <w:pPr>
        <w:pStyle w:val="SourceCode"/>
      </w:pPr>
      <w:r>
        <w:t>&lt;p&gt;Phone: &lt;%= phoneText %&gt;&lt;/p&gt;</w:t>
      </w:r>
    </w:p>
    <w:p w14:paraId="4543F32D" w14:textId="77777777" w:rsidR="00734CE9" w:rsidRDefault="00CD58E5">
      <w:pPr>
        <w:pStyle w:val="SourceCode"/>
        <w:keepNext/>
      </w:pPr>
      <w:r>
        <w:t>&lt;p&gt;&lt;a href="/contacts"&gt;All contacts&lt;/a&gt;&lt;/p&gt;</w:t>
      </w:r>
    </w:p>
    <w:p w14:paraId="5AD4D4D8" w14:textId="77777777" w:rsidR="00734CE9" w:rsidRDefault="00CD58E5">
      <w:pPr>
        <w:pStyle w:val="SourceCode"/>
        <w:keepNext/>
      </w:pPr>
      <w:r>
        <w:t>&lt;/body&gt;</w:t>
      </w:r>
    </w:p>
    <w:p w14:paraId="31F657F5" w14:textId="77777777" w:rsidR="00734CE9" w:rsidRDefault="00CD58E5">
      <w:pPr>
        <w:pStyle w:val="SourceCode"/>
      </w:pPr>
      <w:r>
        <w:t>&lt;/html&gt;</w:t>
      </w:r>
    </w:p>
    <w:p w14:paraId="529924A6" w14:textId="77777777" w:rsidR="00734CE9" w:rsidRDefault="00734CE9">
      <w:pPr>
        <w:keepNext/>
      </w:pPr>
    </w:p>
    <w:p w14:paraId="581FDB8E" w14:textId="77777777" w:rsidR="00734CE9" w:rsidRDefault="00CD58E5">
      <w:pPr>
        <w:pStyle w:val="Heading3"/>
      </w:pPr>
      <w:r>
        <w:t>typescript/src/basicServer.ts</w:t>
      </w:r>
    </w:p>
    <w:p w14:paraId="5936BBF6" w14:textId="77777777" w:rsidR="00734CE9" w:rsidRDefault="00CD58E5">
      <w:pPr>
        <w:pStyle w:val="SourceCode"/>
        <w:keepNext/>
      </w:pPr>
      <w:r>
        <w:t>// Lesson 8.5 Basic: Lesson 8.4's form, with a session. A stored contact</w:t>
      </w:r>
    </w:p>
    <w:p w14:paraId="23D5C35B" w14:textId="77777777" w:rsidR="00734CE9" w:rsidRDefault="00CD58E5">
      <w:pPr>
        <w:pStyle w:val="SourceCode"/>
        <w:keepNext/>
      </w:pPr>
      <w:r>
        <w:t>// leaves "Contact created." in the visitor's session, and the page the</w:t>
      </w:r>
    </w:p>
    <w:p w14:paraId="5AB43E9E" w14:textId="77777777" w:rsidR="00734CE9" w:rsidRDefault="00CD58E5">
      <w:pPr>
        <w:pStyle w:val="SourceCode"/>
      </w:pPr>
      <w:r>
        <w:t>// redirect leads to shows it once.</w:t>
      </w:r>
    </w:p>
    <w:p w14:paraId="4FD314F4" w14:textId="77777777" w:rsidR="00734CE9" w:rsidRDefault="00CD58E5">
      <w:pPr>
        <w:pStyle w:val="SourceCode"/>
      </w:pPr>
      <w:r>
        <w:t>// Remember, node:https is Node's built-in HTTPS server; node:fs reads files.</w:t>
      </w:r>
    </w:p>
    <w:p w14:paraId="6FD7C182" w14:textId="77777777" w:rsidR="00734CE9" w:rsidRDefault="00CD58E5">
      <w:pPr>
        <w:pStyle w:val="SourceCode"/>
      </w:pPr>
      <w:r>
        <w:t>import { readFileSync } from "node:fs";</w:t>
      </w:r>
    </w:p>
    <w:p w14:paraId="43279582" w14:textId="77777777" w:rsidR="00734CE9" w:rsidRDefault="00CD58E5">
      <w:pPr>
        <w:pStyle w:val="SourceCode"/>
      </w:pPr>
      <w:r>
        <w:t>import { createServer } from "node:https";</w:t>
      </w:r>
    </w:p>
    <w:p w14:paraId="609F6AAD" w14:textId="77777777" w:rsidR="00734CE9" w:rsidRDefault="00CD58E5">
      <w:pPr>
        <w:pStyle w:val="SourceCode"/>
      </w:pPr>
      <w:r>
        <w:t>// Remember, express is the framework (Lesson 8.0), and import type names</w:t>
      </w:r>
    </w:p>
    <w:p w14:paraId="5ECC4F81" w14:textId="77777777" w:rsidR="00734CE9" w:rsidRDefault="00CD58E5">
      <w:pPr>
        <w:pStyle w:val="SourceCode"/>
      </w:pPr>
      <w:r>
        <w:t>// types only.</w:t>
      </w:r>
    </w:p>
    <w:p w14:paraId="5F12EDD7" w14:textId="77777777" w:rsidR="00734CE9" w:rsidRDefault="00CD58E5">
      <w:pPr>
        <w:pStyle w:val="SourceCode"/>
      </w:pPr>
      <w:r>
        <w:t>import express from "express";</w:t>
      </w:r>
    </w:p>
    <w:p w14:paraId="743B331C" w14:textId="77777777" w:rsidR="00734CE9" w:rsidRDefault="00CD58E5">
      <w:pPr>
        <w:pStyle w:val="SourceCode"/>
      </w:pPr>
      <w:r>
        <w:t>import type { Request, Response } from "express";</w:t>
      </w:r>
    </w:p>
    <w:p w14:paraId="1E24A97E" w14:textId="77777777" w:rsidR="00734CE9" w:rsidRDefault="00CD58E5">
      <w:pPr>
        <w:pStyle w:val="SourceCode"/>
      </w:pPr>
      <w:r>
        <w:t>import type { Connection } from "mysql2/promise";</w:t>
      </w:r>
    </w:p>
    <w:p w14:paraId="7F870509" w14:textId="77777777" w:rsidR="00734CE9" w:rsidRDefault="00CD58E5">
      <w:pPr>
        <w:pStyle w:val="SourceCode"/>
      </w:pPr>
      <w:r>
        <w:t>// cookie-parser is Express's own cookie reader, installed in Step 2.</w:t>
      </w:r>
    </w:p>
    <w:p w14:paraId="79D9284C" w14:textId="77777777" w:rsidR="00734CE9" w:rsidRDefault="00CD58E5">
      <w:pPr>
        <w:pStyle w:val="SourceCode"/>
      </w:pPr>
      <w:r>
        <w:t>import cookieParser from "cookie-parser";</w:t>
      </w:r>
    </w:p>
    <w:p w14:paraId="1AEBD988" w14:textId="77777777" w:rsidR="00734CE9" w:rsidRDefault="00CD58E5">
      <w:pPr>
        <w:pStyle w:val="SourceCode"/>
      </w:pPr>
      <w:r>
        <w:t>// Remember, your Chapter 5 contacts module and Chapter 6's store, copied</w:t>
      </w:r>
    </w:p>
    <w:p w14:paraId="6504FBDD" w14:textId="77777777" w:rsidR="00734CE9" w:rsidRDefault="00CD58E5">
      <w:pPr>
        <w:pStyle w:val="SourceCode"/>
      </w:pPr>
      <w:r>
        <w:t>// unchanged (Lesson 6.6).</w:t>
      </w:r>
    </w:p>
    <w:p w14:paraId="0B3F35BD" w14:textId="77777777" w:rsidR="00734CE9" w:rsidRDefault="00CD58E5">
      <w:pPr>
        <w:pStyle w:val="SourceCode"/>
      </w:pPr>
      <w:r>
        <w:t>import * as contactStore from "./contactStore.js";</w:t>
      </w:r>
    </w:p>
    <w:p w14:paraId="12FD4F15" w14:textId="77777777" w:rsidR="00734CE9" w:rsidRDefault="00CD58E5">
      <w:pPr>
        <w:pStyle w:val="SourceCode"/>
      </w:pPr>
      <w:r>
        <w:t>import * as contacts from "./contacts.js";</w:t>
      </w:r>
    </w:p>
    <w:p w14:paraId="1ACF8DAE" w14:textId="77777777" w:rsidR="00734CE9" w:rsidRDefault="00CD58E5">
      <w:pPr>
        <w:pStyle w:val="SourceCode"/>
      </w:pPr>
      <w:r>
        <w:t>// The session store, this lesson's new module beside the contact store.</w:t>
      </w:r>
    </w:p>
    <w:p w14:paraId="277B16C4" w14:textId="77777777" w:rsidR="00734CE9" w:rsidRDefault="00CD58E5">
      <w:pPr>
        <w:pStyle w:val="SourceCode"/>
      </w:pPr>
      <w:r>
        <w:t>import * as sessionStore from "./sessionStore.js";</w:t>
      </w:r>
    </w:p>
    <w:p w14:paraId="38252CC7" w14:textId="77777777" w:rsidR="00734CE9" w:rsidRDefault="00CD58E5">
      <w:pPr>
        <w:pStyle w:val="SourceCode"/>
      </w:pPr>
      <w:r>
        <w:t>import { Contact, ContactStatus } from "./contacts.js";</w:t>
      </w:r>
    </w:p>
    <w:p w14:paraId="0533A464" w14:textId="77777777" w:rsidR="00734CE9" w:rsidRDefault="00734CE9">
      <w:pPr>
        <w:pStyle w:val="SourceCode"/>
      </w:pPr>
    </w:p>
    <w:p w14:paraId="2936387E" w14:textId="77777777" w:rsidR="00734CE9" w:rsidRDefault="00CD58E5">
      <w:pPr>
        <w:pStyle w:val="SourceCode"/>
      </w:pPr>
      <w:r>
        <w:t>const NEW_FORM_NOTICE = "Fill in a name and an email; the phone is optional.";</w:t>
      </w:r>
    </w:p>
    <w:p w14:paraId="2021FB0A" w14:textId="77777777" w:rsidR="00734CE9" w:rsidRDefault="00CD58E5">
      <w:pPr>
        <w:pStyle w:val="SourceCode"/>
      </w:pPr>
      <w:r>
        <w:t>const NO_PHONE_TEXT = "(no phone)";</w:t>
      </w:r>
    </w:p>
    <w:p w14:paraId="52A86A20" w14:textId="77777777" w:rsidR="00734CE9" w:rsidRDefault="00CD58E5">
      <w:pPr>
        <w:pStyle w:val="SourceCode"/>
      </w:pPr>
      <w:r>
        <w:t>const REFUSED_FORM_NOTICE: string =</w:t>
      </w:r>
    </w:p>
    <w:p w14:paraId="21FC3002" w14:textId="77777777" w:rsidR="00734CE9" w:rsidRDefault="00CD58E5">
      <w:pPr>
        <w:pStyle w:val="SourceCode"/>
      </w:pPr>
      <w:r>
        <w:t xml:space="preserve">    "Not saved: fix each problem shown under its box.";</w:t>
      </w:r>
    </w:p>
    <w:p w14:paraId="62CA8328" w14:textId="77777777" w:rsidR="00734CE9" w:rsidRDefault="00CD58E5">
      <w:pPr>
        <w:pStyle w:val="SourceCode"/>
      </w:pPr>
      <w:r>
        <w:t>// Remember, values validateContact always accepts, for the fields</w:t>
      </w:r>
    </w:p>
    <w:p w14:paraId="0E168BD9" w14:textId="77777777" w:rsidR="00734CE9" w:rsidRDefault="00CD58E5">
      <w:pPr>
        <w:pStyle w:val="SourceCode"/>
      </w:pPr>
      <w:r>
        <w:t>// checkEachField is not asking about (Lesson 8.4).</w:t>
      </w:r>
    </w:p>
    <w:p w14:paraId="11FFB00B" w14:textId="77777777" w:rsidR="00734CE9" w:rsidRDefault="00CD58E5">
      <w:pPr>
        <w:pStyle w:val="SourceCode"/>
      </w:pPr>
      <w:r>
        <w:t>const ACCEPTED_NAME: string = "a";</w:t>
      </w:r>
    </w:p>
    <w:p w14:paraId="19114FEB" w14:textId="77777777" w:rsidR="00734CE9" w:rsidRDefault="00CD58E5">
      <w:pPr>
        <w:pStyle w:val="SourceCode"/>
      </w:pPr>
      <w:r>
        <w:t>const ACCEPTED_EMAIL: string = "a@example.com";</w:t>
      </w:r>
    </w:p>
    <w:p w14:paraId="4833AD82" w14:textId="77777777" w:rsidR="00734CE9" w:rsidRDefault="00CD58E5">
      <w:pPr>
        <w:pStyle w:val="SourceCode"/>
      </w:pPr>
      <w:r>
        <w:t>// The flash a stored contact leaves for the next page.</w:t>
      </w:r>
    </w:p>
    <w:p w14:paraId="0194247B" w14:textId="77777777" w:rsidR="00734CE9" w:rsidRDefault="00CD58E5">
      <w:pPr>
        <w:pStyle w:val="SourceCode"/>
      </w:pPr>
      <w:r>
        <w:t>const CREATED_FLASH: string = "Contact created.";</w:t>
      </w:r>
    </w:p>
    <w:p w14:paraId="2B482467" w14:textId="77777777" w:rsidR="00734CE9" w:rsidRDefault="00734CE9">
      <w:pPr>
        <w:pStyle w:val="SourceCode"/>
      </w:pPr>
    </w:p>
    <w:p w14:paraId="09A95339" w14:textId="77777777" w:rsidR="00734CE9" w:rsidRDefault="00CD58E5">
      <w:pPr>
        <w:pStyle w:val="SourceCode"/>
      </w:pPr>
      <w:r>
        <w:t>// Remember, what is wrong with each field the form sent, "" when it is</w:t>
      </w:r>
    </w:p>
    <w:p w14:paraId="3FEA5B7B" w14:textId="77777777" w:rsidR="00734CE9" w:rsidRDefault="00CD58E5">
      <w:pPr>
        <w:pStyle w:val="SourceCode"/>
      </w:pPr>
      <w:r>
        <w:t>// fine.</w:t>
      </w:r>
    </w:p>
    <w:p w14:paraId="1CC44E7F" w14:textId="77777777" w:rsidR="00734CE9" w:rsidRDefault="00CD58E5">
      <w:pPr>
        <w:pStyle w:val="SourceCode"/>
      </w:pPr>
      <w:r>
        <w:t>class FieldProblems {</w:t>
      </w:r>
    </w:p>
    <w:p w14:paraId="320420F9" w14:textId="77777777" w:rsidR="00734CE9" w:rsidRDefault="00CD58E5">
      <w:pPr>
        <w:pStyle w:val="SourceCode"/>
      </w:pPr>
      <w:r>
        <w:t xml:space="preserve">    nameProblem: string;</w:t>
      </w:r>
    </w:p>
    <w:p w14:paraId="6371CB31" w14:textId="77777777" w:rsidR="00734CE9" w:rsidRDefault="00CD58E5">
      <w:pPr>
        <w:pStyle w:val="SourceCode"/>
      </w:pPr>
      <w:r>
        <w:t xml:space="preserve">    emailProblem: string;</w:t>
      </w:r>
    </w:p>
    <w:p w14:paraId="1F8D15BB" w14:textId="77777777" w:rsidR="00734CE9" w:rsidRDefault="00CD58E5">
      <w:pPr>
        <w:pStyle w:val="SourceCode"/>
      </w:pPr>
      <w:r>
        <w:t xml:space="preserve">    phoneProblem: string;</w:t>
      </w:r>
    </w:p>
    <w:p w14:paraId="0287753D" w14:textId="77777777" w:rsidR="00734CE9" w:rsidRDefault="00734CE9">
      <w:pPr>
        <w:pStyle w:val="SourceCode"/>
      </w:pPr>
    </w:p>
    <w:p w14:paraId="21A95185" w14:textId="77777777" w:rsidR="00734CE9" w:rsidRDefault="00CD58E5">
      <w:pPr>
        <w:pStyle w:val="SourceCode"/>
      </w:pPr>
      <w:r>
        <w:t xml:space="preserve">    constructor(nameProblem: string, emailProblem: string,</w:t>
      </w:r>
    </w:p>
    <w:p w14:paraId="77A9232C" w14:textId="77777777" w:rsidR="00734CE9" w:rsidRDefault="00CD58E5">
      <w:pPr>
        <w:pStyle w:val="SourceCode"/>
      </w:pPr>
      <w:r>
        <w:t xml:space="preserve">                phoneProblem: string) {</w:t>
      </w:r>
    </w:p>
    <w:p w14:paraId="2EB7473F" w14:textId="77777777" w:rsidR="00734CE9" w:rsidRDefault="00CD58E5">
      <w:pPr>
        <w:pStyle w:val="SourceCode"/>
      </w:pPr>
      <w:r>
        <w:t xml:space="preserve">        this.nameProblem = nameProblem;</w:t>
      </w:r>
    </w:p>
    <w:p w14:paraId="483503E5" w14:textId="77777777" w:rsidR="00734CE9" w:rsidRDefault="00CD58E5">
      <w:pPr>
        <w:pStyle w:val="SourceCode"/>
      </w:pPr>
      <w:r>
        <w:t xml:space="preserve">        this.emailProblem = emailProblem;</w:t>
      </w:r>
    </w:p>
    <w:p w14:paraId="34E33106" w14:textId="77777777" w:rsidR="00734CE9" w:rsidRDefault="00CD58E5">
      <w:pPr>
        <w:pStyle w:val="SourceCode"/>
      </w:pPr>
      <w:r>
        <w:t xml:space="preserve">        this.phoneProblem = phoneProblem;</w:t>
      </w:r>
    </w:p>
    <w:p w14:paraId="0ADC7BF0" w14:textId="77777777" w:rsidR="00734CE9" w:rsidRDefault="00CD58E5">
      <w:pPr>
        <w:pStyle w:val="SourceCode"/>
      </w:pPr>
      <w:r>
        <w:t xml:space="preserve">    }</w:t>
      </w:r>
    </w:p>
    <w:p w14:paraId="478B67F9" w14:textId="77777777" w:rsidR="00734CE9" w:rsidRDefault="00CD58E5">
      <w:pPr>
        <w:pStyle w:val="SourceCode"/>
      </w:pPr>
      <w:r>
        <w:t>}</w:t>
      </w:r>
    </w:p>
    <w:p w14:paraId="4A20A7BA" w14:textId="77777777" w:rsidR="00734CE9" w:rsidRDefault="00734CE9">
      <w:pPr>
        <w:pStyle w:val="SourceCode"/>
      </w:pPr>
    </w:p>
    <w:p w14:paraId="61CF7677" w14:textId="77777777" w:rsidR="00734CE9" w:rsidRDefault="00CD58E5">
      <w:pPr>
        <w:pStyle w:val="SourceCode"/>
      </w:pPr>
      <w:r>
        <w:t>// Remember, one field's text from the form: Express hands over text, an</w:t>
      </w:r>
    </w:p>
    <w:p w14:paraId="6F00A2A5" w14:textId="77777777" w:rsidR="00734CE9" w:rsidRDefault="00CD58E5">
      <w:pPr>
        <w:pStyle w:val="SourceCode"/>
      </w:pPr>
      <w:r>
        <w:t>// array of texts, or undefined, and the first value is kept (Lesson 8.4).</w:t>
      </w:r>
    </w:p>
    <w:p w14:paraId="066C97F8" w14:textId="77777777" w:rsidR="00734CE9" w:rsidRDefault="00CD58E5">
      <w:pPr>
        <w:pStyle w:val="SourceCode"/>
      </w:pPr>
      <w:r>
        <w:t>function formValue(fieldValue: unknown): string {</w:t>
      </w:r>
    </w:p>
    <w:p w14:paraId="0F0EBAAC" w14:textId="77777777" w:rsidR="00734CE9" w:rsidRDefault="00CD58E5">
      <w:pPr>
        <w:pStyle w:val="SourceCode"/>
      </w:pPr>
      <w:r>
        <w:t xml:space="preserve">    if (typeof fieldValue === "string") {</w:t>
      </w:r>
    </w:p>
    <w:p w14:paraId="431C0717" w14:textId="77777777" w:rsidR="00734CE9" w:rsidRDefault="00CD58E5">
      <w:pPr>
        <w:pStyle w:val="SourceCode"/>
      </w:pPr>
      <w:r>
        <w:t xml:space="preserve">        return fieldValue;</w:t>
      </w:r>
    </w:p>
    <w:p w14:paraId="2548D672" w14:textId="77777777" w:rsidR="00734CE9" w:rsidRDefault="00CD58E5">
      <w:pPr>
        <w:pStyle w:val="SourceCode"/>
      </w:pPr>
      <w:r>
        <w:t xml:space="preserve">    }</w:t>
      </w:r>
    </w:p>
    <w:p w14:paraId="7657AC20" w14:textId="77777777" w:rsidR="00734CE9" w:rsidRDefault="00CD58E5">
      <w:pPr>
        <w:pStyle w:val="SourceCode"/>
      </w:pPr>
      <w:r>
        <w:t xml:space="preserve">    if (Array.isArray(fieldValue) &amp;&amp; typeof fieldValue[0] === "string") {</w:t>
      </w:r>
    </w:p>
    <w:p w14:paraId="1C734A3A" w14:textId="77777777" w:rsidR="00734CE9" w:rsidRDefault="00CD58E5">
      <w:pPr>
        <w:pStyle w:val="SourceCode"/>
      </w:pPr>
      <w:r>
        <w:t xml:space="preserve">        return fieldValue[0];</w:t>
      </w:r>
    </w:p>
    <w:p w14:paraId="0DF35DA1" w14:textId="77777777" w:rsidR="00734CE9" w:rsidRDefault="00CD58E5">
      <w:pPr>
        <w:pStyle w:val="SourceCode"/>
      </w:pPr>
      <w:r>
        <w:t xml:space="preserve">    }</w:t>
      </w:r>
    </w:p>
    <w:p w14:paraId="4C5B92B3" w14:textId="77777777" w:rsidR="00734CE9" w:rsidRDefault="00CD58E5">
      <w:pPr>
        <w:pStyle w:val="SourceCode"/>
      </w:pPr>
      <w:r>
        <w:t xml:space="preserve">    return "";</w:t>
      </w:r>
    </w:p>
    <w:p w14:paraId="7017B31E" w14:textId="77777777" w:rsidR="00734CE9" w:rsidRDefault="00CD58E5">
      <w:pPr>
        <w:pStyle w:val="SourceCode"/>
      </w:pPr>
      <w:r>
        <w:t>}</w:t>
      </w:r>
    </w:p>
    <w:p w14:paraId="583F7AC9" w14:textId="77777777" w:rsidR="00734CE9" w:rsidRDefault="00734CE9">
      <w:pPr>
        <w:pStyle w:val="SourceCode"/>
      </w:pPr>
    </w:p>
    <w:p w14:paraId="165658A6" w14:textId="77777777" w:rsidR="00734CE9" w:rsidRDefault="00CD58E5">
      <w:pPr>
        <w:pStyle w:val="SourceCode"/>
      </w:pPr>
      <w:r>
        <w:t>// Remember, the one place that turns a store status into an HTTP status</w:t>
      </w:r>
    </w:p>
    <w:p w14:paraId="099393CD" w14:textId="77777777" w:rsidR="00734CE9" w:rsidRDefault="00CD58E5">
      <w:pPr>
        <w:pStyle w:val="SourceCode"/>
      </w:pPr>
      <w:r>
        <w:t>// (Lesson 6.14): the user's own mistakes are 4xx, a failure is 500.</w:t>
      </w:r>
    </w:p>
    <w:p w14:paraId="7D99DB7D" w14:textId="77777777" w:rsidR="00734CE9" w:rsidRDefault="00CD58E5">
      <w:pPr>
        <w:pStyle w:val="SourceCode"/>
      </w:pPr>
      <w:r>
        <w:t>function httpStatusFor(status: ContactStatus): number {</w:t>
      </w:r>
    </w:p>
    <w:p w14:paraId="12863736" w14:textId="77777777" w:rsidR="00734CE9" w:rsidRDefault="00CD58E5">
      <w:pPr>
        <w:pStyle w:val="SourceCode"/>
      </w:pPr>
      <w:r>
        <w:t xml:space="preserve">    if (status === ContactStatus.InvalidInput) {</w:t>
      </w:r>
    </w:p>
    <w:p w14:paraId="4200BC34" w14:textId="77777777" w:rsidR="00734CE9" w:rsidRDefault="00CD58E5">
      <w:pPr>
        <w:pStyle w:val="SourceCode"/>
      </w:pPr>
      <w:r>
        <w:t xml:space="preserve">        return 400;</w:t>
      </w:r>
    </w:p>
    <w:p w14:paraId="3140E976" w14:textId="77777777" w:rsidR="00734CE9" w:rsidRDefault="00CD58E5">
      <w:pPr>
        <w:pStyle w:val="SourceCode"/>
      </w:pPr>
      <w:r>
        <w:t xml:space="preserve">    }</w:t>
      </w:r>
    </w:p>
    <w:p w14:paraId="22493427" w14:textId="77777777" w:rsidR="00734CE9" w:rsidRDefault="00CD58E5">
      <w:pPr>
        <w:pStyle w:val="SourceCode"/>
      </w:pPr>
      <w:r>
        <w:t xml:space="preserve">    if (status === ContactStatus.NotFound) {</w:t>
      </w:r>
    </w:p>
    <w:p w14:paraId="6D627F4D" w14:textId="77777777" w:rsidR="00734CE9" w:rsidRDefault="00CD58E5">
      <w:pPr>
        <w:pStyle w:val="SourceCode"/>
      </w:pPr>
      <w:r>
        <w:t xml:space="preserve">        return 404;</w:t>
      </w:r>
    </w:p>
    <w:p w14:paraId="76BAA395" w14:textId="77777777" w:rsidR="00734CE9" w:rsidRDefault="00CD58E5">
      <w:pPr>
        <w:pStyle w:val="SourceCode"/>
      </w:pPr>
      <w:r>
        <w:t xml:space="preserve">    }</w:t>
      </w:r>
    </w:p>
    <w:p w14:paraId="712279A5" w14:textId="77777777" w:rsidR="00734CE9" w:rsidRDefault="00CD58E5">
      <w:pPr>
        <w:pStyle w:val="SourceCode"/>
      </w:pPr>
      <w:r>
        <w:t xml:space="preserve">    if (status === ContactStatus.DuplicateEmail) {</w:t>
      </w:r>
    </w:p>
    <w:p w14:paraId="52A1AC25" w14:textId="77777777" w:rsidR="00734CE9" w:rsidRDefault="00CD58E5">
      <w:pPr>
        <w:pStyle w:val="SourceCode"/>
      </w:pPr>
      <w:r>
        <w:t xml:space="preserve">        return 409;</w:t>
      </w:r>
    </w:p>
    <w:p w14:paraId="1F55F55D" w14:textId="77777777" w:rsidR="00734CE9" w:rsidRDefault="00CD58E5">
      <w:pPr>
        <w:pStyle w:val="SourceCode"/>
      </w:pPr>
      <w:r>
        <w:t xml:space="preserve">    }</w:t>
      </w:r>
    </w:p>
    <w:p w14:paraId="3FB2B62B" w14:textId="77777777" w:rsidR="00734CE9" w:rsidRDefault="00CD58E5">
      <w:pPr>
        <w:pStyle w:val="SourceCode"/>
      </w:pPr>
      <w:r>
        <w:t xml:space="preserve">    return 500;</w:t>
      </w:r>
    </w:p>
    <w:p w14:paraId="4603711A" w14:textId="77777777" w:rsidR="00734CE9" w:rsidRDefault="00CD58E5">
      <w:pPr>
        <w:pStyle w:val="SourceCode"/>
      </w:pPr>
      <w:r>
        <w:t>}</w:t>
      </w:r>
    </w:p>
    <w:p w14:paraId="0D16D85A" w14:textId="77777777" w:rsidR="00734CE9" w:rsidRDefault="00734CE9">
      <w:pPr>
        <w:pStyle w:val="SourceCode"/>
      </w:pPr>
    </w:p>
    <w:p w14:paraId="4076A95F" w14:textId="77777777" w:rsidR="00734CE9" w:rsidRDefault="00CD58E5">
      <w:pPr>
        <w:pStyle w:val="SourceCode"/>
      </w:pPr>
      <w:r>
        <w:t>// Remember, the form, with a notice, the value each box shows, and each</w:t>
      </w:r>
    </w:p>
    <w:p w14:paraId="234C6F97" w14:textId="77777777" w:rsidR="00734CE9" w:rsidRDefault="00CD58E5">
      <w:pPr>
        <w:pStyle w:val="SourceCode"/>
      </w:pPr>
      <w:r>
        <w:t>// field's problem under its box, every value escaped by &lt;%= %&gt;.</w:t>
      </w:r>
    </w:p>
    <w:p w14:paraId="4661B1AC" w14:textId="77777777" w:rsidR="00734CE9" w:rsidRDefault="00CD58E5">
      <w:pPr>
        <w:pStyle w:val="SourceCode"/>
      </w:pPr>
      <w:r>
        <w:t>function sendForm(response: Response, status: number, notice: string,</w:t>
      </w:r>
    </w:p>
    <w:p w14:paraId="2CE9E7B5" w14:textId="77777777" w:rsidR="00734CE9" w:rsidRDefault="00CD58E5">
      <w:pPr>
        <w:pStyle w:val="SourceCode"/>
      </w:pPr>
      <w:r>
        <w:t xml:space="preserve">                  fullName: string, email: string, phone: string,</w:t>
      </w:r>
    </w:p>
    <w:p w14:paraId="246AC487" w14:textId="77777777" w:rsidR="00734CE9" w:rsidRDefault="00CD58E5">
      <w:pPr>
        <w:pStyle w:val="SourceCode"/>
      </w:pPr>
      <w:r>
        <w:t xml:space="preserve">                  problems: FieldProblems): void {</w:t>
      </w:r>
    </w:p>
    <w:p w14:paraId="2F02243E" w14:textId="77777777" w:rsidR="00734CE9" w:rsidRDefault="00CD58E5">
      <w:pPr>
        <w:pStyle w:val="SourceCode"/>
      </w:pPr>
      <w:r>
        <w:t xml:space="preserve">    response.set("X-Content-Type-Options", "nosniff");</w:t>
      </w:r>
    </w:p>
    <w:p w14:paraId="00353705" w14:textId="77777777" w:rsidR="00734CE9" w:rsidRDefault="00CD58E5">
      <w:pPr>
        <w:pStyle w:val="SourceCode"/>
      </w:pPr>
      <w:r>
        <w:t xml:space="preserve">    response.status(status).render("contact_form", {</w:t>
      </w:r>
    </w:p>
    <w:p w14:paraId="148C5BCA" w14:textId="77777777" w:rsidR="00734CE9" w:rsidRDefault="00CD58E5">
      <w:pPr>
        <w:pStyle w:val="SourceCode"/>
      </w:pPr>
      <w:r>
        <w:t xml:space="preserve">        notice: notice, fullName: fullName, email: email, phone: phone,</w:t>
      </w:r>
    </w:p>
    <w:p w14:paraId="67AA04DC" w14:textId="77777777" w:rsidR="00734CE9" w:rsidRDefault="00CD58E5">
      <w:pPr>
        <w:pStyle w:val="SourceCode"/>
      </w:pPr>
      <w:r>
        <w:t xml:space="preserve">        nameProblem: problems.nameProblem,</w:t>
      </w:r>
    </w:p>
    <w:p w14:paraId="00896823" w14:textId="77777777" w:rsidR="00734CE9" w:rsidRDefault="00CD58E5">
      <w:pPr>
        <w:pStyle w:val="SourceCode"/>
      </w:pPr>
      <w:r>
        <w:t xml:space="preserve">        emailProblem: problems.emailProblem,</w:t>
      </w:r>
    </w:p>
    <w:p w14:paraId="326CC834" w14:textId="77777777" w:rsidR="00734CE9" w:rsidRDefault="00CD58E5">
      <w:pPr>
        <w:pStyle w:val="SourceCode"/>
      </w:pPr>
      <w:r>
        <w:t xml:space="preserve">        phoneProblem: problems.phoneProblem });</w:t>
      </w:r>
    </w:p>
    <w:p w14:paraId="1249434B" w14:textId="77777777" w:rsidR="00734CE9" w:rsidRDefault="00CD58E5">
      <w:pPr>
        <w:pStyle w:val="SourceCode"/>
      </w:pPr>
      <w:r>
        <w:t>}</w:t>
      </w:r>
    </w:p>
    <w:p w14:paraId="1FA74F67" w14:textId="77777777" w:rsidR="00734CE9" w:rsidRDefault="00734CE9">
      <w:pPr>
        <w:pStyle w:val="SourceCode"/>
      </w:pPr>
    </w:p>
    <w:p w14:paraId="709DF89F" w14:textId="77777777" w:rsidR="00734CE9" w:rsidRDefault="00CD58E5">
      <w:pPr>
        <w:pStyle w:val="SourceCode"/>
      </w:pPr>
      <w:r>
        <w:t>// Remember, checkEachField asks validateContact about one field at a</w:t>
      </w:r>
    </w:p>
    <w:p w14:paraId="7757D7EB" w14:textId="77777777" w:rsidR="00734CE9" w:rsidRDefault="00CD58E5">
      <w:pPr>
        <w:pStyle w:val="SourceCode"/>
      </w:pPr>
      <w:r>
        <w:t>// time, so the form shows every problem at once (Lesson 8.4).</w:t>
      </w:r>
    </w:p>
    <w:p w14:paraId="0003470A" w14:textId="77777777" w:rsidR="00734CE9" w:rsidRDefault="00CD58E5">
      <w:pPr>
        <w:pStyle w:val="SourceCode"/>
      </w:pPr>
      <w:r>
        <w:t>function checkEachField(fullName: string, email: string,</w:t>
      </w:r>
    </w:p>
    <w:p w14:paraId="18C8F711" w14:textId="77777777" w:rsidR="00734CE9" w:rsidRDefault="00CD58E5">
      <w:pPr>
        <w:pStyle w:val="SourceCode"/>
      </w:pPr>
      <w:r>
        <w:t xml:space="preserve">                        phone: string): FieldProblems {</w:t>
      </w:r>
    </w:p>
    <w:p w14:paraId="70BB1600" w14:textId="77777777" w:rsidR="00734CE9" w:rsidRDefault="00CD58E5">
      <w:pPr>
        <w:pStyle w:val="SourceCode"/>
      </w:pPr>
      <w:r>
        <w:t xml:space="preserve">    return new FieldProblems(</w:t>
      </w:r>
    </w:p>
    <w:p w14:paraId="5447E8F6" w14:textId="77777777" w:rsidR="00734CE9" w:rsidRDefault="00CD58E5">
      <w:pPr>
        <w:pStyle w:val="SourceCode"/>
      </w:pPr>
      <w:r>
        <w:t xml:space="preserve">        contacts.validateContact(fullName, ACCEPTED_EMAIL, ""),</w:t>
      </w:r>
    </w:p>
    <w:p w14:paraId="65C0F743" w14:textId="77777777" w:rsidR="00734CE9" w:rsidRDefault="00CD58E5">
      <w:pPr>
        <w:pStyle w:val="SourceCode"/>
      </w:pPr>
      <w:r>
        <w:t xml:space="preserve">        contacts.validateContact(ACCEPTED_NAME, email, ""),</w:t>
      </w:r>
    </w:p>
    <w:p w14:paraId="36DAB3A3" w14:textId="77777777" w:rsidR="00734CE9" w:rsidRDefault="00CD58E5">
      <w:pPr>
        <w:pStyle w:val="SourceCode"/>
      </w:pPr>
      <w:r>
        <w:t xml:space="preserve">        contacts.validateContact(ACCEPTED_NAME, ACCEPTED_EMAIL, phone));</w:t>
      </w:r>
    </w:p>
    <w:p w14:paraId="7F2A3613" w14:textId="77777777" w:rsidR="00734CE9" w:rsidRDefault="00CD58E5">
      <w:pPr>
        <w:pStyle w:val="SourceCode"/>
      </w:pPr>
      <w:r>
        <w:t>}</w:t>
      </w:r>
    </w:p>
    <w:p w14:paraId="11696A25" w14:textId="77777777" w:rsidR="00734CE9" w:rsidRDefault="00734CE9">
      <w:pPr>
        <w:pStyle w:val="SourceCode"/>
      </w:pPr>
    </w:p>
    <w:p w14:paraId="1419CF02" w14:textId="77777777" w:rsidR="00734CE9" w:rsidRDefault="00CD58E5">
      <w:pPr>
        <w:pStyle w:val="SourceCode"/>
      </w:pPr>
      <w:r>
        <w:t>// Remember, true when any field has a problem.</w:t>
      </w:r>
    </w:p>
    <w:p w14:paraId="3D2730BB" w14:textId="77777777" w:rsidR="00734CE9" w:rsidRDefault="00CD58E5">
      <w:pPr>
        <w:pStyle w:val="SourceCode"/>
      </w:pPr>
      <w:r>
        <w:t>function hasProblem(problems: FieldProblems): boolean {</w:t>
      </w:r>
    </w:p>
    <w:p w14:paraId="238547D5" w14:textId="77777777" w:rsidR="00734CE9" w:rsidRDefault="00CD58E5">
      <w:pPr>
        <w:pStyle w:val="SourceCode"/>
      </w:pPr>
      <w:r>
        <w:t xml:space="preserve">    return problems.nameProblem !== "" || problems.emailProblem !== "" ||</w:t>
      </w:r>
    </w:p>
    <w:p w14:paraId="4B217E4F" w14:textId="77777777" w:rsidR="00734CE9" w:rsidRDefault="00CD58E5">
      <w:pPr>
        <w:pStyle w:val="SourceCode"/>
      </w:pPr>
      <w:r>
        <w:t xml:space="preserve">        problems.phoneProblem !== "";</w:t>
      </w:r>
    </w:p>
    <w:p w14:paraId="5EF784EC" w14:textId="77777777" w:rsidR="00734CE9" w:rsidRDefault="00CD58E5">
      <w:pPr>
        <w:pStyle w:val="SourceCode"/>
      </w:pPr>
      <w:r>
        <w:t>}</w:t>
      </w:r>
    </w:p>
    <w:p w14:paraId="58B344F9" w14:textId="77777777" w:rsidR="00734CE9" w:rsidRDefault="00734CE9">
      <w:pPr>
        <w:pStyle w:val="SourceCode"/>
      </w:pPr>
    </w:p>
    <w:p w14:paraId="7069EC3B" w14:textId="77777777" w:rsidR="00734CE9" w:rsidRDefault="00CD58E5">
      <w:pPr>
        <w:pStyle w:val="SourceCode"/>
      </w:pPr>
      <w:r>
        <w:t>// sessionFor returns the id of the visitor's live session, or "". The</w:t>
      </w:r>
    </w:p>
    <w:p w14:paraId="2A98833A" w14:textId="77777777" w:rsidR="00734CE9" w:rsidRDefault="00CD58E5">
      <w:pPr>
        <w:pStyle w:val="SourceCode"/>
      </w:pPr>
      <w:r>
        <w:t>// browser sends back every cookie the server gave it, in the Cookie</w:t>
      </w:r>
    </w:p>
    <w:p w14:paraId="37EF2236" w14:textId="77777777" w:rsidR="00734CE9" w:rsidRDefault="00CD58E5">
      <w:pPr>
        <w:pStyle w:val="SourceCode"/>
      </w:pPr>
      <w:r>
        <w:t>// header, and cookie-parser, which runs before every handler, reads that</w:t>
      </w:r>
    </w:p>
    <w:p w14:paraId="6C0038CC" w14:textId="77777777" w:rsidR="00734CE9" w:rsidRDefault="00CD58E5">
      <w:pPr>
        <w:pStyle w:val="SourceCode"/>
      </w:pPr>
      <w:r>
        <w:t>// header into request.cookies: an object from each cookie's name to its</w:t>
      </w:r>
    </w:p>
    <w:p w14:paraId="5F8FD960" w14:textId="77777777" w:rsidR="00734CE9" w:rsidRDefault="00CD58E5">
      <w:pPr>
        <w:pStyle w:val="SourceCode"/>
      </w:pPr>
      <w:r>
        <w:t>// value. A cookie the request did not send is undefined, so the value is</w:t>
      </w:r>
    </w:p>
    <w:p w14:paraId="2C932E0A" w14:textId="77777777" w:rsidR="00734CE9" w:rsidRDefault="00CD58E5">
      <w:pPr>
        <w:pStyle w:val="SourceCode"/>
      </w:pPr>
      <w:r>
        <w:t>// checked to be text first. A cookie is only a claim: the id counts only</w:t>
      </w:r>
    </w:p>
    <w:p w14:paraId="2559FA45" w14:textId="77777777" w:rsidR="00734CE9" w:rsidRDefault="00CD58E5">
      <w:pPr>
        <w:pStyle w:val="SourceCode"/>
      </w:pPr>
      <w:r>
        <w:t>// when findSession finds it, live, in web_sessions_typescript. It waits for the</w:t>
      </w:r>
    </w:p>
    <w:p w14:paraId="07E2EB3B" w14:textId="77777777" w:rsidR="00734CE9" w:rsidRDefault="00CD58E5">
      <w:pPr>
        <w:pStyle w:val="SourceCode"/>
      </w:pPr>
      <w:r>
        <w:t>// database, so it is async.</w:t>
      </w:r>
    </w:p>
    <w:p w14:paraId="2766F8D2" w14:textId="77777777" w:rsidR="00734CE9" w:rsidRDefault="00CD58E5">
      <w:pPr>
        <w:pStyle w:val="SourceCode"/>
      </w:pPr>
      <w:r>
        <w:t>async function sessionFor(request: Request,</w:t>
      </w:r>
    </w:p>
    <w:p w14:paraId="34646795" w14:textId="77777777" w:rsidR="00734CE9" w:rsidRDefault="00CD58E5">
      <w:pPr>
        <w:pStyle w:val="SourceCode"/>
      </w:pPr>
      <w:r>
        <w:t xml:space="preserve">                          connection: Connection): Promise&lt;string&gt; {</w:t>
      </w:r>
    </w:p>
    <w:p w14:paraId="0AE68A10" w14:textId="77777777" w:rsidR="00734CE9" w:rsidRDefault="00CD58E5">
      <w:pPr>
        <w:pStyle w:val="SourceCode"/>
      </w:pPr>
      <w:r>
        <w:t xml:space="preserve">    const cookieValue: unknown = request.cookies[sessionStore.SESSION_COOKIE];</w:t>
      </w:r>
    </w:p>
    <w:p w14:paraId="494B2D80" w14:textId="77777777" w:rsidR="00734CE9" w:rsidRDefault="00CD58E5">
      <w:pPr>
        <w:pStyle w:val="SourceCode"/>
      </w:pPr>
      <w:r>
        <w:t xml:space="preserve">    let sessionId = "";</w:t>
      </w:r>
    </w:p>
    <w:p w14:paraId="641D6F59" w14:textId="77777777" w:rsidR="00734CE9" w:rsidRDefault="00CD58E5">
      <w:pPr>
        <w:pStyle w:val="SourceCode"/>
      </w:pPr>
      <w:r>
        <w:t xml:space="preserve">    if (typeof cookieValue === "string") {</w:t>
      </w:r>
    </w:p>
    <w:p w14:paraId="5845A018" w14:textId="77777777" w:rsidR="00734CE9" w:rsidRDefault="00CD58E5">
      <w:pPr>
        <w:pStyle w:val="SourceCode"/>
      </w:pPr>
      <w:r>
        <w:t xml:space="preserve">        sessionId = cookieValue;</w:t>
      </w:r>
    </w:p>
    <w:p w14:paraId="021B8EBE" w14:textId="77777777" w:rsidR="00734CE9" w:rsidRDefault="00CD58E5">
      <w:pPr>
        <w:pStyle w:val="SourceCode"/>
      </w:pPr>
      <w:r>
        <w:t xml:space="preserve">    }</w:t>
      </w:r>
    </w:p>
    <w:p w14:paraId="763FB037" w14:textId="77777777" w:rsidR="00734CE9" w:rsidRDefault="00CD58E5">
      <w:pPr>
        <w:pStyle w:val="SourceCode"/>
      </w:pPr>
      <w:r>
        <w:t xml:space="preserve">    if (!await sessionStore.findSession(connection, sessionId)) {</w:t>
      </w:r>
    </w:p>
    <w:p w14:paraId="045819BC" w14:textId="77777777" w:rsidR="00734CE9" w:rsidRDefault="00CD58E5">
      <w:pPr>
        <w:pStyle w:val="SourceCode"/>
      </w:pPr>
      <w:r>
        <w:t xml:space="preserve">        return "";</w:t>
      </w:r>
    </w:p>
    <w:p w14:paraId="42DFED21" w14:textId="77777777" w:rsidR="00734CE9" w:rsidRDefault="00CD58E5">
      <w:pPr>
        <w:pStyle w:val="SourceCode"/>
      </w:pPr>
      <w:r>
        <w:t xml:space="preserve">    }</w:t>
      </w:r>
    </w:p>
    <w:p w14:paraId="2398EECB" w14:textId="77777777" w:rsidR="00734CE9" w:rsidRDefault="00CD58E5">
      <w:pPr>
        <w:pStyle w:val="SourceCode"/>
      </w:pPr>
      <w:r>
        <w:t xml:space="preserve">    return sessionId;</w:t>
      </w:r>
    </w:p>
    <w:p w14:paraId="3D0DB97D" w14:textId="77777777" w:rsidR="00734CE9" w:rsidRDefault="00CD58E5">
      <w:pPr>
        <w:pStyle w:val="SourceCode"/>
      </w:pPr>
      <w:r>
        <w:t>}</w:t>
      </w:r>
    </w:p>
    <w:p w14:paraId="5291BEC9" w14:textId="77777777" w:rsidR="00734CE9" w:rsidRDefault="00734CE9">
      <w:pPr>
        <w:pStyle w:val="SourceCode"/>
      </w:pPr>
    </w:p>
    <w:p w14:paraId="3C50FEB6" w14:textId="77777777" w:rsidR="00734CE9" w:rsidRDefault="00CD58E5">
      <w:pPr>
        <w:pStyle w:val="SourceCode"/>
      </w:pPr>
      <w:r>
        <w:t>// Remember, GET /contacts/new: the empty form, which the browser posts to</w:t>
      </w:r>
    </w:p>
    <w:p w14:paraId="0A484FDB" w14:textId="77777777" w:rsidR="00734CE9" w:rsidRDefault="00CD58E5">
      <w:pPr>
        <w:pStyle w:val="SourceCode"/>
      </w:pPr>
      <w:r>
        <w:t>// /contacts.</w:t>
      </w:r>
    </w:p>
    <w:p w14:paraId="132C3FD4" w14:textId="77777777" w:rsidR="00734CE9" w:rsidRDefault="00CD58E5">
      <w:pPr>
        <w:pStyle w:val="SourceCode"/>
      </w:pPr>
      <w:r>
        <w:t>function answerNewContact(request: Request, response: Response): void {</w:t>
      </w:r>
    </w:p>
    <w:p w14:paraId="2399757E" w14:textId="77777777" w:rsidR="00734CE9" w:rsidRDefault="00CD58E5">
      <w:pPr>
        <w:pStyle w:val="SourceCode"/>
      </w:pPr>
      <w:r>
        <w:t xml:space="preserve">    sendForm(response, 200, NEW_FORM_NOTICE, "", "", "",</w:t>
      </w:r>
    </w:p>
    <w:p w14:paraId="513D3592" w14:textId="77777777" w:rsidR="00734CE9" w:rsidRDefault="00CD58E5">
      <w:pPr>
        <w:pStyle w:val="SourceCode"/>
      </w:pPr>
      <w:r>
        <w:t xml:space="preserve">        new FieldProblems("", "", ""));</w:t>
      </w:r>
    </w:p>
    <w:p w14:paraId="343CF0DD" w14:textId="77777777" w:rsidR="00734CE9" w:rsidRDefault="00CD58E5">
      <w:pPr>
        <w:pStyle w:val="SourceCode"/>
      </w:pPr>
      <w:r>
        <w:t>}</w:t>
      </w:r>
    </w:p>
    <w:p w14:paraId="20F12B6C" w14:textId="77777777" w:rsidR="00734CE9" w:rsidRDefault="00734CE9">
      <w:pPr>
        <w:pStyle w:val="SourceCode"/>
      </w:pPr>
    </w:p>
    <w:p w14:paraId="5F1B9F9B" w14:textId="77777777" w:rsidR="00734CE9" w:rsidRDefault="00CD58E5">
      <w:pPr>
        <w:pStyle w:val="SourceCode"/>
      </w:pPr>
      <w:r>
        <w:t>// POST /contacts: Lesson 8.4's create, now leaving a flash. Remember,</w:t>
      </w:r>
    </w:p>
    <w:p w14:paraId="41C6E130" w14:textId="77777777" w:rsidR="00734CE9" w:rsidRDefault="00CD58E5">
      <w:pPr>
        <w:pStyle w:val="SourceCode"/>
      </w:pPr>
      <w:r>
        <w:t>// express.urlencoded has read the body into request.body, which stays</w:t>
      </w:r>
    </w:p>
    <w:p w14:paraId="05B9CD27" w14:textId="77777777" w:rsidR="00734CE9" w:rsidRDefault="00CD58E5">
      <w:pPr>
        <w:pStyle w:val="SourceCode"/>
      </w:pPr>
      <w:r>
        <w:t>// undefined for a body that is not form-encoded (Lesson 8.4).</w:t>
      </w:r>
    </w:p>
    <w:p w14:paraId="43FFF50F" w14:textId="77777777" w:rsidR="00734CE9" w:rsidRDefault="00CD58E5">
      <w:pPr>
        <w:pStyle w:val="SourceCode"/>
      </w:pPr>
      <w:r>
        <w:t>async function answerCreate(request: Request,</w:t>
      </w:r>
    </w:p>
    <w:p w14:paraId="4D691A83" w14:textId="77777777" w:rsidR="00734CE9" w:rsidRDefault="00CD58E5">
      <w:pPr>
        <w:pStyle w:val="SourceCode"/>
      </w:pPr>
      <w:r>
        <w:t xml:space="preserve">                            response: Response): Promise&lt;void&gt; {</w:t>
      </w:r>
    </w:p>
    <w:p w14:paraId="542AFA2A" w14:textId="77777777" w:rsidR="00734CE9" w:rsidRDefault="00CD58E5">
      <w:pPr>
        <w:pStyle w:val="SourceCode"/>
      </w:pPr>
      <w:r>
        <w:t xml:space="preserve">    let form: Record&lt;string, unknown&gt; = {};</w:t>
      </w:r>
    </w:p>
    <w:p w14:paraId="0FCC10A7" w14:textId="77777777" w:rsidR="00734CE9" w:rsidRDefault="00CD58E5">
      <w:pPr>
        <w:pStyle w:val="SourceCode"/>
      </w:pPr>
      <w:r>
        <w:t xml:space="preserve">    if (request.body !== undefined) {</w:t>
      </w:r>
    </w:p>
    <w:p w14:paraId="22A77FA8" w14:textId="77777777" w:rsidR="00734CE9" w:rsidRDefault="00CD58E5">
      <w:pPr>
        <w:pStyle w:val="SourceCode"/>
      </w:pPr>
      <w:r>
        <w:t xml:space="preserve">        form = request.body;</w:t>
      </w:r>
    </w:p>
    <w:p w14:paraId="0ED91139" w14:textId="77777777" w:rsidR="00734CE9" w:rsidRDefault="00CD58E5">
      <w:pPr>
        <w:pStyle w:val="SourceCode"/>
      </w:pPr>
      <w:r>
        <w:t xml:space="preserve">    }</w:t>
      </w:r>
    </w:p>
    <w:p w14:paraId="38766C3C" w14:textId="77777777" w:rsidR="00734CE9" w:rsidRDefault="00CD58E5">
      <w:pPr>
        <w:pStyle w:val="SourceCode"/>
      </w:pPr>
      <w:r>
        <w:t xml:space="preserve">    // Remember, trim removes the spaces at both ends.</w:t>
      </w:r>
    </w:p>
    <w:p w14:paraId="3222F9F0" w14:textId="77777777" w:rsidR="00734CE9" w:rsidRDefault="00CD58E5">
      <w:pPr>
        <w:pStyle w:val="SourceCode"/>
      </w:pPr>
      <w:r>
        <w:t xml:space="preserve">    const fullName = formValue(form.name).trim();</w:t>
      </w:r>
    </w:p>
    <w:p w14:paraId="02DB3240" w14:textId="77777777" w:rsidR="00734CE9" w:rsidRDefault="00CD58E5">
      <w:pPr>
        <w:pStyle w:val="SourceCode"/>
      </w:pPr>
      <w:r>
        <w:t xml:space="preserve">    const email = formValue(form.email).trim();</w:t>
      </w:r>
    </w:p>
    <w:p w14:paraId="2E236E5C" w14:textId="77777777" w:rsidR="00734CE9" w:rsidRDefault="00CD58E5">
      <w:pPr>
        <w:pStyle w:val="SourceCode"/>
      </w:pPr>
      <w:r>
        <w:t xml:space="preserve">    const phone = formValue(form.phone).trim();</w:t>
      </w:r>
    </w:p>
    <w:p w14:paraId="204D803D" w14:textId="77777777" w:rsidR="00734CE9" w:rsidRDefault="00CD58E5">
      <w:pPr>
        <w:pStyle w:val="SourceCode"/>
      </w:pPr>
      <w:r>
        <w:t xml:space="preserve">    // Remember, the browser's checks are convenience; the server checks</w:t>
      </w:r>
    </w:p>
    <w:p w14:paraId="583D7335" w14:textId="77777777" w:rsidR="00734CE9" w:rsidRDefault="00CD58E5">
      <w:pPr>
        <w:pStyle w:val="SourceCode"/>
      </w:pPr>
      <w:r>
        <w:t xml:space="preserve">    // every value, before any database is opened, and shows every problem</w:t>
      </w:r>
    </w:p>
    <w:p w14:paraId="4879AA4B" w14:textId="77777777" w:rsidR="00734CE9" w:rsidRDefault="00CD58E5">
      <w:pPr>
        <w:pStyle w:val="SourceCode"/>
      </w:pPr>
      <w:r>
        <w:t xml:space="preserve">    // with 400.</w:t>
      </w:r>
    </w:p>
    <w:p w14:paraId="7E86EA9D" w14:textId="77777777" w:rsidR="00734CE9" w:rsidRDefault="00CD58E5">
      <w:pPr>
        <w:pStyle w:val="SourceCode"/>
      </w:pPr>
      <w:r>
        <w:t xml:space="preserve">    const problems = checkEachField(fullName, email, phone);</w:t>
      </w:r>
    </w:p>
    <w:p w14:paraId="18E39468" w14:textId="77777777" w:rsidR="00734CE9" w:rsidRDefault="00CD58E5">
      <w:pPr>
        <w:pStyle w:val="SourceCode"/>
      </w:pPr>
      <w:r>
        <w:t xml:space="preserve">    if (hasProblem(problems)) {</w:t>
      </w:r>
    </w:p>
    <w:p w14:paraId="6DC1078F" w14:textId="77777777" w:rsidR="00734CE9" w:rsidRDefault="00CD58E5">
      <w:pPr>
        <w:pStyle w:val="SourceCode"/>
      </w:pPr>
      <w:r>
        <w:t xml:space="preserve">        sendForm(response, 400, REFUSED_FORM_NOTICE, fullName, email, phone,</w:t>
      </w:r>
    </w:p>
    <w:p w14:paraId="214BF87B" w14:textId="77777777" w:rsidR="00734CE9" w:rsidRDefault="00CD58E5">
      <w:pPr>
        <w:pStyle w:val="SourceCode"/>
      </w:pPr>
      <w:r>
        <w:t xml:space="preserve">            problems);</w:t>
      </w:r>
    </w:p>
    <w:p w14:paraId="7A884026" w14:textId="77777777" w:rsidR="00734CE9" w:rsidRDefault="00CD58E5">
      <w:pPr>
        <w:pStyle w:val="SourceCode"/>
      </w:pPr>
      <w:r>
        <w:t xml:space="preserve">        return;</w:t>
      </w:r>
    </w:p>
    <w:p w14:paraId="5811FE38" w14:textId="77777777" w:rsidR="00734CE9" w:rsidRDefault="00CD58E5">
      <w:pPr>
        <w:pStyle w:val="SourceCode"/>
      </w:pPr>
      <w:r>
        <w:t xml:space="preserve">    }</w:t>
      </w:r>
    </w:p>
    <w:p w14:paraId="45529378" w14:textId="77777777" w:rsidR="00734CE9" w:rsidRDefault="00CD58E5">
      <w:pPr>
        <w:pStyle w:val="SourceCode"/>
      </w:pPr>
      <w:r>
        <w:t xml:space="preserve">    let [status, problem, connection] = await contactStore.openConnection();</w:t>
      </w:r>
    </w:p>
    <w:p w14:paraId="0BF0365E" w14:textId="77777777" w:rsidR="00734CE9" w:rsidRDefault="00CD58E5">
      <w:pPr>
        <w:pStyle w:val="SourceCode"/>
      </w:pPr>
      <w:r>
        <w:t xml:space="preserve">    let statusCode = 503;</w:t>
      </w:r>
    </w:p>
    <w:p w14:paraId="19626A79" w14:textId="77777777" w:rsidR="00734CE9" w:rsidRDefault="00CD58E5">
      <w:pPr>
        <w:pStyle w:val="SourceCode"/>
      </w:pPr>
      <w:r>
        <w:t xml:space="preserve">    if (connection !== null) {</w:t>
      </w:r>
    </w:p>
    <w:p w14:paraId="6F9B71E1" w14:textId="77777777" w:rsidR="00734CE9" w:rsidRDefault="00CD58E5">
      <w:pPr>
        <w:pStyle w:val="SourceCode"/>
      </w:pPr>
      <w:r>
        <w:t xml:space="preserve">        // Remember, addContactRecord checks and stores the values, and</w:t>
      </w:r>
    </w:p>
    <w:p w14:paraId="396CC158" w14:textId="77777777" w:rsidR="00734CE9" w:rsidRDefault="00CD58E5">
      <w:pPr>
        <w:pStyle w:val="SourceCode"/>
      </w:pPr>
      <w:r>
        <w:t xml:space="preserve">        // reads the row back (Lesson 6.6).</w:t>
      </w:r>
    </w:p>
    <w:p w14:paraId="1C422982" w14:textId="77777777" w:rsidR="00734CE9" w:rsidRDefault="00CD58E5">
      <w:pPr>
        <w:pStyle w:val="SourceCode"/>
      </w:pPr>
      <w:r>
        <w:t xml:space="preserve">        let contact: Contact | null;</w:t>
      </w:r>
    </w:p>
    <w:p w14:paraId="313F2037" w14:textId="77777777" w:rsidR="00734CE9" w:rsidRDefault="00CD58E5">
      <w:pPr>
        <w:pStyle w:val="SourceCode"/>
      </w:pPr>
      <w:r>
        <w:t xml:space="preserve">        [status, problem, contact] = await contactStore.addContactRecord(</w:t>
      </w:r>
    </w:p>
    <w:p w14:paraId="5DC3BC77" w14:textId="77777777" w:rsidR="00734CE9" w:rsidRDefault="00CD58E5">
      <w:pPr>
        <w:pStyle w:val="SourceCode"/>
      </w:pPr>
      <w:r>
        <w:t xml:space="preserve">            connection, new Contact(0, fullName, email, phone));</w:t>
      </w:r>
    </w:p>
    <w:p w14:paraId="3921FCF2" w14:textId="77777777" w:rsidR="00734CE9" w:rsidRDefault="00CD58E5">
      <w:pPr>
        <w:pStyle w:val="SourceCode"/>
      </w:pPr>
      <w:r>
        <w:t xml:space="preserve">        if (contact !== null) {</w:t>
      </w:r>
    </w:p>
    <w:p w14:paraId="67F18FFA" w14:textId="77777777" w:rsidR="00734CE9" w:rsidRDefault="00CD58E5">
      <w:pPr>
        <w:pStyle w:val="SourceCode"/>
      </w:pPr>
      <w:r>
        <w:t xml:space="preserve">            // The flash: "Contact created." waits in the visitor's session</w:t>
      </w:r>
    </w:p>
    <w:p w14:paraId="392D4F46" w14:textId="77777777" w:rsidR="00734CE9" w:rsidRDefault="00CD58E5">
      <w:pPr>
        <w:pStyle w:val="SourceCode"/>
      </w:pPr>
      <w:r>
        <w:t xml:space="preserve">            // for the page the redirect leads to. A visitor with no live</w:t>
      </w:r>
    </w:p>
    <w:p w14:paraId="1A470806" w14:textId="77777777" w:rsidR="00734CE9" w:rsidRDefault="00CD58E5">
      <w:pPr>
        <w:pStyle w:val="SourceCode"/>
      </w:pPr>
      <w:r>
        <w:t xml:space="preserve">            // session gets a new one; a session that cannot be stored gives</w:t>
      </w:r>
    </w:p>
    <w:p w14:paraId="320B8E9F" w14:textId="77777777" w:rsidR="00734CE9" w:rsidRDefault="00CD58E5">
      <w:pPr>
        <w:pStyle w:val="SourceCode"/>
      </w:pPr>
      <w:r>
        <w:t xml:space="preserve">            // "", no message, and the contact is stored all the same.</w:t>
      </w:r>
    </w:p>
    <w:p w14:paraId="006B2555" w14:textId="77777777" w:rsidR="00734CE9" w:rsidRDefault="00CD58E5">
      <w:pPr>
        <w:pStyle w:val="SourceCode"/>
      </w:pPr>
      <w:r>
        <w:t xml:space="preserve">            let sessionId = await sessionFor(request, connection);</w:t>
      </w:r>
    </w:p>
    <w:p w14:paraId="2983F0DE" w14:textId="77777777" w:rsidR="00734CE9" w:rsidRDefault="00CD58E5">
      <w:pPr>
        <w:pStyle w:val="SourceCode"/>
      </w:pPr>
      <w:r>
        <w:t xml:space="preserve">            if (sessionId === "") {</w:t>
      </w:r>
    </w:p>
    <w:p w14:paraId="45BC36F6" w14:textId="77777777" w:rsidR="00734CE9" w:rsidRDefault="00CD58E5">
      <w:pPr>
        <w:pStyle w:val="SourceCode"/>
      </w:pPr>
      <w:r>
        <w:t xml:space="preserve">                sessionId = await sessionStore.startSession(connection);</w:t>
      </w:r>
    </w:p>
    <w:p w14:paraId="60955731" w14:textId="77777777" w:rsidR="00734CE9" w:rsidRDefault="00CD58E5">
      <w:pPr>
        <w:pStyle w:val="SourceCode"/>
      </w:pPr>
      <w:r>
        <w:t xml:space="preserve">                // A new session's id goes to the browser in a cookie:</w:t>
      </w:r>
    </w:p>
    <w:p w14:paraId="5C3ED076" w14:textId="77777777" w:rsidR="00734CE9" w:rsidRDefault="00CD58E5">
      <w:pPr>
        <w:pStyle w:val="SourceCode"/>
      </w:pPr>
      <w:r>
        <w:t xml:space="preserve">                // response.cookie adds a Set-Cookie header to the answer,</w:t>
      </w:r>
    </w:p>
    <w:p w14:paraId="70D01AA7" w14:textId="77777777" w:rsidR="00734CE9" w:rsidRDefault="00CD58E5">
      <w:pPr>
        <w:pStyle w:val="SourceCode"/>
      </w:pPr>
      <w:r>
        <w:t xml:space="preserve">                // which asks the browser to keep the cookie and send it</w:t>
      </w:r>
    </w:p>
    <w:p w14:paraId="7A9B660F" w14:textId="77777777" w:rsidR="00734CE9" w:rsidRDefault="00CD58E5">
      <w:pPr>
        <w:pStyle w:val="SourceCode"/>
      </w:pPr>
      <w:r>
        <w:t xml:space="preserve">                // back with every later request to this server. Each</w:t>
      </w:r>
    </w:p>
    <w:p w14:paraId="36A75525" w14:textId="77777777" w:rsidR="00734CE9" w:rsidRDefault="00CD58E5">
      <w:pPr>
        <w:pStyle w:val="SourceCode"/>
      </w:pPr>
      <w:r>
        <w:t xml:space="preserve">                // option is one attribute: path "/" Path=/, secure Secure,</w:t>
      </w:r>
    </w:p>
    <w:p w14:paraId="4C7A447B" w14:textId="77777777" w:rsidR="00734CE9" w:rsidRDefault="00CD58E5">
      <w:pPr>
        <w:pStyle w:val="SourceCode"/>
      </w:pPr>
      <w:r>
        <w:t xml:space="preserve">                // httpOnly HttpOnly, and sameSite "lax" SameSite=Lax. A</w:t>
      </w:r>
    </w:p>
    <w:p w14:paraId="09A20CF0" w14:textId="77777777" w:rsidR="00734CE9" w:rsidRDefault="00CD58E5">
      <w:pPr>
        <w:pStyle w:val="SourceCode"/>
      </w:pPr>
      <w:r>
        <w:t xml:space="preserve">                // visitor whose session goes on already has the cookie, so</w:t>
      </w:r>
    </w:p>
    <w:p w14:paraId="28D6F608" w14:textId="77777777" w:rsidR="00734CE9" w:rsidRDefault="00CD58E5">
      <w:pPr>
        <w:pStyle w:val="SourceCode"/>
      </w:pPr>
      <w:r>
        <w:t xml:space="preserve">                // the answer sets none.</w:t>
      </w:r>
    </w:p>
    <w:p w14:paraId="59A95624" w14:textId="77777777" w:rsidR="00734CE9" w:rsidRDefault="00CD58E5">
      <w:pPr>
        <w:pStyle w:val="SourceCode"/>
      </w:pPr>
      <w:r>
        <w:t xml:space="preserve">                if (sessionId !== "") {</w:t>
      </w:r>
    </w:p>
    <w:p w14:paraId="505A769F" w14:textId="77777777" w:rsidR="00734CE9" w:rsidRDefault="00CD58E5">
      <w:pPr>
        <w:pStyle w:val="SourceCode"/>
      </w:pPr>
      <w:r>
        <w:t xml:space="preserve">                    response.cookie(sessionStore.SESSION_COOKIE, sessionId, {</w:t>
      </w:r>
    </w:p>
    <w:p w14:paraId="39859FE8" w14:textId="77777777" w:rsidR="00734CE9" w:rsidRDefault="00CD58E5">
      <w:pPr>
        <w:pStyle w:val="SourceCode"/>
      </w:pPr>
      <w:r>
        <w:t xml:space="preserve">                        path: "/", secure: true, httpOnly: true,</w:t>
      </w:r>
    </w:p>
    <w:p w14:paraId="56546192" w14:textId="77777777" w:rsidR="00734CE9" w:rsidRDefault="00CD58E5">
      <w:pPr>
        <w:pStyle w:val="SourceCode"/>
      </w:pPr>
      <w:r>
        <w:t xml:space="preserve">                        sameSite: "lax" });</w:t>
      </w:r>
    </w:p>
    <w:p w14:paraId="7E2FF327" w14:textId="77777777" w:rsidR="00734CE9" w:rsidRDefault="00CD58E5">
      <w:pPr>
        <w:pStyle w:val="SourceCode"/>
      </w:pPr>
      <w:r>
        <w:t xml:space="preserve">                }</w:t>
      </w:r>
    </w:p>
    <w:p w14:paraId="10902C90" w14:textId="77777777" w:rsidR="00734CE9" w:rsidRDefault="00CD58E5">
      <w:pPr>
        <w:pStyle w:val="SourceCode"/>
      </w:pPr>
      <w:r>
        <w:t xml:space="preserve">            }</w:t>
      </w:r>
    </w:p>
    <w:p w14:paraId="060A3A80" w14:textId="77777777" w:rsidR="00734CE9" w:rsidRDefault="00CD58E5">
      <w:pPr>
        <w:pStyle w:val="SourceCode"/>
      </w:pPr>
      <w:r>
        <w:t xml:space="preserve">            await sessionStore.setFlash(connection, sessionId, CREATED_FLASH);</w:t>
      </w:r>
    </w:p>
    <w:p w14:paraId="5172FE17" w14:textId="77777777" w:rsidR="00734CE9" w:rsidRDefault="00CD58E5">
      <w:pPr>
        <w:pStyle w:val="SourceCode"/>
      </w:pPr>
      <w:r>
        <w:t xml:space="preserve">            contactStore.closeConnection(connection);</w:t>
      </w:r>
    </w:p>
    <w:p w14:paraId="438A9E09" w14:textId="77777777" w:rsidR="00734CE9" w:rsidRDefault="00CD58E5">
      <w:pPr>
        <w:pStyle w:val="SourceCode"/>
      </w:pPr>
      <w:r>
        <w:t xml:space="preserve">            // Remember, Post/Redirect/Get: response.redirect sends 303 See</w:t>
      </w:r>
    </w:p>
    <w:p w14:paraId="37DD8567" w14:textId="77777777" w:rsidR="00734CE9" w:rsidRDefault="00CD58E5">
      <w:pPr>
        <w:pStyle w:val="SourceCode"/>
      </w:pPr>
      <w:r>
        <w:t xml:space="preserve">            // Other and the Location header, and the cookie set above goes</w:t>
      </w:r>
    </w:p>
    <w:p w14:paraId="48539ADB" w14:textId="77777777" w:rsidR="00734CE9" w:rsidRDefault="00CD58E5">
      <w:pPr>
        <w:pStyle w:val="SourceCode"/>
      </w:pPr>
      <w:r>
        <w:t xml:space="preserve">            // with it (Lesson 8.4).</w:t>
      </w:r>
    </w:p>
    <w:p w14:paraId="4A68A69D" w14:textId="77777777" w:rsidR="00734CE9" w:rsidRDefault="00CD58E5">
      <w:pPr>
        <w:pStyle w:val="SourceCode"/>
      </w:pPr>
      <w:r>
        <w:t xml:space="preserve">            response.redirect(303, `/contacts/${contact.id}`);</w:t>
      </w:r>
    </w:p>
    <w:p w14:paraId="2BCCB3D2" w14:textId="77777777" w:rsidR="00734CE9" w:rsidRDefault="00CD58E5">
      <w:pPr>
        <w:pStyle w:val="SourceCode"/>
      </w:pPr>
      <w:r>
        <w:t xml:space="preserve">            return;</w:t>
      </w:r>
    </w:p>
    <w:p w14:paraId="671B5082" w14:textId="77777777" w:rsidR="00734CE9" w:rsidRDefault="00CD58E5">
      <w:pPr>
        <w:pStyle w:val="SourceCode"/>
      </w:pPr>
      <w:r>
        <w:t xml:space="preserve">        }</w:t>
      </w:r>
    </w:p>
    <w:p w14:paraId="1DEC8789" w14:textId="77777777" w:rsidR="00734CE9" w:rsidRDefault="00CD58E5">
      <w:pPr>
        <w:pStyle w:val="SourceCode"/>
      </w:pPr>
      <w:r>
        <w:t xml:space="preserve">        contactStore.closeConnection(connection);</w:t>
      </w:r>
    </w:p>
    <w:p w14:paraId="1618535C" w14:textId="77777777" w:rsidR="00734CE9" w:rsidRDefault="00CD58E5">
      <w:pPr>
        <w:pStyle w:val="SourceCode"/>
      </w:pPr>
      <w:r>
        <w:t xml:space="preserve">        statusCode = httpStatusFor(status);</w:t>
      </w:r>
    </w:p>
    <w:p w14:paraId="3E42B9ED" w14:textId="77777777" w:rsidR="00734CE9" w:rsidRDefault="00CD58E5">
      <w:pPr>
        <w:pStyle w:val="SourceCode"/>
      </w:pPr>
      <w:r>
        <w:t xml:space="preserve">    }</w:t>
      </w:r>
    </w:p>
    <w:p w14:paraId="20E39A35" w14:textId="77777777" w:rsidR="00734CE9" w:rsidRDefault="00CD58E5">
      <w:pPr>
        <w:pStyle w:val="SourceCode"/>
      </w:pPr>
      <w:r>
        <w:t xml:space="preserve">    // Remember, a refused form comes back with its values, escaped, and the</w:t>
      </w:r>
    </w:p>
    <w:p w14:paraId="569FA650" w14:textId="77777777" w:rsidR="00734CE9" w:rsidRDefault="00CD58E5">
      <w:pPr>
        <w:pStyle w:val="SourceCode"/>
      </w:pPr>
      <w:r>
        <w:t xml:space="preserve">    // problem: 409 for an email in use, 503 with no database.</w:t>
      </w:r>
    </w:p>
    <w:p w14:paraId="45BC3AB5" w14:textId="77777777" w:rsidR="00734CE9" w:rsidRDefault="00CD58E5">
      <w:pPr>
        <w:pStyle w:val="SourceCode"/>
      </w:pPr>
      <w:r>
        <w:t xml:space="preserve">    sendForm(response, statusCode,</w:t>
      </w:r>
    </w:p>
    <w:p w14:paraId="6124FDF4" w14:textId="77777777" w:rsidR="00734CE9" w:rsidRDefault="00CD58E5">
      <w:pPr>
        <w:pStyle w:val="SourceCode"/>
      </w:pPr>
      <w:r>
        <w:t xml:space="preserve">        "Not saved: " + contacts.statusMessage(status, problem),</w:t>
      </w:r>
    </w:p>
    <w:p w14:paraId="632F6F6D" w14:textId="77777777" w:rsidR="00734CE9" w:rsidRDefault="00CD58E5">
      <w:pPr>
        <w:pStyle w:val="SourceCode"/>
      </w:pPr>
      <w:r>
        <w:t xml:space="preserve">        fullName, email, phone, problems);</w:t>
      </w:r>
    </w:p>
    <w:p w14:paraId="2DD2971E" w14:textId="77777777" w:rsidR="00734CE9" w:rsidRDefault="00CD58E5">
      <w:pPr>
        <w:pStyle w:val="SourceCode"/>
      </w:pPr>
      <w:r>
        <w:t>}</w:t>
      </w:r>
    </w:p>
    <w:p w14:paraId="02FC30AB" w14:textId="77777777" w:rsidR="00734CE9" w:rsidRDefault="00734CE9">
      <w:pPr>
        <w:pStyle w:val="SourceCode"/>
      </w:pPr>
    </w:p>
    <w:p w14:paraId="1FE3D0A3" w14:textId="77777777" w:rsidR="00734CE9" w:rsidRDefault="00CD58E5">
      <w:pPr>
        <w:pStyle w:val="SourceCode"/>
      </w:pPr>
      <w:r>
        <w:t>// GET /contacts/{id}: the stored contact's page, the page the redirect</w:t>
      </w:r>
    </w:p>
    <w:p w14:paraId="01C7BFC2" w14:textId="77777777" w:rsidR="00734CE9" w:rsidRDefault="00CD58E5">
      <w:pPr>
        <w:pStyle w:val="SourceCode"/>
      </w:pPr>
      <w:r>
        <w:t>// leads to, now with the flash. Remember, parseId gives 0 for text that is</w:t>
      </w:r>
    </w:p>
    <w:p w14:paraId="671424FB" w14:textId="77777777" w:rsidR="00734CE9" w:rsidRDefault="00CD58E5">
      <w:pPr>
        <w:pStyle w:val="SourceCode"/>
      </w:pPr>
      <w:r>
        <w:t>// not an id, and a contact that cannot be shown gets its status alone, with</w:t>
      </w:r>
    </w:p>
    <w:p w14:paraId="0ADB912C" w14:textId="77777777" w:rsidR="00734CE9" w:rsidRDefault="00CD58E5">
      <w:pPr>
        <w:pStyle w:val="SourceCode"/>
      </w:pPr>
      <w:r>
        <w:t>// no body (Lesson 8.4).</w:t>
      </w:r>
    </w:p>
    <w:p w14:paraId="245D0340" w14:textId="77777777" w:rsidR="00734CE9" w:rsidRDefault="00CD58E5">
      <w:pPr>
        <w:pStyle w:val="SourceCode"/>
      </w:pPr>
      <w:r>
        <w:t>async function answerContact(request: Request&lt;{ id: string }&gt;,</w:t>
      </w:r>
    </w:p>
    <w:p w14:paraId="1F5285EB" w14:textId="77777777" w:rsidR="00734CE9" w:rsidRDefault="00CD58E5">
      <w:pPr>
        <w:pStyle w:val="SourceCode"/>
      </w:pPr>
      <w:r>
        <w:t xml:space="preserve">                             response: Response): Promise&lt;void&gt; {</w:t>
      </w:r>
    </w:p>
    <w:p w14:paraId="3BE84FC7" w14:textId="77777777" w:rsidR="00734CE9" w:rsidRDefault="00CD58E5">
      <w:pPr>
        <w:pStyle w:val="SourceCode"/>
      </w:pPr>
      <w:r>
        <w:t xml:space="preserve">    const contactId = contacts.parseId(request.params.id);</w:t>
      </w:r>
    </w:p>
    <w:p w14:paraId="5A49631A" w14:textId="77777777" w:rsidR="00734CE9" w:rsidRDefault="00CD58E5">
      <w:pPr>
        <w:pStyle w:val="SourceCode"/>
      </w:pPr>
      <w:r>
        <w:t xml:space="preserve">    let [status, problem, connection] = await contactStore.openConnection();</w:t>
      </w:r>
    </w:p>
    <w:p w14:paraId="4C6BC62B" w14:textId="77777777" w:rsidR="00734CE9" w:rsidRDefault="00CD58E5">
      <w:pPr>
        <w:pStyle w:val="SourceCode"/>
      </w:pPr>
      <w:r>
        <w:t xml:space="preserve">    if (connection === null) {</w:t>
      </w:r>
    </w:p>
    <w:p w14:paraId="5D9E44C6" w14:textId="77777777" w:rsidR="00734CE9" w:rsidRDefault="00CD58E5">
      <w:pPr>
        <w:pStyle w:val="SourceCode"/>
      </w:pPr>
      <w:r>
        <w:t xml:space="preserve">        response.status(503).end();</w:t>
      </w:r>
    </w:p>
    <w:p w14:paraId="1BC14203" w14:textId="77777777" w:rsidR="00734CE9" w:rsidRDefault="00CD58E5">
      <w:pPr>
        <w:pStyle w:val="SourceCode"/>
      </w:pPr>
      <w:r>
        <w:t xml:space="preserve">        return;</w:t>
      </w:r>
    </w:p>
    <w:p w14:paraId="600E3E03" w14:textId="77777777" w:rsidR="00734CE9" w:rsidRDefault="00CD58E5">
      <w:pPr>
        <w:pStyle w:val="SourceCode"/>
      </w:pPr>
      <w:r>
        <w:t xml:space="preserve">    }</w:t>
      </w:r>
    </w:p>
    <w:p w14:paraId="1D6DD986" w14:textId="77777777" w:rsidR="00734CE9" w:rsidRDefault="00CD58E5">
      <w:pPr>
        <w:pStyle w:val="SourceCode"/>
      </w:pPr>
      <w:r>
        <w:t xml:space="preserve">    let contact: Contact | null;</w:t>
      </w:r>
    </w:p>
    <w:p w14:paraId="1A3EBAC1" w14:textId="77777777" w:rsidR="00734CE9" w:rsidRDefault="00CD58E5">
      <w:pPr>
        <w:pStyle w:val="SourceCode"/>
      </w:pPr>
      <w:r>
        <w:t xml:space="preserve">    [status, problem, contact] = await contactStore.getContactRecord(</w:t>
      </w:r>
    </w:p>
    <w:p w14:paraId="738F461E" w14:textId="77777777" w:rsidR="00734CE9" w:rsidRDefault="00CD58E5">
      <w:pPr>
        <w:pStyle w:val="SourceCode"/>
      </w:pPr>
      <w:r>
        <w:t xml:space="preserve">        connection, contactId);</w:t>
      </w:r>
    </w:p>
    <w:p w14:paraId="5A81DC17" w14:textId="77777777" w:rsidR="00734CE9" w:rsidRDefault="00CD58E5">
      <w:pPr>
        <w:pStyle w:val="SourceCode"/>
      </w:pPr>
      <w:r>
        <w:t xml:space="preserve">    if (contact === null) {</w:t>
      </w:r>
    </w:p>
    <w:p w14:paraId="42E54D79" w14:textId="77777777" w:rsidR="00734CE9" w:rsidRDefault="00CD58E5">
      <w:pPr>
        <w:pStyle w:val="SourceCode"/>
      </w:pPr>
      <w:r>
        <w:t xml:space="preserve">        contactStore.closeConnection(connection);</w:t>
      </w:r>
    </w:p>
    <w:p w14:paraId="71DA031B" w14:textId="77777777" w:rsidR="00734CE9" w:rsidRDefault="00CD58E5">
      <w:pPr>
        <w:pStyle w:val="SourceCode"/>
      </w:pPr>
      <w:r>
        <w:t xml:space="preserve">        response.status(httpStatusFor(status)).end();</w:t>
      </w:r>
    </w:p>
    <w:p w14:paraId="53B60F14" w14:textId="77777777" w:rsidR="00734CE9" w:rsidRDefault="00CD58E5">
      <w:pPr>
        <w:pStyle w:val="SourceCode"/>
      </w:pPr>
      <w:r>
        <w:t xml:space="preserve">        return;</w:t>
      </w:r>
    </w:p>
    <w:p w14:paraId="0A6D5E3E" w14:textId="77777777" w:rsidR="00734CE9" w:rsidRDefault="00CD58E5">
      <w:pPr>
        <w:pStyle w:val="SourceCode"/>
      </w:pPr>
      <w:r>
        <w:t xml:space="preserve">    }</w:t>
      </w:r>
    </w:p>
    <w:p w14:paraId="20C51A30" w14:textId="77777777" w:rsidR="00734CE9" w:rsidRDefault="00CD58E5">
      <w:pPr>
        <w:pStyle w:val="SourceCode"/>
      </w:pPr>
      <w:r>
        <w:t xml:space="preserve">    let phoneText = NO_PHONE_TEXT;</w:t>
      </w:r>
    </w:p>
    <w:p w14:paraId="448A569D" w14:textId="77777777" w:rsidR="00734CE9" w:rsidRDefault="00CD58E5">
      <w:pPr>
        <w:pStyle w:val="SourceCode"/>
      </w:pPr>
      <w:r>
        <w:t xml:space="preserve">    if (contact.phone !== null) {</w:t>
      </w:r>
    </w:p>
    <w:p w14:paraId="0A29A133" w14:textId="77777777" w:rsidR="00734CE9" w:rsidRDefault="00CD58E5">
      <w:pPr>
        <w:pStyle w:val="SourceCode"/>
      </w:pPr>
      <w:r>
        <w:t xml:space="preserve">        phoneText = contact.phone;</w:t>
      </w:r>
    </w:p>
    <w:p w14:paraId="7A19E509" w14:textId="77777777" w:rsidR="00734CE9" w:rsidRDefault="00CD58E5">
      <w:pPr>
        <w:pStyle w:val="SourceCode"/>
      </w:pPr>
      <w:r>
        <w:t xml:space="preserve">    }</w:t>
      </w:r>
    </w:p>
    <w:p w14:paraId="4E747D5C" w14:textId="77777777" w:rsidR="00734CE9" w:rsidRDefault="00CD58E5">
      <w:pPr>
        <w:pStyle w:val="SourceCode"/>
      </w:pPr>
      <w:r>
        <w:t xml:space="preserve">    // takeFlash returns the session's flash and removes it, so the message</w:t>
      </w:r>
    </w:p>
    <w:p w14:paraId="65FA0C42" w14:textId="77777777" w:rsidR="00734CE9" w:rsidRDefault="00CD58E5">
      <w:pPr>
        <w:pStyle w:val="SourceCode"/>
      </w:pPr>
      <w:r>
        <w:t xml:space="preserve">    // shows on this page once; a refresh shows the page without it. No</w:t>
      </w:r>
    </w:p>
    <w:p w14:paraId="44B53803" w14:textId="77777777" w:rsidR="00734CE9" w:rsidRDefault="00CD58E5">
      <w:pPr>
        <w:pStyle w:val="SourceCode"/>
      </w:pPr>
      <w:r>
        <w:t xml:space="preserve">    // live session gives "", no flash.</w:t>
      </w:r>
    </w:p>
    <w:p w14:paraId="7732A47A" w14:textId="77777777" w:rsidR="00734CE9" w:rsidRDefault="00CD58E5">
      <w:pPr>
        <w:pStyle w:val="SourceCode"/>
      </w:pPr>
      <w:r>
        <w:t xml:space="preserve">    const flash = await sessionStore.takeFlash(connection,</w:t>
      </w:r>
    </w:p>
    <w:p w14:paraId="6CDCD0E8" w14:textId="77777777" w:rsidR="00734CE9" w:rsidRDefault="00CD58E5">
      <w:pPr>
        <w:pStyle w:val="SourceCode"/>
      </w:pPr>
      <w:r>
        <w:t xml:space="preserve">        await sessionFor(request, connection));</w:t>
      </w:r>
    </w:p>
    <w:p w14:paraId="6E474665" w14:textId="77777777" w:rsidR="00734CE9" w:rsidRDefault="00CD58E5">
      <w:pPr>
        <w:pStyle w:val="SourceCode"/>
      </w:pPr>
      <w:r>
        <w:t xml:space="preserve">    contactStore.closeConnection(connection);</w:t>
      </w:r>
    </w:p>
    <w:p w14:paraId="3F64831B" w14:textId="77777777" w:rsidR="00734CE9" w:rsidRDefault="00CD58E5">
      <w:pPr>
        <w:pStyle w:val="SourceCode"/>
      </w:pPr>
      <w:r>
        <w:t xml:space="preserve">    response.set("X-Content-Type-Options", "nosniff");</w:t>
      </w:r>
    </w:p>
    <w:p w14:paraId="0E068ABD" w14:textId="77777777" w:rsidR="00734CE9" w:rsidRDefault="00CD58E5">
      <w:pPr>
        <w:pStyle w:val="SourceCode"/>
      </w:pPr>
      <w:r>
        <w:t xml:space="preserve">    response.render("contact",</w:t>
      </w:r>
    </w:p>
    <w:p w14:paraId="2C0525AA" w14:textId="77777777" w:rsidR="00734CE9" w:rsidRDefault="00CD58E5">
      <w:pPr>
        <w:pStyle w:val="SourceCode"/>
      </w:pPr>
      <w:r>
        <w:t xml:space="preserve">        { flash: flash, contact: contact, phoneText: phoneText });</w:t>
      </w:r>
    </w:p>
    <w:p w14:paraId="5C82BCA7" w14:textId="77777777" w:rsidR="00734CE9" w:rsidRDefault="00CD58E5">
      <w:pPr>
        <w:pStyle w:val="SourceCode"/>
      </w:pPr>
      <w:r>
        <w:t>}</w:t>
      </w:r>
    </w:p>
    <w:p w14:paraId="1E8C40F7" w14:textId="77777777" w:rsidR="00734CE9" w:rsidRDefault="00734CE9">
      <w:pPr>
        <w:pStyle w:val="SourceCode"/>
      </w:pPr>
    </w:p>
    <w:p w14:paraId="05A50599" w14:textId="77777777" w:rsidR="00734CE9" w:rsidRDefault="00CD58E5">
      <w:pPr>
        <w:pStyle w:val="SourceCode"/>
      </w:pPr>
      <w:r>
        <w:t>// The sessions table is made once, before the server listens; the Data</w:t>
      </w:r>
    </w:p>
    <w:p w14:paraId="26D46519" w14:textId="77777777" w:rsidR="00734CE9" w:rsidRDefault="00CD58E5">
      <w:pPr>
        <w:pStyle w:val="SourceCode"/>
      </w:pPr>
      <w:r>
        <w:t>// Reset drops it, so every run starts with no sessions. Returns true when</w:t>
      </w:r>
    </w:p>
    <w:p w14:paraId="3D37317F" w14:textId="77777777" w:rsidR="00734CE9" w:rsidRDefault="00CD58E5">
      <w:pPr>
        <w:pStyle w:val="SourceCode"/>
      </w:pPr>
      <w:r>
        <w:t>// the table is ready. Remember, openConnection reads SPA_DB_PASSWORD</w:t>
      </w:r>
    </w:p>
    <w:p w14:paraId="09729E92" w14:textId="77777777" w:rsidR="00734CE9" w:rsidRDefault="00CD58E5">
      <w:pPr>
        <w:pStyle w:val="SourceCode"/>
      </w:pPr>
      <w:r>
        <w:t>// (Lesson 6.5).</w:t>
      </w:r>
    </w:p>
    <w:p w14:paraId="0D39FAD1" w14:textId="77777777" w:rsidR="00734CE9" w:rsidRDefault="00CD58E5">
      <w:pPr>
        <w:pStyle w:val="SourceCode"/>
      </w:pPr>
      <w:r>
        <w:t>async function createTable(): Promise&lt;boolean&gt; {</w:t>
      </w:r>
    </w:p>
    <w:p w14:paraId="0457EB1D" w14:textId="77777777" w:rsidR="00734CE9" w:rsidRDefault="00CD58E5">
      <w:pPr>
        <w:pStyle w:val="SourceCode"/>
      </w:pPr>
      <w:r>
        <w:t xml:space="preserve">    let [status, problem, connection] = await contactStore.openConnection();</w:t>
      </w:r>
    </w:p>
    <w:p w14:paraId="3BE35A14" w14:textId="77777777" w:rsidR="00734CE9" w:rsidRDefault="00CD58E5">
      <w:pPr>
        <w:pStyle w:val="SourceCode"/>
      </w:pPr>
      <w:r>
        <w:t xml:space="preserve">    if (connection !== null) {</w:t>
      </w:r>
    </w:p>
    <w:p w14:paraId="1C0380FE" w14:textId="77777777" w:rsidR="00734CE9" w:rsidRDefault="00CD58E5">
      <w:pPr>
        <w:pStyle w:val="SourceCode"/>
      </w:pPr>
      <w:r>
        <w:t xml:space="preserve">        [status, problem] = await sessionStore.createSessionTable(connection);</w:t>
      </w:r>
    </w:p>
    <w:p w14:paraId="4D784DF0" w14:textId="77777777" w:rsidR="00734CE9" w:rsidRDefault="00CD58E5">
      <w:pPr>
        <w:pStyle w:val="SourceCode"/>
      </w:pPr>
      <w:r>
        <w:t xml:space="preserve">        contactStore.closeConnection(connection);</w:t>
      </w:r>
    </w:p>
    <w:p w14:paraId="1B52DCD6" w14:textId="77777777" w:rsidR="00734CE9" w:rsidRDefault="00CD58E5">
      <w:pPr>
        <w:pStyle w:val="SourceCode"/>
      </w:pPr>
      <w:r>
        <w:t xml:space="preserve">    }</w:t>
      </w:r>
    </w:p>
    <w:p w14:paraId="54EEBFC1" w14:textId="77777777" w:rsidR="00734CE9" w:rsidRDefault="00CD58E5">
      <w:pPr>
        <w:pStyle w:val="SourceCode"/>
      </w:pPr>
      <w:r>
        <w:t xml:space="preserve">    if (status !== ContactStatus.Success) {</w:t>
      </w:r>
    </w:p>
    <w:p w14:paraId="663F29ED" w14:textId="77777777" w:rsidR="00734CE9" w:rsidRDefault="00CD58E5">
      <w:pPr>
        <w:pStyle w:val="SourceCode"/>
      </w:pPr>
      <w:r>
        <w:t xml:space="preserve">        console.error("Error: could not create the sessions table");</w:t>
      </w:r>
    </w:p>
    <w:p w14:paraId="203848A2" w14:textId="77777777" w:rsidR="00734CE9" w:rsidRDefault="00CD58E5">
      <w:pPr>
        <w:pStyle w:val="SourceCode"/>
      </w:pPr>
      <w:r>
        <w:t xml:space="preserve">        console.error(`Reason: ${problem}`);</w:t>
      </w:r>
    </w:p>
    <w:p w14:paraId="2A473908" w14:textId="77777777" w:rsidR="00734CE9" w:rsidRDefault="00CD58E5">
      <w:pPr>
        <w:pStyle w:val="SourceCode"/>
      </w:pPr>
      <w:r>
        <w:t xml:space="preserve">        return false;</w:t>
      </w:r>
    </w:p>
    <w:p w14:paraId="0963BB01" w14:textId="77777777" w:rsidR="00734CE9" w:rsidRDefault="00CD58E5">
      <w:pPr>
        <w:pStyle w:val="SourceCode"/>
      </w:pPr>
      <w:r>
        <w:t xml:space="preserve">    }</w:t>
      </w:r>
    </w:p>
    <w:p w14:paraId="5209D9B2" w14:textId="77777777" w:rsidR="00734CE9" w:rsidRDefault="00CD58E5">
      <w:pPr>
        <w:pStyle w:val="SourceCode"/>
      </w:pPr>
      <w:r>
        <w:t xml:space="preserve">    return true;</w:t>
      </w:r>
    </w:p>
    <w:p w14:paraId="5EF174AD" w14:textId="77777777" w:rsidR="00734CE9" w:rsidRDefault="00CD58E5">
      <w:pPr>
        <w:pStyle w:val="SourceCode"/>
      </w:pPr>
      <w:r>
        <w:t>}</w:t>
      </w:r>
    </w:p>
    <w:p w14:paraId="70160A14" w14:textId="77777777" w:rsidR="00734CE9" w:rsidRDefault="00734CE9">
      <w:pPr>
        <w:pStyle w:val="SourceCode"/>
      </w:pPr>
    </w:p>
    <w:p w14:paraId="188D9D6D" w14:textId="77777777" w:rsidR="00734CE9" w:rsidRDefault="00CD58E5">
      <w:pPr>
        <w:pStyle w:val="SourceCode"/>
      </w:pPr>
      <w:r>
        <w:t>// Remember, express() makes the app; "view engine" names EJS, and "views"</w:t>
      </w:r>
    </w:p>
    <w:p w14:paraId="0BDD1154" w14:textId="77777777" w:rsidR="00734CE9" w:rsidRDefault="00CD58E5">
      <w:pPr>
        <w:pStyle w:val="SourceCode"/>
      </w:pPr>
      <w:r>
        <w:t>// is the template folder (Lesson 8.0).</w:t>
      </w:r>
    </w:p>
    <w:p w14:paraId="3AEE75DE" w14:textId="77777777" w:rsidR="00734CE9" w:rsidRDefault="00CD58E5">
      <w:pPr>
        <w:pStyle w:val="SourceCode"/>
      </w:pPr>
      <w:r>
        <w:t>const app = express();</w:t>
      </w:r>
    </w:p>
    <w:p w14:paraId="692CA1E2" w14:textId="77777777" w:rsidR="00734CE9" w:rsidRDefault="00CD58E5">
      <w:pPr>
        <w:pStyle w:val="SourceCode"/>
      </w:pPr>
      <w:r>
        <w:t>app.set("view engine", "ejs");</w:t>
      </w:r>
    </w:p>
    <w:p w14:paraId="704B4BF1" w14:textId="77777777" w:rsidR="00734CE9" w:rsidRDefault="00CD58E5">
      <w:pPr>
        <w:pStyle w:val="SourceCode"/>
      </w:pPr>
      <w:r>
        <w:t>app.set("views", "typescript/templates");</w:t>
      </w:r>
    </w:p>
    <w:p w14:paraId="13AD4B86" w14:textId="77777777" w:rsidR="00734CE9" w:rsidRDefault="00CD58E5">
      <w:pPr>
        <w:pStyle w:val="SourceCode"/>
      </w:pPr>
      <w:r>
        <w:t>// app.use adds a function Express runs before every route: cookieParser()</w:t>
      </w:r>
    </w:p>
    <w:p w14:paraId="7A37079A" w14:textId="77777777" w:rsidR="00734CE9" w:rsidRDefault="00CD58E5">
      <w:pPr>
        <w:pStyle w:val="SourceCode"/>
      </w:pPr>
      <w:r>
        <w:t>// makes the one that reads the Cookie header into request.cookies, then</w:t>
      </w:r>
    </w:p>
    <w:p w14:paraId="2C2B9A6E" w14:textId="77777777" w:rsidR="00734CE9" w:rsidRDefault="00CD58E5">
      <w:pPr>
        <w:pStyle w:val="SourceCode"/>
      </w:pPr>
      <w:r>
        <w:t>// hands the request on.</w:t>
      </w:r>
    </w:p>
    <w:p w14:paraId="1FD02EA0" w14:textId="77777777" w:rsidR="00734CE9" w:rsidRDefault="00CD58E5">
      <w:pPr>
        <w:pStyle w:val="SourceCode"/>
      </w:pPr>
      <w:r>
        <w:t>app.use(cookieParser());</w:t>
      </w:r>
    </w:p>
    <w:p w14:paraId="1099809A" w14:textId="77777777" w:rsidR="00734CE9" w:rsidRDefault="00CD58E5">
      <w:pPr>
        <w:pStyle w:val="SourceCode"/>
      </w:pPr>
      <w:r>
        <w:t>// Remember, routes are tried in the order added, and express.urlencoded</w:t>
      </w:r>
    </w:p>
    <w:p w14:paraId="6BE74A91" w14:textId="77777777" w:rsidR="00734CE9" w:rsidRDefault="00CD58E5">
      <w:pPr>
        <w:pStyle w:val="SourceCode"/>
      </w:pPr>
      <w:r>
        <w:t>// reads the form's body before answerCreate runs (Lesson 8.4).</w:t>
      </w:r>
    </w:p>
    <w:p w14:paraId="2324867A" w14:textId="77777777" w:rsidR="00734CE9" w:rsidRDefault="00CD58E5">
      <w:pPr>
        <w:pStyle w:val="SourceCode"/>
      </w:pPr>
      <w:r>
        <w:t>app.get("/contacts/new", answerNewContact);</w:t>
      </w:r>
    </w:p>
    <w:p w14:paraId="4B47BC14" w14:textId="77777777" w:rsidR="00734CE9" w:rsidRDefault="00CD58E5">
      <w:pPr>
        <w:pStyle w:val="SourceCode"/>
      </w:pPr>
      <w:r>
        <w:t>app.post("/contacts", express.urlencoded({ extended: false }), answerCreate);</w:t>
      </w:r>
    </w:p>
    <w:p w14:paraId="1A07293A" w14:textId="77777777" w:rsidR="00734CE9" w:rsidRDefault="00CD58E5">
      <w:pPr>
        <w:pStyle w:val="SourceCode"/>
      </w:pPr>
      <w:r>
        <w:t>app.get("/contacts/:id", answerContact);</w:t>
      </w:r>
    </w:p>
    <w:p w14:paraId="1FC5675F" w14:textId="77777777" w:rsidR="00734CE9" w:rsidRDefault="00734CE9">
      <w:pPr>
        <w:pStyle w:val="SourceCode"/>
      </w:pPr>
    </w:p>
    <w:p w14:paraId="731B5E0F" w14:textId="77777777" w:rsidR="00734CE9" w:rsidRDefault="00CD58E5">
      <w:pPr>
        <w:pStyle w:val="SourceCode"/>
      </w:pPr>
      <w:r>
        <w:t>// Remember, the server's certificate and the key that proves it is its own.</w:t>
      </w:r>
    </w:p>
    <w:p w14:paraId="7BF44847" w14:textId="77777777" w:rsidR="00734CE9" w:rsidRDefault="00CD58E5">
      <w:pPr>
        <w:pStyle w:val="SourceCode"/>
      </w:pPr>
      <w:r>
        <w:t>const options = {</w:t>
      </w:r>
    </w:p>
    <w:p w14:paraId="6585BC1C" w14:textId="77777777" w:rsidR="00734CE9" w:rsidRDefault="00CD58E5">
      <w:pPr>
        <w:pStyle w:val="SourceCode"/>
      </w:pPr>
      <w:r>
        <w:t xml:space="preserve">    cert: readFileSync("certs/server.pem"),</w:t>
      </w:r>
    </w:p>
    <w:p w14:paraId="568E62CD" w14:textId="77777777" w:rsidR="00734CE9" w:rsidRDefault="00CD58E5">
      <w:pPr>
        <w:pStyle w:val="SourceCode"/>
      </w:pPr>
      <w:r>
        <w:t xml:space="preserve">    key: readFileSync("certs/server.key"),</w:t>
      </w:r>
    </w:p>
    <w:p w14:paraId="2F712A24" w14:textId="77777777" w:rsidR="00734CE9" w:rsidRDefault="00CD58E5">
      <w:pPr>
        <w:pStyle w:val="SourceCode"/>
      </w:pPr>
      <w:r>
        <w:t>};</w:t>
      </w:r>
    </w:p>
    <w:p w14:paraId="236A6E7D" w14:textId="77777777" w:rsidR="00734CE9" w:rsidRDefault="00734CE9">
      <w:pPr>
        <w:pStyle w:val="SourceCode"/>
      </w:pPr>
    </w:p>
    <w:p w14:paraId="451D68DB" w14:textId="77777777" w:rsidR="00734CE9" w:rsidRDefault="00CD58E5">
      <w:pPr>
        <w:pStyle w:val="SourceCode"/>
      </w:pPr>
      <w:r>
        <w:t>// Remember, the app is the function createServer calls for every request.</w:t>
      </w:r>
    </w:p>
    <w:p w14:paraId="144C8349" w14:textId="77777777" w:rsidR="00734CE9" w:rsidRDefault="00CD58E5">
      <w:pPr>
        <w:pStyle w:val="SourceCode"/>
      </w:pPr>
      <w:r>
        <w:t>const server = createServer(options, app);</w:t>
      </w:r>
    </w:p>
    <w:p w14:paraId="5655464F" w14:textId="77777777" w:rsidR="00734CE9" w:rsidRDefault="00734CE9">
      <w:pPr>
        <w:pStyle w:val="SourceCode"/>
      </w:pPr>
    </w:p>
    <w:p w14:paraId="207726C8" w14:textId="77777777" w:rsidR="00734CE9" w:rsidRDefault="00CD58E5">
      <w:pPr>
        <w:pStyle w:val="SourceCode"/>
      </w:pPr>
      <w:r>
        <w:t>// Remember, listen on 127.0.0.1:8765 only, until Ctrl+C. An await outside</w:t>
      </w:r>
    </w:p>
    <w:p w14:paraId="16179795" w14:textId="77777777" w:rsidR="00734CE9" w:rsidRDefault="00CD58E5">
      <w:pPr>
        <w:pStyle w:val="SourceCode"/>
      </w:pPr>
      <w:r>
        <w:t>// any function waits here, at the top of the module, before the server</w:t>
      </w:r>
    </w:p>
    <w:p w14:paraId="221EE933" w14:textId="77777777" w:rsidR="00734CE9" w:rsidRDefault="00CD58E5">
      <w:pPr>
        <w:pStyle w:val="SourceCode"/>
      </w:pPr>
      <w:r>
        <w:t>// listens; an ES module allows it.</w:t>
      </w:r>
    </w:p>
    <w:p w14:paraId="16E51A9A" w14:textId="77777777" w:rsidR="00734CE9" w:rsidRDefault="00CD58E5">
      <w:pPr>
        <w:pStyle w:val="SourceCode"/>
      </w:pPr>
      <w:r>
        <w:t>if (await createTable()) {</w:t>
      </w:r>
    </w:p>
    <w:p w14:paraId="6E3A4DF3" w14:textId="77777777" w:rsidR="00734CE9" w:rsidRDefault="00CD58E5">
      <w:pPr>
        <w:pStyle w:val="SourceCode"/>
      </w:pPr>
      <w:r>
        <w:t xml:space="preserve">    server.listen(8765, "127.0.0.1", () =&gt; {</w:t>
      </w:r>
    </w:p>
    <w:p w14:paraId="4DCD5278" w14:textId="77777777" w:rsidR="00734CE9" w:rsidRDefault="00CD58E5">
      <w:pPr>
        <w:pStyle w:val="SourceCode"/>
      </w:pPr>
      <w:r>
        <w:t xml:space="preserve">        console.log("Listening on https://127.0.0.1:8765");</w:t>
      </w:r>
    </w:p>
    <w:p w14:paraId="58E1B4B6" w14:textId="77777777" w:rsidR="00734CE9" w:rsidRDefault="00CD58E5">
      <w:pPr>
        <w:pStyle w:val="SourceCode"/>
      </w:pPr>
      <w:r>
        <w:t xml:space="preserve">    });</w:t>
      </w:r>
    </w:p>
    <w:p w14:paraId="65DE9244" w14:textId="77777777" w:rsidR="00734CE9" w:rsidRDefault="00CD58E5">
      <w:pPr>
        <w:pStyle w:val="SourceCode"/>
        <w:keepNext/>
      </w:pPr>
      <w:r>
        <w:t>} else {</w:t>
      </w:r>
    </w:p>
    <w:p w14:paraId="269E26FA" w14:textId="77777777" w:rsidR="00734CE9" w:rsidRDefault="00CD58E5">
      <w:pPr>
        <w:pStyle w:val="SourceCode"/>
        <w:keepNext/>
      </w:pPr>
      <w:r>
        <w:t xml:space="preserve">    process.exitCode = 1;</w:t>
      </w:r>
    </w:p>
    <w:p w14:paraId="1C4A0A5B" w14:textId="77777777" w:rsidR="00734CE9" w:rsidRDefault="00CD58E5">
      <w:pPr>
        <w:pStyle w:val="SourceCode"/>
      </w:pPr>
      <w:r>
        <w:t>}</w:t>
      </w:r>
    </w:p>
    <w:p w14:paraId="5F7C0E1D" w14:textId="77777777" w:rsidR="00734CE9" w:rsidRDefault="00734CE9">
      <w:pPr>
        <w:keepNext/>
      </w:pPr>
    </w:p>
    <w:p w14:paraId="35364C32" w14:textId="77777777" w:rsidR="00734CE9" w:rsidRDefault="00CD58E5">
      <w:pPr>
        <w:pStyle w:val="Heading3"/>
      </w:pPr>
      <w:r>
        <w:t>Windows PowerShell Basic Server Build and Run</w:t>
      </w:r>
    </w:p>
    <w:p w14:paraId="7F15F5F3" w14:textId="77777777" w:rsidR="00734CE9" w:rsidRDefault="00CD58E5">
      <w:pPr>
        <w:keepNext/>
      </w:pPr>
      <w:r>
        <w:t>In Terminal 1, in the lesson-8.5 folder, the reset and then the server, as in the C section:</w:t>
      </w:r>
    </w:p>
    <w:p w14:paraId="088958AD" w14:textId="77777777" w:rsidR="00734CE9" w:rsidRDefault="00734CE9">
      <w:pPr>
        <w:keepNext/>
      </w:pPr>
    </w:p>
    <w:p w14:paraId="181B9FD2" w14:textId="77777777" w:rsidR="00734CE9" w:rsidRDefault="00CD58E5">
      <w:pPr>
        <w:pStyle w:val="CommandBlock"/>
        <w:keepNext/>
      </w:pPr>
      <w:r>
        <w:t>$mysql = "C:\Program Files\MySQL\MySQL Server 26.7\bin\mysql.exe"</w:t>
      </w:r>
    </w:p>
    <w:p w14:paraId="76CEECE3" w14:textId="77777777" w:rsidR="00734CE9" w:rsidRDefault="00CD58E5">
      <w:pPr>
        <w:pStyle w:val="CommandBlock"/>
        <w:keepNext/>
      </w:pPr>
      <w:r>
        <w:t>$env:MYSQL_PWD = $env:SPA_DB_PASSWORD</w:t>
      </w:r>
    </w:p>
    <w:p w14:paraId="7B62CA1B" w14:textId="77777777" w:rsidR="00734CE9" w:rsidRDefault="00CD58E5">
      <w:pPr>
        <w:pStyle w:val="CommandBlock"/>
        <w:keepNext/>
      </w:pPr>
      <w:r>
        <w:t>&amp; $mysql -u devuser -h 127.0.0.1 -P 3306 -D spa_contacts --commands `</w:t>
      </w:r>
    </w:p>
    <w:p w14:paraId="17F06193" w14:textId="77777777" w:rsidR="00734CE9" w:rsidRDefault="00CD58E5">
      <w:pPr>
        <w:pStyle w:val="CommandBlock"/>
        <w:keepNext/>
      </w:pPr>
      <w:r>
        <w:t xml:space="preserve">    -e "source sql/reset_contacts_typescript.sql"</w:t>
      </w:r>
    </w:p>
    <w:p w14:paraId="7BDC104D" w14:textId="77777777" w:rsidR="00734CE9" w:rsidRDefault="00CD58E5">
      <w:pPr>
        <w:pStyle w:val="CommandBlock"/>
        <w:keepNext/>
      </w:pPr>
      <w:r>
        <w:t>&amp; $mysql -u devuser -h 127.0.0.1 -P 3306 -D spa_contacts --commands `</w:t>
      </w:r>
    </w:p>
    <w:p w14:paraId="446A5A40" w14:textId="77777777" w:rsidR="00734CE9" w:rsidRDefault="00CD58E5">
      <w:pPr>
        <w:pStyle w:val="CommandBlock"/>
        <w:keepNext/>
      </w:pPr>
      <w:r>
        <w:t xml:space="preserve">    -e "source sql/reset_sessions_typescript.sql"</w:t>
      </w:r>
    </w:p>
    <w:p w14:paraId="3F1521E4" w14:textId="77777777" w:rsidR="00734CE9" w:rsidRDefault="00CD58E5">
      <w:pPr>
        <w:pStyle w:val="CommandBlock"/>
        <w:keepNext/>
      </w:pPr>
      <w:r>
        <w:t>Remove-Item Env:MYSQL_PWD</w:t>
      </w:r>
    </w:p>
    <w:p w14:paraId="28C1FD19" w14:textId="77777777" w:rsidR="00734CE9" w:rsidRDefault="00CD58E5">
      <w:pPr>
        <w:pStyle w:val="CommandBlock"/>
        <w:keepNext/>
      </w:pPr>
      <w:r>
        <w:t>npm --prefix .\typescript run check</w:t>
      </w:r>
    </w:p>
    <w:p w14:paraId="351776AF" w14:textId="77777777" w:rsidR="00734CE9" w:rsidRDefault="00CD58E5">
      <w:pPr>
        <w:pStyle w:val="CommandBlock"/>
        <w:keepNext/>
      </w:pPr>
      <w:r>
        <w:t>npm --prefix .\typescript run build</w:t>
      </w:r>
    </w:p>
    <w:p w14:paraId="6030DFCE" w14:textId="77777777" w:rsidR="00734CE9" w:rsidRDefault="00CD58E5">
      <w:pPr>
        <w:pStyle w:val="CommandBlock"/>
      </w:pPr>
      <w:r>
        <w:t>node .\typescript\dist\basicServer.js</w:t>
      </w:r>
    </w:p>
    <w:p w14:paraId="4E06BF92" w14:textId="77777777" w:rsidR="00734CE9" w:rsidRDefault="00734CE9">
      <w:pPr>
        <w:keepNext/>
      </w:pPr>
    </w:p>
    <w:p w14:paraId="73F026CB" w14:textId="77777777" w:rsidR="00734CE9" w:rsidRDefault="00CD58E5">
      <w:r>
        <w:t>Wait for its Listening line, and leave it running. The Basic server prints nothing for each request.</w:t>
      </w:r>
    </w:p>
    <w:p w14:paraId="5F0D2305" w14:textId="77777777" w:rsidR="00734CE9" w:rsidRDefault="00734CE9">
      <w:pPr>
        <w:keepNext/>
      </w:pPr>
    </w:p>
    <w:p w14:paraId="1605589A" w14:textId="77777777" w:rsidR="00734CE9" w:rsidRDefault="00CD58E5">
      <w:pPr>
        <w:pStyle w:val="Heading3"/>
      </w:pPr>
      <w:r>
        <w:t>Windows PowerShell Basic Flash Check</w:t>
      </w:r>
    </w:p>
    <w:p w14:paraId="6624C0FE" w14:textId="77777777" w:rsidR="00734CE9" w:rsidRDefault="00CD58E5">
      <w:pPr>
        <w:keepNext/>
      </w:pPr>
      <w:r>
        <w:t>In Terminal 2, open the form, add the test contact, and look at the cookie in DevTools, as in the C section.</w:t>
      </w:r>
    </w:p>
    <w:p w14:paraId="2B0CC131" w14:textId="77777777" w:rsidR="00734CE9" w:rsidRDefault="00734CE9">
      <w:pPr>
        <w:keepNext/>
      </w:pPr>
    </w:p>
    <w:p w14:paraId="235C4460" w14:textId="77777777" w:rsidR="00734CE9" w:rsidRDefault="00CD58E5">
      <w:pPr>
        <w:pStyle w:val="CommandBlock"/>
      </w:pPr>
      <w:r>
        <w:t>Start-Process "https://127.0.0.1:8765/contacts/new"</w:t>
      </w:r>
    </w:p>
    <w:p w14:paraId="25B7ECF8" w14:textId="77777777" w:rsidR="00734CE9" w:rsidRDefault="00734CE9">
      <w:pPr>
        <w:keepNext/>
      </w:pPr>
    </w:p>
    <w:p w14:paraId="1C0AB49F" w14:textId="77777777" w:rsidR="00734CE9" w:rsidRDefault="00CD58E5">
      <w:pPr>
        <w:pStyle w:val="Heading3"/>
      </w:pPr>
      <w:r>
        <w:t>Windows PowerShell Basic Cookie Check</w:t>
      </w:r>
    </w:p>
    <w:p w14:paraId="61BFF906" w14:textId="77777777" w:rsidR="00734CE9" w:rsidRDefault="00CD58E5">
      <w:pPr>
        <w:keepNext/>
      </w:pPr>
      <w:r>
        <w:t>Still in Terminal 2, post Lin Wu and read her page twice with curl.exe and the cookie jar, as in the C section.</w:t>
      </w:r>
    </w:p>
    <w:p w14:paraId="1CC13D0A" w14:textId="77777777" w:rsidR="00734CE9" w:rsidRDefault="00734CE9">
      <w:pPr>
        <w:keepNext/>
      </w:pPr>
    </w:p>
    <w:p w14:paraId="3C4F64A7" w14:textId="77777777" w:rsidR="00734CE9" w:rsidRDefault="00CD58E5">
      <w:pPr>
        <w:pStyle w:val="CommandBlock"/>
        <w:keepNext/>
      </w:pPr>
      <w:r>
        <w:t>$format = "%{http_code} %header{location}\nSet-Cookie: [%header{set-cookie}]\n"</w:t>
      </w:r>
    </w:p>
    <w:p w14:paraId="4CD5211A" w14:textId="77777777" w:rsidR="00734CE9" w:rsidRDefault="00CD58E5">
      <w:pPr>
        <w:pStyle w:val="CommandBlock"/>
        <w:keepNext/>
      </w:pPr>
      <w:r>
        <w:t>(&amp; "$env:SystemRoot\System32\curl.exe" -sS --ssl-revoke-best-effort `</w:t>
      </w:r>
    </w:p>
    <w:p w14:paraId="2763B265" w14:textId="77777777" w:rsidR="00734CE9" w:rsidRDefault="00CD58E5">
      <w:pPr>
        <w:pStyle w:val="CommandBlock"/>
        <w:keepNext/>
      </w:pPr>
      <w:r>
        <w:t xml:space="preserve">    --cacert .\certs\spa-ca.pem -c .\cookie-jar.txt -o NUL `</w:t>
      </w:r>
    </w:p>
    <w:p w14:paraId="36BF9F43" w14:textId="77777777" w:rsidR="00734CE9" w:rsidRDefault="00CD58E5">
      <w:pPr>
        <w:pStyle w:val="CommandBlock"/>
        <w:keepNext/>
      </w:pPr>
      <w:r>
        <w:t xml:space="preserve">    -w $format --data "name=Lin+Wu&amp;email=lin%40example.com&amp;phone=555-0104" `</w:t>
      </w:r>
    </w:p>
    <w:p w14:paraId="704DAD9F" w14:textId="77777777" w:rsidR="00734CE9" w:rsidRDefault="00CD58E5">
      <w:pPr>
        <w:pStyle w:val="CommandBlock"/>
        <w:keepNext/>
      </w:pPr>
      <w:r>
        <w:t xml:space="preserve">    https://127.0.0.1:8765/contacts) -replace "spa_session=[^;]+", `</w:t>
      </w:r>
    </w:p>
    <w:p w14:paraId="6F0A9642" w14:textId="77777777" w:rsidR="00734CE9" w:rsidRDefault="00CD58E5">
      <w:pPr>
        <w:pStyle w:val="CommandBlock"/>
        <w:keepNext/>
      </w:pPr>
      <w:r>
        <w:t xml:space="preserve">    "spa_session=(hidden)"</w:t>
      </w:r>
    </w:p>
    <w:p w14:paraId="04335898" w14:textId="77777777" w:rsidR="00734CE9" w:rsidRDefault="00CD58E5">
      <w:pPr>
        <w:pStyle w:val="CommandBlock"/>
        <w:keepNext/>
      </w:pPr>
      <w:r>
        <w:t>&amp; "$env:SystemRoot\System32\curl.exe" -sS --ssl-revoke-best-effort `</w:t>
      </w:r>
    </w:p>
    <w:p w14:paraId="40DA6103" w14:textId="77777777" w:rsidR="00734CE9" w:rsidRDefault="00CD58E5">
      <w:pPr>
        <w:pStyle w:val="CommandBlock"/>
        <w:keepNext/>
      </w:pPr>
      <w:r>
        <w:t xml:space="preserve">    --cacert .\certs\spa-ca.pem -b .\cookie-jar.txt -w "%{http_code}\n" `</w:t>
      </w:r>
    </w:p>
    <w:p w14:paraId="14C886DC" w14:textId="77777777" w:rsidR="00734CE9" w:rsidRDefault="00CD58E5">
      <w:pPr>
        <w:pStyle w:val="CommandBlock"/>
        <w:keepNext/>
      </w:pPr>
      <w:r>
        <w:t xml:space="preserve">    https://127.0.0.1:8765/contacts/5</w:t>
      </w:r>
    </w:p>
    <w:p w14:paraId="6BEA666F" w14:textId="77777777" w:rsidR="00734CE9" w:rsidRDefault="00CD58E5">
      <w:pPr>
        <w:pStyle w:val="CommandBlock"/>
        <w:keepNext/>
      </w:pPr>
      <w:r>
        <w:t>&amp; "$env:SystemRoot\System32\curl.exe" -sS --ssl-revoke-best-effort `</w:t>
      </w:r>
    </w:p>
    <w:p w14:paraId="1A68993A" w14:textId="77777777" w:rsidR="00734CE9" w:rsidRDefault="00CD58E5">
      <w:pPr>
        <w:pStyle w:val="CommandBlock"/>
        <w:keepNext/>
      </w:pPr>
      <w:r>
        <w:t xml:space="preserve">    --cacert .\certs\spa-ca.pem -b .\cookie-jar.txt -w "%{http_code}\n" `</w:t>
      </w:r>
    </w:p>
    <w:p w14:paraId="39CB04F0" w14:textId="77777777" w:rsidR="00734CE9" w:rsidRDefault="00CD58E5">
      <w:pPr>
        <w:pStyle w:val="CommandBlock"/>
      </w:pPr>
      <w:r>
        <w:t xml:space="preserve">    https://127.0.0.1:8765/contacts/5</w:t>
      </w:r>
    </w:p>
    <w:p w14:paraId="3C892DE0" w14:textId="77777777" w:rsidR="00734CE9" w:rsidRDefault="00734CE9">
      <w:pPr>
        <w:keepNext/>
      </w:pPr>
    </w:p>
    <w:p w14:paraId="75B1B72C" w14:textId="77777777" w:rsidR="00734CE9" w:rsidRDefault="00CD58E5">
      <w:r>
        <w:t>Now press Ctrl+C in Terminal 1 to stop the server.</w:t>
      </w:r>
    </w:p>
    <w:p w14:paraId="3DCD1A28" w14:textId="77777777" w:rsidR="00734CE9" w:rsidRDefault="00734CE9">
      <w:pPr>
        <w:keepNext/>
      </w:pPr>
    </w:p>
    <w:p w14:paraId="00713E16" w14:textId="77777777" w:rsidR="00734CE9" w:rsidRDefault="00CD58E5">
      <w:pPr>
        <w:pStyle w:val="Heading3"/>
      </w:pPr>
      <w:r>
        <w:t>Linux or macOS Basic Build and Run</w:t>
      </w:r>
    </w:p>
    <w:p w14:paraId="13678565"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w:t>
      </w:r>
    </w:p>
    <w:p w14:paraId="05753E66" w14:textId="77777777" w:rsidR="00734CE9" w:rsidRDefault="00734CE9">
      <w:pPr>
        <w:keepNext/>
      </w:pPr>
    </w:p>
    <w:p w14:paraId="7DE791B3" w14:textId="77777777" w:rsidR="00734CE9" w:rsidRDefault="00CD58E5">
      <w:pPr>
        <w:pStyle w:val="CommandBlock"/>
        <w:keepNext/>
      </w:pPr>
      <w:r>
        <w:t>npm --prefix ./typescript run check</w:t>
      </w:r>
    </w:p>
    <w:p w14:paraId="37CD82E4" w14:textId="77777777" w:rsidR="00734CE9" w:rsidRDefault="00CD58E5">
      <w:pPr>
        <w:pStyle w:val="CommandBlock"/>
        <w:keepNext/>
      </w:pPr>
      <w:r>
        <w:t>npm --prefix ./typescript run build</w:t>
      </w:r>
    </w:p>
    <w:p w14:paraId="622334A0" w14:textId="77777777" w:rsidR="00734CE9" w:rsidRDefault="00CD58E5">
      <w:pPr>
        <w:pStyle w:val="CommandBlock"/>
      </w:pPr>
      <w:r>
        <w:t>node ./typescript/dist/basicServer.js</w:t>
      </w:r>
    </w:p>
    <w:p w14:paraId="7BA6C91F" w14:textId="77777777" w:rsidR="00734CE9" w:rsidRDefault="00734CE9">
      <w:pPr>
        <w:keepNext/>
      </w:pPr>
    </w:p>
    <w:p w14:paraId="487E92C9" w14:textId="77777777" w:rsidR="00734CE9" w:rsidRDefault="00CD58E5">
      <w:pPr>
        <w:pStyle w:val="Heading3"/>
      </w:pPr>
      <w:r>
        <w:t>Check Your Results</w:t>
      </w:r>
    </w:p>
    <w:p w14:paraId="3AD211D8" w14:textId="77777777" w:rsidR="00734CE9" w:rsidRDefault="00CD58E5">
      <w:pPr>
        <w:keepNext/>
      </w:pPr>
      <w:r>
        <w:t>After Add contact, the tab must say &lt;script&gt;alert(1)&lt;/script&gt; &amp; "Bob", and the page must show:</w:t>
      </w:r>
    </w:p>
    <w:p w14:paraId="280369BB" w14:textId="77777777" w:rsidR="00734CE9" w:rsidRDefault="00734CE9">
      <w:pPr>
        <w:keepNext/>
      </w:pPr>
    </w:p>
    <w:p w14:paraId="25FBF1BE" w14:textId="77777777" w:rsidR="00734CE9" w:rsidRDefault="00CD58E5">
      <w:pPr>
        <w:pStyle w:val="RequiredOutput"/>
        <w:keepNext/>
      </w:pPr>
      <w:r>
        <w:t>Contact created.</w:t>
      </w:r>
    </w:p>
    <w:p w14:paraId="4D75D273" w14:textId="77777777" w:rsidR="00734CE9" w:rsidRDefault="00734CE9">
      <w:pPr>
        <w:pStyle w:val="RequiredOutput"/>
        <w:keepNext/>
      </w:pPr>
    </w:p>
    <w:p w14:paraId="3C176A1B" w14:textId="77777777" w:rsidR="00734CE9" w:rsidRDefault="00CD58E5">
      <w:pPr>
        <w:pStyle w:val="RequiredOutput"/>
        <w:keepNext/>
      </w:pPr>
      <w:r>
        <w:t>&lt;script&gt;alert(1)&lt;/script&gt; &amp; "Bob"</w:t>
      </w:r>
    </w:p>
    <w:p w14:paraId="694E6FF6" w14:textId="77777777" w:rsidR="00734CE9" w:rsidRDefault="00734CE9">
      <w:pPr>
        <w:pStyle w:val="RequiredOutput"/>
        <w:keepNext/>
      </w:pPr>
    </w:p>
    <w:p w14:paraId="012A2EA0" w14:textId="77777777" w:rsidR="00734CE9" w:rsidRDefault="00CD58E5">
      <w:pPr>
        <w:pStyle w:val="RequiredOutput"/>
        <w:keepNext/>
      </w:pPr>
      <w:r>
        <w:t>Email: bob@example.com</w:t>
      </w:r>
    </w:p>
    <w:p w14:paraId="4A4B6613" w14:textId="77777777" w:rsidR="00734CE9" w:rsidRDefault="00734CE9">
      <w:pPr>
        <w:pStyle w:val="RequiredOutput"/>
        <w:keepNext/>
      </w:pPr>
    </w:p>
    <w:p w14:paraId="4997B85A" w14:textId="77777777" w:rsidR="00734CE9" w:rsidRDefault="00CD58E5">
      <w:pPr>
        <w:pStyle w:val="RequiredOutput"/>
        <w:keepNext/>
      </w:pPr>
      <w:r>
        <w:t>Phone: (no phone)</w:t>
      </w:r>
    </w:p>
    <w:p w14:paraId="5C8824A4" w14:textId="77777777" w:rsidR="00734CE9" w:rsidRDefault="00734CE9">
      <w:pPr>
        <w:pStyle w:val="RequiredOutput"/>
        <w:keepNext/>
      </w:pPr>
    </w:p>
    <w:p w14:paraId="6DF2A083" w14:textId="77777777" w:rsidR="00734CE9" w:rsidRDefault="00CD58E5">
      <w:pPr>
        <w:pStyle w:val="RequiredOutput"/>
      </w:pPr>
      <w:r>
        <w:t>All contacts</w:t>
      </w:r>
    </w:p>
    <w:p w14:paraId="1004A1E0" w14:textId="77777777" w:rsidR="00734CE9" w:rsidRDefault="00734CE9">
      <w:pPr>
        <w:keepNext/>
      </w:pPr>
    </w:p>
    <w:p w14:paraId="1CC2D197" w14:textId="77777777" w:rsidR="00734CE9" w:rsidRDefault="00CD58E5">
      <w:pPr>
        <w:keepNext/>
      </w:pPr>
      <w:r>
        <w:t>The Cookie Check must print Lin Wu's status, Location, and cookie, then her page with the flash, then her page without it, each with its status:</w:t>
      </w:r>
    </w:p>
    <w:p w14:paraId="78EF3EB5" w14:textId="77777777" w:rsidR="00734CE9" w:rsidRDefault="00734CE9">
      <w:pPr>
        <w:keepNext/>
      </w:pPr>
    </w:p>
    <w:p w14:paraId="0D459015" w14:textId="77777777" w:rsidR="00734CE9" w:rsidRDefault="00CD58E5">
      <w:pPr>
        <w:pStyle w:val="RequiredOutput"/>
        <w:keepNext/>
      </w:pPr>
      <w:r>
        <w:t>303 /contacts/5</w:t>
      </w:r>
    </w:p>
    <w:p w14:paraId="40B51F84" w14:textId="77777777" w:rsidR="00734CE9" w:rsidRDefault="00CD58E5">
      <w:pPr>
        <w:pStyle w:val="RequiredOutput"/>
        <w:keepNext/>
      </w:pPr>
      <w:r>
        <w:t>Set-Cookie: [__Host-spa_session=(hidden); Path=/; HttpOnly; Secure; SameSite=Lax]</w:t>
      </w:r>
    </w:p>
    <w:p w14:paraId="7F86D308" w14:textId="77777777" w:rsidR="00734CE9" w:rsidRDefault="00CD58E5">
      <w:pPr>
        <w:pStyle w:val="RequiredOutput"/>
      </w:pPr>
      <w:r>
        <w:t>&lt;!DOCTYPE html&gt;</w:t>
      </w:r>
    </w:p>
    <w:p w14:paraId="725AD011" w14:textId="77777777" w:rsidR="00734CE9" w:rsidRDefault="00CD58E5">
      <w:pPr>
        <w:pStyle w:val="RequiredOutput"/>
      </w:pPr>
      <w:r>
        <w:t>&lt;html lang="en"&gt;</w:t>
      </w:r>
    </w:p>
    <w:p w14:paraId="20ED0740" w14:textId="77777777" w:rsidR="00734CE9" w:rsidRDefault="00CD58E5">
      <w:pPr>
        <w:pStyle w:val="RequiredOutput"/>
      </w:pPr>
      <w:r>
        <w:t>&lt;head&gt;</w:t>
      </w:r>
    </w:p>
    <w:p w14:paraId="403BEB75" w14:textId="77777777" w:rsidR="00734CE9" w:rsidRDefault="00CD58E5">
      <w:pPr>
        <w:pStyle w:val="RequiredOutput"/>
      </w:pPr>
      <w:r>
        <w:t>&lt;meta charset="utf-8"&gt;</w:t>
      </w:r>
    </w:p>
    <w:p w14:paraId="55C4ACBD" w14:textId="77777777" w:rsidR="00734CE9" w:rsidRDefault="00CD58E5">
      <w:pPr>
        <w:pStyle w:val="RequiredOutput"/>
      </w:pPr>
      <w:r>
        <w:t>&lt;title&gt;Lin Wu&lt;/title&gt;</w:t>
      </w:r>
    </w:p>
    <w:p w14:paraId="7523A234" w14:textId="77777777" w:rsidR="00734CE9" w:rsidRDefault="00CD58E5">
      <w:pPr>
        <w:pStyle w:val="RequiredOutput"/>
      </w:pPr>
      <w:r>
        <w:t>&lt;/head&gt;</w:t>
      </w:r>
    </w:p>
    <w:p w14:paraId="73129308" w14:textId="77777777" w:rsidR="00734CE9" w:rsidRDefault="00CD58E5">
      <w:pPr>
        <w:pStyle w:val="RequiredOutput"/>
      </w:pPr>
      <w:r>
        <w:t>&lt;body&gt;</w:t>
      </w:r>
    </w:p>
    <w:p w14:paraId="2A9F9AB6" w14:textId="77777777" w:rsidR="00734CE9" w:rsidRDefault="00CD58E5">
      <w:pPr>
        <w:pStyle w:val="RequiredOutput"/>
      </w:pPr>
      <w:r>
        <w:t>&lt;p&gt;Contact created.&lt;/p&gt;</w:t>
      </w:r>
    </w:p>
    <w:p w14:paraId="47FEF4E2" w14:textId="77777777" w:rsidR="00734CE9" w:rsidRDefault="00CD58E5">
      <w:pPr>
        <w:pStyle w:val="RequiredOutput"/>
      </w:pPr>
      <w:r>
        <w:t>&lt;h1&gt;Lin Wu&lt;/h1&gt;</w:t>
      </w:r>
    </w:p>
    <w:p w14:paraId="1B0567DB" w14:textId="77777777" w:rsidR="00734CE9" w:rsidRDefault="00CD58E5">
      <w:pPr>
        <w:pStyle w:val="RequiredOutput"/>
      </w:pPr>
      <w:r>
        <w:t>&lt;p&gt;Email: lin@example.com&lt;/p&gt;</w:t>
      </w:r>
    </w:p>
    <w:p w14:paraId="396E09A9" w14:textId="77777777" w:rsidR="00734CE9" w:rsidRDefault="00CD58E5">
      <w:pPr>
        <w:pStyle w:val="RequiredOutput"/>
      </w:pPr>
      <w:r>
        <w:t>&lt;p&gt;Phone: 555-0104&lt;/p&gt;</w:t>
      </w:r>
    </w:p>
    <w:p w14:paraId="4D756EB6" w14:textId="77777777" w:rsidR="00734CE9" w:rsidRDefault="00CD58E5">
      <w:pPr>
        <w:pStyle w:val="RequiredOutput"/>
      </w:pPr>
      <w:r>
        <w:t>&lt;p&gt;&lt;a href="/contacts"&gt;All contacts&lt;/a&gt;&lt;/p&gt;</w:t>
      </w:r>
    </w:p>
    <w:p w14:paraId="2D251F8C" w14:textId="77777777" w:rsidR="00734CE9" w:rsidRDefault="00CD58E5">
      <w:pPr>
        <w:pStyle w:val="RequiredOutput"/>
      </w:pPr>
      <w:r>
        <w:t>&lt;/body&gt;</w:t>
      </w:r>
    </w:p>
    <w:p w14:paraId="04381920" w14:textId="77777777" w:rsidR="00734CE9" w:rsidRDefault="00CD58E5">
      <w:pPr>
        <w:pStyle w:val="RequiredOutput"/>
      </w:pPr>
      <w:r>
        <w:t>&lt;/html&gt;</w:t>
      </w:r>
    </w:p>
    <w:p w14:paraId="77289D3D" w14:textId="77777777" w:rsidR="00734CE9" w:rsidRDefault="00CD58E5">
      <w:pPr>
        <w:pStyle w:val="RequiredOutput"/>
      </w:pPr>
      <w:r>
        <w:t>200</w:t>
      </w:r>
    </w:p>
    <w:p w14:paraId="6C252B56" w14:textId="77777777" w:rsidR="00734CE9" w:rsidRDefault="00CD58E5">
      <w:pPr>
        <w:pStyle w:val="RequiredOutput"/>
      </w:pPr>
      <w:r>
        <w:t>&lt;!DOCTYPE html&gt;</w:t>
      </w:r>
    </w:p>
    <w:p w14:paraId="68FC7DF2" w14:textId="77777777" w:rsidR="00734CE9" w:rsidRDefault="00CD58E5">
      <w:pPr>
        <w:pStyle w:val="RequiredOutput"/>
      </w:pPr>
      <w:r>
        <w:t>&lt;html lang="en"&gt;</w:t>
      </w:r>
    </w:p>
    <w:p w14:paraId="3978A8EC" w14:textId="77777777" w:rsidR="00734CE9" w:rsidRDefault="00CD58E5">
      <w:pPr>
        <w:pStyle w:val="RequiredOutput"/>
      </w:pPr>
      <w:r>
        <w:t>&lt;head&gt;</w:t>
      </w:r>
    </w:p>
    <w:p w14:paraId="64F530D0" w14:textId="77777777" w:rsidR="00734CE9" w:rsidRDefault="00CD58E5">
      <w:pPr>
        <w:pStyle w:val="RequiredOutput"/>
      </w:pPr>
      <w:r>
        <w:t>&lt;meta charset="utf-8"&gt;</w:t>
      </w:r>
    </w:p>
    <w:p w14:paraId="2D5E758E" w14:textId="77777777" w:rsidR="00734CE9" w:rsidRDefault="00CD58E5">
      <w:pPr>
        <w:pStyle w:val="RequiredOutput"/>
      </w:pPr>
      <w:r>
        <w:t>&lt;title&gt;Lin Wu&lt;/title&gt;</w:t>
      </w:r>
    </w:p>
    <w:p w14:paraId="1BD081D5" w14:textId="77777777" w:rsidR="00734CE9" w:rsidRDefault="00CD58E5">
      <w:pPr>
        <w:pStyle w:val="RequiredOutput"/>
      </w:pPr>
      <w:r>
        <w:t>&lt;/head&gt;</w:t>
      </w:r>
    </w:p>
    <w:p w14:paraId="29119987" w14:textId="77777777" w:rsidR="00734CE9" w:rsidRDefault="00CD58E5">
      <w:pPr>
        <w:pStyle w:val="RequiredOutput"/>
      </w:pPr>
      <w:r>
        <w:t>&lt;body&gt;</w:t>
      </w:r>
    </w:p>
    <w:p w14:paraId="233B9F05" w14:textId="77777777" w:rsidR="00734CE9" w:rsidRDefault="00CD58E5">
      <w:pPr>
        <w:pStyle w:val="RequiredOutput"/>
      </w:pPr>
      <w:r>
        <w:t>&lt;p&gt;&lt;/p&gt;</w:t>
      </w:r>
    </w:p>
    <w:p w14:paraId="41504787" w14:textId="77777777" w:rsidR="00734CE9" w:rsidRDefault="00CD58E5">
      <w:pPr>
        <w:pStyle w:val="RequiredOutput"/>
      </w:pPr>
      <w:r>
        <w:t>&lt;h1&gt;Lin Wu&lt;/h1&gt;</w:t>
      </w:r>
    </w:p>
    <w:p w14:paraId="3FD4CF2C" w14:textId="77777777" w:rsidR="00734CE9" w:rsidRDefault="00CD58E5">
      <w:pPr>
        <w:pStyle w:val="RequiredOutput"/>
      </w:pPr>
      <w:r>
        <w:t>&lt;p&gt;Email: lin@example.com&lt;/p&gt;</w:t>
      </w:r>
    </w:p>
    <w:p w14:paraId="621CAF9C" w14:textId="77777777" w:rsidR="00734CE9" w:rsidRDefault="00CD58E5">
      <w:pPr>
        <w:pStyle w:val="RequiredOutput"/>
      </w:pPr>
      <w:r>
        <w:t>&lt;p&gt;Phone: 555-0104&lt;/p&gt;</w:t>
      </w:r>
    </w:p>
    <w:p w14:paraId="0189F1B5" w14:textId="77777777" w:rsidR="00734CE9" w:rsidRDefault="00CD58E5">
      <w:pPr>
        <w:pStyle w:val="RequiredOutput"/>
      </w:pPr>
      <w:r>
        <w:t>&lt;p&gt;&lt;a href="/contacts"&gt;All contacts&lt;/a&gt;&lt;/p&gt;</w:t>
      </w:r>
    </w:p>
    <w:p w14:paraId="240A4DCD" w14:textId="77777777" w:rsidR="00734CE9" w:rsidRDefault="00CD58E5">
      <w:pPr>
        <w:pStyle w:val="RequiredOutput"/>
        <w:keepNext/>
      </w:pPr>
      <w:r>
        <w:t>&lt;/body&gt;</w:t>
      </w:r>
    </w:p>
    <w:p w14:paraId="3A5768EC" w14:textId="77777777" w:rsidR="00734CE9" w:rsidRDefault="00CD58E5">
      <w:pPr>
        <w:pStyle w:val="RequiredOutput"/>
        <w:keepNext/>
      </w:pPr>
      <w:r>
        <w:t>&lt;/html&gt;</w:t>
      </w:r>
    </w:p>
    <w:p w14:paraId="4660F499" w14:textId="77777777" w:rsidR="00734CE9" w:rsidRDefault="00CD58E5">
      <w:pPr>
        <w:pStyle w:val="RequiredOutput"/>
      </w:pPr>
      <w:r>
        <w:t>200</w:t>
      </w:r>
    </w:p>
    <w:p w14:paraId="10945F10" w14:textId="77777777" w:rsidR="00734CE9" w:rsidRDefault="00734CE9">
      <w:pPr>
        <w:keepNext/>
      </w:pPr>
    </w:p>
    <w:p w14:paraId="270F953F" w14:textId="77777777" w:rsidR="00734CE9" w:rsidRDefault="00CD58E5">
      <w:pPr>
        <w:pStyle w:val="ListBullet"/>
      </w:pPr>
      <w:r>
        <w:t>The Set-Cookie line is the one Express's response.cookie writes: HttpOnly before Secure.</w:t>
      </w:r>
    </w:p>
    <w:p w14:paraId="1BDD60B7" w14:textId="77777777" w:rsidR="00734CE9" w:rsidRDefault="00CD58E5">
      <w:pPr>
        <w:pStyle w:val="ListBullet"/>
      </w:pPr>
      <w:r>
        <w:t>Contact created. came from the server's table: the cookie carried only the id.</w:t>
      </w:r>
    </w:p>
    <w:p w14:paraId="16D40342" w14:textId="77777777" w:rsidR="00734CE9" w:rsidRDefault="00CD58E5">
      <w:pPr>
        <w:pStyle w:val="ListBullet"/>
      </w:pPr>
      <w:r>
        <w:t>The second page's &lt;p&gt;&lt;/p&gt; is empty: the server removed the message when the first page showed it.</w:t>
      </w:r>
    </w:p>
    <w:p w14:paraId="5E8DA5FC" w14:textId="77777777" w:rsidR="00734CE9" w:rsidRDefault="00CD58E5">
      <w:pPr>
        <w:pStyle w:val="ListBullet"/>
      </w:pPr>
      <w:r>
        <w:t>A page without the flash on the first GET means the cookie was not sent: check -b .\cookie-jar.txt, and that the POST line ran first in the same folder.</w:t>
      </w:r>
    </w:p>
    <w:p w14:paraId="7B25986C" w14:textId="77777777" w:rsidR="00734CE9" w:rsidRDefault="00734CE9">
      <w:pPr>
        <w:keepNext/>
      </w:pPr>
    </w:p>
    <w:p w14:paraId="6C556C4E" w14:textId="77777777" w:rsidR="00734CE9" w:rsidRDefault="00734CE9">
      <w:pPr>
        <w:keepNext/>
      </w:pPr>
    </w:p>
    <w:p w14:paraId="2428DCF5" w14:textId="77777777" w:rsidR="00734CE9" w:rsidRDefault="00CD58E5">
      <w:pPr>
        <w:pStyle w:val="Heading2"/>
      </w:pPr>
      <w:r>
        <w:t>Production-Minded Implementation</w:t>
      </w:r>
    </w:p>
    <w:p w14:paraId="4EB156C7" w14:textId="77777777" w:rsidR="00734CE9" w:rsidRDefault="00CD58E5">
      <w:r>
        <w:t>The Production-Minded server is Lesson 8.4's Express app with the same session store. main, now async, makes web_sessions_typescript with createTable before the server listens, and app.use(cookieParser()) follows the log middleware. sessionFor finds the visitor's live session in request.cookies, and keepFlash leaves a flash in it, starting a session and setting its cookie with response.cookie when there is none; handleCreateContact awaits it just before response.redirect, which sends every header set before</w:t>
      </w:r>
      <w:r>
        <w:t xml:space="preserve"> it. handleContact takes the flash only for a page it shows, so a 404 never uses it up. Every log line is still the method, the path, and the status: never a cookie.</w:t>
      </w:r>
    </w:p>
    <w:p w14:paraId="045AFDD8" w14:textId="77777777" w:rsidR="00734CE9" w:rsidRDefault="00734CE9">
      <w:pPr>
        <w:keepNext/>
      </w:pPr>
    </w:p>
    <w:p w14:paraId="31C8EA03" w14:textId="77777777" w:rsidR="00734CE9" w:rsidRDefault="00CD58E5">
      <w:pPr>
        <w:pStyle w:val="Heading3"/>
      </w:pPr>
      <w:r>
        <w:t>typescript/templates/message.ejs</w:t>
      </w:r>
    </w:p>
    <w:p w14:paraId="03C644D1" w14:textId="77777777" w:rsidR="00734CE9" w:rsidRDefault="00CD58E5">
      <w:pPr>
        <w:pStyle w:val="SourceCode"/>
        <w:keepNext/>
      </w:pPr>
      <w:r>
        <w:t>&lt;!DOCTYPE html&gt;</w:t>
      </w:r>
    </w:p>
    <w:p w14:paraId="684AC397" w14:textId="77777777" w:rsidR="00734CE9" w:rsidRDefault="00CD58E5">
      <w:pPr>
        <w:pStyle w:val="SourceCode"/>
        <w:keepNext/>
      </w:pPr>
      <w:r>
        <w:t>&lt;html lang="en"&gt;</w:t>
      </w:r>
    </w:p>
    <w:p w14:paraId="173E6481" w14:textId="77777777" w:rsidR="00734CE9" w:rsidRDefault="00CD58E5">
      <w:pPr>
        <w:pStyle w:val="SourceCode"/>
        <w:keepNext/>
      </w:pPr>
      <w:r>
        <w:t>&lt;head&gt;</w:t>
      </w:r>
    </w:p>
    <w:p w14:paraId="4FA26AE0" w14:textId="77777777" w:rsidR="00734CE9" w:rsidRDefault="00CD58E5">
      <w:pPr>
        <w:pStyle w:val="SourceCode"/>
        <w:keepNext/>
      </w:pPr>
      <w:r>
        <w:t>&lt;meta charset="utf-8"&gt;</w:t>
      </w:r>
    </w:p>
    <w:p w14:paraId="24EAEE31" w14:textId="77777777" w:rsidR="00734CE9" w:rsidRDefault="00CD58E5">
      <w:pPr>
        <w:pStyle w:val="SourceCode"/>
        <w:keepNext/>
      </w:pPr>
      <w:r>
        <w:t>&lt;title&gt;&lt;%= title %&gt;&lt;/title&gt;</w:t>
      </w:r>
    </w:p>
    <w:p w14:paraId="63C086F8" w14:textId="77777777" w:rsidR="00734CE9" w:rsidRDefault="00CD58E5">
      <w:pPr>
        <w:pStyle w:val="SourceCode"/>
        <w:keepNext/>
      </w:pPr>
      <w:r>
        <w:t>&lt;/head&gt;</w:t>
      </w:r>
    </w:p>
    <w:p w14:paraId="6C06C8A2" w14:textId="77777777" w:rsidR="00734CE9" w:rsidRDefault="00CD58E5">
      <w:pPr>
        <w:pStyle w:val="SourceCode"/>
        <w:keepNext/>
      </w:pPr>
      <w:r>
        <w:t>&lt;body&gt;</w:t>
      </w:r>
    </w:p>
    <w:p w14:paraId="5B4BE84F" w14:textId="77777777" w:rsidR="00734CE9" w:rsidRDefault="00CD58E5">
      <w:pPr>
        <w:pStyle w:val="SourceCode"/>
        <w:keepNext/>
      </w:pPr>
      <w:r>
        <w:t>&lt;h1&gt;&lt;%= title %&gt;&lt;/h1&gt;</w:t>
      </w:r>
    </w:p>
    <w:p w14:paraId="0A1C097A" w14:textId="77777777" w:rsidR="00734CE9" w:rsidRDefault="00CD58E5">
      <w:pPr>
        <w:pStyle w:val="SourceCode"/>
        <w:keepNext/>
      </w:pPr>
      <w:r>
        <w:t>&lt;p&gt;&lt;%= message %&gt;&lt;/p&gt;</w:t>
      </w:r>
    </w:p>
    <w:p w14:paraId="70A43A93" w14:textId="77777777" w:rsidR="00734CE9" w:rsidRDefault="00CD58E5">
      <w:pPr>
        <w:pStyle w:val="SourceCode"/>
        <w:keepNext/>
      </w:pPr>
      <w:r>
        <w:t>&lt;p&gt;&lt;a href="&lt;%= linkPath %&gt;"&gt;&lt;%= linkText %&gt;&lt;/a&gt;&lt;/p&gt;</w:t>
      </w:r>
    </w:p>
    <w:p w14:paraId="67680E83" w14:textId="77777777" w:rsidR="00734CE9" w:rsidRDefault="00CD58E5">
      <w:pPr>
        <w:pStyle w:val="SourceCode"/>
        <w:keepNext/>
      </w:pPr>
      <w:r>
        <w:t>&lt;/body&gt;</w:t>
      </w:r>
    </w:p>
    <w:p w14:paraId="1E01B433" w14:textId="77777777" w:rsidR="00734CE9" w:rsidRDefault="00CD58E5">
      <w:pPr>
        <w:pStyle w:val="SourceCode"/>
      </w:pPr>
      <w:r>
        <w:t>&lt;/html&gt;</w:t>
      </w:r>
    </w:p>
    <w:p w14:paraId="426ABEA0" w14:textId="77777777" w:rsidR="00734CE9" w:rsidRDefault="00734CE9">
      <w:pPr>
        <w:keepNext/>
      </w:pPr>
    </w:p>
    <w:p w14:paraId="141FDF83" w14:textId="77777777" w:rsidR="00734CE9" w:rsidRDefault="00CD58E5">
      <w:pPr>
        <w:pStyle w:val="Heading3"/>
      </w:pPr>
      <w:r>
        <w:t>typescript/templates/contacts.ejs</w:t>
      </w:r>
    </w:p>
    <w:p w14:paraId="25CE60D6" w14:textId="77777777" w:rsidR="00734CE9" w:rsidRDefault="00CD58E5">
      <w:pPr>
        <w:pStyle w:val="SourceCode"/>
        <w:keepNext/>
      </w:pPr>
      <w:r>
        <w:t>&lt;!DOCTYPE html&gt;</w:t>
      </w:r>
    </w:p>
    <w:p w14:paraId="7965A6B7" w14:textId="77777777" w:rsidR="00734CE9" w:rsidRDefault="00CD58E5">
      <w:pPr>
        <w:pStyle w:val="SourceCode"/>
        <w:keepNext/>
      </w:pPr>
      <w:r>
        <w:t>&lt;html lang="en"&gt;</w:t>
      </w:r>
    </w:p>
    <w:p w14:paraId="4BB9A46E" w14:textId="77777777" w:rsidR="00734CE9" w:rsidRDefault="00CD58E5">
      <w:pPr>
        <w:pStyle w:val="SourceCode"/>
      </w:pPr>
      <w:r>
        <w:t>&lt;head&gt;</w:t>
      </w:r>
    </w:p>
    <w:p w14:paraId="2BE5E3CF" w14:textId="77777777" w:rsidR="00734CE9" w:rsidRDefault="00CD58E5">
      <w:pPr>
        <w:pStyle w:val="SourceCode"/>
      </w:pPr>
      <w:r>
        <w:t>&lt;meta charset="utf-8"&gt;</w:t>
      </w:r>
    </w:p>
    <w:p w14:paraId="2D61397E" w14:textId="77777777" w:rsidR="00734CE9" w:rsidRDefault="00CD58E5">
      <w:pPr>
        <w:pStyle w:val="SourceCode"/>
      </w:pPr>
      <w:r>
        <w:t>&lt;title&gt;Contacts&lt;/title&gt;</w:t>
      </w:r>
    </w:p>
    <w:p w14:paraId="05E76095" w14:textId="77777777" w:rsidR="00734CE9" w:rsidRDefault="00CD58E5">
      <w:pPr>
        <w:pStyle w:val="SourceCode"/>
      </w:pPr>
      <w:r>
        <w:t>&lt;/head&gt;</w:t>
      </w:r>
    </w:p>
    <w:p w14:paraId="1870E463" w14:textId="77777777" w:rsidR="00734CE9" w:rsidRDefault="00CD58E5">
      <w:pPr>
        <w:pStyle w:val="SourceCode"/>
      </w:pPr>
      <w:r>
        <w:t>&lt;body&gt;</w:t>
      </w:r>
    </w:p>
    <w:p w14:paraId="3DF65C8B" w14:textId="77777777" w:rsidR="00734CE9" w:rsidRDefault="00CD58E5">
      <w:pPr>
        <w:pStyle w:val="SourceCode"/>
      </w:pPr>
      <w:r>
        <w:t>&lt;h1&gt;Contacts&lt;/h1&gt;</w:t>
      </w:r>
    </w:p>
    <w:p w14:paraId="2F490B47" w14:textId="77777777" w:rsidR="00734CE9" w:rsidRDefault="00CD58E5">
      <w:pPr>
        <w:pStyle w:val="SourceCode"/>
      </w:pPr>
      <w:r>
        <w:t>&lt;form method="get" action="/contacts"&gt;</w:t>
      </w:r>
    </w:p>
    <w:p w14:paraId="204260E9" w14:textId="77777777" w:rsidR="00734CE9" w:rsidRDefault="00CD58E5">
      <w:pPr>
        <w:pStyle w:val="SourceCode"/>
      </w:pPr>
      <w:r>
        <w:t>&lt;p&gt;Name&lt;/p&gt;</w:t>
      </w:r>
    </w:p>
    <w:p w14:paraId="2D8C9460" w14:textId="77777777" w:rsidR="00734CE9" w:rsidRDefault="00CD58E5">
      <w:pPr>
        <w:pStyle w:val="SourceCode"/>
      </w:pPr>
      <w:r>
        <w:t>&lt;p&gt;&lt;input name="name" maxlength="100"&gt;&lt;/p&gt;</w:t>
      </w:r>
    </w:p>
    <w:p w14:paraId="0524F687" w14:textId="77777777" w:rsidR="00734CE9" w:rsidRDefault="00CD58E5">
      <w:pPr>
        <w:pStyle w:val="SourceCode"/>
      </w:pPr>
      <w:r>
        <w:t>&lt;p&gt;&lt;button type="submit"&gt;Search&lt;/button&gt;&lt;/p&gt;</w:t>
      </w:r>
    </w:p>
    <w:p w14:paraId="76124FBD" w14:textId="77777777" w:rsidR="00734CE9" w:rsidRDefault="00CD58E5">
      <w:pPr>
        <w:pStyle w:val="SourceCode"/>
      </w:pPr>
      <w:r>
        <w:t>&lt;/form&gt;</w:t>
      </w:r>
    </w:p>
    <w:p w14:paraId="3789F66E" w14:textId="77777777" w:rsidR="00734CE9" w:rsidRDefault="00CD58E5">
      <w:pPr>
        <w:pStyle w:val="SourceCode"/>
      </w:pPr>
      <w:r>
        <w:t>&lt;ul&gt;</w:t>
      </w:r>
    </w:p>
    <w:p w14:paraId="42BF9BAC" w14:textId="77777777" w:rsidR="00734CE9" w:rsidRDefault="00CD58E5">
      <w:pPr>
        <w:pStyle w:val="SourceCode"/>
      </w:pPr>
      <w:r>
        <w:t>&lt;% for (const contact of contacts) { -%&gt;</w:t>
      </w:r>
    </w:p>
    <w:p w14:paraId="4BC3FAC9" w14:textId="77777777" w:rsidR="00734CE9" w:rsidRDefault="00CD58E5">
      <w:pPr>
        <w:pStyle w:val="SourceCode"/>
      </w:pPr>
      <w:r>
        <w:t>&lt;li&gt;&lt;a href="/contacts/&lt;%= contact.id %&gt;"&gt;&lt;%= contact.fullName %&gt;&lt;/a&gt;&lt;/li&gt;</w:t>
      </w:r>
    </w:p>
    <w:p w14:paraId="3878E10A" w14:textId="77777777" w:rsidR="00734CE9" w:rsidRDefault="00CD58E5">
      <w:pPr>
        <w:pStyle w:val="SourceCode"/>
      </w:pPr>
      <w:r>
        <w:t>&lt;% } -%&gt;</w:t>
      </w:r>
    </w:p>
    <w:p w14:paraId="105E0551" w14:textId="77777777" w:rsidR="00734CE9" w:rsidRDefault="00CD58E5">
      <w:pPr>
        <w:pStyle w:val="SourceCode"/>
      </w:pPr>
      <w:r>
        <w:t>&lt;/ul&gt;</w:t>
      </w:r>
    </w:p>
    <w:p w14:paraId="01FEAF40" w14:textId="77777777" w:rsidR="00734CE9" w:rsidRDefault="00CD58E5">
      <w:pPr>
        <w:pStyle w:val="SourceCode"/>
      </w:pPr>
      <w:r>
        <w:t>&lt;p&gt;&lt;a href="/contacts/new"&gt;New contact&lt;/a&gt;&lt;/p&gt;</w:t>
      </w:r>
    </w:p>
    <w:p w14:paraId="2295CDEB" w14:textId="77777777" w:rsidR="00734CE9" w:rsidRDefault="00CD58E5">
      <w:pPr>
        <w:pStyle w:val="SourceCode"/>
        <w:keepNext/>
      </w:pPr>
      <w:r>
        <w:t>&lt;p&gt;&lt;a href="/"&gt;Home&lt;/a&gt;&lt;/p&gt;</w:t>
      </w:r>
    </w:p>
    <w:p w14:paraId="68097588" w14:textId="77777777" w:rsidR="00734CE9" w:rsidRDefault="00CD58E5">
      <w:pPr>
        <w:pStyle w:val="SourceCode"/>
        <w:keepNext/>
      </w:pPr>
      <w:r>
        <w:t>&lt;/body&gt;</w:t>
      </w:r>
    </w:p>
    <w:p w14:paraId="4DEEC5FC" w14:textId="77777777" w:rsidR="00734CE9" w:rsidRDefault="00CD58E5">
      <w:pPr>
        <w:pStyle w:val="SourceCode"/>
      </w:pPr>
      <w:r>
        <w:t>&lt;/html&gt;</w:t>
      </w:r>
    </w:p>
    <w:p w14:paraId="5C2E3DBF" w14:textId="77777777" w:rsidR="00734CE9" w:rsidRDefault="00734CE9">
      <w:pPr>
        <w:keepNext/>
      </w:pPr>
    </w:p>
    <w:p w14:paraId="7503A31F" w14:textId="77777777" w:rsidR="00734CE9" w:rsidRDefault="00CD58E5">
      <w:pPr>
        <w:pStyle w:val="Heading3"/>
      </w:pPr>
      <w:r>
        <w:t>typescript/src/server.ts</w:t>
      </w:r>
    </w:p>
    <w:p w14:paraId="2795DB31" w14:textId="77777777" w:rsidR="00734CE9" w:rsidRDefault="00CD58E5">
      <w:pPr>
        <w:pStyle w:val="SourceCode"/>
        <w:keepNext/>
      </w:pPr>
      <w:r>
        <w:t>// Lesson 8.5: Lesson 8.4's Express server, with sessions. A stored contact</w:t>
      </w:r>
    </w:p>
    <w:p w14:paraId="3B06B540" w14:textId="77777777" w:rsidR="00734CE9" w:rsidRDefault="00CD58E5">
      <w:pPr>
        <w:pStyle w:val="SourceCode"/>
        <w:keepNext/>
      </w:pPr>
      <w:r>
        <w:t>// leaves the flash "Contact created." in the visitor's session, kept on the</w:t>
      </w:r>
    </w:p>
    <w:p w14:paraId="0B6438E9" w14:textId="77777777" w:rsidR="00734CE9" w:rsidRDefault="00CD58E5">
      <w:pPr>
        <w:pStyle w:val="SourceCode"/>
      </w:pPr>
      <w:r>
        <w:t>// server and found by the id in a Secure, HttpOnly, SameSite cookie, and</w:t>
      </w:r>
    </w:p>
    <w:p w14:paraId="1EE80243" w14:textId="77777777" w:rsidR="00734CE9" w:rsidRDefault="00CD58E5">
      <w:pPr>
        <w:pStyle w:val="SourceCode"/>
      </w:pPr>
      <w:r>
        <w:t>// the contact's page shows it once. Every value is escaped before it</w:t>
      </w:r>
    </w:p>
    <w:p w14:paraId="45AB7FFC" w14:textId="77777777" w:rsidR="00734CE9" w:rsidRDefault="00CD58E5">
      <w:pPr>
        <w:pStyle w:val="SourceCode"/>
      </w:pPr>
      <w:r>
        <w:t>// reaches a page. Chapter 8's lessons add their pages to this file.</w:t>
      </w:r>
    </w:p>
    <w:p w14:paraId="5F59B080" w14:textId="77777777" w:rsidR="00734CE9" w:rsidRDefault="00CD58E5">
      <w:pPr>
        <w:pStyle w:val="SourceCode"/>
      </w:pPr>
      <w:r>
        <w:t>import { readFileSync } from "node:fs";</w:t>
      </w:r>
    </w:p>
    <w:p w14:paraId="0ED5030F" w14:textId="77777777" w:rsidR="00734CE9" w:rsidRDefault="00CD58E5">
      <w:pPr>
        <w:pStyle w:val="SourceCode"/>
      </w:pPr>
      <w:r>
        <w:t>import { createServer } from "node:https";</w:t>
      </w:r>
    </w:p>
    <w:p w14:paraId="1CE300C9" w14:textId="77777777" w:rsidR="00734CE9" w:rsidRDefault="00CD58E5">
      <w:pPr>
        <w:pStyle w:val="SourceCode"/>
      </w:pPr>
      <w:r>
        <w:t>import express from "express";</w:t>
      </w:r>
    </w:p>
    <w:p w14:paraId="4BA1EA8C" w14:textId="77777777" w:rsidR="00734CE9" w:rsidRDefault="00CD58E5">
      <w:pPr>
        <w:pStyle w:val="SourceCode"/>
      </w:pPr>
      <w:r>
        <w:t>import type { NextFunction, Request, Response } from "express";</w:t>
      </w:r>
    </w:p>
    <w:p w14:paraId="1DAFDA4C" w14:textId="77777777" w:rsidR="00734CE9" w:rsidRDefault="00CD58E5">
      <w:pPr>
        <w:pStyle w:val="SourceCode"/>
      </w:pPr>
      <w:r>
        <w:t>import type { Connection } from "mysql2/promise";</w:t>
      </w:r>
    </w:p>
    <w:p w14:paraId="7E565C7D" w14:textId="77777777" w:rsidR="00734CE9" w:rsidRDefault="00CD58E5">
      <w:pPr>
        <w:pStyle w:val="SourceCode"/>
      </w:pPr>
      <w:r>
        <w:t>// cookie-parser is Express's own cookie reader, installed in Step 2.</w:t>
      </w:r>
    </w:p>
    <w:p w14:paraId="5227212B" w14:textId="77777777" w:rsidR="00734CE9" w:rsidRDefault="00CD58E5">
      <w:pPr>
        <w:pStyle w:val="SourceCode"/>
      </w:pPr>
      <w:r>
        <w:t>import cookieParser from "cookie-parser";</w:t>
      </w:r>
    </w:p>
    <w:p w14:paraId="42304EE7" w14:textId="77777777" w:rsidR="00734CE9" w:rsidRDefault="00CD58E5">
      <w:pPr>
        <w:pStyle w:val="SourceCode"/>
      </w:pPr>
      <w:r>
        <w:t>// Remember, import type brings in names used only as types. Next, your</w:t>
      </w:r>
    </w:p>
    <w:p w14:paraId="524FDD6B" w14:textId="77777777" w:rsidR="00734CE9" w:rsidRDefault="00CD58E5">
      <w:pPr>
        <w:pStyle w:val="SourceCode"/>
      </w:pPr>
      <w:r>
        <w:t>// Chapter 5 contacts module and Chapter 6's store and page modules.</w:t>
      </w:r>
    </w:p>
    <w:p w14:paraId="5CEE221E" w14:textId="77777777" w:rsidR="00734CE9" w:rsidRDefault="00CD58E5">
      <w:pPr>
        <w:pStyle w:val="SourceCode"/>
      </w:pPr>
      <w:r>
        <w:t>import * as contactPage from "./contactPage.js";</w:t>
      </w:r>
    </w:p>
    <w:p w14:paraId="369FC758" w14:textId="77777777" w:rsidR="00734CE9" w:rsidRDefault="00CD58E5">
      <w:pPr>
        <w:pStyle w:val="SourceCode"/>
      </w:pPr>
      <w:r>
        <w:t>import * as contactStore from "./contactStore.js";</w:t>
      </w:r>
    </w:p>
    <w:p w14:paraId="2AAF4AC5" w14:textId="77777777" w:rsidR="00734CE9" w:rsidRDefault="00CD58E5">
      <w:pPr>
        <w:pStyle w:val="SourceCode"/>
      </w:pPr>
      <w:r>
        <w:t>import * as contacts from "./contacts.js";</w:t>
      </w:r>
    </w:p>
    <w:p w14:paraId="21D42C34" w14:textId="77777777" w:rsidR="00734CE9" w:rsidRDefault="00CD58E5">
      <w:pPr>
        <w:pStyle w:val="SourceCode"/>
      </w:pPr>
      <w:r>
        <w:t>// The session store, this lesson's module beside the contact store.</w:t>
      </w:r>
    </w:p>
    <w:p w14:paraId="63B0890D" w14:textId="77777777" w:rsidR="00734CE9" w:rsidRDefault="00CD58E5">
      <w:pPr>
        <w:pStyle w:val="SourceCode"/>
      </w:pPr>
      <w:r>
        <w:t>import * as sessionStore from "./sessionStore.js";</w:t>
      </w:r>
    </w:p>
    <w:p w14:paraId="0686A07A" w14:textId="77777777" w:rsidR="00734CE9" w:rsidRDefault="00CD58E5">
      <w:pPr>
        <w:pStyle w:val="SourceCode"/>
      </w:pPr>
      <w:r>
        <w:t>import { Contact, ContactStatus } from "./contacts.js";</w:t>
      </w:r>
    </w:p>
    <w:p w14:paraId="75C7193F" w14:textId="77777777" w:rsidR="00734CE9" w:rsidRDefault="00734CE9">
      <w:pPr>
        <w:pStyle w:val="SourceCode"/>
      </w:pPr>
    </w:p>
    <w:p w14:paraId="7220772D" w14:textId="77777777" w:rsidR="00734CE9" w:rsidRDefault="00CD58E5">
      <w:pPr>
        <w:pStyle w:val="SourceCode"/>
      </w:pPr>
      <w:r>
        <w:t>const HOST: string = "127.0.0.1";</w:t>
      </w:r>
    </w:p>
    <w:p w14:paraId="6288EBC3" w14:textId="77777777" w:rsidR="00734CE9" w:rsidRDefault="00CD58E5">
      <w:pPr>
        <w:pStyle w:val="SourceCode"/>
      </w:pPr>
      <w:r>
        <w:t>const HTTPS_PORT: number = 8765;</w:t>
      </w:r>
    </w:p>
    <w:p w14:paraId="39C97FC4" w14:textId="77777777" w:rsidR="00734CE9" w:rsidRDefault="00CD58E5">
      <w:pPr>
        <w:pStyle w:val="SourceCode"/>
      </w:pPr>
      <w:r>
        <w:t>const API_PREFIX: string = "/api/v1";</w:t>
      </w:r>
    </w:p>
    <w:p w14:paraId="02375993" w14:textId="77777777" w:rsidR="00734CE9" w:rsidRDefault="00CD58E5">
      <w:pPr>
        <w:pStyle w:val="SourceCode"/>
      </w:pPr>
      <w:r>
        <w:t>const CONTACTS_PAGE_PATH: string = "/contacts";</w:t>
      </w:r>
    </w:p>
    <w:p w14:paraId="207407F0" w14:textId="77777777" w:rsidR="00734CE9" w:rsidRDefault="00CD58E5">
      <w:pPr>
        <w:pStyle w:val="SourceCode"/>
      </w:pPr>
      <w:r>
        <w:t>const NEW_CONTACT_PATH: string = "/contacts/new";</w:t>
      </w:r>
    </w:p>
    <w:p w14:paraId="1E614A20" w14:textId="77777777" w:rsidR="00734CE9" w:rsidRDefault="00CD58E5">
      <w:pPr>
        <w:pStyle w:val="SourceCode"/>
      </w:pPr>
      <w:r>
        <w:t>const CERTIFICATE_FILE: string = "certs/server.pem";</w:t>
      </w:r>
    </w:p>
    <w:p w14:paraId="15656021" w14:textId="77777777" w:rsidR="00734CE9" w:rsidRDefault="00CD58E5">
      <w:pPr>
        <w:pStyle w:val="SourceCode"/>
      </w:pPr>
      <w:r>
        <w:t>const KEY_FILE: string = "certs/server.key";</w:t>
      </w:r>
    </w:p>
    <w:p w14:paraId="6D2595CC" w14:textId="77777777" w:rsidR="00734CE9" w:rsidRDefault="00CD58E5">
      <w:pPr>
        <w:pStyle w:val="SourceCode"/>
      </w:pPr>
      <w:r>
        <w:t>const JSON_TYPE: string = "application/json; charset=utf-8";</w:t>
      </w:r>
    </w:p>
    <w:p w14:paraId="55F09BB5" w14:textId="77777777" w:rsidR="00734CE9" w:rsidRDefault="00CD58E5">
      <w:pPr>
        <w:pStyle w:val="SourceCode"/>
      </w:pPr>
      <w:r>
        <w:t>const HTML_TYPE: string = "text/html; charset=utf-8";</w:t>
      </w:r>
    </w:p>
    <w:p w14:paraId="0A925E7A" w14:textId="77777777" w:rsidR="00734CE9" w:rsidRDefault="00CD58E5">
      <w:pPr>
        <w:pStyle w:val="SourceCode"/>
      </w:pPr>
      <w:r>
        <w:t>const NOT_FOUND_JSON: string =</w:t>
      </w:r>
    </w:p>
    <w:p w14:paraId="2C3F1B21" w14:textId="77777777" w:rsidR="00734CE9" w:rsidRDefault="00CD58E5">
      <w:pPr>
        <w:pStyle w:val="SourceCode"/>
      </w:pPr>
      <w:r>
        <w:t xml:space="preserve">    '{"code":"not_found","message":"no such path"}';</w:t>
      </w:r>
    </w:p>
    <w:p w14:paraId="0C008C4B" w14:textId="77777777" w:rsidR="00734CE9" w:rsidRDefault="00CD58E5">
      <w:pPr>
        <w:pStyle w:val="SourceCode"/>
      </w:pPr>
      <w:r>
        <w:t>// Lesson 6.11's path id: the digits 0 to 9 only, at most 10 of them, and 1</w:t>
      </w:r>
    </w:p>
    <w:p w14:paraId="0C12E1C8" w14:textId="77777777" w:rsidR="00734CE9" w:rsidRDefault="00CD58E5">
      <w:pPr>
        <w:pStyle w:val="SourceCode"/>
      </w:pPr>
      <w:r>
        <w:t>// to 2147483647.</w:t>
      </w:r>
    </w:p>
    <w:p w14:paraId="4B6C628A" w14:textId="77777777" w:rsidR="00734CE9" w:rsidRDefault="00CD58E5">
      <w:pPr>
        <w:pStyle w:val="SourceCode"/>
      </w:pPr>
      <w:r>
        <w:t>const DIGIT_CHARACTERS: string = "0123456789";</w:t>
      </w:r>
    </w:p>
    <w:p w14:paraId="180D1A68" w14:textId="77777777" w:rsidR="00734CE9" w:rsidRDefault="00CD58E5">
      <w:pPr>
        <w:pStyle w:val="SourceCode"/>
      </w:pPr>
      <w:r>
        <w:t>const ID_DIGITS_LIMIT: number = 10;</w:t>
      </w:r>
    </w:p>
    <w:p w14:paraId="49BACC31" w14:textId="77777777" w:rsidR="00734CE9" w:rsidRDefault="00CD58E5">
      <w:pPr>
        <w:pStyle w:val="SourceCode"/>
      </w:pPr>
      <w:r>
        <w:t>const ID_LIMIT: number = 2147483647;</w:t>
      </w:r>
    </w:p>
    <w:p w14:paraId="1E38476C" w14:textId="77777777" w:rsidR="00734CE9" w:rsidRDefault="00CD58E5">
      <w:pPr>
        <w:pStyle w:val="SourceCode"/>
      </w:pPr>
      <w:r>
        <w:t>// Remember, Lesson 6.12's body limit.</w:t>
      </w:r>
    </w:p>
    <w:p w14:paraId="7018C8FB" w14:textId="77777777" w:rsidR="00734CE9" w:rsidRDefault="00CD58E5">
      <w:pPr>
        <w:pStyle w:val="SourceCode"/>
      </w:pPr>
      <w:r>
        <w:t>const MAX_BODY_BYTES: number = 16384;</w:t>
      </w:r>
    </w:p>
    <w:p w14:paraId="01E341B8" w14:textId="77777777" w:rsidR="00734CE9" w:rsidRDefault="00CD58E5">
      <w:pPr>
        <w:pStyle w:val="SourceCode"/>
      </w:pPr>
      <w:r>
        <w:t>// Remember, the media type a browser gives a form's body.</w:t>
      </w:r>
    </w:p>
    <w:p w14:paraId="065CDF21" w14:textId="77777777" w:rsidR="00734CE9" w:rsidRDefault="00CD58E5">
      <w:pPr>
        <w:pStyle w:val="SourceCode"/>
      </w:pPr>
      <w:r>
        <w:t>const FORM_MEDIA_TYPE: string = "application/x-www-form-urlencoded";</w:t>
      </w:r>
    </w:p>
    <w:p w14:paraId="33E899B5" w14:textId="77777777" w:rsidR="00734CE9" w:rsidRDefault="00CD58E5">
      <w:pPr>
        <w:pStyle w:val="SourceCode"/>
      </w:pPr>
      <w:r>
        <w:t>// The list shows at most this many contacts, Lesson 6.18's largest page.</w:t>
      </w:r>
    </w:p>
    <w:p w14:paraId="7D5D7F5F" w14:textId="77777777" w:rsidR="00734CE9" w:rsidRDefault="00CD58E5">
      <w:pPr>
        <w:pStyle w:val="SourceCode"/>
      </w:pPr>
      <w:r>
        <w:t>const CONTACT_LIMIT: number = 50;</w:t>
      </w:r>
    </w:p>
    <w:p w14:paraId="06EC4D2C" w14:textId="77777777" w:rsidR="00734CE9" w:rsidRDefault="00CD58E5">
      <w:pPr>
        <w:pStyle w:val="SourceCode"/>
      </w:pPr>
      <w:r>
        <w:t>// The templates' folder, relative to the folder the server starts in, and</w:t>
      </w:r>
    </w:p>
    <w:p w14:paraId="32595133" w14:textId="77777777" w:rsidR="00734CE9" w:rsidRDefault="00CD58E5">
      <w:pPr>
        <w:pStyle w:val="SourceCode"/>
      </w:pPr>
      <w:r>
        <w:t>// the four templates in it, named without .ejs, as Express names a view.</w:t>
      </w:r>
    </w:p>
    <w:p w14:paraId="278CDE8E" w14:textId="77777777" w:rsidR="00734CE9" w:rsidRDefault="00CD58E5">
      <w:pPr>
        <w:pStyle w:val="SourceCode"/>
      </w:pPr>
      <w:r>
        <w:t>const TEMPLATE_FOLDER: string = "typescript/templates";</w:t>
      </w:r>
    </w:p>
    <w:p w14:paraId="6242BCEF" w14:textId="77777777" w:rsidR="00734CE9" w:rsidRDefault="00CD58E5">
      <w:pPr>
        <w:pStyle w:val="SourceCode"/>
      </w:pPr>
      <w:r>
        <w:t>const MESSAGE_TEMPLATE: string = "message";</w:t>
      </w:r>
    </w:p>
    <w:p w14:paraId="35570460" w14:textId="77777777" w:rsidR="00734CE9" w:rsidRDefault="00CD58E5">
      <w:pPr>
        <w:pStyle w:val="SourceCode"/>
      </w:pPr>
      <w:r>
        <w:t>const CONTACT_LIST_TEMPLATE: string = "contacts";</w:t>
      </w:r>
    </w:p>
    <w:p w14:paraId="664FB1C3" w14:textId="77777777" w:rsidR="00734CE9" w:rsidRDefault="00CD58E5">
      <w:pPr>
        <w:pStyle w:val="SourceCode"/>
      </w:pPr>
      <w:r>
        <w:t>const CONTACT_TEMPLATE: string = "contact";</w:t>
      </w:r>
    </w:p>
    <w:p w14:paraId="1A636C58" w14:textId="77777777" w:rsidR="00734CE9" w:rsidRDefault="00CD58E5">
      <w:pPr>
        <w:pStyle w:val="SourceCode"/>
      </w:pPr>
      <w:r>
        <w:t>const CONTACT_FORM_TEMPLATE: string = "contact_form";</w:t>
      </w:r>
    </w:p>
    <w:p w14:paraId="73403206" w14:textId="77777777" w:rsidR="00734CE9" w:rsidRDefault="00CD58E5">
      <w:pPr>
        <w:pStyle w:val="SourceCode"/>
      </w:pPr>
      <w:r>
        <w:t>const NO_PHONE_TEXT: string = "(no phone)";</w:t>
      </w:r>
    </w:p>
    <w:p w14:paraId="00CC0A04" w14:textId="77777777" w:rsidR="00734CE9" w:rsidRDefault="00CD58E5">
      <w:pPr>
        <w:pStyle w:val="SourceCode"/>
      </w:pPr>
      <w:r>
        <w:t>const NEW_FORM_NOTICE: string =</w:t>
      </w:r>
    </w:p>
    <w:p w14:paraId="2EA8FC6B" w14:textId="77777777" w:rsidR="00734CE9" w:rsidRDefault="00CD58E5">
      <w:pPr>
        <w:pStyle w:val="SourceCode"/>
      </w:pPr>
      <w:r>
        <w:t xml:space="preserve">    "Fill in a name and an email; the phone is optional.";</w:t>
      </w:r>
    </w:p>
    <w:p w14:paraId="23E85ADB" w14:textId="77777777" w:rsidR="00734CE9" w:rsidRDefault="00CD58E5">
      <w:pPr>
        <w:pStyle w:val="SourceCode"/>
      </w:pPr>
      <w:r>
        <w:t>const REFUSED_FORM_NOTICE: string =</w:t>
      </w:r>
    </w:p>
    <w:p w14:paraId="23F25B90" w14:textId="77777777" w:rsidR="00734CE9" w:rsidRDefault="00CD58E5">
      <w:pPr>
        <w:pStyle w:val="SourceCode"/>
      </w:pPr>
      <w:r>
        <w:t xml:space="preserve">    "Not saved: fix each problem shown under its box.";</w:t>
      </w:r>
    </w:p>
    <w:p w14:paraId="23AF76E6" w14:textId="77777777" w:rsidR="00734CE9" w:rsidRDefault="00CD58E5">
      <w:pPr>
        <w:pStyle w:val="SourceCode"/>
      </w:pPr>
      <w:r>
        <w:t>// Remember, values validateContact always accepts, for the fields</w:t>
      </w:r>
    </w:p>
    <w:p w14:paraId="1D710DA4" w14:textId="77777777" w:rsidR="00734CE9" w:rsidRDefault="00CD58E5">
      <w:pPr>
        <w:pStyle w:val="SourceCode"/>
      </w:pPr>
      <w:r>
        <w:t>// checkEachField is not asking about.</w:t>
      </w:r>
    </w:p>
    <w:p w14:paraId="152511A1" w14:textId="77777777" w:rsidR="00734CE9" w:rsidRDefault="00CD58E5">
      <w:pPr>
        <w:pStyle w:val="SourceCode"/>
      </w:pPr>
      <w:r>
        <w:t>const ACCEPTED_NAME: string = "a";</w:t>
      </w:r>
    </w:p>
    <w:p w14:paraId="4A21FC6E" w14:textId="77777777" w:rsidR="00734CE9" w:rsidRDefault="00CD58E5">
      <w:pPr>
        <w:pStyle w:val="SourceCode"/>
      </w:pPr>
      <w:r>
        <w:t>const ACCEPTED_EMAIL: string = "a@example.com";</w:t>
      </w:r>
    </w:p>
    <w:p w14:paraId="14DDED3B" w14:textId="77777777" w:rsidR="00734CE9" w:rsidRDefault="00CD58E5">
      <w:pPr>
        <w:pStyle w:val="SourceCode"/>
      </w:pPr>
      <w:r>
        <w:t>// The flash a stored contact leaves for the next page.</w:t>
      </w:r>
    </w:p>
    <w:p w14:paraId="20E2A363" w14:textId="77777777" w:rsidR="00734CE9" w:rsidRDefault="00CD58E5">
      <w:pPr>
        <w:pStyle w:val="SourceCode"/>
      </w:pPr>
      <w:r>
        <w:t>const CREATED_FLASH: string = "Contact created.";</w:t>
      </w:r>
    </w:p>
    <w:p w14:paraId="31A2D439" w14:textId="77777777" w:rsidR="00734CE9" w:rsidRDefault="00734CE9">
      <w:pPr>
        <w:pStyle w:val="SourceCode"/>
      </w:pPr>
    </w:p>
    <w:p w14:paraId="4EB45E94" w14:textId="77777777" w:rsidR="00734CE9" w:rsidRDefault="00CD58E5">
      <w:pPr>
        <w:pStyle w:val="SourceCode"/>
      </w:pPr>
      <w:r>
        <w:t>// Remember, what is wrong with each field the form sent: "" when it is</w:t>
      </w:r>
    </w:p>
    <w:p w14:paraId="789D45BA" w14:textId="77777777" w:rsidR="00734CE9" w:rsidRDefault="00CD58E5">
      <w:pPr>
        <w:pStyle w:val="SourceCode"/>
      </w:pPr>
      <w:r>
        <w:t>// fine.</w:t>
      </w:r>
    </w:p>
    <w:p w14:paraId="4488FB56" w14:textId="77777777" w:rsidR="00734CE9" w:rsidRDefault="00CD58E5">
      <w:pPr>
        <w:pStyle w:val="SourceCode"/>
      </w:pPr>
      <w:r>
        <w:t>class FieldProblems {</w:t>
      </w:r>
    </w:p>
    <w:p w14:paraId="561EFB5E" w14:textId="77777777" w:rsidR="00734CE9" w:rsidRDefault="00CD58E5">
      <w:pPr>
        <w:pStyle w:val="SourceCode"/>
      </w:pPr>
      <w:r>
        <w:t xml:space="preserve">    nameProblem: string;</w:t>
      </w:r>
    </w:p>
    <w:p w14:paraId="7D9E18EA" w14:textId="77777777" w:rsidR="00734CE9" w:rsidRDefault="00CD58E5">
      <w:pPr>
        <w:pStyle w:val="SourceCode"/>
      </w:pPr>
      <w:r>
        <w:t xml:space="preserve">    emailProblem: string;</w:t>
      </w:r>
    </w:p>
    <w:p w14:paraId="352ECC0F" w14:textId="77777777" w:rsidR="00734CE9" w:rsidRDefault="00CD58E5">
      <w:pPr>
        <w:pStyle w:val="SourceCode"/>
      </w:pPr>
      <w:r>
        <w:t xml:space="preserve">    phoneProblem: string;</w:t>
      </w:r>
    </w:p>
    <w:p w14:paraId="5F572973" w14:textId="77777777" w:rsidR="00734CE9" w:rsidRDefault="00734CE9">
      <w:pPr>
        <w:pStyle w:val="SourceCode"/>
      </w:pPr>
    </w:p>
    <w:p w14:paraId="2DDDFDFD" w14:textId="77777777" w:rsidR="00734CE9" w:rsidRDefault="00CD58E5">
      <w:pPr>
        <w:pStyle w:val="SourceCode"/>
      </w:pPr>
      <w:r>
        <w:t xml:space="preserve">    constructor(nameProblem: string, emailProblem: string,</w:t>
      </w:r>
    </w:p>
    <w:p w14:paraId="3865AB40" w14:textId="77777777" w:rsidR="00734CE9" w:rsidRDefault="00CD58E5">
      <w:pPr>
        <w:pStyle w:val="SourceCode"/>
      </w:pPr>
      <w:r>
        <w:t xml:space="preserve">                phoneProblem: string) {</w:t>
      </w:r>
    </w:p>
    <w:p w14:paraId="2F679602" w14:textId="77777777" w:rsidR="00734CE9" w:rsidRDefault="00CD58E5">
      <w:pPr>
        <w:pStyle w:val="SourceCode"/>
      </w:pPr>
      <w:r>
        <w:t xml:space="preserve">        this.nameProblem = nameProblem;</w:t>
      </w:r>
    </w:p>
    <w:p w14:paraId="33F2A9D0" w14:textId="77777777" w:rsidR="00734CE9" w:rsidRDefault="00CD58E5">
      <w:pPr>
        <w:pStyle w:val="SourceCode"/>
      </w:pPr>
      <w:r>
        <w:t xml:space="preserve">        this.emailProblem = emailProblem;</w:t>
      </w:r>
    </w:p>
    <w:p w14:paraId="7F69574B" w14:textId="77777777" w:rsidR="00734CE9" w:rsidRDefault="00CD58E5">
      <w:pPr>
        <w:pStyle w:val="SourceCode"/>
      </w:pPr>
      <w:r>
        <w:t xml:space="preserve">        this.phoneProblem = phoneProblem;</w:t>
      </w:r>
    </w:p>
    <w:p w14:paraId="0746C412" w14:textId="77777777" w:rsidR="00734CE9" w:rsidRDefault="00CD58E5">
      <w:pPr>
        <w:pStyle w:val="SourceCode"/>
      </w:pPr>
      <w:r>
        <w:t xml:space="preserve">    }</w:t>
      </w:r>
    </w:p>
    <w:p w14:paraId="40DCA8B3" w14:textId="77777777" w:rsidR="00734CE9" w:rsidRDefault="00CD58E5">
      <w:pPr>
        <w:pStyle w:val="SourceCode"/>
      </w:pPr>
      <w:r>
        <w:t>}</w:t>
      </w:r>
    </w:p>
    <w:p w14:paraId="6C40C3C6" w14:textId="77777777" w:rsidR="00734CE9" w:rsidRDefault="00734CE9">
      <w:pPr>
        <w:pStyle w:val="SourceCode"/>
      </w:pPr>
    </w:p>
    <w:p w14:paraId="0BA38097" w14:textId="77777777" w:rsidR="00734CE9" w:rsidRDefault="00CD58E5">
      <w:pPr>
        <w:pStyle w:val="SourceCode"/>
      </w:pPr>
      <w:r>
        <w:t>// Remember, the first problem of a form request: its status, title, and</w:t>
      </w:r>
    </w:p>
    <w:p w14:paraId="1A88C57F" w14:textId="77777777" w:rsidR="00734CE9" w:rsidRDefault="00CD58E5">
      <w:pPr>
        <w:pStyle w:val="SourceCode"/>
      </w:pPr>
      <w:r>
        <w:t>// message. Status 0 means there is none.</w:t>
      </w:r>
    </w:p>
    <w:p w14:paraId="0C0D6C29" w14:textId="77777777" w:rsidR="00734CE9" w:rsidRDefault="00CD58E5">
      <w:pPr>
        <w:pStyle w:val="SourceCode"/>
      </w:pPr>
      <w:r>
        <w:t>class RequestProblem {</w:t>
      </w:r>
    </w:p>
    <w:p w14:paraId="79FB1E42" w14:textId="77777777" w:rsidR="00734CE9" w:rsidRDefault="00CD58E5">
      <w:pPr>
        <w:pStyle w:val="SourceCode"/>
      </w:pPr>
      <w:r>
        <w:t xml:space="preserve">    status: number;</w:t>
      </w:r>
    </w:p>
    <w:p w14:paraId="31C4C11D" w14:textId="77777777" w:rsidR="00734CE9" w:rsidRDefault="00CD58E5">
      <w:pPr>
        <w:pStyle w:val="SourceCode"/>
      </w:pPr>
      <w:r>
        <w:t xml:space="preserve">    title: string;</w:t>
      </w:r>
    </w:p>
    <w:p w14:paraId="6431482E" w14:textId="77777777" w:rsidR="00734CE9" w:rsidRDefault="00CD58E5">
      <w:pPr>
        <w:pStyle w:val="SourceCode"/>
      </w:pPr>
      <w:r>
        <w:t xml:space="preserve">    message: string;</w:t>
      </w:r>
    </w:p>
    <w:p w14:paraId="51AAF3F6" w14:textId="77777777" w:rsidR="00734CE9" w:rsidRDefault="00734CE9">
      <w:pPr>
        <w:pStyle w:val="SourceCode"/>
      </w:pPr>
    </w:p>
    <w:p w14:paraId="265E09BF" w14:textId="77777777" w:rsidR="00734CE9" w:rsidRDefault="00CD58E5">
      <w:pPr>
        <w:pStyle w:val="SourceCode"/>
      </w:pPr>
      <w:r>
        <w:t xml:space="preserve">    constructor(status: number, title: string, message: string) {</w:t>
      </w:r>
    </w:p>
    <w:p w14:paraId="00A8B504" w14:textId="77777777" w:rsidR="00734CE9" w:rsidRDefault="00CD58E5">
      <w:pPr>
        <w:pStyle w:val="SourceCode"/>
      </w:pPr>
      <w:r>
        <w:t xml:space="preserve">        this.status = status;</w:t>
      </w:r>
    </w:p>
    <w:p w14:paraId="6334F8A6" w14:textId="77777777" w:rsidR="00734CE9" w:rsidRDefault="00CD58E5">
      <w:pPr>
        <w:pStyle w:val="SourceCode"/>
      </w:pPr>
      <w:r>
        <w:t xml:space="preserve">        this.title = title;</w:t>
      </w:r>
    </w:p>
    <w:p w14:paraId="0233D9DE" w14:textId="77777777" w:rsidR="00734CE9" w:rsidRDefault="00CD58E5">
      <w:pPr>
        <w:pStyle w:val="SourceCode"/>
      </w:pPr>
      <w:r>
        <w:t xml:space="preserve">        this.message = message;</w:t>
      </w:r>
    </w:p>
    <w:p w14:paraId="1A39C542" w14:textId="77777777" w:rsidR="00734CE9" w:rsidRDefault="00CD58E5">
      <w:pPr>
        <w:pStyle w:val="SourceCode"/>
      </w:pPr>
      <w:r>
        <w:t xml:space="preserve">    }</w:t>
      </w:r>
    </w:p>
    <w:p w14:paraId="355143E1" w14:textId="77777777" w:rsidR="00734CE9" w:rsidRDefault="00CD58E5">
      <w:pPr>
        <w:pStyle w:val="SourceCode"/>
      </w:pPr>
      <w:r>
        <w:t>}</w:t>
      </w:r>
    </w:p>
    <w:p w14:paraId="09A5E37C" w14:textId="77777777" w:rsidR="00734CE9" w:rsidRDefault="00734CE9">
      <w:pPr>
        <w:pStyle w:val="SourceCode"/>
      </w:pPr>
    </w:p>
    <w:p w14:paraId="3C14D03B" w14:textId="77777777" w:rsidR="00734CE9" w:rsidRDefault="00CD58E5">
      <w:pPr>
        <w:pStyle w:val="SourceCode"/>
      </w:pPr>
      <w:r>
        <w:t>// Remember, every JSON answer goes through here.</w:t>
      </w:r>
    </w:p>
    <w:p w14:paraId="05854C84" w14:textId="77777777" w:rsidR="00734CE9" w:rsidRDefault="00CD58E5">
      <w:pPr>
        <w:pStyle w:val="SourceCode"/>
      </w:pPr>
      <w:r>
        <w:t>function sendJson(response: Response, status: number, jsonText: string): void {</w:t>
      </w:r>
    </w:p>
    <w:p w14:paraId="65D518B3" w14:textId="77777777" w:rsidR="00734CE9" w:rsidRDefault="00CD58E5">
      <w:pPr>
        <w:pStyle w:val="SourceCode"/>
      </w:pPr>
      <w:r>
        <w:t xml:space="preserve">    response.status(status).type(JSON_TYPE).send(jsonText);</w:t>
      </w:r>
    </w:p>
    <w:p w14:paraId="3B21866F" w14:textId="77777777" w:rsidR="00734CE9" w:rsidRDefault="00CD58E5">
      <w:pPr>
        <w:pStyle w:val="SourceCode"/>
      </w:pPr>
      <w:r>
        <w:t>}</w:t>
      </w:r>
    </w:p>
    <w:p w14:paraId="102F3063" w14:textId="77777777" w:rsidR="00734CE9" w:rsidRDefault="00734CE9">
      <w:pPr>
        <w:pStyle w:val="SourceCode"/>
      </w:pPr>
    </w:p>
    <w:p w14:paraId="7D5FF431" w14:textId="77777777" w:rsidR="00734CE9" w:rsidRDefault="00CD58E5">
      <w:pPr>
        <w:pStyle w:val="SourceCode"/>
      </w:pPr>
      <w:r>
        <w:t>// Remember, every page goes through sendHtml, with the HTML type and</w:t>
      </w:r>
    </w:p>
    <w:p w14:paraId="6527FEC6" w14:textId="77777777" w:rsidR="00734CE9" w:rsidRDefault="00CD58E5">
      <w:pPr>
        <w:pStyle w:val="SourceCode"/>
      </w:pPr>
      <w:r>
        <w:t>// nosniff.</w:t>
      </w:r>
    </w:p>
    <w:p w14:paraId="4A65DF40" w14:textId="77777777" w:rsidR="00734CE9" w:rsidRDefault="00CD58E5">
      <w:pPr>
        <w:pStyle w:val="SourceCode"/>
      </w:pPr>
      <w:r>
        <w:t>function sendHtml(response: Response, status: number, html: string): void {</w:t>
      </w:r>
    </w:p>
    <w:p w14:paraId="4132749D" w14:textId="77777777" w:rsidR="00734CE9" w:rsidRDefault="00CD58E5">
      <w:pPr>
        <w:pStyle w:val="SourceCode"/>
      </w:pPr>
      <w:r>
        <w:t xml:space="preserve">    response.set("X-Content-Type-Options", "nosniff");</w:t>
      </w:r>
    </w:p>
    <w:p w14:paraId="47B0871F" w14:textId="77777777" w:rsidR="00734CE9" w:rsidRDefault="00CD58E5">
      <w:pPr>
        <w:pStyle w:val="SourceCode"/>
      </w:pPr>
      <w:r>
        <w:t xml:space="preserve">    response.status(status).type(HTML_TYPE).send(html);</w:t>
      </w:r>
    </w:p>
    <w:p w14:paraId="5A3C932A" w14:textId="77777777" w:rsidR="00734CE9" w:rsidRDefault="00CD58E5">
      <w:pPr>
        <w:pStyle w:val="SourceCode"/>
      </w:pPr>
      <w:r>
        <w:t>}</w:t>
      </w:r>
    </w:p>
    <w:p w14:paraId="60E6A978" w14:textId="77777777" w:rsidR="00734CE9" w:rsidRDefault="00734CE9">
      <w:pPr>
        <w:pStyle w:val="SourceCode"/>
      </w:pPr>
    </w:p>
    <w:p w14:paraId="0C003A10" w14:textId="77777777" w:rsidR="00734CE9" w:rsidRDefault="00CD58E5">
      <w:pPr>
        <w:pStyle w:val="SourceCode"/>
      </w:pPr>
      <w:r>
        <w:t>// Remember, the middleware prints one line per answered request, once the</w:t>
      </w:r>
    </w:p>
    <w:p w14:paraId="7FC026A4" w14:textId="77777777" w:rsidR="00734CE9" w:rsidRDefault="00CD58E5">
      <w:pPr>
        <w:pStyle w:val="SourceCode"/>
      </w:pPr>
      <w:r>
        <w:t>// answer has been sent, whichever function answered.</w:t>
      </w:r>
    </w:p>
    <w:p w14:paraId="09974F94" w14:textId="77777777" w:rsidR="00734CE9" w:rsidRDefault="00CD58E5">
      <w:pPr>
        <w:pStyle w:val="SourceCode"/>
      </w:pPr>
      <w:r>
        <w:t>function logRequest(request: Request, response: Response,</w:t>
      </w:r>
    </w:p>
    <w:p w14:paraId="0CD486C2" w14:textId="77777777" w:rsidR="00734CE9" w:rsidRDefault="00CD58E5">
      <w:pPr>
        <w:pStyle w:val="SourceCode"/>
      </w:pPr>
      <w:r>
        <w:t xml:space="preserve">                    next: NextFunction): void {</w:t>
      </w:r>
    </w:p>
    <w:p w14:paraId="50427779" w14:textId="77777777" w:rsidR="00734CE9" w:rsidRDefault="00CD58E5">
      <w:pPr>
        <w:pStyle w:val="SourceCode"/>
      </w:pPr>
      <w:r>
        <w:t xml:space="preserve">    response.on("finish", () =&gt; {</w:t>
      </w:r>
    </w:p>
    <w:p w14:paraId="20EE433D" w14:textId="77777777" w:rsidR="00734CE9" w:rsidRDefault="00CD58E5">
      <w:pPr>
        <w:pStyle w:val="SourceCode"/>
      </w:pPr>
      <w:r>
        <w:t xml:space="preserve">        console.log(`${request.method} ${request.originalUrl} -&gt; ` +</w:t>
      </w:r>
    </w:p>
    <w:p w14:paraId="6F962C4F" w14:textId="77777777" w:rsidR="00734CE9" w:rsidRDefault="00CD58E5">
      <w:pPr>
        <w:pStyle w:val="SourceCode"/>
      </w:pPr>
      <w:r>
        <w:t xml:space="preserve">            `${response.statusCode}`);</w:t>
      </w:r>
    </w:p>
    <w:p w14:paraId="6F2ED8E5" w14:textId="77777777" w:rsidR="00734CE9" w:rsidRDefault="00CD58E5">
      <w:pPr>
        <w:pStyle w:val="SourceCode"/>
      </w:pPr>
      <w:r>
        <w:t xml:space="preserve">    });</w:t>
      </w:r>
    </w:p>
    <w:p w14:paraId="7343AF51" w14:textId="77777777" w:rsidR="00734CE9" w:rsidRDefault="00CD58E5">
      <w:pPr>
        <w:pStyle w:val="SourceCode"/>
      </w:pPr>
      <w:r>
        <w:t xml:space="preserve">    next();</w:t>
      </w:r>
    </w:p>
    <w:p w14:paraId="06A9A673" w14:textId="77777777" w:rsidR="00734CE9" w:rsidRDefault="00CD58E5">
      <w:pPr>
        <w:pStyle w:val="SourceCode"/>
      </w:pPr>
      <w:r>
        <w:t>}</w:t>
      </w:r>
    </w:p>
    <w:p w14:paraId="35632C2C" w14:textId="77777777" w:rsidR="00734CE9" w:rsidRDefault="00734CE9">
      <w:pPr>
        <w:pStyle w:val="SourceCode"/>
      </w:pPr>
    </w:p>
    <w:p w14:paraId="38A255C6" w14:textId="77777777" w:rsidR="00734CE9" w:rsidRDefault="00CD58E5">
      <w:pPr>
        <w:pStyle w:val="SourceCode"/>
      </w:pPr>
      <w:r>
        <w:t>// Remember, sendPage renders a template with its data through</w:t>
      </w:r>
    </w:p>
    <w:p w14:paraId="46C152D6" w14:textId="77777777" w:rsidR="00734CE9" w:rsidRDefault="00CD58E5">
      <w:pPr>
        <w:pStyle w:val="SourceCode"/>
      </w:pPr>
      <w:r>
        <w:t>// response.render's function, and answers with the page, or with 500 and an</w:t>
      </w:r>
    </w:p>
    <w:p w14:paraId="0193C7A5" w14:textId="77777777" w:rsidR="00734CE9" w:rsidRDefault="00CD58E5">
      <w:pPr>
        <w:pStyle w:val="SourceCode"/>
      </w:pPr>
      <w:r>
        <w:t>// empty body when it cannot be made (Lesson 8.3).</w:t>
      </w:r>
    </w:p>
    <w:p w14:paraId="1D5EA7A3" w14:textId="77777777" w:rsidR="00734CE9" w:rsidRDefault="00CD58E5">
      <w:pPr>
        <w:pStyle w:val="SourceCode"/>
      </w:pPr>
      <w:r>
        <w:t>function sendPage(request: Request, response: Response, status: number,</w:t>
      </w:r>
    </w:p>
    <w:p w14:paraId="5351CF83" w14:textId="77777777" w:rsidR="00734CE9" w:rsidRDefault="00CD58E5">
      <w:pPr>
        <w:pStyle w:val="SourceCode"/>
      </w:pPr>
      <w:r>
        <w:t xml:space="preserve">                  templateName: string,</w:t>
      </w:r>
    </w:p>
    <w:p w14:paraId="0492BBE2" w14:textId="77777777" w:rsidR="00734CE9" w:rsidRDefault="00CD58E5">
      <w:pPr>
        <w:pStyle w:val="SourceCode"/>
      </w:pPr>
      <w:r>
        <w:t xml:space="preserve">                  pageData: Record&lt;string, unknown&gt;): void {</w:t>
      </w:r>
    </w:p>
    <w:p w14:paraId="0C3E7C76" w14:textId="77777777" w:rsidR="00734CE9" w:rsidRDefault="00CD58E5">
      <w:pPr>
        <w:pStyle w:val="SourceCode"/>
      </w:pPr>
      <w:r>
        <w:t xml:space="preserve">    response.render(templateName, pageData,</w:t>
      </w:r>
    </w:p>
    <w:p w14:paraId="5439668D" w14:textId="77777777" w:rsidR="00734CE9" w:rsidRDefault="00CD58E5">
      <w:pPr>
        <w:pStyle w:val="SourceCode"/>
      </w:pPr>
      <w:r>
        <w:t xml:space="preserve">        (error: Error | null, html: string) =&gt; {</w:t>
      </w:r>
    </w:p>
    <w:p w14:paraId="39200517" w14:textId="77777777" w:rsidR="00734CE9" w:rsidRDefault="00CD58E5">
      <w:pPr>
        <w:pStyle w:val="SourceCode"/>
      </w:pPr>
      <w:r>
        <w:t xml:space="preserve">            if (error !== null) {</w:t>
      </w:r>
    </w:p>
    <w:p w14:paraId="1C702357" w14:textId="77777777" w:rsidR="00734CE9" w:rsidRDefault="00CD58E5">
      <w:pPr>
        <w:pStyle w:val="SourceCode"/>
      </w:pPr>
      <w:r>
        <w:t xml:space="preserve">                console.error("Error: could not render the page for " +</w:t>
      </w:r>
    </w:p>
    <w:p w14:paraId="15088E3C" w14:textId="77777777" w:rsidR="00734CE9" w:rsidRDefault="00CD58E5">
      <w:pPr>
        <w:pStyle w:val="SourceCode"/>
      </w:pPr>
      <w:r>
        <w:t xml:space="preserve">                    request.originalUrl);</w:t>
      </w:r>
    </w:p>
    <w:p w14:paraId="04454E2C" w14:textId="77777777" w:rsidR="00734CE9" w:rsidRDefault="00CD58E5">
      <w:pPr>
        <w:pStyle w:val="SourceCode"/>
      </w:pPr>
      <w:r>
        <w:t xml:space="preserve">                console.error(`Reason: ${error.message}`);</w:t>
      </w:r>
    </w:p>
    <w:p w14:paraId="71D48E33" w14:textId="77777777" w:rsidR="00734CE9" w:rsidRDefault="00CD58E5">
      <w:pPr>
        <w:pStyle w:val="SourceCode"/>
      </w:pPr>
      <w:r>
        <w:t xml:space="preserve">                sendHtml(response, 500, "");</w:t>
      </w:r>
    </w:p>
    <w:p w14:paraId="02603EC8" w14:textId="77777777" w:rsidR="00734CE9" w:rsidRDefault="00CD58E5">
      <w:pPr>
        <w:pStyle w:val="SourceCode"/>
      </w:pPr>
      <w:r>
        <w:t xml:space="preserve">                return;</w:t>
      </w:r>
    </w:p>
    <w:p w14:paraId="415522B2" w14:textId="77777777" w:rsidR="00734CE9" w:rsidRDefault="00CD58E5">
      <w:pPr>
        <w:pStyle w:val="SourceCode"/>
      </w:pPr>
      <w:r>
        <w:t xml:space="preserve">            }</w:t>
      </w:r>
    </w:p>
    <w:p w14:paraId="7A20EEAA" w14:textId="77777777" w:rsidR="00734CE9" w:rsidRDefault="00CD58E5">
      <w:pPr>
        <w:pStyle w:val="SourceCode"/>
      </w:pPr>
      <w:r>
        <w:t xml:space="preserve">            sendHtml(response, status, html);</w:t>
      </w:r>
    </w:p>
    <w:p w14:paraId="5C70E518" w14:textId="77777777" w:rsidR="00734CE9" w:rsidRDefault="00CD58E5">
      <w:pPr>
        <w:pStyle w:val="SourceCode"/>
      </w:pPr>
      <w:r>
        <w:t xml:space="preserve">        });</w:t>
      </w:r>
    </w:p>
    <w:p w14:paraId="7211B4F0" w14:textId="77777777" w:rsidR="00734CE9" w:rsidRDefault="00CD58E5">
      <w:pPr>
        <w:pStyle w:val="SourceCode"/>
      </w:pPr>
      <w:r>
        <w:t>}</w:t>
      </w:r>
    </w:p>
    <w:p w14:paraId="2C57589E" w14:textId="77777777" w:rsidR="00734CE9" w:rsidRDefault="00734CE9">
      <w:pPr>
        <w:pStyle w:val="SourceCode"/>
      </w:pPr>
    </w:p>
    <w:p w14:paraId="2DEF81F0" w14:textId="77777777" w:rsidR="00734CE9" w:rsidRDefault="00CD58E5">
      <w:pPr>
        <w:pStyle w:val="SourceCode"/>
      </w:pPr>
      <w:r>
        <w:t>// Remember, one short page from message.ejs, with any status.</w:t>
      </w:r>
    </w:p>
    <w:p w14:paraId="5858942D" w14:textId="77777777" w:rsidR="00734CE9" w:rsidRDefault="00CD58E5">
      <w:pPr>
        <w:pStyle w:val="SourceCode"/>
      </w:pPr>
      <w:r>
        <w:t>function sendMessagePage(request: Request, response: Response,</w:t>
      </w:r>
    </w:p>
    <w:p w14:paraId="593960D5" w14:textId="77777777" w:rsidR="00734CE9" w:rsidRDefault="00CD58E5">
      <w:pPr>
        <w:pStyle w:val="SourceCode"/>
      </w:pPr>
      <w:r>
        <w:t xml:space="preserve">                         status: number, title: string, message: string,</w:t>
      </w:r>
    </w:p>
    <w:p w14:paraId="0944A718" w14:textId="77777777" w:rsidR="00734CE9" w:rsidRDefault="00CD58E5">
      <w:pPr>
        <w:pStyle w:val="SourceCode"/>
      </w:pPr>
      <w:r>
        <w:t xml:space="preserve">                         linkPath: string, linkText: string): void {</w:t>
      </w:r>
    </w:p>
    <w:p w14:paraId="29CB03C9" w14:textId="77777777" w:rsidR="00734CE9" w:rsidRDefault="00CD58E5">
      <w:pPr>
        <w:pStyle w:val="SourceCode"/>
      </w:pPr>
      <w:r>
        <w:t xml:space="preserve">    sendPage(request, response, status, MESSAGE_TEMPLATE,</w:t>
      </w:r>
    </w:p>
    <w:p w14:paraId="6C5CF51B" w14:textId="77777777" w:rsidR="00734CE9" w:rsidRDefault="00CD58E5">
      <w:pPr>
        <w:pStyle w:val="SourceCode"/>
      </w:pPr>
      <w:r>
        <w:t xml:space="preserve">        { title: title, message: message, linkPath: linkPath,</w:t>
      </w:r>
    </w:p>
    <w:p w14:paraId="45340AC3" w14:textId="77777777" w:rsidR="00734CE9" w:rsidRDefault="00CD58E5">
      <w:pPr>
        <w:pStyle w:val="SourceCode"/>
      </w:pPr>
      <w:r>
        <w:t xml:space="preserve">            linkText: linkText });</w:t>
      </w:r>
    </w:p>
    <w:p w14:paraId="788DC1B7" w14:textId="77777777" w:rsidR="00734CE9" w:rsidRDefault="00CD58E5">
      <w:pPr>
        <w:pStyle w:val="SourceCode"/>
      </w:pPr>
      <w:r>
        <w:t>}</w:t>
      </w:r>
    </w:p>
    <w:p w14:paraId="714D7261" w14:textId="77777777" w:rsidR="00734CE9" w:rsidRDefault="00734CE9">
      <w:pPr>
        <w:pStyle w:val="SourceCode"/>
      </w:pPr>
    </w:p>
    <w:p w14:paraId="4329D877" w14:textId="77777777" w:rsidR="00734CE9" w:rsidRDefault="00CD58E5">
      <w:pPr>
        <w:pStyle w:val="SourceCode"/>
      </w:pPr>
      <w:r>
        <w:t>// Remember, the 404 page never repeats the path (Lesson 8.2).</w:t>
      </w:r>
    </w:p>
    <w:p w14:paraId="3762365B" w14:textId="77777777" w:rsidR="00734CE9" w:rsidRDefault="00CD58E5">
      <w:pPr>
        <w:pStyle w:val="SourceCode"/>
      </w:pPr>
      <w:r>
        <w:t>function sendNotFoundPage(request: Request, response: Response): void {</w:t>
      </w:r>
    </w:p>
    <w:p w14:paraId="4DCC14D4" w14:textId="77777777" w:rsidR="00734CE9" w:rsidRDefault="00CD58E5">
      <w:pPr>
        <w:pStyle w:val="SourceCode"/>
      </w:pPr>
      <w:r>
        <w:t xml:space="preserve">    sendMessagePage(request, response, 404, "Page Not Found",</w:t>
      </w:r>
    </w:p>
    <w:p w14:paraId="2947E5B4" w14:textId="77777777" w:rsidR="00734CE9" w:rsidRDefault="00CD58E5">
      <w:pPr>
        <w:pStyle w:val="SourceCode"/>
      </w:pPr>
      <w:r>
        <w:t xml:space="preserve">        "There is no page at this address.", "/", "Home");</w:t>
      </w:r>
    </w:p>
    <w:p w14:paraId="4643F851" w14:textId="77777777" w:rsidR="00734CE9" w:rsidRDefault="00CD58E5">
      <w:pPr>
        <w:pStyle w:val="SourceCode"/>
      </w:pPr>
      <w:r>
        <w:t>}</w:t>
      </w:r>
    </w:p>
    <w:p w14:paraId="389A11AB" w14:textId="77777777" w:rsidR="00734CE9" w:rsidRDefault="00734CE9">
      <w:pPr>
        <w:pStyle w:val="SourceCode"/>
      </w:pPr>
    </w:p>
    <w:p w14:paraId="09A4A996" w14:textId="77777777" w:rsidR="00734CE9" w:rsidRDefault="00CD58E5">
      <w:pPr>
        <w:pStyle w:val="SourceCode"/>
      </w:pPr>
      <w:r>
        <w:t>// Remember, 503 when no connection opens, 500 when a store call failed;</w:t>
      </w:r>
    </w:p>
    <w:p w14:paraId="0D0A9884" w14:textId="77777777" w:rsidR="00734CE9" w:rsidRDefault="00CD58E5">
      <w:pPr>
        <w:pStyle w:val="SourceCode"/>
      </w:pPr>
      <w:r>
        <w:t>// the details go to contacts.log, never into the page.</w:t>
      </w:r>
    </w:p>
    <w:p w14:paraId="6A89BC31" w14:textId="77777777" w:rsidR="00734CE9" w:rsidRDefault="00CD58E5">
      <w:pPr>
        <w:pStyle w:val="SourceCode"/>
      </w:pPr>
      <w:r>
        <w:t>function sendStoreFailure(request: Request, response: Response,</w:t>
      </w:r>
    </w:p>
    <w:p w14:paraId="4105A580" w14:textId="77777777" w:rsidR="00734CE9" w:rsidRDefault="00CD58E5">
      <w:pPr>
        <w:pStyle w:val="SourceCode"/>
      </w:pPr>
      <w:r>
        <w:t xml:space="preserve">                          statusCode: number): void {</w:t>
      </w:r>
    </w:p>
    <w:p w14:paraId="10AB0974" w14:textId="77777777" w:rsidR="00734CE9" w:rsidRDefault="00CD58E5">
      <w:pPr>
        <w:pStyle w:val="SourceCode"/>
      </w:pPr>
      <w:r>
        <w:t xml:space="preserve">    if (statusCode === 503) {</w:t>
      </w:r>
    </w:p>
    <w:p w14:paraId="0C96547A" w14:textId="77777777" w:rsidR="00734CE9" w:rsidRDefault="00CD58E5">
      <w:pPr>
        <w:pStyle w:val="SourceCode"/>
      </w:pPr>
      <w:r>
        <w:t xml:space="preserve">        sendMessagePage(request, response, 503, "Service Unavailable",</w:t>
      </w:r>
    </w:p>
    <w:p w14:paraId="7E337BAC" w14:textId="77777777" w:rsidR="00734CE9" w:rsidRDefault="00CD58E5">
      <w:pPr>
        <w:pStyle w:val="SourceCode"/>
      </w:pPr>
      <w:r>
        <w:t xml:space="preserve">            "The contacts cannot be reached. Try again later.", "/", "Home");</w:t>
      </w:r>
    </w:p>
    <w:p w14:paraId="181C6DE6" w14:textId="77777777" w:rsidR="00734CE9" w:rsidRDefault="00CD58E5">
      <w:pPr>
        <w:pStyle w:val="SourceCode"/>
      </w:pPr>
      <w:r>
        <w:t xml:space="preserve">    } else {</w:t>
      </w:r>
    </w:p>
    <w:p w14:paraId="15B0C023" w14:textId="77777777" w:rsidR="00734CE9" w:rsidRDefault="00CD58E5">
      <w:pPr>
        <w:pStyle w:val="SourceCode"/>
      </w:pPr>
      <w:r>
        <w:t xml:space="preserve">        sendMessagePage(request, response, 500, "Something Went Wrong",</w:t>
      </w:r>
    </w:p>
    <w:p w14:paraId="38C7BF4E" w14:textId="77777777" w:rsidR="00734CE9" w:rsidRDefault="00CD58E5">
      <w:pPr>
        <w:pStyle w:val="SourceCode"/>
      </w:pPr>
      <w:r>
        <w:t xml:space="preserve">            "The request could not be finished. Try again later.", "/",</w:t>
      </w:r>
    </w:p>
    <w:p w14:paraId="6202DCD7" w14:textId="77777777" w:rsidR="00734CE9" w:rsidRDefault="00CD58E5">
      <w:pPr>
        <w:pStyle w:val="SourceCode"/>
      </w:pPr>
      <w:r>
        <w:t xml:space="preserve">            "Home");</w:t>
      </w:r>
    </w:p>
    <w:p w14:paraId="22DF0537" w14:textId="77777777" w:rsidR="00734CE9" w:rsidRDefault="00CD58E5">
      <w:pPr>
        <w:pStyle w:val="SourceCode"/>
      </w:pPr>
      <w:r>
        <w:t xml:space="preserve">    }</w:t>
      </w:r>
    </w:p>
    <w:p w14:paraId="60D7D20A" w14:textId="77777777" w:rsidR="00734CE9" w:rsidRDefault="00CD58E5">
      <w:pPr>
        <w:pStyle w:val="SourceCode"/>
      </w:pPr>
      <w:r>
        <w:t>}</w:t>
      </w:r>
    </w:p>
    <w:p w14:paraId="52A1B946" w14:textId="77777777" w:rsidR="00734CE9" w:rsidRDefault="00734CE9">
      <w:pPr>
        <w:pStyle w:val="SourceCode"/>
      </w:pPr>
    </w:p>
    <w:p w14:paraId="214DA4FF" w14:textId="77777777" w:rsidR="00734CE9" w:rsidRDefault="00CD58E5">
      <w:pPr>
        <w:pStyle w:val="SourceCode"/>
      </w:pPr>
      <w:r>
        <w:t>// Remember, the form page, with the notice, the value each field shows, and</w:t>
      </w:r>
    </w:p>
    <w:p w14:paraId="3ABF9A10" w14:textId="77777777" w:rsidR="00734CE9" w:rsidRDefault="00CD58E5">
      <w:pPr>
        <w:pStyle w:val="SourceCode"/>
      </w:pPr>
      <w:r>
        <w:t>// each field's problem.</w:t>
      </w:r>
    </w:p>
    <w:p w14:paraId="63861FF7" w14:textId="77777777" w:rsidR="00734CE9" w:rsidRDefault="00CD58E5">
      <w:pPr>
        <w:pStyle w:val="SourceCode"/>
      </w:pPr>
      <w:r>
        <w:t>function sendForm(request: Request, response: Response, status: number,</w:t>
      </w:r>
    </w:p>
    <w:p w14:paraId="2B8543DD" w14:textId="77777777" w:rsidR="00734CE9" w:rsidRDefault="00CD58E5">
      <w:pPr>
        <w:pStyle w:val="SourceCode"/>
      </w:pPr>
      <w:r>
        <w:t xml:space="preserve">                  notice: string, fullName: string, email: string,</w:t>
      </w:r>
    </w:p>
    <w:p w14:paraId="328935CD" w14:textId="77777777" w:rsidR="00734CE9" w:rsidRDefault="00CD58E5">
      <w:pPr>
        <w:pStyle w:val="SourceCode"/>
      </w:pPr>
      <w:r>
        <w:t xml:space="preserve">                  phone: string, problems: FieldProblems): void {</w:t>
      </w:r>
    </w:p>
    <w:p w14:paraId="54E1BC02" w14:textId="77777777" w:rsidR="00734CE9" w:rsidRDefault="00CD58E5">
      <w:pPr>
        <w:pStyle w:val="SourceCode"/>
      </w:pPr>
      <w:r>
        <w:t xml:space="preserve">    sendPage(request, response, status, CONTACT_FORM_TEMPLATE, {</w:t>
      </w:r>
    </w:p>
    <w:p w14:paraId="72F67DF4" w14:textId="77777777" w:rsidR="00734CE9" w:rsidRDefault="00CD58E5">
      <w:pPr>
        <w:pStyle w:val="SourceCode"/>
      </w:pPr>
      <w:r>
        <w:t xml:space="preserve">        notice: notice, fullName: fullName, email: email, phone: phone,</w:t>
      </w:r>
    </w:p>
    <w:p w14:paraId="754AE2B0" w14:textId="77777777" w:rsidR="00734CE9" w:rsidRDefault="00CD58E5">
      <w:pPr>
        <w:pStyle w:val="SourceCode"/>
      </w:pPr>
      <w:r>
        <w:t xml:space="preserve">        nameProblem: problems.nameProblem,</w:t>
      </w:r>
    </w:p>
    <w:p w14:paraId="54E76D40" w14:textId="77777777" w:rsidR="00734CE9" w:rsidRDefault="00CD58E5">
      <w:pPr>
        <w:pStyle w:val="SourceCode"/>
      </w:pPr>
      <w:r>
        <w:t xml:space="preserve">        emailProblem: problems.emailProblem,</w:t>
      </w:r>
    </w:p>
    <w:p w14:paraId="4D571F12" w14:textId="77777777" w:rsidR="00734CE9" w:rsidRDefault="00CD58E5">
      <w:pPr>
        <w:pStyle w:val="SourceCode"/>
      </w:pPr>
      <w:r>
        <w:t xml:space="preserve">        phoneProblem: problems.phoneProblem });</w:t>
      </w:r>
    </w:p>
    <w:p w14:paraId="224FC1D1" w14:textId="77777777" w:rsidR="00734CE9" w:rsidRDefault="00CD58E5">
      <w:pPr>
        <w:pStyle w:val="SourceCode"/>
      </w:pPr>
      <w:r>
        <w:t>}</w:t>
      </w:r>
    </w:p>
    <w:p w14:paraId="68CB4551" w14:textId="77777777" w:rsidR="00734CE9" w:rsidRDefault="00734CE9">
      <w:pPr>
        <w:pStyle w:val="SourceCode"/>
      </w:pPr>
    </w:p>
    <w:p w14:paraId="592F1ED3" w14:textId="77777777" w:rsidR="00734CE9" w:rsidRDefault="00CD58E5">
      <w:pPr>
        <w:pStyle w:val="SourceCode"/>
      </w:pPr>
      <w:r>
        <w:t>// Remember, checkEachField asks validateContact about one field at a time,</w:t>
      </w:r>
    </w:p>
    <w:p w14:paraId="7FBE5BCA" w14:textId="77777777" w:rsidR="00734CE9" w:rsidRDefault="00CD58E5">
      <w:pPr>
        <w:pStyle w:val="SourceCode"/>
      </w:pPr>
      <w:r>
        <w:t>// so the form shows every problem at once (Lesson 8.4).</w:t>
      </w:r>
    </w:p>
    <w:p w14:paraId="44D45E1A" w14:textId="77777777" w:rsidR="00734CE9" w:rsidRDefault="00CD58E5">
      <w:pPr>
        <w:pStyle w:val="SourceCode"/>
      </w:pPr>
      <w:r>
        <w:t>function checkEachField(fullName: string, email: string,</w:t>
      </w:r>
    </w:p>
    <w:p w14:paraId="222ADFE4" w14:textId="77777777" w:rsidR="00734CE9" w:rsidRDefault="00CD58E5">
      <w:pPr>
        <w:pStyle w:val="SourceCode"/>
      </w:pPr>
      <w:r>
        <w:t xml:space="preserve">                        phone: string): FieldProblems {</w:t>
      </w:r>
    </w:p>
    <w:p w14:paraId="61DBFC80" w14:textId="77777777" w:rsidR="00734CE9" w:rsidRDefault="00CD58E5">
      <w:pPr>
        <w:pStyle w:val="SourceCode"/>
      </w:pPr>
      <w:r>
        <w:t xml:space="preserve">    return new FieldProblems(</w:t>
      </w:r>
    </w:p>
    <w:p w14:paraId="4F72B010" w14:textId="77777777" w:rsidR="00734CE9" w:rsidRDefault="00CD58E5">
      <w:pPr>
        <w:pStyle w:val="SourceCode"/>
      </w:pPr>
      <w:r>
        <w:t xml:space="preserve">        contacts.validateContact(fullName, ACCEPTED_EMAIL, ""),</w:t>
      </w:r>
    </w:p>
    <w:p w14:paraId="7DD92F6C" w14:textId="77777777" w:rsidR="00734CE9" w:rsidRDefault="00CD58E5">
      <w:pPr>
        <w:pStyle w:val="SourceCode"/>
      </w:pPr>
      <w:r>
        <w:t xml:space="preserve">        contacts.validateContact(ACCEPTED_NAME, email, ""),</w:t>
      </w:r>
    </w:p>
    <w:p w14:paraId="0FFD4BBB" w14:textId="77777777" w:rsidR="00734CE9" w:rsidRDefault="00CD58E5">
      <w:pPr>
        <w:pStyle w:val="SourceCode"/>
      </w:pPr>
      <w:r>
        <w:t xml:space="preserve">        contacts.validateContact(ACCEPTED_NAME, ACCEPTED_EMAIL, phone));</w:t>
      </w:r>
    </w:p>
    <w:p w14:paraId="034F0467" w14:textId="77777777" w:rsidR="00734CE9" w:rsidRDefault="00CD58E5">
      <w:pPr>
        <w:pStyle w:val="SourceCode"/>
      </w:pPr>
      <w:r>
        <w:t>}</w:t>
      </w:r>
    </w:p>
    <w:p w14:paraId="09689121" w14:textId="77777777" w:rsidR="00734CE9" w:rsidRDefault="00734CE9">
      <w:pPr>
        <w:pStyle w:val="SourceCode"/>
      </w:pPr>
    </w:p>
    <w:p w14:paraId="0B944AD4" w14:textId="77777777" w:rsidR="00734CE9" w:rsidRDefault="00CD58E5">
      <w:pPr>
        <w:pStyle w:val="SourceCode"/>
      </w:pPr>
      <w:r>
        <w:t>// Remember, true when any field has a problem.</w:t>
      </w:r>
    </w:p>
    <w:p w14:paraId="53075516" w14:textId="77777777" w:rsidR="00734CE9" w:rsidRDefault="00CD58E5">
      <w:pPr>
        <w:pStyle w:val="SourceCode"/>
      </w:pPr>
      <w:r>
        <w:t>function hasProblem(problems: FieldProblems): boolean {</w:t>
      </w:r>
    </w:p>
    <w:p w14:paraId="5B5812C6" w14:textId="77777777" w:rsidR="00734CE9" w:rsidRDefault="00CD58E5">
      <w:pPr>
        <w:pStyle w:val="SourceCode"/>
      </w:pPr>
      <w:r>
        <w:t xml:space="preserve">    return problems.nameProblem !== "" || problems.emailProblem !== "" ||</w:t>
      </w:r>
    </w:p>
    <w:p w14:paraId="5CD50A73" w14:textId="77777777" w:rsidR="00734CE9" w:rsidRDefault="00CD58E5">
      <w:pPr>
        <w:pStyle w:val="SourceCode"/>
      </w:pPr>
      <w:r>
        <w:t xml:space="preserve">        problems.phoneProblem !== "";</w:t>
      </w:r>
    </w:p>
    <w:p w14:paraId="73FEB36B" w14:textId="77777777" w:rsidR="00734CE9" w:rsidRDefault="00CD58E5">
      <w:pPr>
        <w:pStyle w:val="SourceCode"/>
      </w:pPr>
      <w:r>
        <w:t>}</w:t>
      </w:r>
    </w:p>
    <w:p w14:paraId="0D360151" w14:textId="77777777" w:rsidR="00734CE9" w:rsidRDefault="00734CE9">
      <w:pPr>
        <w:pStyle w:val="SourceCode"/>
      </w:pPr>
    </w:p>
    <w:p w14:paraId="6BDD3433" w14:textId="77777777" w:rsidR="00734CE9" w:rsidRDefault="00CD58E5">
      <w:pPr>
        <w:pStyle w:val="SourceCode"/>
      </w:pPr>
      <w:r>
        <w:t>// Remember, one field's text from a form or a query, Express's parsed</w:t>
      </w:r>
    </w:p>
    <w:p w14:paraId="20287613" w14:textId="77777777" w:rsidR="00734CE9" w:rsidRDefault="00CD58E5">
      <w:pPr>
        <w:pStyle w:val="SourceCode"/>
      </w:pPr>
      <w:r>
        <w:t>// values: a field sent once is text, a field sent twice an array, whose</w:t>
      </w:r>
    </w:p>
    <w:p w14:paraId="4B467FF5" w14:textId="77777777" w:rsidR="00734CE9" w:rsidRDefault="00CD58E5">
      <w:pPr>
        <w:pStyle w:val="SourceCode"/>
      </w:pPr>
      <w:r>
        <w:t>// first value is kept, and a field not sent is "" (Lesson 8.4).</w:t>
      </w:r>
    </w:p>
    <w:p w14:paraId="6AA7B7A9" w14:textId="77777777" w:rsidR="00734CE9" w:rsidRDefault="00CD58E5">
      <w:pPr>
        <w:pStyle w:val="SourceCode"/>
      </w:pPr>
      <w:r>
        <w:t>function formValue(fieldValue: unknown): string {</w:t>
      </w:r>
    </w:p>
    <w:p w14:paraId="3F3DD08C" w14:textId="77777777" w:rsidR="00734CE9" w:rsidRDefault="00CD58E5">
      <w:pPr>
        <w:pStyle w:val="SourceCode"/>
      </w:pPr>
      <w:r>
        <w:t xml:space="preserve">    if (typeof fieldValue === "string") {</w:t>
      </w:r>
    </w:p>
    <w:p w14:paraId="417651E4" w14:textId="77777777" w:rsidR="00734CE9" w:rsidRDefault="00CD58E5">
      <w:pPr>
        <w:pStyle w:val="SourceCode"/>
      </w:pPr>
      <w:r>
        <w:t xml:space="preserve">        return fieldValue;</w:t>
      </w:r>
    </w:p>
    <w:p w14:paraId="73307928" w14:textId="77777777" w:rsidR="00734CE9" w:rsidRDefault="00CD58E5">
      <w:pPr>
        <w:pStyle w:val="SourceCode"/>
      </w:pPr>
      <w:r>
        <w:t xml:space="preserve">    }</w:t>
      </w:r>
    </w:p>
    <w:p w14:paraId="25A4F1DD" w14:textId="77777777" w:rsidR="00734CE9" w:rsidRDefault="00CD58E5">
      <w:pPr>
        <w:pStyle w:val="SourceCode"/>
      </w:pPr>
      <w:r>
        <w:t xml:space="preserve">    if (Array.isArray(fieldValue) &amp;&amp; typeof fieldValue[0] === "string") {</w:t>
      </w:r>
    </w:p>
    <w:p w14:paraId="43DF685A" w14:textId="77777777" w:rsidR="00734CE9" w:rsidRDefault="00CD58E5">
      <w:pPr>
        <w:pStyle w:val="SourceCode"/>
      </w:pPr>
      <w:r>
        <w:t xml:space="preserve">        return fieldValue[0];</w:t>
      </w:r>
    </w:p>
    <w:p w14:paraId="6CB31FF5" w14:textId="77777777" w:rsidR="00734CE9" w:rsidRDefault="00CD58E5">
      <w:pPr>
        <w:pStyle w:val="SourceCode"/>
      </w:pPr>
      <w:r>
        <w:t xml:space="preserve">    }</w:t>
      </w:r>
    </w:p>
    <w:p w14:paraId="2EDDDCFC" w14:textId="77777777" w:rsidR="00734CE9" w:rsidRDefault="00CD58E5">
      <w:pPr>
        <w:pStyle w:val="SourceCode"/>
      </w:pPr>
      <w:r>
        <w:t xml:space="preserve">    return "";</w:t>
      </w:r>
    </w:p>
    <w:p w14:paraId="10738771" w14:textId="77777777" w:rsidR="00734CE9" w:rsidRDefault="00CD58E5">
      <w:pPr>
        <w:pStyle w:val="SourceCode"/>
      </w:pPr>
      <w:r>
        <w:t>}</w:t>
      </w:r>
    </w:p>
    <w:p w14:paraId="3B1FB000" w14:textId="77777777" w:rsidR="00734CE9" w:rsidRDefault="00734CE9">
      <w:pPr>
        <w:pStyle w:val="SourceCode"/>
      </w:pPr>
    </w:p>
    <w:p w14:paraId="49AFC172" w14:textId="77777777" w:rsidR="00734CE9" w:rsidRDefault="00CD58E5">
      <w:pPr>
        <w:pStyle w:val="SourceCode"/>
      </w:pPr>
      <w:r>
        <w:t>// Remember, store statuses as HTTP statuses (Lesson 6.14).</w:t>
      </w:r>
    </w:p>
    <w:p w14:paraId="769D1D42" w14:textId="77777777" w:rsidR="00734CE9" w:rsidRDefault="00CD58E5">
      <w:pPr>
        <w:pStyle w:val="SourceCode"/>
      </w:pPr>
      <w:r>
        <w:t>function httpStatusFor(status: ContactStatus): number {</w:t>
      </w:r>
    </w:p>
    <w:p w14:paraId="04786DEF" w14:textId="77777777" w:rsidR="00734CE9" w:rsidRDefault="00CD58E5">
      <w:pPr>
        <w:pStyle w:val="SourceCode"/>
      </w:pPr>
      <w:r>
        <w:t xml:space="preserve">    if (status === ContactStatus.InvalidInput) {</w:t>
      </w:r>
    </w:p>
    <w:p w14:paraId="1B1E0E2B" w14:textId="77777777" w:rsidR="00734CE9" w:rsidRDefault="00CD58E5">
      <w:pPr>
        <w:pStyle w:val="SourceCode"/>
      </w:pPr>
      <w:r>
        <w:t xml:space="preserve">        return 400;</w:t>
      </w:r>
    </w:p>
    <w:p w14:paraId="6B123EC4" w14:textId="77777777" w:rsidR="00734CE9" w:rsidRDefault="00CD58E5">
      <w:pPr>
        <w:pStyle w:val="SourceCode"/>
      </w:pPr>
      <w:r>
        <w:t xml:space="preserve">    }</w:t>
      </w:r>
    </w:p>
    <w:p w14:paraId="35FED96B" w14:textId="77777777" w:rsidR="00734CE9" w:rsidRDefault="00CD58E5">
      <w:pPr>
        <w:pStyle w:val="SourceCode"/>
      </w:pPr>
      <w:r>
        <w:t xml:space="preserve">    if (status === ContactStatus.NotFound) {</w:t>
      </w:r>
    </w:p>
    <w:p w14:paraId="0CE7AD39" w14:textId="77777777" w:rsidR="00734CE9" w:rsidRDefault="00CD58E5">
      <w:pPr>
        <w:pStyle w:val="SourceCode"/>
      </w:pPr>
      <w:r>
        <w:t xml:space="preserve">        return 404;</w:t>
      </w:r>
    </w:p>
    <w:p w14:paraId="2EED24E5" w14:textId="77777777" w:rsidR="00734CE9" w:rsidRDefault="00CD58E5">
      <w:pPr>
        <w:pStyle w:val="SourceCode"/>
      </w:pPr>
      <w:r>
        <w:t xml:space="preserve">    }</w:t>
      </w:r>
    </w:p>
    <w:p w14:paraId="5AAD4014" w14:textId="77777777" w:rsidR="00734CE9" w:rsidRDefault="00CD58E5">
      <w:pPr>
        <w:pStyle w:val="SourceCode"/>
      </w:pPr>
      <w:r>
        <w:t xml:space="preserve">    if (status === ContactStatus.DuplicateEmail) {</w:t>
      </w:r>
    </w:p>
    <w:p w14:paraId="438025C5" w14:textId="77777777" w:rsidR="00734CE9" w:rsidRDefault="00CD58E5">
      <w:pPr>
        <w:pStyle w:val="SourceCode"/>
      </w:pPr>
      <w:r>
        <w:t xml:space="preserve">        return 409;</w:t>
      </w:r>
    </w:p>
    <w:p w14:paraId="2635BCA0" w14:textId="77777777" w:rsidR="00734CE9" w:rsidRDefault="00CD58E5">
      <w:pPr>
        <w:pStyle w:val="SourceCode"/>
      </w:pPr>
      <w:r>
        <w:t xml:space="preserve">    }</w:t>
      </w:r>
    </w:p>
    <w:p w14:paraId="76921998" w14:textId="77777777" w:rsidR="00734CE9" w:rsidRDefault="00CD58E5">
      <w:pPr>
        <w:pStyle w:val="SourceCode"/>
      </w:pPr>
      <w:r>
        <w:t xml:space="preserve">    return 500;</w:t>
      </w:r>
    </w:p>
    <w:p w14:paraId="5DECC365" w14:textId="77777777" w:rsidR="00734CE9" w:rsidRDefault="00CD58E5">
      <w:pPr>
        <w:pStyle w:val="SourceCode"/>
      </w:pPr>
      <w:r>
        <w:t>}</w:t>
      </w:r>
    </w:p>
    <w:p w14:paraId="5F10D82D" w14:textId="77777777" w:rsidR="00734CE9" w:rsidRDefault="00734CE9">
      <w:pPr>
        <w:pStyle w:val="SourceCode"/>
      </w:pPr>
    </w:p>
    <w:p w14:paraId="24421210" w14:textId="77777777" w:rsidR="00734CE9" w:rsidRDefault="00CD58E5">
      <w:pPr>
        <w:pStyle w:val="SourceCode"/>
      </w:pPr>
      <w:r>
        <w:t>// Remember, the id in a path segment, or 0 when the segment is not an id:</w:t>
      </w:r>
    </w:p>
    <w:p w14:paraId="15BBAFE1" w14:textId="77777777" w:rsidR="00734CE9" w:rsidRDefault="00CD58E5">
      <w:pPr>
        <w:pStyle w:val="SourceCode"/>
      </w:pPr>
      <w:r>
        <w:t>// Lesson 6.11's rules, digits 0 to 9 only, no leading 0, and 1 to</w:t>
      </w:r>
    </w:p>
    <w:p w14:paraId="5C5709D4" w14:textId="77777777" w:rsidR="00734CE9" w:rsidRDefault="00CD58E5">
      <w:pPr>
        <w:pStyle w:val="SourceCode"/>
      </w:pPr>
      <w:r>
        <w:t>// 2147483647.</w:t>
      </w:r>
    </w:p>
    <w:p w14:paraId="1220E19C" w14:textId="77777777" w:rsidR="00734CE9" w:rsidRDefault="00CD58E5">
      <w:pPr>
        <w:pStyle w:val="SourceCode"/>
      </w:pPr>
      <w:r>
        <w:t>function parsePathId(idText: string): number {</w:t>
      </w:r>
    </w:p>
    <w:p w14:paraId="127BDE1D" w14:textId="77777777" w:rsidR="00734CE9" w:rsidRDefault="00CD58E5">
      <w:pPr>
        <w:pStyle w:val="SourceCode"/>
      </w:pPr>
      <w:r>
        <w:t xml:space="preserve">    if (idText === "" || idText.length &gt; ID_DIGITS_LIMIT ||</w:t>
      </w:r>
    </w:p>
    <w:p w14:paraId="3504BA1B" w14:textId="77777777" w:rsidR="00734CE9" w:rsidRDefault="00CD58E5">
      <w:pPr>
        <w:pStyle w:val="SourceCode"/>
      </w:pPr>
      <w:r>
        <w:t xml:space="preserve">        idText.startsWith("0")) {</w:t>
      </w:r>
    </w:p>
    <w:p w14:paraId="116460CC" w14:textId="77777777" w:rsidR="00734CE9" w:rsidRDefault="00CD58E5">
      <w:pPr>
        <w:pStyle w:val="SourceCode"/>
      </w:pPr>
      <w:r>
        <w:t xml:space="preserve">        return 0;</w:t>
      </w:r>
    </w:p>
    <w:p w14:paraId="52E2346C" w14:textId="77777777" w:rsidR="00734CE9" w:rsidRDefault="00CD58E5">
      <w:pPr>
        <w:pStyle w:val="SourceCode"/>
      </w:pPr>
      <w:r>
        <w:t xml:space="preserve">    }</w:t>
      </w:r>
    </w:p>
    <w:p w14:paraId="4B01E38F" w14:textId="77777777" w:rsidR="00734CE9" w:rsidRDefault="00CD58E5">
      <w:pPr>
        <w:pStyle w:val="SourceCode"/>
      </w:pPr>
      <w:r>
        <w:t xml:space="preserve">    for (const character of idText) {</w:t>
      </w:r>
    </w:p>
    <w:p w14:paraId="2283B400" w14:textId="77777777" w:rsidR="00734CE9" w:rsidRDefault="00CD58E5">
      <w:pPr>
        <w:pStyle w:val="SourceCode"/>
      </w:pPr>
      <w:r>
        <w:t xml:space="preserve">        if (DIGIT_CHARACTERS.indexOf(character) === -1) {</w:t>
      </w:r>
    </w:p>
    <w:p w14:paraId="319D2FAE" w14:textId="77777777" w:rsidR="00734CE9" w:rsidRDefault="00CD58E5">
      <w:pPr>
        <w:pStyle w:val="SourceCode"/>
      </w:pPr>
      <w:r>
        <w:t xml:space="preserve">            return 0;</w:t>
      </w:r>
    </w:p>
    <w:p w14:paraId="763AEB38" w14:textId="77777777" w:rsidR="00734CE9" w:rsidRDefault="00CD58E5">
      <w:pPr>
        <w:pStyle w:val="SourceCode"/>
      </w:pPr>
      <w:r>
        <w:t xml:space="preserve">        }</w:t>
      </w:r>
    </w:p>
    <w:p w14:paraId="4D5EA859" w14:textId="77777777" w:rsidR="00734CE9" w:rsidRDefault="00CD58E5">
      <w:pPr>
        <w:pStyle w:val="SourceCode"/>
      </w:pPr>
      <w:r>
        <w:t xml:space="preserve">    }</w:t>
      </w:r>
    </w:p>
    <w:p w14:paraId="436D327A" w14:textId="77777777" w:rsidR="00734CE9" w:rsidRDefault="00CD58E5">
      <w:pPr>
        <w:pStyle w:val="SourceCode"/>
      </w:pPr>
      <w:r>
        <w:t xml:space="preserve">    const contactId: number = Number(idText);</w:t>
      </w:r>
    </w:p>
    <w:p w14:paraId="4F364B7C" w14:textId="77777777" w:rsidR="00734CE9" w:rsidRDefault="00CD58E5">
      <w:pPr>
        <w:pStyle w:val="SourceCode"/>
      </w:pPr>
      <w:r>
        <w:t xml:space="preserve">    if (contactId &gt; ID_LIMIT) {</w:t>
      </w:r>
    </w:p>
    <w:p w14:paraId="70FAB3BA" w14:textId="77777777" w:rsidR="00734CE9" w:rsidRDefault="00CD58E5">
      <w:pPr>
        <w:pStyle w:val="SourceCode"/>
      </w:pPr>
      <w:r>
        <w:t xml:space="preserve">        return 0;</w:t>
      </w:r>
    </w:p>
    <w:p w14:paraId="5CCDE50C" w14:textId="77777777" w:rsidR="00734CE9" w:rsidRDefault="00CD58E5">
      <w:pPr>
        <w:pStyle w:val="SourceCode"/>
      </w:pPr>
      <w:r>
        <w:t xml:space="preserve">    }</w:t>
      </w:r>
    </w:p>
    <w:p w14:paraId="61D8EE93" w14:textId="77777777" w:rsidR="00734CE9" w:rsidRDefault="00CD58E5">
      <w:pPr>
        <w:pStyle w:val="SourceCode"/>
      </w:pPr>
      <w:r>
        <w:t xml:space="preserve">    return contactId;</w:t>
      </w:r>
    </w:p>
    <w:p w14:paraId="5A4568D9" w14:textId="77777777" w:rsidR="00734CE9" w:rsidRDefault="00CD58E5">
      <w:pPr>
        <w:pStyle w:val="SourceCode"/>
      </w:pPr>
      <w:r>
        <w:t>}</w:t>
      </w:r>
    </w:p>
    <w:p w14:paraId="33D438CE" w14:textId="77777777" w:rsidR="00734CE9" w:rsidRDefault="00734CE9">
      <w:pPr>
        <w:pStyle w:val="SourceCode"/>
      </w:pPr>
    </w:p>
    <w:p w14:paraId="6F9406DB" w14:textId="77777777" w:rsidR="00734CE9" w:rsidRDefault="00CD58E5">
      <w:pPr>
        <w:pStyle w:val="SourceCode"/>
      </w:pPr>
      <w:r>
        <w:t>// Remember, the program decides the phone's text; the template only places</w:t>
      </w:r>
    </w:p>
    <w:p w14:paraId="1CD7FF77" w14:textId="77777777" w:rsidR="00734CE9" w:rsidRDefault="00CD58E5">
      <w:pPr>
        <w:pStyle w:val="SourceCode"/>
      </w:pPr>
      <w:r>
        <w:t>// it. A contact from the database has null for no phone.</w:t>
      </w:r>
    </w:p>
    <w:p w14:paraId="25702E1B" w14:textId="77777777" w:rsidR="00734CE9" w:rsidRDefault="00CD58E5">
      <w:pPr>
        <w:pStyle w:val="SourceCode"/>
      </w:pPr>
      <w:r>
        <w:t>function phoneTextFor(contact: Contact): string {</w:t>
      </w:r>
    </w:p>
    <w:p w14:paraId="5BA58C49" w14:textId="77777777" w:rsidR="00734CE9" w:rsidRDefault="00CD58E5">
      <w:pPr>
        <w:pStyle w:val="SourceCode"/>
      </w:pPr>
      <w:r>
        <w:t xml:space="preserve">    if (contact.phone === null || contact.phone === "") {</w:t>
      </w:r>
    </w:p>
    <w:p w14:paraId="7903BB7C" w14:textId="77777777" w:rsidR="00734CE9" w:rsidRDefault="00CD58E5">
      <w:pPr>
        <w:pStyle w:val="SourceCode"/>
      </w:pPr>
      <w:r>
        <w:t xml:space="preserve">        return NO_PHONE_TEXT;</w:t>
      </w:r>
    </w:p>
    <w:p w14:paraId="1F3C84A0" w14:textId="77777777" w:rsidR="00734CE9" w:rsidRDefault="00CD58E5">
      <w:pPr>
        <w:pStyle w:val="SourceCode"/>
      </w:pPr>
      <w:r>
        <w:t xml:space="preserve">    }</w:t>
      </w:r>
    </w:p>
    <w:p w14:paraId="6FB8BC46" w14:textId="77777777" w:rsidR="00734CE9" w:rsidRDefault="00CD58E5">
      <w:pPr>
        <w:pStyle w:val="SourceCode"/>
      </w:pPr>
      <w:r>
        <w:t xml:space="preserve">    return contact.phone;</w:t>
      </w:r>
    </w:p>
    <w:p w14:paraId="1D1BB494" w14:textId="77777777" w:rsidR="00734CE9" w:rsidRDefault="00CD58E5">
      <w:pPr>
        <w:pStyle w:val="SourceCode"/>
      </w:pPr>
      <w:r>
        <w:t>}</w:t>
      </w:r>
    </w:p>
    <w:p w14:paraId="4AEB6203" w14:textId="77777777" w:rsidR="00734CE9" w:rsidRDefault="00734CE9">
      <w:pPr>
        <w:pStyle w:val="SourceCode"/>
      </w:pPr>
    </w:p>
    <w:p w14:paraId="431BFB89" w14:textId="77777777" w:rsidR="00734CE9" w:rsidRDefault="00CD58E5">
      <w:pPr>
        <w:pStyle w:val="SourceCode"/>
      </w:pPr>
      <w:r>
        <w:t>// Remember, a form's headers are checked first: 415 and 411 (Lesson 8.4).</w:t>
      </w:r>
    </w:p>
    <w:p w14:paraId="238D8692" w14:textId="77777777" w:rsidR="00734CE9" w:rsidRDefault="00CD58E5">
      <w:pPr>
        <w:pStyle w:val="SourceCode"/>
      </w:pPr>
      <w:r>
        <w:t>// request.is gives false for another media type; the size is Express's to</w:t>
      </w:r>
    </w:p>
    <w:p w14:paraId="077053AD" w14:textId="77777777" w:rsidR="00734CE9" w:rsidRDefault="00CD58E5">
      <w:pPr>
        <w:pStyle w:val="SourceCode"/>
      </w:pPr>
      <w:r>
        <w:t>// check, by the limit given to express.urlencoded.</w:t>
      </w:r>
    </w:p>
    <w:p w14:paraId="7B46D602" w14:textId="77777777" w:rsidR="00734CE9" w:rsidRDefault="00CD58E5">
      <w:pPr>
        <w:pStyle w:val="SourceCode"/>
      </w:pPr>
      <w:r>
        <w:t>function formRequestProblem(request: Request): RequestProblem {</w:t>
      </w:r>
    </w:p>
    <w:p w14:paraId="678CF379" w14:textId="77777777" w:rsidR="00734CE9" w:rsidRDefault="00CD58E5">
      <w:pPr>
        <w:pStyle w:val="SourceCode"/>
      </w:pPr>
      <w:r>
        <w:t xml:space="preserve">    if (request.is(FORM_MEDIA_TYPE) === false) {</w:t>
      </w:r>
    </w:p>
    <w:p w14:paraId="256566C3" w14:textId="77777777" w:rsidR="00734CE9" w:rsidRDefault="00CD58E5">
      <w:pPr>
        <w:pStyle w:val="SourceCode"/>
      </w:pPr>
      <w:r>
        <w:t xml:space="preserve">        return new RequestProblem(415, "Unsupported Media Type",</w:t>
      </w:r>
    </w:p>
    <w:p w14:paraId="3E241FB5" w14:textId="77777777" w:rsidR="00734CE9" w:rsidRDefault="00CD58E5">
      <w:pPr>
        <w:pStyle w:val="SourceCode"/>
      </w:pPr>
      <w:r>
        <w:t xml:space="preserve">            "Send the form as application/x-www-form-urlencoded.");</w:t>
      </w:r>
    </w:p>
    <w:p w14:paraId="0AE12691" w14:textId="77777777" w:rsidR="00734CE9" w:rsidRDefault="00CD58E5">
      <w:pPr>
        <w:pStyle w:val="SourceCode"/>
      </w:pPr>
      <w:r>
        <w:t xml:space="preserve">    }</w:t>
      </w:r>
    </w:p>
    <w:p w14:paraId="7A914AE9" w14:textId="77777777" w:rsidR="00734CE9" w:rsidRDefault="00CD58E5">
      <w:pPr>
        <w:pStyle w:val="SourceCode"/>
      </w:pPr>
      <w:r>
        <w:t xml:space="preserve">    // Remember, any Transfer-Encoding means the body's size is not known</w:t>
      </w:r>
    </w:p>
    <w:p w14:paraId="32F3BC5D" w14:textId="77777777" w:rsidR="00734CE9" w:rsidRDefault="00CD58E5">
      <w:pPr>
        <w:pStyle w:val="SourceCode"/>
      </w:pPr>
      <w:r>
        <w:t xml:space="preserve">    // first: 411, as for no Content-Length.</w:t>
      </w:r>
    </w:p>
    <w:p w14:paraId="4B8E0F08" w14:textId="77777777" w:rsidR="00734CE9" w:rsidRDefault="00CD58E5">
      <w:pPr>
        <w:pStyle w:val="SourceCode"/>
      </w:pPr>
      <w:r>
        <w:t xml:space="preserve">    if (request.headers["transfer-encoding"] !== undefined ||</w:t>
      </w:r>
    </w:p>
    <w:p w14:paraId="23E3782E" w14:textId="77777777" w:rsidR="00734CE9" w:rsidRDefault="00CD58E5">
      <w:pPr>
        <w:pStyle w:val="SourceCode"/>
      </w:pPr>
      <w:r>
        <w:t xml:space="preserve">        request.headers["content-length"] === undefined) {</w:t>
      </w:r>
    </w:p>
    <w:p w14:paraId="6886411E" w14:textId="77777777" w:rsidR="00734CE9" w:rsidRDefault="00CD58E5">
      <w:pPr>
        <w:pStyle w:val="SourceCode"/>
      </w:pPr>
      <w:r>
        <w:t xml:space="preserve">        return new RequestProblem(411, "Length Required",</w:t>
      </w:r>
    </w:p>
    <w:p w14:paraId="017D15E3" w14:textId="77777777" w:rsidR="00734CE9" w:rsidRDefault="00CD58E5">
      <w:pPr>
        <w:pStyle w:val="SourceCode"/>
      </w:pPr>
      <w:r>
        <w:t xml:space="preserve">            "Send the form with a Content-Length.");</w:t>
      </w:r>
    </w:p>
    <w:p w14:paraId="36BD4DDA" w14:textId="77777777" w:rsidR="00734CE9" w:rsidRDefault="00CD58E5">
      <w:pPr>
        <w:pStyle w:val="SourceCode"/>
      </w:pPr>
      <w:r>
        <w:t xml:space="preserve">    }</w:t>
      </w:r>
    </w:p>
    <w:p w14:paraId="17607A5E" w14:textId="77777777" w:rsidR="00734CE9" w:rsidRDefault="00CD58E5">
      <w:pPr>
        <w:pStyle w:val="SourceCode"/>
      </w:pPr>
      <w:r>
        <w:t xml:space="preserve">    return new RequestProblem(0, "", "");</w:t>
      </w:r>
    </w:p>
    <w:p w14:paraId="6B4322BD" w14:textId="77777777" w:rsidR="00734CE9" w:rsidRDefault="00CD58E5">
      <w:pPr>
        <w:pStyle w:val="SourceCode"/>
      </w:pPr>
      <w:r>
        <w:t>}</w:t>
      </w:r>
    </w:p>
    <w:p w14:paraId="0998AE84" w14:textId="77777777" w:rsidR="00734CE9" w:rsidRDefault="00734CE9">
      <w:pPr>
        <w:pStyle w:val="SourceCode"/>
      </w:pPr>
    </w:p>
    <w:p w14:paraId="416BA930" w14:textId="77777777" w:rsidR="00734CE9" w:rsidRDefault="00CD58E5">
      <w:pPr>
        <w:pStyle w:val="SourceCode"/>
      </w:pPr>
      <w:r>
        <w:t>// Remember, the first step of POST /contacts, before Express reads the</w:t>
      </w:r>
    </w:p>
    <w:p w14:paraId="5A4668DB" w14:textId="77777777" w:rsidR="00734CE9" w:rsidRDefault="00CD58E5">
      <w:pPr>
        <w:pStyle w:val="SourceCode"/>
      </w:pPr>
      <w:r>
        <w:t>// body: a problem is answered here, and next() is never called (Lesson</w:t>
      </w:r>
    </w:p>
    <w:p w14:paraId="5A319244" w14:textId="77777777" w:rsidR="00734CE9" w:rsidRDefault="00CD58E5">
      <w:pPr>
        <w:pStyle w:val="SourceCode"/>
      </w:pPr>
      <w:r>
        <w:t>// 8.4).</w:t>
      </w:r>
    </w:p>
    <w:p w14:paraId="3AC52C72" w14:textId="77777777" w:rsidR="00734CE9" w:rsidRDefault="00CD58E5">
      <w:pPr>
        <w:pStyle w:val="SourceCode"/>
      </w:pPr>
      <w:r>
        <w:t>function checkFormRequest(request: Request, response: Response,</w:t>
      </w:r>
    </w:p>
    <w:p w14:paraId="3946E0EA" w14:textId="77777777" w:rsidR="00734CE9" w:rsidRDefault="00CD58E5">
      <w:pPr>
        <w:pStyle w:val="SourceCode"/>
      </w:pPr>
      <w:r>
        <w:t xml:space="preserve">                          next: NextFunction): void {</w:t>
      </w:r>
    </w:p>
    <w:p w14:paraId="6F2F4021" w14:textId="77777777" w:rsidR="00734CE9" w:rsidRDefault="00CD58E5">
      <w:pPr>
        <w:pStyle w:val="SourceCode"/>
      </w:pPr>
      <w:r>
        <w:t xml:space="preserve">    const problemFound = formRequestProblem(request);</w:t>
      </w:r>
    </w:p>
    <w:p w14:paraId="02BC2B00" w14:textId="77777777" w:rsidR="00734CE9" w:rsidRDefault="00CD58E5">
      <w:pPr>
        <w:pStyle w:val="SourceCode"/>
      </w:pPr>
      <w:r>
        <w:t xml:space="preserve">    if (problemFound.status !== 0) {</w:t>
      </w:r>
    </w:p>
    <w:p w14:paraId="07CA5FF7" w14:textId="77777777" w:rsidR="00734CE9" w:rsidRDefault="00CD58E5">
      <w:pPr>
        <w:pStyle w:val="SourceCode"/>
      </w:pPr>
      <w:r>
        <w:t xml:space="preserve">        sendMessagePage(request, response, problemFound.status,</w:t>
      </w:r>
    </w:p>
    <w:p w14:paraId="79D04CB6" w14:textId="77777777" w:rsidR="00734CE9" w:rsidRDefault="00CD58E5">
      <w:pPr>
        <w:pStyle w:val="SourceCode"/>
      </w:pPr>
      <w:r>
        <w:t xml:space="preserve">            problemFound.title, problemFound.message, NEW_CONTACT_PATH,</w:t>
      </w:r>
    </w:p>
    <w:p w14:paraId="471BEBFA" w14:textId="77777777" w:rsidR="00734CE9" w:rsidRDefault="00CD58E5">
      <w:pPr>
        <w:pStyle w:val="SourceCode"/>
      </w:pPr>
      <w:r>
        <w:t xml:space="preserve">            "New contact");</w:t>
      </w:r>
    </w:p>
    <w:p w14:paraId="1538A8EB" w14:textId="77777777" w:rsidR="00734CE9" w:rsidRDefault="00CD58E5">
      <w:pPr>
        <w:pStyle w:val="SourceCode"/>
      </w:pPr>
      <w:r>
        <w:t xml:space="preserve">        return;</w:t>
      </w:r>
    </w:p>
    <w:p w14:paraId="39B503B5" w14:textId="77777777" w:rsidR="00734CE9" w:rsidRDefault="00CD58E5">
      <w:pPr>
        <w:pStyle w:val="SourceCode"/>
      </w:pPr>
      <w:r>
        <w:t xml:space="preserve">    }</w:t>
      </w:r>
    </w:p>
    <w:p w14:paraId="705C0367" w14:textId="77777777" w:rsidR="00734CE9" w:rsidRDefault="00CD58E5">
      <w:pPr>
        <w:pStyle w:val="SourceCode"/>
      </w:pPr>
      <w:r>
        <w:t xml:space="preserve">    next();</w:t>
      </w:r>
    </w:p>
    <w:p w14:paraId="14FB7FA8" w14:textId="77777777" w:rsidR="00734CE9" w:rsidRDefault="00CD58E5">
      <w:pPr>
        <w:pStyle w:val="SourceCode"/>
      </w:pPr>
      <w:r>
        <w:t>}</w:t>
      </w:r>
    </w:p>
    <w:p w14:paraId="0F5CFF9D" w14:textId="77777777" w:rsidR="00734CE9" w:rsidRDefault="00734CE9">
      <w:pPr>
        <w:pStyle w:val="SourceCode"/>
      </w:pPr>
    </w:p>
    <w:p w14:paraId="7DC6EA9F" w14:textId="77777777" w:rsidR="00734CE9" w:rsidRDefault="00CD58E5">
      <w:pPr>
        <w:pStyle w:val="SourceCode"/>
      </w:pPr>
      <w:r>
        <w:t>function handleHome(request: Request, response: Response): void {</w:t>
      </w:r>
    </w:p>
    <w:p w14:paraId="5323C5A1" w14:textId="77777777" w:rsidR="00734CE9" w:rsidRDefault="00CD58E5">
      <w:pPr>
        <w:pStyle w:val="SourceCode"/>
      </w:pPr>
      <w:r>
        <w:t xml:space="preserve">    sendMessagePage(request, response, 200, "Contact Manager",</w:t>
      </w:r>
    </w:p>
    <w:p w14:paraId="1E6192AC" w14:textId="77777777" w:rsidR="00734CE9" w:rsidRDefault="00CD58E5">
      <w:pPr>
        <w:pStyle w:val="SourceCode"/>
      </w:pPr>
      <w:r>
        <w:t xml:space="preserve">        "Served by your own HTTPS server.", CONTACTS_PAGE_PATH, "Contacts");</w:t>
      </w:r>
    </w:p>
    <w:p w14:paraId="20449A84" w14:textId="77777777" w:rsidR="00734CE9" w:rsidRDefault="00CD58E5">
      <w:pPr>
        <w:pStyle w:val="SourceCode"/>
      </w:pPr>
      <w:r>
        <w:t>}</w:t>
      </w:r>
    </w:p>
    <w:p w14:paraId="02E87F1E" w14:textId="77777777" w:rsidR="00734CE9" w:rsidRDefault="00734CE9">
      <w:pPr>
        <w:pStyle w:val="SourceCode"/>
      </w:pPr>
    </w:p>
    <w:p w14:paraId="2C61481D" w14:textId="77777777" w:rsidR="00734CE9" w:rsidRDefault="00CD58E5">
      <w:pPr>
        <w:pStyle w:val="SourceCode"/>
      </w:pPr>
      <w:r>
        <w:t>// GET /contacts, and GET /contacts?name=... from the search form.</w:t>
      </w:r>
    </w:p>
    <w:p w14:paraId="2B184C71" w14:textId="77777777" w:rsidR="00734CE9" w:rsidRDefault="00CD58E5">
      <w:pPr>
        <w:pStyle w:val="SourceCode"/>
      </w:pPr>
      <w:r>
        <w:t>// Remember, request.query holds a query's fields, decoded, and</w:t>
      </w:r>
    </w:p>
    <w:p w14:paraId="5E39559A" w14:textId="77777777" w:rsidR="00734CE9" w:rsidRDefault="00CD58E5">
      <w:pPr>
        <w:pStyle w:val="SourceCode"/>
      </w:pPr>
      <w:r>
        <w:t>// readContactPage reads at most CONTACT_LIMIT contacts.</w:t>
      </w:r>
    </w:p>
    <w:p w14:paraId="5895EAE2" w14:textId="77777777" w:rsidR="00734CE9" w:rsidRDefault="00CD58E5">
      <w:pPr>
        <w:pStyle w:val="SourceCode"/>
      </w:pPr>
      <w:r>
        <w:t>async function handleContactList(request: Request,</w:t>
      </w:r>
    </w:p>
    <w:p w14:paraId="0A60B633" w14:textId="77777777" w:rsidR="00734CE9" w:rsidRDefault="00CD58E5">
      <w:pPr>
        <w:pStyle w:val="SourceCode"/>
      </w:pPr>
      <w:r>
        <w:t xml:space="preserve">                                 response: Response): Promise&lt;void&gt; {</w:t>
      </w:r>
    </w:p>
    <w:p w14:paraId="3B3A6AB1" w14:textId="77777777" w:rsidR="00734CE9" w:rsidRDefault="00CD58E5">
      <w:pPr>
        <w:pStyle w:val="SourceCode"/>
      </w:pPr>
      <w:r>
        <w:t xml:space="preserve">    const nameTerm = formValue(request.query.name).trim();</w:t>
      </w:r>
    </w:p>
    <w:p w14:paraId="4B1BC990" w14:textId="77777777" w:rsidR="00734CE9" w:rsidRDefault="00CD58E5">
      <w:pPr>
        <w:pStyle w:val="SourceCode"/>
      </w:pPr>
      <w:r>
        <w:t xml:space="preserve">    let field = "";</w:t>
      </w:r>
    </w:p>
    <w:p w14:paraId="04107B2C" w14:textId="77777777" w:rsidR="00734CE9" w:rsidRDefault="00CD58E5">
      <w:pPr>
        <w:pStyle w:val="SourceCode"/>
      </w:pPr>
      <w:r>
        <w:t xml:space="preserve">    if (nameTerm !== "") {</w:t>
      </w:r>
    </w:p>
    <w:p w14:paraId="07520301" w14:textId="77777777" w:rsidR="00734CE9" w:rsidRDefault="00CD58E5">
      <w:pPr>
        <w:pStyle w:val="SourceCode"/>
      </w:pPr>
      <w:r>
        <w:t xml:space="preserve">        field = "name";</w:t>
      </w:r>
    </w:p>
    <w:p w14:paraId="704A03CB" w14:textId="77777777" w:rsidR="00734CE9" w:rsidRDefault="00CD58E5">
      <w:pPr>
        <w:pStyle w:val="SourceCode"/>
      </w:pPr>
      <w:r>
        <w:t xml:space="preserve">    }</w:t>
      </w:r>
    </w:p>
    <w:p w14:paraId="6280790E" w14:textId="77777777" w:rsidR="00734CE9" w:rsidRDefault="00CD58E5">
      <w:pPr>
        <w:pStyle w:val="SourceCode"/>
      </w:pPr>
      <w:r>
        <w:t xml:space="preserve">    let [status, problem, connection] = await contactStore.openConnection();</w:t>
      </w:r>
    </w:p>
    <w:p w14:paraId="75B10718" w14:textId="77777777" w:rsidR="00734CE9" w:rsidRDefault="00CD58E5">
      <w:pPr>
        <w:pStyle w:val="SourceCode"/>
      </w:pPr>
      <w:r>
        <w:t xml:space="preserve">    if (connection === null) {</w:t>
      </w:r>
    </w:p>
    <w:p w14:paraId="236A0AF9" w14:textId="77777777" w:rsidR="00734CE9" w:rsidRDefault="00CD58E5">
      <w:pPr>
        <w:pStyle w:val="SourceCode"/>
      </w:pPr>
      <w:r>
        <w:t xml:space="preserve">        sendStoreFailure(request, response, 503);</w:t>
      </w:r>
    </w:p>
    <w:p w14:paraId="3633B19F" w14:textId="77777777" w:rsidR="00734CE9" w:rsidRDefault="00CD58E5">
      <w:pPr>
        <w:pStyle w:val="SourceCode"/>
      </w:pPr>
      <w:r>
        <w:t xml:space="preserve">        return;</w:t>
      </w:r>
    </w:p>
    <w:p w14:paraId="7831FF51" w14:textId="77777777" w:rsidR="00734CE9" w:rsidRDefault="00CD58E5">
      <w:pPr>
        <w:pStyle w:val="SourceCode"/>
      </w:pPr>
      <w:r>
        <w:t xml:space="preserve">    }</w:t>
      </w:r>
    </w:p>
    <w:p w14:paraId="311CCF79" w14:textId="77777777" w:rsidR="00734CE9" w:rsidRDefault="00CD58E5">
      <w:pPr>
        <w:pStyle w:val="SourceCode"/>
      </w:pPr>
      <w:r>
        <w:t xml:space="preserve">    let pageContacts: Contact[];</w:t>
      </w:r>
    </w:p>
    <w:p w14:paraId="395010FA" w14:textId="77777777" w:rsidR="00734CE9" w:rsidRDefault="00CD58E5">
      <w:pPr>
        <w:pStyle w:val="SourceCode"/>
      </w:pPr>
      <w:r>
        <w:t xml:space="preserve">    let hasNext: boolean;</w:t>
      </w:r>
    </w:p>
    <w:p w14:paraId="4FA80D41" w14:textId="77777777" w:rsidR="00734CE9" w:rsidRDefault="00CD58E5">
      <w:pPr>
        <w:pStyle w:val="SourceCode"/>
      </w:pPr>
      <w:r>
        <w:t xml:space="preserve">    [status, problem, pageContacts, hasNext] =</w:t>
      </w:r>
    </w:p>
    <w:p w14:paraId="7D11468F" w14:textId="77777777" w:rsidR="00734CE9" w:rsidRDefault="00CD58E5">
      <w:pPr>
        <w:pStyle w:val="SourceCode"/>
      </w:pPr>
      <w:r>
        <w:t xml:space="preserve">        await contactPage.readContactPage(connection, field, nameTerm, 1,</w:t>
      </w:r>
    </w:p>
    <w:p w14:paraId="1ACCD4E3" w14:textId="77777777" w:rsidR="00734CE9" w:rsidRDefault="00CD58E5">
      <w:pPr>
        <w:pStyle w:val="SourceCode"/>
      </w:pPr>
      <w:r>
        <w:t xml:space="preserve">            CONTACT_LIMIT);</w:t>
      </w:r>
    </w:p>
    <w:p w14:paraId="3F0FC289" w14:textId="77777777" w:rsidR="00734CE9" w:rsidRDefault="00CD58E5">
      <w:pPr>
        <w:pStyle w:val="SourceCode"/>
      </w:pPr>
      <w:r>
        <w:t xml:space="preserve">    contactStore.closeConnection(connection);</w:t>
      </w:r>
    </w:p>
    <w:p w14:paraId="5AA6D2D7" w14:textId="77777777" w:rsidR="00734CE9" w:rsidRDefault="00CD58E5">
      <w:pPr>
        <w:pStyle w:val="SourceCode"/>
      </w:pPr>
      <w:r>
        <w:t xml:space="preserve">    if (status === ContactStatus.InvalidInput) {</w:t>
      </w:r>
    </w:p>
    <w:p w14:paraId="4CF37079" w14:textId="77777777" w:rsidR="00734CE9" w:rsidRDefault="00CD58E5">
      <w:pPr>
        <w:pStyle w:val="SourceCode"/>
      </w:pPr>
      <w:r>
        <w:t xml:space="preserve">        sendMessagePage(request, response, 400, "Invalid Search", problem,</w:t>
      </w:r>
    </w:p>
    <w:p w14:paraId="322EC127" w14:textId="77777777" w:rsidR="00734CE9" w:rsidRDefault="00CD58E5">
      <w:pPr>
        <w:pStyle w:val="SourceCode"/>
      </w:pPr>
      <w:r>
        <w:t xml:space="preserve">            CONTACTS_PAGE_PATH, "All contacts");</w:t>
      </w:r>
    </w:p>
    <w:p w14:paraId="46B4BDEC" w14:textId="77777777" w:rsidR="00734CE9" w:rsidRDefault="00CD58E5">
      <w:pPr>
        <w:pStyle w:val="SourceCode"/>
      </w:pPr>
      <w:r>
        <w:t xml:space="preserve">    } else if (status !== ContactStatus.Success) {</w:t>
      </w:r>
    </w:p>
    <w:p w14:paraId="1EE6EEE3" w14:textId="77777777" w:rsidR="00734CE9" w:rsidRDefault="00CD58E5">
      <w:pPr>
        <w:pStyle w:val="SourceCode"/>
      </w:pPr>
      <w:r>
        <w:t xml:space="preserve">        sendStoreFailure(request, response, 500);</w:t>
      </w:r>
    </w:p>
    <w:p w14:paraId="1C674060" w14:textId="77777777" w:rsidR="00734CE9" w:rsidRDefault="00CD58E5">
      <w:pPr>
        <w:pStyle w:val="SourceCode"/>
      </w:pPr>
      <w:r>
        <w:t xml:space="preserve">    } else {</w:t>
      </w:r>
    </w:p>
    <w:p w14:paraId="401D6869" w14:textId="77777777" w:rsidR="00734CE9" w:rsidRDefault="00CD58E5">
      <w:pPr>
        <w:pStyle w:val="SourceCode"/>
      </w:pPr>
      <w:r>
        <w:t xml:space="preserve">        sendPage(request, response, 200, CONTACT_LIST_TEMPLATE,</w:t>
      </w:r>
    </w:p>
    <w:p w14:paraId="433B4D33" w14:textId="77777777" w:rsidR="00734CE9" w:rsidRDefault="00CD58E5">
      <w:pPr>
        <w:pStyle w:val="SourceCode"/>
      </w:pPr>
      <w:r>
        <w:t xml:space="preserve">            { contacts: pageContacts });</w:t>
      </w:r>
    </w:p>
    <w:p w14:paraId="550D7B30" w14:textId="77777777" w:rsidR="00734CE9" w:rsidRDefault="00CD58E5">
      <w:pPr>
        <w:pStyle w:val="SourceCode"/>
      </w:pPr>
      <w:r>
        <w:t xml:space="preserve">    }</w:t>
      </w:r>
    </w:p>
    <w:p w14:paraId="013BBC3B" w14:textId="77777777" w:rsidR="00734CE9" w:rsidRDefault="00CD58E5">
      <w:pPr>
        <w:pStyle w:val="SourceCode"/>
      </w:pPr>
      <w:r>
        <w:t>}</w:t>
      </w:r>
    </w:p>
    <w:p w14:paraId="6BB0C41A" w14:textId="77777777" w:rsidR="00734CE9" w:rsidRDefault="00734CE9">
      <w:pPr>
        <w:pStyle w:val="SourceCode"/>
      </w:pPr>
    </w:p>
    <w:p w14:paraId="775FFAC6" w14:textId="77777777" w:rsidR="00734CE9" w:rsidRDefault="00CD58E5">
      <w:pPr>
        <w:pStyle w:val="SourceCode"/>
      </w:pPr>
      <w:r>
        <w:t>// sessionFor returns the id of the visitor's live session, or "". The</w:t>
      </w:r>
    </w:p>
    <w:p w14:paraId="382487E0" w14:textId="77777777" w:rsidR="00734CE9" w:rsidRDefault="00CD58E5">
      <w:pPr>
        <w:pStyle w:val="SourceCode"/>
      </w:pPr>
      <w:r>
        <w:t>// browser sends back every cookie the server gave it, in the Cookie header,</w:t>
      </w:r>
    </w:p>
    <w:p w14:paraId="6C7D5F49" w14:textId="77777777" w:rsidR="00734CE9" w:rsidRDefault="00CD58E5">
      <w:pPr>
        <w:pStyle w:val="SourceCode"/>
      </w:pPr>
      <w:r>
        <w:t>// and cookie-parser, which runs before every route, reads that header into</w:t>
      </w:r>
    </w:p>
    <w:p w14:paraId="20BD553A" w14:textId="77777777" w:rsidR="00734CE9" w:rsidRDefault="00CD58E5">
      <w:pPr>
        <w:pStyle w:val="SourceCode"/>
      </w:pPr>
      <w:r>
        <w:t>// request.cookies: an object from each cookie's name to its value. A cookie</w:t>
      </w:r>
    </w:p>
    <w:p w14:paraId="1A7B6684" w14:textId="77777777" w:rsidR="00734CE9" w:rsidRDefault="00CD58E5">
      <w:pPr>
        <w:pStyle w:val="SourceCode"/>
      </w:pPr>
      <w:r>
        <w:t>// the request did not send is undefined, so the value is checked to be</w:t>
      </w:r>
    </w:p>
    <w:p w14:paraId="0B18A4A2" w14:textId="77777777" w:rsidR="00734CE9" w:rsidRDefault="00CD58E5">
      <w:pPr>
        <w:pStyle w:val="SourceCode"/>
      </w:pPr>
      <w:r>
        <w:t>// text first. A cookie is only a claim: an id the server did not make, or</w:t>
      </w:r>
    </w:p>
    <w:p w14:paraId="4B7083B0" w14:textId="77777777" w:rsidR="00734CE9" w:rsidRDefault="00CD58E5">
      <w:pPr>
        <w:pStyle w:val="SourceCode"/>
      </w:pPr>
      <w:r>
        <w:t>// one that has expired, finds nothing in web_sessions_typescript.</w:t>
      </w:r>
    </w:p>
    <w:p w14:paraId="3678D08D" w14:textId="77777777" w:rsidR="00734CE9" w:rsidRDefault="00CD58E5">
      <w:pPr>
        <w:pStyle w:val="SourceCode"/>
      </w:pPr>
      <w:r>
        <w:t>async function sessionFor(request: Request,</w:t>
      </w:r>
    </w:p>
    <w:p w14:paraId="53E5945A" w14:textId="77777777" w:rsidR="00734CE9" w:rsidRDefault="00CD58E5">
      <w:pPr>
        <w:pStyle w:val="SourceCode"/>
      </w:pPr>
      <w:r>
        <w:t xml:space="preserve">                          connection: Connection): Promise&lt;string&gt; {</w:t>
      </w:r>
    </w:p>
    <w:p w14:paraId="29792673" w14:textId="77777777" w:rsidR="00734CE9" w:rsidRDefault="00CD58E5">
      <w:pPr>
        <w:pStyle w:val="SourceCode"/>
      </w:pPr>
      <w:r>
        <w:t xml:space="preserve">    const cookieValue: unknown = request.cookies[sessionStore.SESSION_COOKIE];</w:t>
      </w:r>
    </w:p>
    <w:p w14:paraId="27C4D6E1" w14:textId="77777777" w:rsidR="00734CE9" w:rsidRDefault="00CD58E5">
      <w:pPr>
        <w:pStyle w:val="SourceCode"/>
      </w:pPr>
      <w:r>
        <w:t xml:space="preserve">    let sessionId = "";</w:t>
      </w:r>
    </w:p>
    <w:p w14:paraId="45744C0E" w14:textId="77777777" w:rsidR="00734CE9" w:rsidRDefault="00CD58E5">
      <w:pPr>
        <w:pStyle w:val="SourceCode"/>
      </w:pPr>
      <w:r>
        <w:t xml:space="preserve">    if (typeof cookieValue === "string") {</w:t>
      </w:r>
    </w:p>
    <w:p w14:paraId="19969885" w14:textId="77777777" w:rsidR="00734CE9" w:rsidRDefault="00CD58E5">
      <w:pPr>
        <w:pStyle w:val="SourceCode"/>
      </w:pPr>
      <w:r>
        <w:t xml:space="preserve">        sessionId = cookieValue;</w:t>
      </w:r>
    </w:p>
    <w:p w14:paraId="4165DB37" w14:textId="77777777" w:rsidR="00734CE9" w:rsidRDefault="00CD58E5">
      <w:pPr>
        <w:pStyle w:val="SourceCode"/>
      </w:pPr>
      <w:r>
        <w:t xml:space="preserve">    }</w:t>
      </w:r>
    </w:p>
    <w:p w14:paraId="7B97AFF5" w14:textId="77777777" w:rsidR="00734CE9" w:rsidRDefault="00CD58E5">
      <w:pPr>
        <w:pStyle w:val="SourceCode"/>
      </w:pPr>
      <w:r>
        <w:t xml:space="preserve">    if (!await sessionStore.findSession(connection, sessionId)) {</w:t>
      </w:r>
    </w:p>
    <w:p w14:paraId="05464830" w14:textId="77777777" w:rsidR="00734CE9" w:rsidRDefault="00CD58E5">
      <w:pPr>
        <w:pStyle w:val="SourceCode"/>
      </w:pPr>
      <w:r>
        <w:t xml:space="preserve">        return "";</w:t>
      </w:r>
    </w:p>
    <w:p w14:paraId="744C086A" w14:textId="77777777" w:rsidR="00734CE9" w:rsidRDefault="00CD58E5">
      <w:pPr>
        <w:pStyle w:val="SourceCode"/>
      </w:pPr>
      <w:r>
        <w:t xml:space="preserve">    }</w:t>
      </w:r>
    </w:p>
    <w:p w14:paraId="23EBC671" w14:textId="77777777" w:rsidR="00734CE9" w:rsidRDefault="00CD58E5">
      <w:pPr>
        <w:pStyle w:val="SourceCode"/>
      </w:pPr>
      <w:r>
        <w:t xml:space="preserve">    return sessionId;</w:t>
      </w:r>
    </w:p>
    <w:p w14:paraId="2728A150" w14:textId="77777777" w:rsidR="00734CE9" w:rsidRDefault="00CD58E5">
      <w:pPr>
        <w:pStyle w:val="SourceCode"/>
      </w:pPr>
      <w:r>
        <w:t>}</w:t>
      </w:r>
    </w:p>
    <w:p w14:paraId="5CC13FBF" w14:textId="77777777" w:rsidR="00734CE9" w:rsidRDefault="00734CE9">
      <w:pPr>
        <w:pStyle w:val="SourceCode"/>
      </w:pPr>
    </w:p>
    <w:p w14:paraId="7CB75960" w14:textId="77777777" w:rsidR="00734CE9" w:rsidRDefault="00CD58E5">
      <w:pPr>
        <w:pStyle w:val="SourceCode"/>
      </w:pPr>
      <w:r>
        <w:t>// keepFlash leaves message in the visitor's session for the next page. A</w:t>
      </w:r>
    </w:p>
    <w:p w14:paraId="20ECB3A9" w14:textId="77777777" w:rsidR="00734CE9" w:rsidRDefault="00CD58E5">
      <w:pPr>
        <w:pStyle w:val="SourceCode"/>
      </w:pPr>
      <w:r>
        <w:t>// visitor with no live session gets a new one, and the answer carries its</w:t>
      </w:r>
    </w:p>
    <w:p w14:paraId="33B51092" w14:textId="77777777" w:rsidR="00734CE9" w:rsidRDefault="00CD58E5">
      <w:pPr>
        <w:pStyle w:val="SourceCode"/>
      </w:pPr>
      <w:r>
        <w:t>// cookie: response.cookie adds a Set-Cookie header, which asks the browser</w:t>
      </w:r>
    </w:p>
    <w:p w14:paraId="44497107" w14:textId="77777777" w:rsidR="00734CE9" w:rsidRDefault="00CD58E5">
      <w:pPr>
        <w:pStyle w:val="SourceCode"/>
      </w:pPr>
      <w:r>
        <w:t>// to keep the cookie and send it back with every later request to this</w:t>
      </w:r>
    </w:p>
    <w:p w14:paraId="5081F807" w14:textId="77777777" w:rsidR="00734CE9" w:rsidRDefault="00CD58E5">
      <w:pPr>
        <w:pStyle w:val="SourceCode"/>
      </w:pPr>
      <w:r>
        <w:t>// server. Each option is one attribute: path "/" Path=/, secure Secure,</w:t>
      </w:r>
    </w:p>
    <w:p w14:paraId="25150042" w14:textId="77777777" w:rsidR="00734CE9" w:rsidRDefault="00CD58E5">
      <w:pPr>
        <w:pStyle w:val="SourceCode"/>
      </w:pPr>
      <w:r>
        <w:t>// httpOnly HttpOnly, and sameSite "lax" SameSite=Lax. Express keeps the</w:t>
      </w:r>
    </w:p>
    <w:p w14:paraId="31B7A40B" w14:textId="77777777" w:rsidR="00734CE9" w:rsidRDefault="00CD58E5">
      <w:pPr>
        <w:pStyle w:val="SourceCode"/>
      </w:pPr>
      <w:r>
        <w:t>// header until the answer is sent. A visitor whose session goes on gets no</w:t>
      </w:r>
    </w:p>
    <w:p w14:paraId="6D1CF915" w14:textId="77777777" w:rsidR="00734CE9" w:rsidRDefault="00CD58E5">
      <w:pPr>
        <w:pStyle w:val="SourceCode"/>
      </w:pPr>
      <w:r>
        <w:t>// new cookie, and a session that cannot be stored gives no message.</w:t>
      </w:r>
    </w:p>
    <w:p w14:paraId="0B8C9896" w14:textId="77777777" w:rsidR="00734CE9" w:rsidRDefault="00CD58E5">
      <w:pPr>
        <w:pStyle w:val="SourceCode"/>
      </w:pPr>
      <w:r>
        <w:t>async function keepFlash(request: Request, response: Response,</w:t>
      </w:r>
    </w:p>
    <w:p w14:paraId="2BC67302" w14:textId="77777777" w:rsidR="00734CE9" w:rsidRDefault="00CD58E5">
      <w:pPr>
        <w:pStyle w:val="SourceCode"/>
      </w:pPr>
      <w:r>
        <w:t xml:space="preserve">                         connection: Connection,</w:t>
      </w:r>
    </w:p>
    <w:p w14:paraId="7736D643" w14:textId="77777777" w:rsidR="00734CE9" w:rsidRDefault="00CD58E5">
      <w:pPr>
        <w:pStyle w:val="SourceCode"/>
      </w:pPr>
      <w:r>
        <w:t xml:space="preserve">                         message: string): Promise&lt;void&gt; {</w:t>
      </w:r>
    </w:p>
    <w:p w14:paraId="0DC6AD92" w14:textId="77777777" w:rsidR="00734CE9" w:rsidRDefault="00CD58E5">
      <w:pPr>
        <w:pStyle w:val="SourceCode"/>
      </w:pPr>
      <w:r>
        <w:t xml:space="preserve">    let sessionId = await sessionFor(request, connection);</w:t>
      </w:r>
    </w:p>
    <w:p w14:paraId="19FD7CCE" w14:textId="77777777" w:rsidR="00734CE9" w:rsidRDefault="00CD58E5">
      <w:pPr>
        <w:pStyle w:val="SourceCode"/>
      </w:pPr>
      <w:r>
        <w:t xml:space="preserve">    if (sessionId === "") {</w:t>
      </w:r>
    </w:p>
    <w:p w14:paraId="2CA9983E" w14:textId="77777777" w:rsidR="00734CE9" w:rsidRDefault="00CD58E5">
      <w:pPr>
        <w:pStyle w:val="SourceCode"/>
      </w:pPr>
      <w:r>
        <w:t xml:space="preserve">        sessionId = await sessionStore.startSession(connection);</w:t>
      </w:r>
    </w:p>
    <w:p w14:paraId="01425F37" w14:textId="77777777" w:rsidR="00734CE9" w:rsidRDefault="00CD58E5">
      <w:pPr>
        <w:pStyle w:val="SourceCode"/>
      </w:pPr>
      <w:r>
        <w:t xml:space="preserve">        if (sessionId !== "") {</w:t>
      </w:r>
    </w:p>
    <w:p w14:paraId="6A4B688A" w14:textId="77777777" w:rsidR="00734CE9" w:rsidRDefault="00CD58E5">
      <w:pPr>
        <w:pStyle w:val="SourceCode"/>
      </w:pPr>
      <w:r>
        <w:t xml:space="preserve">            response.cookie(sessionStore.SESSION_COOKIE, sessionId, {</w:t>
      </w:r>
    </w:p>
    <w:p w14:paraId="69F672BD" w14:textId="77777777" w:rsidR="00734CE9" w:rsidRDefault="00CD58E5">
      <w:pPr>
        <w:pStyle w:val="SourceCode"/>
      </w:pPr>
      <w:r>
        <w:t xml:space="preserve">                path: "/", secure: true, httpOnly: true, sameSite: "lax" });</w:t>
      </w:r>
    </w:p>
    <w:p w14:paraId="2E9CA496" w14:textId="77777777" w:rsidR="00734CE9" w:rsidRDefault="00CD58E5">
      <w:pPr>
        <w:pStyle w:val="SourceCode"/>
      </w:pPr>
      <w:r>
        <w:t xml:space="preserve">        }</w:t>
      </w:r>
    </w:p>
    <w:p w14:paraId="4A62E5DC" w14:textId="77777777" w:rsidR="00734CE9" w:rsidRDefault="00CD58E5">
      <w:pPr>
        <w:pStyle w:val="SourceCode"/>
      </w:pPr>
      <w:r>
        <w:t xml:space="preserve">    }</w:t>
      </w:r>
    </w:p>
    <w:p w14:paraId="4F18FAD1" w14:textId="77777777" w:rsidR="00734CE9" w:rsidRDefault="00CD58E5">
      <w:pPr>
        <w:pStyle w:val="SourceCode"/>
      </w:pPr>
      <w:r>
        <w:t xml:space="preserve">    await sessionStore.setFlash(connection, sessionId, message);</w:t>
      </w:r>
    </w:p>
    <w:p w14:paraId="0C5B1239" w14:textId="77777777" w:rsidR="00734CE9" w:rsidRDefault="00CD58E5">
      <w:pPr>
        <w:pStyle w:val="SourceCode"/>
      </w:pPr>
      <w:r>
        <w:t>}</w:t>
      </w:r>
    </w:p>
    <w:p w14:paraId="1CD6D692" w14:textId="77777777" w:rsidR="00734CE9" w:rsidRDefault="00734CE9">
      <w:pPr>
        <w:pStyle w:val="SourceCode"/>
      </w:pPr>
    </w:p>
    <w:p w14:paraId="78F26BEA" w14:textId="77777777" w:rsidR="00734CE9" w:rsidRDefault="00CD58E5">
      <w:pPr>
        <w:pStyle w:val="SourceCode"/>
      </w:pPr>
      <w:r>
        <w:t>// GET /contacts/new: the empty form.</w:t>
      </w:r>
    </w:p>
    <w:p w14:paraId="0722D7CA" w14:textId="77777777" w:rsidR="00734CE9" w:rsidRDefault="00CD58E5">
      <w:pPr>
        <w:pStyle w:val="SourceCode"/>
      </w:pPr>
      <w:r>
        <w:t>function handleNewContact(request: Request, response: Response): void {</w:t>
      </w:r>
    </w:p>
    <w:p w14:paraId="5EBD0386" w14:textId="77777777" w:rsidR="00734CE9" w:rsidRDefault="00CD58E5">
      <w:pPr>
        <w:pStyle w:val="SourceCode"/>
      </w:pPr>
      <w:r>
        <w:t xml:space="preserve">    sendForm(request, response, 200, NEW_FORM_NOTICE, "", "", "",</w:t>
      </w:r>
    </w:p>
    <w:p w14:paraId="143D0CCA" w14:textId="77777777" w:rsidR="00734CE9" w:rsidRDefault="00CD58E5">
      <w:pPr>
        <w:pStyle w:val="SourceCode"/>
      </w:pPr>
      <w:r>
        <w:t xml:space="preserve">        new FieldProblems("", "", ""));</w:t>
      </w:r>
    </w:p>
    <w:p w14:paraId="05206473" w14:textId="77777777" w:rsidR="00734CE9" w:rsidRDefault="00CD58E5">
      <w:pPr>
        <w:pStyle w:val="SourceCode"/>
      </w:pPr>
      <w:r>
        <w:t>}</w:t>
      </w:r>
    </w:p>
    <w:p w14:paraId="46BA32B2" w14:textId="77777777" w:rsidR="00734CE9" w:rsidRDefault="00734CE9">
      <w:pPr>
        <w:pStyle w:val="SourceCode"/>
      </w:pPr>
    </w:p>
    <w:p w14:paraId="7037A2DD" w14:textId="77777777" w:rsidR="00734CE9" w:rsidRDefault="00CD58E5">
      <w:pPr>
        <w:pStyle w:val="SourceCode"/>
      </w:pPr>
      <w:r>
        <w:t>// POST /contacts, after checkFormRequest and express.urlencoded: read the</w:t>
      </w:r>
    </w:p>
    <w:p w14:paraId="216FEE13" w14:textId="77777777" w:rsidR="00734CE9" w:rsidRDefault="00CD58E5">
      <w:pPr>
        <w:pStyle w:val="SourceCode"/>
      </w:pPr>
      <w:r>
        <w:t>// form, store the contact, leave the flash, and redirect to its page; or</w:t>
      </w:r>
    </w:p>
    <w:p w14:paraId="5E0D170F" w14:textId="77777777" w:rsidR="00734CE9" w:rsidRDefault="00CD58E5">
      <w:pPr>
        <w:pStyle w:val="SourceCode"/>
      </w:pPr>
      <w:r>
        <w:t>// show the form again with the values sent and the problems.</w:t>
      </w:r>
    </w:p>
    <w:p w14:paraId="373A7138" w14:textId="77777777" w:rsidR="00734CE9" w:rsidRDefault="00CD58E5">
      <w:pPr>
        <w:pStyle w:val="SourceCode"/>
      </w:pPr>
      <w:r>
        <w:t>async function handleCreateContact(request: Request,</w:t>
      </w:r>
    </w:p>
    <w:p w14:paraId="581631DB" w14:textId="77777777" w:rsidR="00734CE9" w:rsidRDefault="00CD58E5">
      <w:pPr>
        <w:pStyle w:val="SourceCode"/>
      </w:pPr>
      <w:r>
        <w:t xml:space="preserve">                                   response: Response): Promise&lt;void&gt; {</w:t>
      </w:r>
    </w:p>
    <w:p w14:paraId="66838775" w14:textId="77777777" w:rsidR="00734CE9" w:rsidRDefault="00CD58E5">
      <w:pPr>
        <w:pStyle w:val="SourceCode"/>
      </w:pPr>
      <w:r>
        <w:t xml:space="preserve">    // Remember, request.body is the form, decoded by express.urlencoded.</w:t>
      </w:r>
    </w:p>
    <w:p w14:paraId="5EF078BB" w14:textId="77777777" w:rsidR="00734CE9" w:rsidRDefault="00CD58E5">
      <w:pPr>
        <w:pStyle w:val="SourceCode"/>
      </w:pPr>
      <w:r>
        <w:t xml:space="preserve">    const form: Record&lt;string, unknown&gt; = request.body;</w:t>
      </w:r>
    </w:p>
    <w:p w14:paraId="4A5486FC" w14:textId="77777777" w:rsidR="00734CE9" w:rsidRDefault="00CD58E5">
      <w:pPr>
        <w:pStyle w:val="SourceCode"/>
      </w:pPr>
      <w:r>
        <w:t xml:space="preserve">    const fullName = formValue(form.name).trim();</w:t>
      </w:r>
    </w:p>
    <w:p w14:paraId="27CB3E5A" w14:textId="77777777" w:rsidR="00734CE9" w:rsidRDefault="00CD58E5">
      <w:pPr>
        <w:pStyle w:val="SourceCode"/>
      </w:pPr>
      <w:r>
        <w:t xml:space="preserve">    const email = formValue(form.email).trim();</w:t>
      </w:r>
    </w:p>
    <w:p w14:paraId="3B23BD24" w14:textId="77777777" w:rsidR="00734CE9" w:rsidRDefault="00CD58E5">
      <w:pPr>
        <w:pStyle w:val="SourceCode"/>
      </w:pPr>
      <w:r>
        <w:t xml:space="preserve">    const phone = formValue(form.phone).trim();</w:t>
      </w:r>
    </w:p>
    <w:p w14:paraId="651BDBA1" w14:textId="77777777" w:rsidR="00734CE9" w:rsidRDefault="00CD58E5">
      <w:pPr>
        <w:pStyle w:val="SourceCode"/>
      </w:pPr>
      <w:r>
        <w:t xml:space="preserve">    // Remember, the server checks every value, before any database is</w:t>
      </w:r>
    </w:p>
    <w:p w14:paraId="78C58940" w14:textId="77777777" w:rsidR="00734CE9" w:rsidRDefault="00CD58E5">
      <w:pPr>
        <w:pStyle w:val="SourceCode"/>
      </w:pPr>
      <w:r>
        <w:t xml:space="preserve">    // opened, and shows every problem at once with 400.</w:t>
      </w:r>
    </w:p>
    <w:p w14:paraId="4D2F4D51" w14:textId="77777777" w:rsidR="00734CE9" w:rsidRDefault="00CD58E5">
      <w:pPr>
        <w:pStyle w:val="SourceCode"/>
      </w:pPr>
      <w:r>
        <w:t xml:space="preserve">    const problems = checkEachField(fullName, email, phone);</w:t>
      </w:r>
    </w:p>
    <w:p w14:paraId="2AB5FA03" w14:textId="77777777" w:rsidR="00734CE9" w:rsidRDefault="00CD58E5">
      <w:pPr>
        <w:pStyle w:val="SourceCode"/>
      </w:pPr>
      <w:r>
        <w:t xml:space="preserve">    if (hasProblem(problems)) {</w:t>
      </w:r>
    </w:p>
    <w:p w14:paraId="224519E9" w14:textId="77777777" w:rsidR="00734CE9" w:rsidRDefault="00CD58E5">
      <w:pPr>
        <w:pStyle w:val="SourceCode"/>
      </w:pPr>
      <w:r>
        <w:t xml:space="preserve">        sendForm(request, response, 400, REFUSED_FORM_NOTICE, fullName,</w:t>
      </w:r>
    </w:p>
    <w:p w14:paraId="4FFFCACC" w14:textId="77777777" w:rsidR="00734CE9" w:rsidRDefault="00CD58E5">
      <w:pPr>
        <w:pStyle w:val="SourceCode"/>
      </w:pPr>
      <w:r>
        <w:t xml:space="preserve">            email, phone, problems);</w:t>
      </w:r>
    </w:p>
    <w:p w14:paraId="2313D512" w14:textId="77777777" w:rsidR="00734CE9" w:rsidRDefault="00CD58E5">
      <w:pPr>
        <w:pStyle w:val="SourceCode"/>
      </w:pPr>
      <w:r>
        <w:t xml:space="preserve">        return;</w:t>
      </w:r>
    </w:p>
    <w:p w14:paraId="4AE1C8AA" w14:textId="77777777" w:rsidR="00734CE9" w:rsidRDefault="00CD58E5">
      <w:pPr>
        <w:pStyle w:val="SourceCode"/>
      </w:pPr>
      <w:r>
        <w:t xml:space="preserve">    }</w:t>
      </w:r>
    </w:p>
    <w:p w14:paraId="52DBF347" w14:textId="77777777" w:rsidR="00734CE9" w:rsidRDefault="00CD58E5">
      <w:pPr>
        <w:pStyle w:val="SourceCode"/>
      </w:pPr>
      <w:r>
        <w:t xml:space="preserve">    let [status, problem, connection] = await contactStore.openConnection();</w:t>
      </w:r>
    </w:p>
    <w:p w14:paraId="5B10DC9C" w14:textId="77777777" w:rsidR="00734CE9" w:rsidRDefault="00CD58E5">
      <w:pPr>
        <w:pStyle w:val="SourceCode"/>
      </w:pPr>
      <w:r>
        <w:t xml:space="preserve">    if (connection === null) {</w:t>
      </w:r>
    </w:p>
    <w:p w14:paraId="30EC2324" w14:textId="77777777" w:rsidR="00734CE9" w:rsidRDefault="00CD58E5">
      <w:pPr>
        <w:pStyle w:val="SourceCode"/>
      </w:pPr>
      <w:r>
        <w:t xml:space="preserve">        sendForm(request, response, 503,</w:t>
      </w:r>
    </w:p>
    <w:p w14:paraId="6E0CE714" w14:textId="77777777" w:rsidR="00734CE9" w:rsidRDefault="00CD58E5">
      <w:pPr>
        <w:pStyle w:val="SourceCode"/>
      </w:pPr>
      <w:r>
        <w:t xml:space="preserve">            "Not saved: " + contacts.statusMessage(status, problem),</w:t>
      </w:r>
    </w:p>
    <w:p w14:paraId="0009E3A7" w14:textId="77777777" w:rsidR="00734CE9" w:rsidRDefault="00CD58E5">
      <w:pPr>
        <w:pStyle w:val="SourceCode"/>
      </w:pPr>
      <w:r>
        <w:t xml:space="preserve">            fullName, email, phone, problems);</w:t>
      </w:r>
    </w:p>
    <w:p w14:paraId="166F3B09" w14:textId="77777777" w:rsidR="00734CE9" w:rsidRDefault="00CD58E5">
      <w:pPr>
        <w:pStyle w:val="SourceCode"/>
      </w:pPr>
      <w:r>
        <w:t xml:space="preserve">        return;</w:t>
      </w:r>
    </w:p>
    <w:p w14:paraId="4438990B" w14:textId="77777777" w:rsidR="00734CE9" w:rsidRDefault="00CD58E5">
      <w:pPr>
        <w:pStyle w:val="SourceCode"/>
      </w:pPr>
      <w:r>
        <w:t xml:space="preserve">    }</w:t>
      </w:r>
    </w:p>
    <w:p w14:paraId="4A541B26" w14:textId="77777777" w:rsidR="00734CE9" w:rsidRDefault="00CD58E5">
      <w:pPr>
        <w:pStyle w:val="SourceCode"/>
      </w:pPr>
      <w:r>
        <w:t xml:space="preserve">    let contact: Contact | null;</w:t>
      </w:r>
    </w:p>
    <w:p w14:paraId="17A25481" w14:textId="77777777" w:rsidR="00734CE9" w:rsidRDefault="00CD58E5">
      <w:pPr>
        <w:pStyle w:val="SourceCode"/>
      </w:pPr>
      <w:r>
        <w:t xml:space="preserve">    [status, problem, contact] = await contactStore.addContactRecord(</w:t>
      </w:r>
    </w:p>
    <w:p w14:paraId="49908838" w14:textId="77777777" w:rsidR="00734CE9" w:rsidRDefault="00CD58E5">
      <w:pPr>
        <w:pStyle w:val="SourceCode"/>
      </w:pPr>
      <w:r>
        <w:t xml:space="preserve">        connection, new Contact(0, fullName, email, phone));</w:t>
      </w:r>
    </w:p>
    <w:p w14:paraId="48C69E64" w14:textId="77777777" w:rsidR="00734CE9" w:rsidRDefault="00CD58E5">
      <w:pPr>
        <w:pStyle w:val="SourceCode"/>
      </w:pPr>
      <w:r>
        <w:t xml:space="preserve">    if (contact === null) {</w:t>
      </w:r>
    </w:p>
    <w:p w14:paraId="06B73833" w14:textId="77777777" w:rsidR="00734CE9" w:rsidRDefault="00CD58E5">
      <w:pPr>
        <w:pStyle w:val="SourceCode"/>
      </w:pPr>
      <w:r>
        <w:t xml:space="preserve">        contactStore.closeConnection(connection);</w:t>
      </w:r>
    </w:p>
    <w:p w14:paraId="3DF3B626" w14:textId="77777777" w:rsidR="00734CE9" w:rsidRDefault="00CD58E5">
      <w:pPr>
        <w:pStyle w:val="SourceCode"/>
      </w:pPr>
      <w:r>
        <w:t xml:space="preserve">        // Remember, addContactRecord checks the values again, and the</w:t>
      </w:r>
    </w:p>
    <w:p w14:paraId="499F9D6E" w14:textId="77777777" w:rsidR="00734CE9" w:rsidRDefault="00CD58E5">
      <w:pPr>
        <w:pStyle w:val="SourceCode"/>
      </w:pPr>
      <w:r>
        <w:t xml:space="preserve">        // database refuses an email already in use: 409, in the notice.</w:t>
      </w:r>
    </w:p>
    <w:p w14:paraId="0B6765B2" w14:textId="77777777" w:rsidR="00734CE9" w:rsidRDefault="00CD58E5">
      <w:pPr>
        <w:pStyle w:val="SourceCode"/>
      </w:pPr>
      <w:r>
        <w:t xml:space="preserve">        sendForm(request, response, httpStatusFor(status),</w:t>
      </w:r>
    </w:p>
    <w:p w14:paraId="18B52440" w14:textId="77777777" w:rsidR="00734CE9" w:rsidRDefault="00CD58E5">
      <w:pPr>
        <w:pStyle w:val="SourceCode"/>
      </w:pPr>
      <w:r>
        <w:t xml:space="preserve">            "Not saved: " + contacts.statusMessage(status, problem),</w:t>
      </w:r>
    </w:p>
    <w:p w14:paraId="783C62C5" w14:textId="77777777" w:rsidR="00734CE9" w:rsidRDefault="00CD58E5">
      <w:pPr>
        <w:pStyle w:val="SourceCode"/>
      </w:pPr>
      <w:r>
        <w:t xml:space="preserve">            fullName, email, phone, problems);</w:t>
      </w:r>
    </w:p>
    <w:p w14:paraId="3FA61042" w14:textId="77777777" w:rsidR="00734CE9" w:rsidRDefault="00CD58E5">
      <w:pPr>
        <w:pStyle w:val="SourceCode"/>
      </w:pPr>
      <w:r>
        <w:t xml:space="preserve">        return;</w:t>
      </w:r>
    </w:p>
    <w:p w14:paraId="60CA9502" w14:textId="77777777" w:rsidR="00734CE9" w:rsidRDefault="00CD58E5">
      <w:pPr>
        <w:pStyle w:val="SourceCode"/>
      </w:pPr>
      <w:r>
        <w:t xml:space="preserve">    }</w:t>
      </w:r>
    </w:p>
    <w:p w14:paraId="56C3502E" w14:textId="77777777" w:rsidR="00734CE9" w:rsidRDefault="00CD58E5">
      <w:pPr>
        <w:pStyle w:val="SourceCode"/>
      </w:pPr>
      <w:r>
        <w:t xml:space="preserve">    await keepFlash(request, response, connection, CREATED_FLASH);</w:t>
      </w:r>
    </w:p>
    <w:p w14:paraId="1DE7E87A" w14:textId="77777777" w:rsidR="00734CE9" w:rsidRDefault="00CD58E5">
      <w:pPr>
        <w:pStyle w:val="SourceCode"/>
      </w:pPr>
      <w:r>
        <w:t xml:space="preserve">    contactStore.closeConnection(connection);</w:t>
      </w:r>
    </w:p>
    <w:p w14:paraId="64CE5C25" w14:textId="77777777" w:rsidR="00734CE9" w:rsidRDefault="00CD58E5">
      <w:pPr>
        <w:pStyle w:val="SourceCode"/>
      </w:pPr>
      <w:r>
        <w:t xml:space="preserve">    // Remember, Post/Redirect/Get: 303 with Location; the cookie keepFlash</w:t>
      </w:r>
    </w:p>
    <w:p w14:paraId="5BB1F0C0" w14:textId="77777777" w:rsidR="00734CE9" w:rsidRDefault="00CD58E5">
      <w:pPr>
        <w:pStyle w:val="SourceCode"/>
      </w:pPr>
      <w:r>
        <w:t xml:space="preserve">    // set goes with it.</w:t>
      </w:r>
    </w:p>
    <w:p w14:paraId="546DD283" w14:textId="77777777" w:rsidR="00734CE9" w:rsidRDefault="00CD58E5">
      <w:pPr>
        <w:pStyle w:val="SourceCode"/>
      </w:pPr>
      <w:r>
        <w:t xml:space="preserve">    response.redirect(303, `${CONTACTS_PAGE_PATH}/${contact.id}`);</w:t>
      </w:r>
    </w:p>
    <w:p w14:paraId="1431C07D" w14:textId="77777777" w:rsidR="00734CE9" w:rsidRDefault="00CD58E5">
      <w:pPr>
        <w:pStyle w:val="SourceCode"/>
      </w:pPr>
      <w:r>
        <w:t>}</w:t>
      </w:r>
    </w:p>
    <w:p w14:paraId="53B2272B" w14:textId="77777777" w:rsidR="00734CE9" w:rsidRDefault="00734CE9">
      <w:pPr>
        <w:pStyle w:val="SourceCode"/>
      </w:pPr>
    </w:p>
    <w:p w14:paraId="74957974" w14:textId="77777777" w:rsidR="00734CE9" w:rsidRDefault="00CD58E5">
      <w:pPr>
        <w:pStyle w:val="SourceCode"/>
      </w:pPr>
      <w:r>
        <w:t>// GET /contacts/{id}: the contact's page, from the database, with the</w:t>
      </w:r>
    </w:p>
    <w:p w14:paraId="2561595E" w14:textId="77777777" w:rsidR="00734CE9" w:rsidRDefault="00CD58E5">
      <w:pPr>
        <w:pStyle w:val="SourceCode"/>
      </w:pPr>
      <w:r>
        <w:t>// flash. Remember, request.params.id is the segment, decoded (Lesson 8.2). A</w:t>
      </w:r>
    </w:p>
    <w:p w14:paraId="22AE394D" w14:textId="77777777" w:rsidR="00734CE9" w:rsidRDefault="00CD58E5">
      <w:pPr>
        <w:pStyle w:val="SourceCode"/>
      </w:pPr>
      <w:r>
        <w:t>// segment that is not an id gets the 404 page without opening the database.</w:t>
      </w:r>
    </w:p>
    <w:p w14:paraId="10D903C3" w14:textId="77777777" w:rsidR="00734CE9" w:rsidRDefault="00CD58E5">
      <w:pPr>
        <w:pStyle w:val="SourceCode"/>
      </w:pPr>
      <w:r>
        <w:t>async function handleContact(request: Request&lt;{ id: string }&gt;,</w:t>
      </w:r>
    </w:p>
    <w:p w14:paraId="7071F993" w14:textId="77777777" w:rsidR="00734CE9" w:rsidRDefault="00CD58E5">
      <w:pPr>
        <w:pStyle w:val="SourceCode"/>
      </w:pPr>
      <w:r>
        <w:t xml:space="preserve">                             response: Response): Promise&lt;void&gt; {</w:t>
      </w:r>
    </w:p>
    <w:p w14:paraId="5F805CE9" w14:textId="77777777" w:rsidR="00734CE9" w:rsidRDefault="00CD58E5">
      <w:pPr>
        <w:pStyle w:val="SourceCode"/>
      </w:pPr>
      <w:r>
        <w:t xml:space="preserve">    const contactId = parsePathId(request.params.id);</w:t>
      </w:r>
    </w:p>
    <w:p w14:paraId="5A792EAF" w14:textId="77777777" w:rsidR="00734CE9" w:rsidRDefault="00CD58E5">
      <w:pPr>
        <w:pStyle w:val="SourceCode"/>
      </w:pPr>
      <w:r>
        <w:t xml:space="preserve">    if (contactId === 0) {</w:t>
      </w:r>
    </w:p>
    <w:p w14:paraId="7600D9D2" w14:textId="77777777" w:rsidR="00734CE9" w:rsidRDefault="00CD58E5">
      <w:pPr>
        <w:pStyle w:val="SourceCode"/>
      </w:pPr>
      <w:r>
        <w:t xml:space="preserve">        sendNotFoundPage(request, response);</w:t>
      </w:r>
    </w:p>
    <w:p w14:paraId="19B13CDC" w14:textId="77777777" w:rsidR="00734CE9" w:rsidRDefault="00CD58E5">
      <w:pPr>
        <w:pStyle w:val="SourceCode"/>
      </w:pPr>
      <w:r>
        <w:t xml:space="preserve">        return;</w:t>
      </w:r>
    </w:p>
    <w:p w14:paraId="3F78893B" w14:textId="77777777" w:rsidR="00734CE9" w:rsidRDefault="00CD58E5">
      <w:pPr>
        <w:pStyle w:val="SourceCode"/>
      </w:pPr>
      <w:r>
        <w:t xml:space="preserve">    }</w:t>
      </w:r>
    </w:p>
    <w:p w14:paraId="0E3576F3" w14:textId="77777777" w:rsidR="00734CE9" w:rsidRDefault="00CD58E5">
      <w:pPr>
        <w:pStyle w:val="SourceCode"/>
      </w:pPr>
      <w:r>
        <w:t xml:space="preserve">    let [status, problem, connection] = await contactStore.openConnection();</w:t>
      </w:r>
    </w:p>
    <w:p w14:paraId="34210BF0" w14:textId="77777777" w:rsidR="00734CE9" w:rsidRDefault="00CD58E5">
      <w:pPr>
        <w:pStyle w:val="SourceCode"/>
      </w:pPr>
      <w:r>
        <w:t xml:space="preserve">    if (connection === null) {</w:t>
      </w:r>
    </w:p>
    <w:p w14:paraId="72D3D0D9" w14:textId="77777777" w:rsidR="00734CE9" w:rsidRDefault="00CD58E5">
      <w:pPr>
        <w:pStyle w:val="SourceCode"/>
      </w:pPr>
      <w:r>
        <w:t xml:space="preserve">        sendStoreFailure(request, response, 503);</w:t>
      </w:r>
    </w:p>
    <w:p w14:paraId="43000CCB" w14:textId="77777777" w:rsidR="00734CE9" w:rsidRDefault="00CD58E5">
      <w:pPr>
        <w:pStyle w:val="SourceCode"/>
      </w:pPr>
      <w:r>
        <w:t xml:space="preserve">        return;</w:t>
      </w:r>
    </w:p>
    <w:p w14:paraId="73F79A3D" w14:textId="77777777" w:rsidR="00734CE9" w:rsidRDefault="00CD58E5">
      <w:pPr>
        <w:pStyle w:val="SourceCode"/>
      </w:pPr>
      <w:r>
        <w:t xml:space="preserve">    }</w:t>
      </w:r>
    </w:p>
    <w:p w14:paraId="7CE515D6" w14:textId="77777777" w:rsidR="00734CE9" w:rsidRDefault="00CD58E5">
      <w:pPr>
        <w:pStyle w:val="SourceCode"/>
      </w:pPr>
      <w:r>
        <w:t xml:space="preserve">    let contact: Contact | null;</w:t>
      </w:r>
    </w:p>
    <w:p w14:paraId="7B83A05C" w14:textId="77777777" w:rsidR="00734CE9" w:rsidRDefault="00CD58E5">
      <w:pPr>
        <w:pStyle w:val="SourceCode"/>
      </w:pPr>
      <w:r>
        <w:t xml:space="preserve">    [status, problem, contact] = await contactStore.getContactRecord(</w:t>
      </w:r>
    </w:p>
    <w:p w14:paraId="03ABDFBD" w14:textId="77777777" w:rsidR="00734CE9" w:rsidRDefault="00CD58E5">
      <w:pPr>
        <w:pStyle w:val="SourceCode"/>
      </w:pPr>
      <w:r>
        <w:t xml:space="preserve">        connection, contactId);</w:t>
      </w:r>
    </w:p>
    <w:p w14:paraId="73B301F1" w14:textId="77777777" w:rsidR="00734CE9" w:rsidRDefault="00CD58E5">
      <w:pPr>
        <w:pStyle w:val="SourceCode"/>
      </w:pPr>
      <w:r>
        <w:t xml:space="preserve">    if (status === ContactStatus.NotFound) {</w:t>
      </w:r>
    </w:p>
    <w:p w14:paraId="355E61CE" w14:textId="77777777" w:rsidR="00734CE9" w:rsidRDefault="00CD58E5">
      <w:pPr>
        <w:pStyle w:val="SourceCode"/>
      </w:pPr>
      <w:r>
        <w:t xml:space="preserve">        contactStore.closeConnection(connection);</w:t>
      </w:r>
    </w:p>
    <w:p w14:paraId="00DADB01" w14:textId="77777777" w:rsidR="00734CE9" w:rsidRDefault="00CD58E5">
      <w:pPr>
        <w:pStyle w:val="SourceCode"/>
      </w:pPr>
      <w:r>
        <w:t xml:space="preserve">        sendNotFoundPage(request, response);</w:t>
      </w:r>
    </w:p>
    <w:p w14:paraId="67106D8F" w14:textId="77777777" w:rsidR="00734CE9" w:rsidRDefault="00CD58E5">
      <w:pPr>
        <w:pStyle w:val="SourceCode"/>
      </w:pPr>
      <w:r>
        <w:t xml:space="preserve">    } else if (contact === null) {</w:t>
      </w:r>
    </w:p>
    <w:p w14:paraId="7C47E9A1" w14:textId="77777777" w:rsidR="00734CE9" w:rsidRDefault="00CD58E5">
      <w:pPr>
        <w:pStyle w:val="SourceCode"/>
      </w:pPr>
      <w:r>
        <w:t xml:space="preserve">        contactStore.closeConnection(connection);</w:t>
      </w:r>
    </w:p>
    <w:p w14:paraId="6DDAB341" w14:textId="77777777" w:rsidR="00734CE9" w:rsidRDefault="00CD58E5">
      <w:pPr>
        <w:pStyle w:val="SourceCode"/>
      </w:pPr>
      <w:r>
        <w:t xml:space="preserve">        sendStoreFailure(request, response, 500);</w:t>
      </w:r>
    </w:p>
    <w:p w14:paraId="7A1BC8DC" w14:textId="77777777" w:rsidR="00734CE9" w:rsidRDefault="00CD58E5">
      <w:pPr>
        <w:pStyle w:val="SourceCode"/>
      </w:pPr>
      <w:r>
        <w:t xml:space="preserve">    } else {</w:t>
      </w:r>
    </w:p>
    <w:p w14:paraId="16F590B1" w14:textId="77777777" w:rsidR="00734CE9" w:rsidRDefault="00CD58E5">
      <w:pPr>
        <w:pStyle w:val="SourceCode"/>
      </w:pPr>
      <w:r>
        <w:t xml:space="preserve">        // The flash is taken only for a page that is shown, so a 404 never</w:t>
      </w:r>
    </w:p>
    <w:p w14:paraId="65BC9803" w14:textId="77777777" w:rsidR="00734CE9" w:rsidRDefault="00CD58E5">
      <w:pPr>
        <w:pStyle w:val="SourceCode"/>
      </w:pPr>
      <w:r>
        <w:t xml:space="preserve">        // uses it up; takeFlash removes it, so it shows once.</w:t>
      </w:r>
    </w:p>
    <w:p w14:paraId="0F209065" w14:textId="77777777" w:rsidR="00734CE9" w:rsidRDefault="00CD58E5">
      <w:pPr>
        <w:pStyle w:val="SourceCode"/>
      </w:pPr>
      <w:r>
        <w:t xml:space="preserve">        const flash = await sessionStore.takeFlash(connection,</w:t>
      </w:r>
    </w:p>
    <w:p w14:paraId="6F503C58" w14:textId="77777777" w:rsidR="00734CE9" w:rsidRDefault="00CD58E5">
      <w:pPr>
        <w:pStyle w:val="SourceCode"/>
      </w:pPr>
      <w:r>
        <w:t xml:space="preserve">            await sessionFor(request, connection));</w:t>
      </w:r>
    </w:p>
    <w:p w14:paraId="7427EB02" w14:textId="77777777" w:rsidR="00734CE9" w:rsidRDefault="00CD58E5">
      <w:pPr>
        <w:pStyle w:val="SourceCode"/>
      </w:pPr>
      <w:r>
        <w:t xml:space="preserve">        contactStore.closeConnection(connection);</w:t>
      </w:r>
    </w:p>
    <w:p w14:paraId="3A6FB36C" w14:textId="77777777" w:rsidR="00734CE9" w:rsidRDefault="00CD58E5">
      <w:pPr>
        <w:pStyle w:val="SourceCode"/>
      </w:pPr>
      <w:r>
        <w:t xml:space="preserve">        sendPage(request, response, 200, CONTACT_TEMPLATE,</w:t>
      </w:r>
    </w:p>
    <w:p w14:paraId="6A430E46" w14:textId="77777777" w:rsidR="00734CE9" w:rsidRDefault="00CD58E5">
      <w:pPr>
        <w:pStyle w:val="SourceCode"/>
      </w:pPr>
      <w:r>
        <w:t xml:space="preserve">            { flash: flash, contact: contact,</w:t>
      </w:r>
    </w:p>
    <w:p w14:paraId="29877DAE" w14:textId="77777777" w:rsidR="00734CE9" w:rsidRDefault="00CD58E5">
      <w:pPr>
        <w:pStyle w:val="SourceCode"/>
      </w:pPr>
      <w:r>
        <w:t xml:space="preserve">                phoneText: phoneTextFor(contact) });</w:t>
      </w:r>
    </w:p>
    <w:p w14:paraId="4DED456A" w14:textId="77777777" w:rsidR="00734CE9" w:rsidRDefault="00CD58E5">
      <w:pPr>
        <w:pStyle w:val="SourceCode"/>
      </w:pPr>
      <w:r>
        <w:t xml:space="preserve">    }</w:t>
      </w:r>
    </w:p>
    <w:p w14:paraId="228CDF1B" w14:textId="77777777" w:rsidR="00734CE9" w:rsidRDefault="00CD58E5">
      <w:pPr>
        <w:pStyle w:val="SourceCode"/>
      </w:pPr>
      <w:r>
        <w:t>}</w:t>
      </w:r>
    </w:p>
    <w:p w14:paraId="1157E25B" w14:textId="77777777" w:rsidR="00734CE9" w:rsidRDefault="00734CE9">
      <w:pPr>
        <w:pStyle w:val="SourceCode"/>
      </w:pPr>
    </w:p>
    <w:p w14:paraId="739384D6" w14:textId="77777777" w:rsidR="00734CE9" w:rsidRDefault="00CD58E5">
      <w:pPr>
        <w:pStyle w:val="SourceCode"/>
      </w:pPr>
      <w:r>
        <w:t>// Remember, Express has no 405 of its own, so this handler sets Allow, the</w:t>
      </w:r>
    </w:p>
    <w:p w14:paraId="7D5C0664" w14:textId="77777777" w:rsidR="00734CE9" w:rsidRDefault="00CD58E5">
      <w:pPr>
        <w:pStyle w:val="SourceCode"/>
      </w:pPr>
      <w:r>
        <w:t>// methods the path takes: GET, or GET, POST for /contacts (Lesson 8.2).</w:t>
      </w:r>
    </w:p>
    <w:p w14:paraId="4E6E25E2" w14:textId="77777777" w:rsidR="00734CE9" w:rsidRDefault="00CD58E5">
      <w:pPr>
        <w:pStyle w:val="SourceCode"/>
      </w:pPr>
      <w:r>
        <w:t>function handleMethodNotAllowed(request: Request, response: Response,</w:t>
      </w:r>
    </w:p>
    <w:p w14:paraId="72B03D2B" w14:textId="77777777" w:rsidR="00734CE9" w:rsidRDefault="00CD58E5">
      <w:pPr>
        <w:pStyle w:val="SourceCode"/>
      </w:pPr>
      <w:r>
        <w:t xml:space="preserve">                                allowedMethods: string): void {</w:t>
      </w:r>
    </w:p>
    <w:p w14:paraId="6E27944D" w14:textId="77777777" w:rsidR="00734CE9" w:rsidRDefault="00CD58E5">
      <w:pPr>
        <w:pStyle w:val="SourceCode"/>
      </w:pPr>
      <w:r>
        <w:t xml:space="preserve">    response.set("Allow", allowedMethods);</w:t>
      </w:r>
    </w:p>
    <w:p w14:paraId="7F714D92" w14:textId="77777777" w:rsidR="00734CE9" w:rsidRDefault="00CD58E5">
      <w:pPr>
        <w:pStyle w:val="SourceCode"/>
      </w:pPr>
      <w:r>
        <w:t xml:space="preserve">    sendMessagePage(request, response, 405, "Method Not Allowed",</w:t>
      </w:r>
    </w:p>
    <w:p w14:paraId="38B9E721" w14:textId="77777777" w:rsidR="00734CE9" w:rsidRDefault="00CD58E5">
      <w:pPr>
        <w:pStyle w:val="SourceCode"/>
      </w:pPr>
      <w:r>
        <w:t xml:space="preserve">        `This address takes only ${allowedMethods}.`, "/", "Home");</w:t>
      </w:r>
    </w:p>
    <w:p w14:paraId="4EE4B807" w14:textId="77777777" w:rsidR="00734CE9" w:rsidRDefault="00CD58E5">
      <w:pPr>
        <w:pStyle w:val="SourceCode"/>
      </w:pPr>
      <w:r>
        <w:t>}</w:t>
      </w:r>
    </w:p>
    <w:p w14:paraId="3774B29E" w14:textId="77777777" w:rsidR="00734CE9" w:rsidRDefault="00734CE9">
      <w:pPr>
        <w:pStyle w:val="SourceCode"/>
      </w:pPr>
    </w:p>
    <w:p w14:paraId="12F53B95" w14:textId="77777777" w:rsidR="00734CE9" w:rsidRDefault="00CD58E5">
      <w:pPr>
        <w:pStyle w:val="SourceCode"/>
      </w:pPr>
      <w:r>
        <w:t>function handleHealth(request: Request, response: Response): void {</w:t>
      </w:r>
    </w:p>
    <w:p w14:paraId="64FB70FC" w14:textId="77777777" w:rsidR="00734CE9" w:rsidRDefault="00CD58E5">
      <w:pPr>
        <w:pStyle w:val="SourceCode"/>
      </w:pPr>
      <w:r>
        <w:t xml:space="preserve">    sendJson(response, 200, '{"status":"ok"}');</w:t>
      </w:r>
    </w:p>
    <w:p w14:paraId="1D2A53AF" w14:textId="77777777" w:rsidR="00734CE9" w:rsidRDefault="00CD58E5">
      <w:pPr>
        <w:pStyle w:val="SourceCode"/>
      </w:pPr>
      <w:r>
        <w:t>}</w:t>
      </w:r>
    </w:p>
    <w:p w14:paraId="7BD915C5" w14:textId="77777777" w:rsidR="00734CE9" w:rsidRDefault="00734CE9">
      <w:pPr>
        <w:pStyle w:val="SourceCode"/>
      </w:pPr>
    </w:p>
    <w:p w14:paraId="5225256B" w14:textId="77777777" w:rsidR="00734CE9" w:rsidRDefault="00CD58E5">
      <w:pPr>
        <w:pStyle w:val="SourceCode"/>
      </w:pPr>
      <w:r>
        <w:t>// Remember, JSON 404 under /api/v1/, the HTML 404 page elsewhere.</w:t>
      </w:r>
    </w:p>
    <w:p w14:paraId="761967A3" w14:textId="77777777" w:rsidR="00734CE9" w:rsidRDefault="00CD58E5">
      <w:pPr>
        <w:pStyle w:val="SourceCode"/>
      </w:pPr>
      <w:r>
        <w:t>function handleNotFound(request: Request, response: Response): void {</w:t>
      </w:r>
    </w:p>
    <w:p w14:paraId="47A9DC63" w14:textId="77777777" w:rsidR="00734CE9" w:rsidRDefault="00CD58E5">
      <w:pPr>
        <w:pStyle w:val="SourceCode"/>
      </w:pPr>
      <w:r>
        <w:t xml:space="preserve">    if (request.path.startsWith(API_PREFIX + "/")) {</w:t>
      </w:r>
    </w:p>
    <w:p w14:paraId="5A78ABB0" w14:textId="77777777" w:rsidR="00734CE9" w:rsidRDefault="00CD58E5">
      <w:pPr>
        <w:pStyle w:val="SourceCode"/>
      </w:pPr>
      <w:r>
        <w:t xml:space="preserve">        sendJson(response, 404, NOT_FOUND_JSON);</w:t>
      </w:r>
    </w:p>
    <w:p w14:paraId="625F6417" w14:textId="77777777" w:rsidR="00734CE9" w:rsidRDefault="00CD58E5">
      <w:pPr>
        <w:pStyle w:val="SourceCode"/>
      </w:pPr>
      <w:r>
        <w:t xml:space="preserve">    } else {</w:t>
      </w:r>
    </w:p>
    <w:p w14:paraId="008FA871" w14:textId="77777777" w:rsidR="00734CE9" w:rsidRDefault="00CD58E5">
      <w:pPr>
        <w:pStyle w:val="SourceCode"/>
      </w:pPr>
      <w:r>
        <w:t xml:space="preserve">        sendNotFoundPage(request, response);</w:t>
      </w:r>
    </w:p>
    <w:p w14:paraId="223DA19D" w14:textId="77777777" w:rsidR="00734CE9" w:rsidRDefault="00CD58E5">
      <w:pPr>
        <w:pStyle w:val="SourceCode"/>
      </w:pPr>
      <w:r>
        <w:t xml:space="preserve">    }</w:t>
      </w:r>
    </w:p>
    <w:p w14:paraId="316DBE1B" w14:textId="77777777" w:rsidR="00734CE9" w:rsidRDefault="00CD58E5">
      <w:pPr>
        <w:pStyle w:val="SourceCode"/>
      </w:pPr>
      <w:r>
        <w:t>}</w:t>
      </w:r>
    </w:p>
    <w:p w14:paraId="5A22EE62" w14:textId="77777777" w:rsidR="00734CE9" w:rsidRDefault="00734CE9">
      <w:pPr>
        <w:pStyle w:val="SourceCode"/>
      </w:pPr>
    </w:p>
    <w:p w14:paraId="091FFC43" w14:textId="77777777" w:rsidR="00734CE9" w:rsidRDefault="00CD58E5">
      <w:pPr>
        <w:pStyle w:val="SourceCode"/>
      </w:pPr>
      <w:r>
        <w:t>// Remember, error middleware has four parameters, and Express calls it only</w:t>
      </w:r>
    </w:p>
    <w:p w14:paraId="2B1D3942" w14:textId="77777777" w:rsidR="00734CE9" w:rsidRDefault="00CD58E5">
      <w:pPr>
        <w:pStyle w:val="SourceCode"/>
      </w:pPr>
      <w:r>
        <w:t>// with an error an earlier function passed on: here express.urlencoded's</w:t>
      </w:r>
    </w:p>
    <w:p w14:paraId="1B2A652E" w14:textId="77777777" w:rsidR="00734CE9" w:rsidRDefault="00CD58E5">
      <w:pPr>
        <w:pStyle w:val="SourceCode"/>
      </w:pPr>
      <w:r>
        <w:t>// 413 (Lesson 8.4). Any other 4xx status on the error is the request's own</w:t>
      </w:r>
    </w:p>
    <w:p w14:paraId="44786523" w14:textId="77777777" w:rsidR="00734CE9" w:rsidRDefault="00CD58E5">
      <w:pPr>
        <w:pStyle w:val="SourceCode"/>
      </w:pPr>
      <w:r>
        <w:t>// fault, such as a body that is not valid for its Content-Length or its</w:t>
      </w:r>
    </w:p>
    <w:p w14:paraId="59CCB7DF" w14:textId="77777777" w:rsidR="00734CE9" w:rsidRDefault="00CD58E5">
      <w:pPr>
        <w:pStyle w:val="SourceCode"/>
      </w:pPr>
      <w:r>
        <w:t>// charset: 400, "The form could not be read." Anything else is the</w:t>
      </w:r>
    </w:p>
    <w:p w14:paraId="1DB6BCC8" w14:textId="77777777" w:rsidR="00734CE9" w:rsidRDefault="00CD58E5">
      <w:pPr>
        <w:pStyle w:val="SourceCode"/>
      </w:pPr>
      <w:r>
        <w:t>// server's: its message goes to Terminal 1, never into the page, and the</w:t>
      </w:r>
    </w:p>
    <w:p w14:paraId="0675052C" w14:textId="77777777" w:rsidR="00734CE9" w:rsidRDefault="00CD58E5">
      <w:pPr>
        <w:pStyle w:val="SourceCode"/>
      </w:pPr>
      <w:r>
        <w:t>// answer is 500 (Lesson 8.4).</w:t>
      </w:r>
    </w:p>
    <w:p w14:paraId="52542B85" w14:textId="77777777" w:rsidR="00734CE9" w:rsidRDefault="00CD58E5">
      <w:pPr>
        <w:pStyle w:val="SourceCode"/>
      </w:pPr>
      <w:r>
        <w:t>function handleBodyError(error: unknown, request: Request,</w:t>
      </w:r>
    </w:p>
    <w:p w14:paraId="0216728C" w14:textId="77777777" w:rsidR="00734CE9" w:rsidRDefault="00CD58E5">
      <w:pPr>
        <w:pStyle w:val="SourceCode"/>
      </w:pPr>
      <w:r>
        <w:t xml:space="preserve">                         response: Response, next: NextFunction): void {</w:t>
      </w:r>
    </w:p>
    <w:p w14:paraId="3235278C" w14:textId="77777777" w:rsidR="00734CE9" w:rsidRDefault="00CD58E5">
      <w:pPr>
        <w:pStyle w:val="SourceCode"/>
      </w:pPr>
      <w:r>
        <w:t xml:space="preserve">    if (error instanceof Error &amp;&amp; "status" in error &amp;&amp;</w:t>
      </w:r>
    </w:p>
    <w:p w14:paraId="3C3AF2AA" w14:textId="77777777" w:rsidR="00734CE9" w:rsidRDefault="00CD58E5">
      <w:pPr>
        <w:pStyle w:val="SourceCode"/>
      </w:pPr>
      <w:r>
        <w:t xml:space="preserve">        typeof error.status === "number") {</w:t>
      </w:r>
    </w:p>
    <w:p w14:paraId="3C7C3535" w14:textId="77777777" w:rsidR="00734CE9" w:rsidRDefault="00CD58E5">
      <w:pPr>
        <w:pStyle w:val="SourceCode"/>
      </w:pPr>
      <w:r>
        <w:t xml:space="preserve">        if (error.status === 413) {</w:t>
      </w:r>
    </w:p>
    <w:p w14:paraId="0411F6BE" w14:textId="77777777" w:rsidR="00734CE9" w:rsidRDefault="00CD58E5">
      <w:pPr>
        <w:pStyle w:val="SourceCode"/>
      </w:pPr>
      <w:r>
        <w:t xml:space="preserve">            sendMessagePage(request, response, 413, "Content Too Large",</w:t>
      </w:r>
    </w:p>
    <w:p w14:paraId="40338B40" w14:textId="77777777" w:rsidR="00734CE9" w:rsidRDefault="00CD58E5">
      <w:pPr>
        <w:pStyle w:val="SourceCode"/>
      </w:pPr>
      <w:r>
        <w:t xml:space="preserve">                "The form must be at most 16384 bytes.", NEW_CONTACT_PATH,</w:t>
      </w:r>
    </w:p>
    <w:p w14:paraId="1471E0E2" w14:textId="77777777" w:rsidR="00734CE9" w:rsidRDefault="00CD58E5">
      <w:pPr>
        <w:pStyle w:val="SourceCode"/>
      </w:pPr>
      <w:r>
        <w:t xml:space="preserve">                "New contact");</w:t>
      </w:r>
    </w:p>
    <w:p w14:paraId="6FCCEE47" w14:textId="77777777" w:rsidR="00734CE9" w:rsidRDefault="00CD58E5">
      <w:pPr>
        <w:pStyle w:val="SourceCode"/>
      </w:pPr>
      <w:r>
        <w:t xml:space="preserve">            return;</w:t>
      </w:r>
    </w:p>
    <w:p w14:paraId="23DE1221" w14:textId="77777777" w:rsidR="00734CE9" w:rsidRDefault="00CD58E5">
      <w:pPr>
        <w:pStyle w:val="SourceCode"/>
      </w:pPr>
      <w:r>
        <w:t xml:space="preserve">        }</w:t>
      </w:r>
    </w:p>
    <w:p w14:paraId="196A4B0A" w14:textId="77777777" w:rsidR="00734CE9" w:rsidRDefault="00CD58E5">
      <w:pPr>
        <w:pStyle w:val="SourceCode"/>
      </w:pPr>
      <w:r>
        <w:t xml:space="preserve">        if (error.status &gt;= 400 &amp;&amp; error.status &lt; 500) {</w:t>
      </w:r>
    </w:p>
    <w:p w14:paraId="1DCD8A50" w14:textId="77777777" w:rsidR="00734CE9" w:rsidRDefault="00CD58E5">
      <w:pPr>
        <w:pStyle w:val="SourceCode"/>
      </w:pPr>
      <w:r>
        <w:t xml:space="preserve">            sendMessagePage(request, response, 400, "Bad Request",</w:t>
      </w:r>
    </w:p>
    <w:p w14:paraId="713FE412" w14:textId="77777777" w:rsidR="00734CE9" w:rsidRDefault="00CD58E5">
      <w:pPr>
        <w:pStyle w:val="SourceCode"/>
      </w:pPr>
      <w:r>
        <w:t xml:space="preserve">                "The form could not be read.", NEW_CONTACT_PATH,</w:t>
      </w:r>
    </w:p>
    <w:p w14:paraId="3B1D6B8B" w14:textId="77777777" w:rsidR="00734CE9" w:rsidRDefault="00CD58E5">
      <w:pPr>
        <w:pStyle w:val="SourceCode"/>
      </w:pPr>
      <w:r>
        <w:t xml:space="preserve">                "New contact");</w:t>
      </w:r>
    </w:p>
    <w:p w14:paraId="72B387A3" w14:textId="77777777" w:rsidR="00734CE9" w:rsidRDefault="00CD58E5">
      <w:pPr>
        <w:pStyle w:val="SourceCode"/>
      </w:pPr>
      <w:r>
        <w:t xml:space="preserve">            return;</w:t>
      </w:r>
    </w:p>
    <w:p w14:paraId="6C6777BE" w14:textId="77777777" w:rsidR="00734CE9" w:rsidRDefault="00CD58E5">
      <w:pPr>
        <w:pStyle w:val="SourceCode"/>
      </w:pPr>
      <w:r>
        <w:t xml:space="preserve">        }</w:t>
      </w:r>
    </w:p>
    <w:p w14:paraId="586993DB" w14:textId="77777777" w:rsidR="00734CE9" w:rsidRDefault="00CD58E5">
      <w:pPr>
        <w:pStyle w:val="SourceCode"/>
      </w:pPr>
      <w:r>
        <w:t xml:space="preserve">    }</w:t>
      </w:r>
    </w:p>
    <w:p w14:paraId="655A1EAF" w14:textId="77777777" w:rsidR="00734CE9" w:rsidRDefault="00CD58E5">
      <w:pPr>
        <w:pStyle w:val="SourceCode"/>
      </w:pPr>
      <w:r>
        <w:t xml:space="preserve">    console.error(`Error: could not answer ${request.originalUrl}`);</w:t>
      </w:r>
    </w:p>
    <w:p w14:paraId="4D580F84" w14:textId="77777777" w:rsidR="00734CE9" w:rsidRDefault="00CD58E5">
      <w:pPr>
        <w:pStyle w:val="SourceCode"/>
      </w:pPr>
      <w:r>
        <w:t xml:space="preserve">    if (error instanceof Error) {</w:t>
      </w:r>
    </w:p>
    <w:p w14:paraId="46582307" w14:textId="77777777" w:rsidR="00734CE9" w:rsidRDefault="00CD58E5">
      <w:pPr>
        <w:pStyle w:val="SourceCode"/>
      </w:pPr>
      <w:r>
        <w:t xml:space="preserve">        console.error(`Reason: ${error.message}`);</w:t>
      </w:r>
    </w:p>
    <w:p w14:paraId="3E44A8D9" w14:textId="77777777" w:rsidR="00734CE9" w:rsidRDefault="00CD58E5">
      <w:pPr>
        <w:pStyle w:val="SourceCode"/>
      </w:pPr>
      <w:r>
        <w:t xml:space="preserve">    }</w:t>
      </w:r>
    </w:p>
    <w:p w14:paraId="6B0E567C" w14:textId="77777777" w:rsidR="00734CE9" w:rsidRDefault="00CD58E5">
      <w:pPr>
        <w:pStyle w:val="SourceCode"/>
      </w:pPr>
      <w:r>
        <w:t xml:space="preserve">    sendStoreFailure(request, response, 500);</w:t>
      </w:r>
    </w:p>
    <w:p w14:paraId="2018C218" w14:textId="77777777" w:rsidR="00734CE9" w:rsidRDefault="00CD58E5">
      <w:pPr>
        <w:pStyle w:val="SourceCode"/>
      </w:pPr>
      <w:r>
        <w:t>}</w:t>
      </w:r>
    </w:p>
    <w:p w14:paraId="70DACDAF" w14:textId="77777777" w:rsidR="00734CE9" w:rsidRDefault="00734CE9">
      <w:pPr>
        <w:pStyle w:val="SourceCode"/>
      </w:pPr>
    </w:p>
    <w:p w14:paraId="1511B0E8" w14:textId="77777777" w:rsidR="00734CE9" w:rsidRDefault="00CD58E5">
      <w:pPr>
        <w:pStyle w:val="SourceCode"/>
      </w:pPr>
      <w:r>
        <w:t>function reportStartFailure(error: unknown): void {</w:t>
      </w:r>
    </w:p>
    <w:p w14:paraId="62BC7159" w14:textId="77777777" w:rsidR="00734CE9" w:rsidRDefault="00CD58E5">
      <w:pPr>
        <w:pStyle w:val="SourceCode"/>
      </w:pPr>
      <w:r>
        <w:t xml:space="preserve">    console.error(`Error: could not start the server on ${HOST}:${HTTPS_PORT}`);</w:t>
      </w:r>
    </w:p>
    <w:p w14:paraId="72553E98" w14:textId="77777777" w:rsidR="00734CE9" w:rsidRDefault="00CD58E5">
      <w:pPr>
        <w:pStyle w:val="SourceCode"/>
      </w:pPr>
      <w:r>
        <w:t xml:space="preserve">    if (error instanceof Error) {</w:t>
      </w:r>
    </w:p>
    <w:p w14:paraId="4B4F3033" w14:textId="77777777" w:rsidR="00734CE9" w:rsidRDefault="00CD58E5">
      <w:pPr>
        <w:pStyle w:val="SourceCode"/>
      </w:pPr>
      <w:r>
        <w:t xml:space="preserve">        console.error(`Reason: ${error.message}`);</w:t>
      </w:r>
    </w:p>
    <w:p w14:paraId="37F8EC6B" w14:textId="77777777" w:rsidR="00734CE9" w:rsidRDefault="00CD58E5">
      <w:pPr>
        <w:pStyle w:val="SourceCode"/>
      </w:pPr>
      <w:r>
        <w:t xml:space="preserve">    }</w:t>
      </w:r>
    </w:p>
    <w:p w14:paraId="6392A12E" w14:textId="77777777" w:rsidR="00734CE9" w:rsidRDefault="00CD58E5">
      <w:pPr>
        <w:pStyle w:val="SourceCode"/>
      </w:pPr>
      <w:r>
        <w:t xml:space="preserve">    process.exitCode = 1;</w:t>
      </w:r>
    </w:p>
    <w:p w14:paraId="0B3E5986" w14:textId="77777777" w:rsidR="00734CE9" w:rsidRDefault="00CD58E5">
      <w:pPr>
        <w:pStyle w:val="SourceCode"/>
      </w:pPr>
      <w:r>
        <w:t>}</w:t>
      </w:r>
    </w:p>
    <w:p w14:paraId="71FD2E29" w14:textId="77777777" w:rsidR="00734CE9" w:rsidRDefault="00734CE9">
      <w:pPr>
        <w:pStyle w:val="SourceCode"/>
      </w:pPr>
    </w:p>
    <w:p w14:paraId="18E0DBD9" w14:textId="77777777" w:rsidR="00734CE9" w:rsidRDefault="00CD58E5">
      <w:pPr>
        <w:pStyle w:val="SourceCode"/>
      </w:pPr>
      <w:r>
        <w:t>// The sessions table is made once, before the server listens; the Data</w:t>
      </w:r>
    </w:p>
    <w:p w14:paraId="055EDE8A" w14:textId="77777777" w:rsidR="00734CE9" w:rsidRDefault="00CD58E5">
      <w:pPr>
        <w:pStyle w:val="SourceCode"/>
      </w:pPr>
      <w:r>
        <w:t>// Reset drops it, so every run starts with no sessions. Returns true when</w:t>
      </w:r>
    </w:p>
    <w:p w14:paraId="238C0B48" w14:textId="77777777" w:rsidR="00734CE9" w:rsidRDefault="00CD58E5">
      <w:pPr>
        <w:pStyle w:val="SourceCode"/>
      </w:pPr>
      <w:r>
        <w:t>// the table is ready.</w:t>
      </w:r>
    </w:p>
    <w:p w14:paraId="4E999702" w14:textId="77777777" w:rsidR="00734CE9" w:rsidRDefault="00CD58E5">
      <w:pPr>
        <w:pStyle w:val="SourceCode"/>
      </w:pPr>
      <w:r>
        <w:t>async function createTable(): Promise&lt;boolean&gt; {</w:t>
      </w:r>
    </w:p>
    <w:p w14:paraId="7542F6FF" w14:textId="77777777" w:rsidR="00734CE9" w:rsidRDefault="00CD58E5">
      <w:pPr>
        <w:pStyle w:val="SourceCode"/>
      </w:pPr>
      <w:r>
        <w:t xml:space="preserve">    let [status, problem, connection] = await contactStore.openConnection();</w:t>
      </w:r>
    </w:p>
    <w:p w14:paraId="250A9B96" w14:textId="77777777" w:rsidR="00734CE9" w:rsidRDefault="00CD58E5">
      <w:pPr>
        <w:pStyle w:val="SourceCode"/>
      </w:pPr>
      <w:r>
        <w:t xml:space="preserve">    if (connection !== null) {</w:t>
      </w:r>
    </w:p>
    <w:p w14:paraId="22FF8237" w14:textId="77777777" w:rsidR="00734CE9" w:rsidRDefault="00CD58E5">
      <w:pPr>
        <w:pStyle w:val="SourceCode"/>
      </w:pPr>
      <w:r>
        <w:t xml:space="preserve">        [status, problem] = await sessionStore.createSessionTable(connection);</w:t>
      </w:r>
    </w:p>
    <w:p w14:paraId="3F333EB7" w14:textId="77777777" w:rsidR="00734CE9" w:rsidRDefault="00CD58E5">
      <w:pPr>
        <w:pStyle w:val="SourceCode"/>
      </w:pPr>
      <w:r>
        <w:t xml:space="preserve">        contactStore.closeConnection(connection);</w:t>
      </w:r>
    </w:p>
    <w:p w14:paraId="2BF9B7F1" w14:textId="77777777" w:rsidR="00734CE9" w:rsidRDefault="00CD58E5">
      <w:pPr>
        <w:pStyle w:val="SourceCode"/>
      </w:pPr>
      <w:r>
        <w:t xml:space="preserve">    }</w:t>
      </w:r>
    </w:p>
    <w:p w14:paraId="26125AA4" w14:textId="77777777" w:rsidR="00734CE9" w:rsidRDefault="00CD58E5">
      <w:pPr>
        <w:pStyle w:val="SourceCode"/>
      </w:pPr>
      <w:r>
        <w:t xml:space="preserve">    if (status !== ContactStatus.Success) {</w:t>
      </w:r>
    </w:p>
    <w:p w14:paraId="292C00FF" w14:textId="77777777" w:rsidR="00734CE9" w:rsidRDefault="00CD58E5">
      <w:pPr>
        <w:pStyle w:val="SourceCode"/>
      </w:pPr>
      <w:r>
        <w:t xml:space="preserve">        console.error("Error: could not create the sessions table");</w:t>
      </w:r>
    </w:p>
    <w:p w14:paraId="182F120D" w14:textId="77777777" w:rsidR="00734CE9" w:rsidRDefault="00CD58E5">
      <w:pPr>
        <w:pStyle w:val="SourceCode"/>
      </w:pPr>
      <w:r>
        <w:t xml:space="preserve">        console.error(`Reason: ${problem}`);</w:t>
      </w:r>
    </w:p>
    <w:p w14:paraId="60D44746" w14:textId="77777777" w:rsidR="00734CE9" w:rsidRDefault="00CD58E5">
      <w:pPr>
        <w:pStyle w:val="SourceCode"/>
      </w:pPr>
      <w:r>
        <w:t xml:space="preserve">        return false;</w:t>
      </w:r>
    </w:p>
    <w:p w14:paraId="4ABF3E5E" w14:textId="77777777" w:rsidR="00734CE9" w:rsidRDefault="00CD58E5">
      <w:pPr>
        <w:pStyle w:val="SourceCode"/>
      </w:pPr>
      <w:r>
        <w:t xml:space="preserve">    }</w:t>
      </w:r>
    </w:p>
    <w:p w14:paraId="25C8723E" w14:textId="77777777" w:rsidR="00734CE9" w:rsidRDefault="00CD58E5">
      <w:pPr>
        <w:pStyle w:val="SourceCode"/>
      </w:pPr>
      <w:r>
        <w:t xml:space="preserve">    return true;</w:t>
      </w:r>
    </w:p>
    <w:p w14:paraId="15D3830D" w14:textId="77777777" w:rsidR="00734CE9" w:rsidRDefault="00CD58E5">
      <w:pPr>
        <w:pStyle w:val="SourceCode"/>
      </w:pPr>
      <w:r>
        <w:t>}</w:t>
      </w:r>
    </w:p>
    <w:p w14:paraId="6E574AFC" w14:textId="77777777" w:rsidR="00734CE9" w:rsidRDefault="00734CE9">
      <w:pPr>
        <w:pStyle w:val="SourceCode"/>
      </w:pPr>
    </w:p>
    <w:p w14:paraId="25E48768" w14:textId="77777777" w:rsidR="00734CE9" w:rsidRDefault="00CD58E5">
      <w:pPr>
        <w:pStyle w:val="SourceCode"/>
      </w:pPr>
      <w:r>
        <w:t>// main awaits the sessions table, so it is async; Buffer: Node's type for bytes.</w:t>
      </w:r>
    </w:p>
    <w:p w14:paraId="4B2B5CF3" w14:textId="77777777" w:rsidR="00734CE9" w:rsidRDefault="00CD58E5">
      <w:pPr>
        <w:pStyle w:val="SourceCode"/>
      </w:pPr>
      <w:r>
        <w:t>async function main(): Promise&lt;void&gt; {</w:t>
      </w:r>
    </w:p>
    <w:p w14:paraId="5999AAA5" w14:textId="77777777" w:rsidR="00734CE9" w:rsidRDefault="00CD58E5">
      <w:pPr>
        <w:pStyle w:val="SourceCode"/>
      </w:pPr>
      <w:r>
        <w:t xml:space="preserve">    if (!await createTable()) {</w:t>
      </w:r>
    </w:p>
    <w:p w14:paraId="77346A02" w14:textId="77777777" w:rsidR="00734CE9" w:rsidRDefault="00CD58E5">
      <w:pPr>
        <w:pStyle w:val="SourceCode"/>
      </w:pPr>
      <w:r>
        <w:t xml:space="preserve">        process.exitCode = 1;</w:t>
      </w:r>
    </w:p>
    <w:p w14:paraId="30D3C869" w14:textId="77777777" w:rsidR="00734CE9" w:rsidRDefault="00CD58E5">
      <w:pPr>
        <w:pStyle w:val="SourceCode"/>
      </w:pPr>
      <w:r>
        <w:t xml:space="preserve">        return;</w:t>
      </w:r>
    </w:p>
    <w:p w14:paraId="47BC3D62" w14:textId="77777777" w:rsidR="00734CE9" w:rsidRDefault="00CD58E5">
      <w:pPr>
        <w:pStyle w:val="SourceCode"/>
      </w:pPr>
      <w:r>
        <w:t xml:space="preserve">    }</w:t>
      </w:r>
    </w:p>
    <w:p w14:paraId="1B8BBF42" w14:textId="77777777" w:rsidR="00734CE9" w:rsidRDefault="00CD58E5">
      <w:pPr>
        <w:pStyle w:val="SourceCode"/>
      </w:pPr>
      <w:r>
        <w:t xml:space="preserve">    let certificate: Buffer;</w:t>
      </w:r>
    </w:p>
    <w:p w14:paraId="5B34F49B" w14:textId="77777777" w:rsidR="00734CE9" w:rsidRDefault="00CD58E5">
      <w:pPr>
        <w:pStyle w:val="SourceCode"/>
      </w:pPr>
      <w:r>
        <w:t xml:space="preserve">    let key: Buffer;</w:t>
      </w:r>
    </w:p>
    <w:p w14:paraId="1998CFE7" w14:textId="77777777" w:rsidR="00734CE9" w:rsidRDefault="00CD58E5">
      <w:pPr>
        <w:pStyle w:val="SourceCode"/>
      </w:pPr>
      <w:r>
        <w:t xml:space="preserve">    try {</w:t>
      </w:r>
    </w:p>
    <w:p w14:paraId="166C927C" w14:textId="77777777" w:rsidR="00734CE9" w:rsidRDefault="00CD58E5">
      <w:pPr>
        <w:pStyle w:val="SourceCode"/>
      </w:pPr>
      <w:r>
        <w:t xml:space="preserve">        certificate = readFileSync(CERTIFICATE_FILE);</w:t>
      </w:r>
    </w:p>
    <w:p w14:paraId="5E3C500C" w14:textId="77777777" w:rsidR="00734CE9" w:rsidRDefault="00CD58E5">
      <w:pPr>
        <w:pStyle w:val="SourceCode"/>
      </w:pPr>
      <w:r>
        <w:t xml:space="preserve">        key = readFileSync(KEY_FILE);</w:t>
      </w:r>
    </w:p>
    <w:p w14:paraId="4AD7D49E" w14:textId="77777777" w:rsidR="00734CE9" w:rsidRDefault="00CD58E5">
      <w:pPr>
        <w:pStyle w:val="SourceCode"/>
      </w:pPr>
      <w:r>
        <w:t xml:space="preserve">    } catch (error: unknown) {</w:t>
      </w:r>
    </w:p>
    <w:p w14:paraId="55049FB1" w14:textId="77777777" w:rsidR="00734CE9" w:rsidRDefault="00CD58E5">
      <w:pPr>
        <w:pStyle w:val="SourceCode"/>
      </w:pPr>
      <w:r>
        <w:t xml:space="preserve">        reportStartFailure(error);</w:t>
      </w:r>
    </w:p>
    <w:p w14:paraId="2D6F3187" w14:textId="77777777" w:rsidR="00734CE9" w:rsidRDefault="00CD58E5">
      <w:pPr>
        <w:pStyle w:val="SourceCode"/>
      </w:pPr>
      <w:r>
        <w:t xml:space="preserve">        return;</w:t>
      </w:r>
    </w:p>
    <w:p w14:paraId="1DCBD4EC" w14:textId="77777777" w:rsidR="00734CE9" w:rsidRDefault="00CD58E5">
      <w:pPr>
        <w:pStyle w:val="SourceCode"/>
      </w:pPr>
      <w:r>
        <w:t xml:space="preserve">    }</w:t>
      </w:r>
    </w:p>
    <w:p w14:paraId="2FB42326" w14:textId="77777777" w:rsidR="00734CE9" w:rsidRDefault="00CD58E5">
      <w:pPr>
        <w:pStyle w:val="SourceCode"/>
      </w:pPr>
      <w:r>
        <w:t xml:space="preserve">    const app = express();</w:t>
      </w:r>
    </w:p>
    <w:p w14:paraId="2CB5323C" w14:textId="77777777" w:rsidR="00734CE9" w:rsidRDefault="00CD58E5">
      <w:pPr>
        <w:pStyle w:val="SourceCode"/>
      </w:pPr>
      <w:r>
        <w:t xml:space="preserve">    app.disable("x-powered-by");</w:t>
      </w:r>
    </w:p>
    <w:p w14:paraId="3E5501F0" w14:textId="77777777" w:rsidR="00734CE9" w:rsidRDefault="00CD58E5">
      <w:pPr>
        <w:pStyle w:val="SourceCode"/>
      </w:pPr>
      <w:r>
        <w:t xml:space="preserve">    // Remember, x-powered-by is off so attackers learn less; EJS is the view</w:t>
      </w:r>
    </w:p>
    <w:p w14:paraId="5E381B5E" w14:textId="77777777" w:rsidR="00734CE9" w:rsidRDefault="00CD58E5">
      <w:pPr>
        <w:pStyle w:val="SourceCode"/>
      </w:pPr>
      <w:r>
        <w:t xml:space="preserve">    // engine, the views folder holds the templates, and the view cache keeps</w:t>
      </w:r>
    </w:p>
    <w:p w14:paraId="297ED46B" w14:textId="77777777" w:rsidR="00734CE9" w:rsidRDefault="00CD58E5">
      <w:pPr>
        <w:pStyle w:val="SourceCode"/>
      </w:pPr>
      <w:r>
        <w:t xml:space="preserve">    // each one after its first render (Lesson 8.3).</w:t>
      </w:r>
    </w:p>
    <w:p w14:paraId="01A7DC99" w14:textId="77777777" w:rsidR="00734CE9" w:rsidRDefault="00CD58E5">
      <w:pPr>
        <w:pStyle w:val="SourceCode"/>
      </w:pPr>
      <w:r>
        <w:t xml:space="preserve">    app.set("view engine", "ejs");</w:t>
      </w:r>
    </w:p>
    <w:p w14:paraId="1FC69740" w14:textId="77777777" w:rsidR="00734CE9" w:rsidRDefault="00CD58E5">
      <w:pPr>
        <w:pStyle w:val="SourceCode"/>
      </w:pPr>
      <w:r>
        <w:t xml:space="preserve">    app.set("views", TEMPLATE_FOLDER);</w:t>
      </w:r>
    </w:p>
    <w:p w14:paraId="20A53889" w14:textId="77777777" w:rsidR="00734CE9" w:rsidRDefault="00CD58E5">
      <w:pPr>
        <w:pStyle w:val="SourceCode"/>
      </w:pPr>
      <w:r>
        <w:t xml:space="preserve">    app.set("view cache", true);</w:t>
      </w:r>
    </w:p>
    <w:p w14:paraId="7D76AD48" w14:textId="77777777" w:rsidR="00734CE9" w:rsidRDefault="00CD58E5">
      <w:pPr>
        <w:pStyle w:val="SourceCode"/>
      </w:pPr>
      <w:r>
        <w:t xml:space="preserve">    app.use(logRequest);</w:t>
      </w:r>
    </w:p>
    <w:p w14:paraId="4CE28C9E" w14:textId="77777777" w:rsidR="00734CE9" w:rsidRDefault="00CD58E5">
      <w:pPr>
        <w:pStyle w:val="SourceCode"/>
      </w:pPr>
      <w:r>
        <w:t xml:space="preserve">    // app.use adds a function Express runs before every route:</w:t>
      </w:r>
    </w:p>
    <w:p w14:paraId="2A396962" w14:textId="77777777" w:rsidR="00734CE9" w:rsidRDefault="00CD58E5">
      <w:pPr>
        <w:pStyle w:val="SourceCode"/>
      </w:pPr>
      <w:r>
        <w:t xml:space="preserve">    // cookieParser() makes the one that reads the Cookie header into</w:t>
      </w:r>
    </w:p>
    <w:p w14:paraId="778CA239" w14:textId="77777777" w:rsidR="00734CE9" w:rsidRDefault="00CD58E5">
      <w:pPr>
        <w:pStyle w:val="SourceCode"/>
      </w:pPr>
      <w:r>
        <w:t xml:space="preserve">    // request.cookies, then hands the request on with next().</w:t>
      </w:r>
    </w:p>
    <w:p w14:paraId="69386BCD" w14:textId="77777777" w:rsidR="00734CE9" w:rsidRDefault="00CD58E5">
      <w:pPr>
        <w:pStyle w:val="SourceCode"/>
      </w:pPr>
      <w:r>
        <w:t xml:space="preserve">    app.use(cookieParser());</w:t>
      </w:r>
    </w:p>
    <w:p w14:paraId="348C847F" w14:textId="77777777" w:rsidR="00734CE9" w:rsidRDefault="00CD58E5">
      <w:pPr>
        <w:pStyle w:val="SourceCode"/>
      </w:pPr>
      <w:r>
        <w:t xml:space="preserve">    // Remember, express.urlencoded makes the function that reads a form's</w:t>
      </w:r>
    </w:p>
    <w:p w14:paraId="0DC3BAA1" w14:textId="77777777" w:rsidR="00734CE9" w:rsidRDefault="00CD58E5">
      <w:pPr>
        <w:pStyle w:val="SourceCode"/>
      </w:pPr>
      <w:r>
        <w:t xml:space="preserve">    // body, nesting off, and refuses one over its limit with a 413 error.</w:t>
      </w:r>
    </w:p>
    <w:p w14:paraId="28DB78B3" w14:textId="77777777" w:rsidR="00734CE9" w:rsidRDefault="00CD58E5">
      <w:pPr>
        <w:pStyle w:val="SourceCode"/>
      </w:pPr>
      <w:r>
        <w:t xml:space="preserve">    const readFormBody = express.urlencoded({ extended: false,</w:t>
      </w:r>
    </w:p>
    <w:p w14:paraId="06B22613" w14:textId="77777777" w:rsidR="00734CE9" w:rsidRDefault="00CD58E5">
      <w:pPr>
        <w:pStyle w:val="SourceCode"/>
      </w:pPr>
      <w:r>
        <w:t xml:space="preserve">        limit: MAX_BODY_BYTES });</w:t>
      </w:r>
    </w:p>
    <w:p w14:paraId="7B6B5F78" w14:textId="77777777" w:rsidR="00734CE9" w:rsidRDefault="00CD58E5">
      <w:pPr>
        <w:pStyle w:val="SourceCode"/>
      </w:pPr>
      <w:r>
        <w:t xml:space="preserve">    // Remember, the route table: the first match answers, .all answers every</w:t>
      </w:r>
    </w:p>
    <w:p w14:paraId="613A841D" w14:textId="77777777" w:rsidR="00734CE9" w:rsidRDefault="00CD58E5">
      <w:pPr>
        <w:pStyle w:val="SourceCode"/>
      </w:pPr>
      <w:r>
        <w:t xml:space="preserve">    // other method with the 405, POST /contacts runs checkFormRequest, then</w:t>
      </w:r>
    </w:p>
    <w:p w14:paraId="1CEB40C0" w14:textId="77777777" w:rsidR="00734CE9" w:rsidRDefault="00CD58E5">
      <w:pPr>
        <w:pStyle w:val="SourceCode"/>
      </w:pPr>
      <w:r>
        <w:t xml:space="preserve">    // readFormBody and handleCreateContact; a failed listen is an "error" event.</w:t>
      </w:r>
    </w:p>
    <w:p w14:paraId="081FD507" w14:textId="77777777" w:rsidR="00734CE9" w:rsidRDefault="00CD58E5">
      <w:pPr>
        <w:pStyle w:val="SourceCode"/>
      </w:pPr>
      <w:r>
        <w:t xml:space="preserve">    app.route("/").get(handleHome).all((request, response) =&gt; {</w:t>
      </w:r>
    </w:p>
    <w:p w14:paraId="483C27C3" w14:textId="77777777" w:rsidR="00734CE9" w:rsidRDefault="00CD58E5">
      <w:pPr>
        <w:pStyle w:val="SourceCode"/>
      </w:pPr>
      <w:r>
        <w:t xml:space="preserve">        handleMethodNotAllowed(request, response, "GET");</w:t>
      </w:r>
    </w:p>
    <w:p w14:paraId="46CE42D9" w14:textId="77777777" w:rsidR="00734CE9" w:rsidRDefault="00CD58E5">
      <w:pPr>
        <w:pStyle w:val="SourceCode"/>
      </w:pPr>
      <w:r>
        <w:t xml:space="preserve">    });</w:t>
      </w:r>
    </w:p>
    <w:p w14:paraId="71E764F5" w14:textId="77777777" w:rsidR="00734CE9" w:rsidRDefault="00CD58E5">
      <w:pPr>
        <w:pStyle w:val="SourceCode"/>
      </w:pPr>
      <w:r>
        <w:t xml:space="preserve">    app.route(CONTACTS_PAGE_PATH).get(handleContactList)</w:t>
      </w:r>
    </w:p>
    <w:p w14:paraId="5518FAF2" w14:textId="77777777" w:rsidR="00734CE9" w:rsidRDefault="00CD58E5">
      <w:pPr>
        <w:pStyle w:val="SourceCode"/>
      </w:pPr>
      <w:r>
        <w:t xml:space="preserve">        .post(checkFormRequest, readFormBody, handleCreateContact)</w:t>
      </w:r>
    </w:p>
    <w:p w14:paraId="3A5FFE24" w14:textId="77777777" w:rsidR="00734CE9" w:rsidRDefault="00CD58E5">
      <w:pPr>
        <w:pStyle w:val="SourceCode"/>
      </w:pPr>
      <w:r>
        <w:t xml:space="preserve">        .all((request, response) =&gt; {</w:t>
      </w:r>
    </w:p>
    <w:p w14:paraId="0FA577F5" w14:textId="77777777" w:rsidR="00734CE9" w:rsidRDefault="00CD58E5">
      <w:pPr>
        <w:pStyle w:val="SourceCode"/>
      </w:pPr>
      <w:r>
        <w:t xml:space="preserve">            handleMethodNotAllowed(request, response, "GET, POST");</w:t>
      </w:r>
    </w:p>
    <w:p w14:paraId="59F7B36A" w14:textId="77777777" w:rsidR="00734CE9" w:rsidRDefault="00CD58E5">
      <w:pPr>
        <w:pStyle w:val="SourceCode"/>
      </w:pPr>
      <w:r>
        <w:t xml:space="preserve">        });</w:t>
      </w:r>
    </w:p>
    <w:p w14:paraId="0EAAD94E" w14:textId="77777777" w:rsidR="00734CE9" w:rsidRDefault="00CD58E5">
      <w:pPr>
        <w:pStyle w:val="SourceCode"/>
      </w:pPr>
      <w:r>
        <w:t xml:space="preserve">    app.route(NEW_CONTACT_PATH).get(handleNewContact).all(</w:t>
      </w:r>
    </w:p>
    <w:p w14:paraId="4B5F391C" w14:textId="77777777" w:rsidR="00734CE9" w:rsidRDefault="00CD58E5">
      <w:pPr>
        <w:pStyle w:val="SourceCode"/>
      </w:pPr>
      <w:r>
        <w:t xml:space="preserve">        (request, response) =&gt; {</w:t>
      </w:r>
    </w:p>
    <w:p w14:paraId="1F1ED4B8" w14:textId="77777777" w:rsidR="00734CE9" w:rsidRDefault="00CD58E5">
      <w:pPr>
        <w:pStyle w:val="SourceCode"/>
      </w:pPr>
      <w:r>
        <w:t xml:space="preserve">            handleMethodNotAllowed(request, response, "GET");</w:t>
      </w:r>
    </w:p>
    <w:p w14:paraId="7CD35FBF" w14:textId="77777777" w:rsidR="00734CE9" w:rsidRDefault="00CD58E5">
      <w:pPr>
        <w:pStyle w:val="SourceCode"/>
      </w:pPr>
      <w:r>
        <w:t xml:space="preserve">        });</w:t>
      </w:r>
    </w:p>
    <w:p w14:paraId="540D1879" w14:textId="77777777" w:rsidR="00734CE9" w:rsidRDefault="00CD58E5">
      <w:pPr>
        <w:pStyle w:val="SourceCode"/>
      </w:pPr>
      <w:r>
        <w:t xml:space="preserve">    app.route(CONTACTS_PAGE_PATH + "/:id").get(handleContact).all(</w:t>
      </w:r>
    </w:p>
    <w:p w14:paraId="1570BDFD" w14:textId="77777777" w:rsidR="00734CE9" w:rsidRDefault="00CD58E5">
      <w:pPr>
        <w:pStyle w:val="SourceCode"/>
      </w:pPr>
      <w:r>
        <w:t xml:space="preserve">        (request, response) =&gt; {</w:t>
      </w:r>
    </w:p>
    <w:p w14:paraId="21355932" w14:textId="77777777" w:rsidR="00734CE9" w:rsidRDefault="00CD58E5">
      <w:pPr>
        <w:pStyle w:val="SourceCode"/>
      </w:pPr>
      <w:r>
        <w:t xml:space="preserve">            handleMethodNotAllowed(request, response, "GET");</w:t>
      </w:r>
    </w:p>
    <w:p w14:paraId="16AB952E" w14:textId="77777777" w:rsidR="00734CE9" w:rsidRDefault="00CD58E5">
      <w:pPr>
        <w:pStyle w:val="SourceCode"/>
      </w:pPr>
      <w:r>
        <w:t xml:space="preserve">        });</w:t>
      </w:r>
    </w:p>
    <w:p w14:paraId="4F86BA29" w14:textId="77777777" w:rsidR="00734CE9" w:rsidRDefault="00CD58E5">
      <w:pPr>
        <w:pStyle w:val="SourceCode"/>
      </w:pPr>
      <w:r>
        <w:t xml:space="preserve">    app.get(API_PREFIX + "/health", handleHealth);</w:t>
      </w:r>
    </w:p>
    <w:p w14:paraId="7EA0966D" w14:textId="77777777" w:rsidR="00734CE9" w:rsidRDefault="00CD58E5">
      <w:pPr>
        <w:pStyle w:val="SourceCode"/>
      </w:pPr>
      <w:r>
        <w:t xml:space="preserve">    app.use(handleNotFound);</w:t>
      </w:r>
    </w:p>
    <w:p w14:paraId="71B7C423" w14:textId="77777777" w:rsidR="00734CE9" w:rsidRDefault="00CD58E5">
      <w:pPr>
        <w:pStyle w:val="SourceCode"/>
      </w:pPr>
      <w:r>
        <w:t xml:space="preserve">    app.use(handleBodyError);</w:t>
      </w:r>
    </w:p>
    <w:p w14:paraId="31EC6C53" w14:textId="77777777" w:rsidR="00734CE9" w:rsidRDefault="00CD58E5">
      <w:pPr>
        <w:pStyle w:val="SourceCode"/>
      </w:pPr>
      <w:r>
        <w:t xml:space="preserve">    const server = createServer({ cert: certificate, key: key }, app);</w:t>
      </w:r>
    </w:p>
    <w:p w14:paraId="56047E7F" w14:textId="77777777" w:rsidR="00734CE9" w:rsidRDefault="00CD58E5">
      <w:pPr>
        <w:pStyle w:val="SourceCode"/>
      </w:pPr>
      <w:r>
        <w:t xml:space="preserve">    server.on("error", reportStartFailure);</w:t>
      </w:r>
    </w:p>
    <w:p w14:paraId="0575BFE2" w14:textId="77777777" w:rsidR="00734CE9" w:rsidRDefault="00CD58E5">
      <w:pPr>
        <w:pStyle w:val="SourceCode"/>
      </w:pPr>
      <w:r>
        <w:t xml:space="preserve">    server.listen(HTTPS_PORT, HOST, () =&gt; {</w:t>
      </w:r>
    </w:p>
    <w:p w14:paraId="114EEA3E" w14:textId="77777777" w:rsidR="00734CE9" w:rsidRDefault="00CD58E5">
      <w:pPr>
        <w:pStyle w:val="SourceCode"/>
      </w:pPr>
      <w:r>
        <w:t xml:space="preserve">        console.log(`Listening on https://${HOST}:${HTTPS_PORT}`);</w:t>
      </w:r>
    </w:p>
    <w:p w14:paraId="1B7CF549" w14:textId="77777777" w:rsidR="00734CE9" w:rsidRDefault="00CD58E5">
      <w:pPr>
        <w:pStyle w:val="SourceCode"/>
      </w:pPr>
      <w:r>
        <w:t xml:space="preserve">    });</w:t>
      </w:r>
    </w:p>
    <w:p w14:paraId="23DAC42B" w14:textId="77777777" w:rsidR="00734CE9" w:rsidRDefault="00CD58E5">
      <w:pPr>
        <w:pStyle w:val="SourceCode"/>
        <w:keepNext/>
      </w:pPr>
      <w:r>
        <w:t>}</w:t>
      </w:r>
    </w:p>
    <w:p w14:paraId="1AA46683" w14:textId="77777777" w:rsidR="00734CE9" w:rsidRDefault="00734CE9">
      <w:pPr>
        <w:pStyle w:val="SourceCode"/>
        <w:keepNext/>
      </w:pPr>
    </w:p>
    <w:p w14:paraId="2FFD6E9B" w14:textId="77777777" w:rsidR="00734CE9" w:rsidRDefault="00CD58E5">
      <w:pPr>
        <w:pStyle w:val="SourceCode"/>
        <w:keepNext/>
      </w:pPr>
      <w:r>
        <w:t>// Remember, an ES module may await at its top level.</w:t>
      </w:r>
    </w:p>
    <w:p w14:paraId="288900EF" w14:textId="77777777" w:rsidR="00734CE9" w:rsidRDefault="00CD58E5">
      <w:pPr>
        <w:pStyle w:val="SourceCode"/>
      </w:pPr>
      <w:r>
        <w:t>await main();</w:t>
      </w:r>
    </w:p>
    <w:p w14:paraId="2AF59563" w14:textId="77777777" w:rsidR="00734CE9" w:rsidRDefault="00734CE9">
      <w:pPr>
        <w:keepNext/>
      </w:pPr>
    </w:p>
    <w:p w14:paraId="2A70B229" w14:textId="77777777" w:rsidR="00734CE9" w:rsidRDefault="00CD58E5">
      <w:pPr>
        <w:pStyle w:val="Heading3"/>
      </w:pPr>
      <w:r>
        <w:t>Windows PowerShell Server Build and Run</w:t>
      </w:r>
    </w:p>
    <w:p w14:paraId="406F9567" w14:textId="77777777" w:rsidR="00734CE9" w:rsidRDefault="00CD58E5">
      <w:pPr>
        <w:keepNext/>
      </w:pPr>
      <w:r>
        <w:t>In Terminal 1, in the lesson-8.5 folder, the reset and then the server:</w:t>
      </w:r>
    </w:p>
    <w:p w14:paraId="13C36756" w14:textId="77777777" w:rsidR="00734CE9" w:rsidRDefault="00734CE9">
      <w:pPr>
        <w:keepNext/>
      </w:pPr>
    </w:p>
    <w:p w14:paraId="4A601CB1" w14:textId="77777777" w:rsidR="00734CE9" w:rsidRDefault="00CD58E5">
      <w:pPr>
        <w:pStyle w:val="CommandBlock"/>
        <w:keepNext/>
      </w:pPr>
      <w:r>
        <w:t>$mysql = "C:\Program Files\MySQL\MySQL Server 26.7\bin\mysql.exe"</w:t>
      </w:r>
    </w:p>
    <w:p w14:paraId="643992F5" w14:textId="77777777" w:rsidR="00734CE9" w:rsidRDefault="00CD58E5">
      <w:pPr>
        <w:pStyle w:val="CommandBlock"/>
        <w:keepNext/>
      </w:pPr>
      <w:r>
        <w:t>$env:MYSQL_PWD = $env:SPA_DB_PASSWORD</w:t>
      </w:r>
    </w:p>
    <w:p w14:paraId="0FC7A6FC" w14:textId="77777777" w:rsidR="00734CE9" w:rsidRDefault="00CD58E5">
      <w:pPr>
        <w:pStyle w:val="CommandBlock"/>
        <w:keepNext/>
      </w:pPr>
      <w:r>
        <w:t>&amp; $mysql -u devuser -h 127.0.0.1 -P 3306 -D spa_contacts --commands `</w:t>
      </w:r>
    </w:p>
    <w:p w14:paraId="795DCD30" w14:textId="77777777" w:rsidR="00734CE9" w:rsidRDefault="00CD58E5">
      <w:pPr>
        <w:pStyle w:val="CommandBlock"/>
        <w:keepNext/>
      </w:pPr>
      <w:r>
        <w:t xml:space="preserve">    -e "source sql/reset_contacts_typescript.sql"</w:t>
      </w:r>
    </w:p>
    <w:p w14:paraId="1E959AC2" w14:textId="77777777" w:rsidR="00734CE9" w:rsidRDefault="00CD58E5">
      <w:pPr>
        <w:pStyle w:val="CommandBlock"/>
        <w:keepNext/>
      </w:pPr>
      <w:r>
        <w:t>&amp; $mysql -u devuser -h 127.0.0.1 -P 3306 -D spa_contacts --commands `</w:t>
      </w:r>
    </w:p>
    <w:p w14:paraId="6C5EC2BD" w14:textId="77777777" w:rsidR="00734CE9" w:rsidRDefault="00CD58E5">
      <w:pPr>
        <w:pStyle w:val="CommandBlock"/>
        <w:keepNext/>
      </w:pPr>
      <w:r>
        <w:t xml:space="preserve">    -e "source sql/reset_sessions_typescript.sql"</w:t>
      </w:r>
    </w:p>
    <w:p w14:paraId="0A61CAB1" w14:textId="77777777" w:rsidR="00734CE9" w:rsidRDefault="00CD58E5">
      <w:pPr>
        <w:pStyle w:val="CommandBlock"/>
        <w:keepNext/>
      </w:pPr>
      <w:r>
        <w:t>Remove-Item Env:MYSQL_PWD</w:t>
      </w:r>
    </w:p>
    <w:p w14:paraId="64A9AFDB" w14:textId="77777777" w:rsidR="00734CE9" w:rsidRDefault="00CD58E5">
      <w:pPr>
        <w:pStyle w:val="CommandBlock"/>
        <w:keepNext/>
      </w:pPr>
      <w:r>
        <w:t>npm --prefix .\typescript run check</w:t>
      </w:r>
    </w:p>
    <w:p w14:paraId="5CCC504E" w14:textId="77777777" w:rsidR="00734CE9" w:rsidRDefault="00CD58E5">
      <w:pPr>
        <w:pStyle w:val="CommandBlock"/>
        <w:keepNext/>
      </w:pPr>
      <w:r>
        <w:t>npm --prefix .\typescript run build</w:t>
      </w:r>
    </w:p>
    <w:p w14:paraId="2531A1D2" w14:textId="77777777" w:rsidR="00734CE9" w:rsidRDefault="00CD58E5">
      <w:pPr>
        <w:pStyle w:val="CommandBlock"/>
      </w:pPr>
      <w:r>
        <w:t>node .\typescript\dist\server.js</w:t>
      </w:r>
    </w:p>
    <w:p w14:paraId="7C19B4D3" w14:textId="77777777" w:rsidR="00734CE9" w:rsidRDefault="00734CE9">
      <w:pPr>
        <w:keepNext/>
      </w:pPr>
    </w:p>
    <w:p w14:paraId="013B040F" w14:textId="77777777" w:rsidR="00734CE9" w:rsidRDefault="00CD58E5">
      <w:r>
        <w:t>Wait for its Listening line, and leave it running.</w:t>
      </w:r>
    </w:p>
    <w:p w14:paraId="50175B3C" w14:textId="77777777" w:rsidR="00734CE9" w:rsidRDefault="00734CE9">
      <w:pPr>
        <w:keepNext/>
      </w:pPr>
    </w:p>
    <w:p w14:paraId="2B13F7F2" w14:textId="77777777" w:rsidR="00734CE9" w:rsidRDefault="00CD58E5">
      <w:pPr>
        <w:pStyle w:val="Heading3"/>
      </w:pPr>
      <w:r>
        <w:t>Windows PowerShell Flash Check</w:t>
      </w:r>
    </w:p>
    <w:p w14:paraId="381BDA7A" w14:textId="77777777" w:rsidR="00734CE9" w:rsidRDefault="00CD58E5">
      <w:pPr>
        <w:keepNext/>
      </w:pPr>
      <w:r>
        <w:t>In Terminal 2, open the form and add the test contact, as in the C section.</w:t>
      </w:r>
    </w:p>
    <w:p w14:paraId="1F9952D0" w14:textId="77777777" w:rsidR="00734CE9" w:rsidRDefault="00734CE9">
      <w:pPr>
        <w:keepNext/>
      </w:pPr>
    </w:p>
    <w:p w14:paraId="580ABCE5" w14:textId="77777777" w:rsidR="00734CE9" w:rsidRDefault="00CD58E5">
      <w:pPr>
        <w:pStyle w:val="CommandBlock"/>
      </w:pPr>
      <w:r>
        <w:t>Start-Process "https://127.0.0.1:8765/contacts/new"</w:t>
      </w:r>
    </w:p>
    <w:p w14:paraId="2EFD7409" w14:textId="77777777" w:rsidR="00734CE9" w:rsidRDefault="00734CE9">
      <w:pPr>
        <w:keepNext/>
      </w:pPr>
    </w:p>
    <w:p w14:paraId="4C5944C0" w14:textId="77777777" w:rsidR="00734CE9" w:rsidRDefault="00CD58E5">
      <w:pPr>
        <w:pStyle w:val="Heading3"/>
      </w:pPr>
      <w:r>
        <w:t>Windows PowerShell Cookie Check</w:t>
      </w:r>
    </w:p>
    <w:p w14:paraId="17AF5E88" w14:textId="77777777" w:rsidR="00734CE9" w:rsidRDefault="00CD58E5">
      <w:pPr>
        <w:keepNext/>
      </w:pPr>
      <w:r>
        <w:t>Still in Terminal 2, post Lin Wu and read her page twice, as in the C section.</w:t>
      </w:r>
    </w:p>
    <w:p w14:paraId="3DCA46A5" w14:textId="77777777" w:rsidR="00734CE9" w:rsidRDefault="00734CE9">
      <w:pPr>
        <w:keepNext/>
      </w:pPr>
    </w:p>
    <w:p w14:paraId="14050D79" w14:textId="77777777" w:rsidR="00734CE9" w:rsidRDefault="00CD58E5">
      <w:pPr>
        <w:pStyle w:val="CommandBlock"/>
        <w:keepNext/>
      </w:pPr>
      <w:r>
        <w:t>$format = "%{http_code} %header{location}\nSet-Cookie: [%header{set-cookie}]\n"</w:t>
      </w:r>
    </w:p>
    <w:p w14:paraId="20E29328" w14:textId="77777777" w:rsidR="00734CE9" w:rsidRDefault="00CD58E5">
      <w:pPr>
        <w:pStyle w:val="CommandBlock"/>
        <w:keepNext/>
      </w:pPr>
      <w:r>
        <w:t>(&amp; "$env:SystemRoot\System32\curl.exe" -sS --ssl-revoke-best-effort `</w:t>
      </w:r>
    </w:p>
    <w:p w14:paraId="2F3421DA" w14:textId="77777777" w:rsidR="00734CE9" w:rsidRDefault="00CD58E5">
      <w:pPr>
        <w:pStyle w:val="CommandBlock"/>
        <w:keepNext/>
      </w:pPr>
      <w:r>
        <w:t xml:space="preserve">    --cacert .\certs\spa-ca.pem -c .\cookie-jar.txt -o NUL `</w:t>
      </w:r>
    </w:p>
    <w:p w14:paraId="7E036422" w14:textId="77777777" w:rsidR="00734CE9" w:rsidRDefault="00CD58E5">
      <w:pPr>
        <w:pStyle w:val="CommandBlock"/>
        <w:keepNext/>
      </w:pPr>
      <w:r>
        <w:t xml:space="preserve">    -w $format --data "name=Lin+Wu&amp;email=lin%40example.com&amp;phone=555-0104" `</w:t>
      </w:r>
    </w:p>
    <w:p w14:paraId="6325788A" w14:textId="77777777" w:rsidR="00734CE9" w:rsidRDefault="00CD58E5">
      <w:pPr>
        <w:pStyle w:val="CommandBlock"/>
        <w:keepNext/>
      </w:pPr>
      <w:r>
        <w:t xml:space="preserve">    https://127.0.0.1:8765/contacts) -replace "spa_session=[^;]+", `</w:t>
      </w:r>
    </w:p>
    <w:p w14:paraId="2F8E40A4" w14:textId="77777777" w:rsidR="00734CE9" w:rsidRDefault="00CD58E5">
      <w:pPr>
        <w:pStyle w:val="CommandBlock"/>
        <w:keepNext/>
      </w:pPr>
      <w:r>
        <w:t xml:space="preserve">    "spa_session=(hidden)"</w:t>
      </w:r>
    </w:p>
    <w:p w14:paraId="7F52ACBD" w14:textId="77777777" w:rsidR="00734CE9" w:rsidRDefault="00CD58E5">
      <w:pPr>
        <w:pStyle w:val="CommandBlock"/>
        <w:keepNext/>
      </w:pPr>
      <w:r>
        <w:t>&amp; "$env:SystemRoot\System32\curl.exe" -sS --ssl-revoke-best-effort `</w:t>
      </w:r>
    </w:p>
    <w:p w14:paraId="21B9D4B6" w14:textId="77777777" w:rsidR="00734CE9" w:rsidRDefault="00CD58E5">
      <w:pPr>
        <w:pStyle w:val="CommandBlock"/>
        <w:keepNext/>
      </w:pPr>
      <w:r>
        <w:t xml:space="preserve">    --cacert .\certs\spa-ca.pem -b .\cookie-jar.txt -w "%{http_code}\n" `</w:t>
      </w:r>
    </w:p>
    <w:p w14:paraId="7121FBF1" w14:textId="77777777" w:rsidR="00734CE9" w:rsidRDefault="00CD58E5">
      <w:pPr>
        <w:pStyle w:val="CommandBlock"/>
        <w:keepNext/>
      </w:pPr>
      <w:r>
        <w:t xml:space="preserve">    https://127.0.0.1:8765/contacts/5</w:t>
      </w:r>
    </w:p>
    <w:p w14:paraId="3FCB44BC" w14:textId="77777777" w:rsidR="00734CE9" w:rsidRDefault="00CD58E5">
      <w:pPr>
        <w:pStyle w:val="CommandBlock"/>
        <w:keepNext/>
      </w:pPr>
      <w:r>
        <w:t>&amp; "$env:SystemRoot\System32\curl.exe" -sS --ssl-revoke-best-effort `</w:t>
      </w:r>
    </w:p>
    <w:p w14:paraId="7418C79F" w14:textId="77777777" w:rsidR="00734CE9" w:rsidRDefault="00CD58E5">
      <w:pPr>
        <w:pStyle w:val="CommandBlock"/>
        <w:keepNext/>
      </w:pPr>
      <w:r>
        <w:t xml:space="preserve">    --cacert .\certs\spa-ca.pem -b .\cookie-jar.txt -w "%{http_code}\n" `</w:t>
      </w:r>
    </w:p>
    <w:p w14:paraId="75AF0B1B" w14:textId="77777777" w:rsidR="00734CE9" w:rsidRDefault="00CD58E5">
      <w:pPr>
        <w:pStyle w:val="CommandBlock"/>
      </w:pPr>
      <w:r>
        <w:t xml:space="preserve">    https://127.0.0.1:8765/contacts/5</w:t>
      </w:r>
    </w:p>
    <w:p w14:paraId="5749FDD3" w14:textId="77777777" w:rsidR="00734CE9" w:rsidRDefault="00734CE9">
      <w:pPr>
        <w:keepNext/>
      </w:pPr>
    </w:p>
    <w:p w14:paraId="4C9B5A99" w14:textId="77777777" w:rsidR="00734CE9" w:rsidRDefault="00CD58E5">
      <w:pPr>
        <w:pStyle w:val="Heading3"/>
      </w:pPr>
      <w:r>
        <w:t>Windows PowerShell Idle Check</w:t>
      </w:r>
    </w:p>
    <w:p w14:paraId="7EEF7C57" w14:textId="77777777" w:rsidR="00734CE9" w:rsidRDefault="00CD58E5">
      <w:pPr>
        <w:keepNext/>
      </w:pPr>
      <w:r>
        <w:t>Still in Terminal 2, send the three requests with their two waits, as in the C section.</w:t>
      </w:r>
    </w:p>
    <w:p w14:paraId="448210DD" w14:textId="77777777" w:rsidR="00734CE9" w:rsidRDefault="00734CE9">
      <w:pPr>
        <w:keepNext/>
      </w:pPr>
    </w:p>
    <w:p w14:paraId="4CCDC07B" w14:textId="77777777" w:rsidR="00734CE9" w:rsidRDefault="00CD58E5">
      <w:pPr>
        <w:pStyle w:val="CommandBlock"/>
        <w:keepNext/>
      </w:pPr>
      <w:r>
        <w:t>$format = "%{http_code} %header{location}\nSet-Cookie: [%header{set-cookie}]\n"</w:t>
      </w:r>
    </w:p>
    <w:p w14:paraId="0C5E127E" w14:textId="77777777" w:rsidR="00734CE9" w:rsidRDefault="00CD58E5">
      <w:pPr>
        <w:pStyle w:val="CommandBlock"/>
        <w:keepNext/>
      </w:pPr>
      <w:r>
        <w:t>(&amp; "$env:SystemRoot\System32\curl.exe" -sS --ssl-revoke-best-effort `</w:t>
      </w:r>
    </w:p>
    <w:p w14:paraId="0FF81D28" w14:textId="77777777" w:rsidR="00734CE9" w:rsidRDefault="00CD58E5">
      <w:pPr>
        <w:pStyle w:val="CommandBlock"/>
      </w:pPr>
      <w:r>
        <w:t xml:space="preserve">    --cacert .\certs\spa-ca.pem -c .\idle-jar.txt -o NUL `</w:t>
      </w:r>
    </w:p>
    <w:p w14:paraId="3C832F8B" w14:textId="77777777" w:rsidR="00734CE9" w:rsidRDefault="00CD58E5">
      <w:pPr>
        <w:pStyle w:val="CommandBlock"/>
      </w:pPr>
      <w:r>
        <w:t xml:space="preserve">    -w $format --data "name=Kim+Park&amp;email=kim%40example.com" `</w:t>
      </w:r>
    </w:p>
    <w:p w14:paraId="0FC3C130" w14:textId="77777777" w:rsidR="00734CE9" w:rsidRDefault="00CD58E5">
      <w:pPr>
        <w:pStyle w:val="CommandBlock"/>
      </w:pPr>
      <w:r>
        <w:t xml:space="preserve">    https://127.0.0.1:8765/contacts) -replace "spa_session=[^;]+", `</w:t>
      </w:r>
    </w:p>
    <w:p w14:paraId="63D7122C" w14:textId="77777777" w:rsidR="00734CE9" w:rsidRDefault="00CD58E5">
      <w:pPr>
        <w:pStyle w:val="CommandBlock"/>
      </w:pPr>
      <w:r>
        <w:t xml:space="preserve">    "spa_session=(hidden)"</w:t>
      </w:r>
    </w:p>
    <w:p w14:paraId="4CE1039E" w14:textId="77777777" w:rsidR="00734CE9" w:rsidRDefault="00CD58E5">
      <w:pPr>
        <w:pStyle w:val="CommandBlock"/>
      </w:pPr>
      <w:r>
        <w:t>Start-Sleep -Seconds 6</w:t>
      </w:r>
    </w:p>
    <w:p w14:paraId="6F5491DF" w14:textId="77777777" w:rsidR="00734CE9" w:rsidRDefault="00CD58E5">
      <w:pPr>
        <w:pStyle w:val="CommandBlock"/>
      </w:pPr>
      <w:r>
        <w:t>(&amp; "$env:SystemRoot\System32\curl.exe" -sS --ssl-revoke-best-effort `</w:t>
      </w:r>
    </w:p>
    <w:p w14:paraId="1A6D112C" w14:textId="77777777" w:rsidR="00734CE9" w:rsidRDefault="00CD58E5">
      <w:pPr>
        <w:pStyle w:val="CommandBlock"/>
      </w:pPr>
      <w:r>
        <w:t xml:space="preserve">    --cacert .\certs\spa-ca.pem -b .\idle-jar.txt -c .\idle-jar.txt -o NUL `</w:t>
      </w:r>
    </w:p>
    <w:p w14:paraId="653893E2" w14:textId="77777777" w:rsidR="00734CE9" w:rsidRDefault="00CD58E5">
      <w:pPr>
        <w:pStyle w:val="CommandBlock"/>
      </w:pPr>
      <w:r>
        <w:t xml:space="preserve">    -w $format --data "name=Max+Ford&amp;email=max%40example.com" `</w:t>
      </w:r>
    </w:p>
    <w:p w14:paraId="468E2935" w14:textId="77777777" w:rsidR="00734CE9" w:rsidRDefault="00CD58E5">
      <w:pPr>
        <w:pStyle w:val="CommandBlock"/>
      </w:pPr>
      <w:r>
        <w:t xml:space="preserve">    https://127.0.0.1:8765/contacts) -replace "spa_session=[^;]+", `</w:t>
      </w:r>
    </w:p>
    <w:p w14:paraId="56CFA381" w14:textId="77777777" w:rsidR="00734CE9" w:rsidRDefault="00CD58E5">
      <w:pPr>
        <w:pStyle w:val="CommandBlock"/>
      </w:pPr>
      <w:r>
        <w:t xml:space="preserve">    "spa_session=(hidden)"</w:t>
      </w:r>
    </w:p>
    <w:p w14:paraId="76C0701D" w14:textId="77777777" w:rsidR="00734CE9" w:rsidRDefault="00CD58E5">
      <w:pPr>
        <w:pStyle w:val="CommandBlock"/>
      </w:pPr>
      <w:r>
        <w:t>Start-Sleep -Seconds 6</w:t>
      </w:r>
    </w:p>
    <w:p w14:paraId="4F9A0A16" w14:textId="77777777" w:rsidR="00734CE9" w:rsidRDefault="00CD58E5">
      <w:pPr>
        <w:pStyle w:val="CommandBlock"/>
        <w:keepNext/>
      </w:pPr>
      <w:r>
        <w:t>&amp; "$env:SystemRoot\System32\curl.exe" -sS --ssl-revoke-best-effort `</w:t>
      </w:r>
    </w:p>
    <w:p w14:paraId="6381CA14" w14:textId="77777777" w:rsidR="00734CE9" w:rsidRDefault="00CD58E5">
      <w:pPr>
        <w:pStyle w:val="CommandBlock"/>
        <w:keepNext/>
      </w:pPr>
      <w:r>
        <w:t xml:space="preserve">    --cacert .\certs\spa-ca.pem -b .\idle-jar.txt -w "%{http_code}\n" `</w:t>
      </w:r>
    </w:p>
    <w:p w14:paraId="0532442D" w14:textId="77777777" w:rsidR="00734CE9" w:rsidRDefault="00CD58E5">
      <w:pPr>
        <w:pStyle w:val="CommandBlock"/>
      </w:pPr>
      <w:r>
        <w:t xml:space="preserve">    https://127.0.0.1:8765/contacts/7</w:t>
      </w:r>
    </w:p>
    <w:p w14:paraId="746E1CD4" w14:textId="77777777" w:rsidR="00734CE9" w:rsidRDefault="00734CE9">
      <w:pPr>
        <w:keepNext/>
      </w:pPr>
    </w:p>
    <w:p w14:paraId="3F54F0D8" w14:textId="77777777" w:rsidR="00734CE9" w:rsidRDefault="00CD58E5">
      <w:pPr>
        <w:pStyle w:val="Heading3"/>
      </w:pPr>
      <w:r>
        <w:t>Windows PowerShell Server Restart</w:t>
      </w:r>
    </w:p>
    <w:p w14:paraId="38A863D0" w14:textId="77777777" w:rsidR="00734CE9" w:rsidRDefault="00CD58E5">
      <w:pPr>
        <w:keepNext/>
      </w:pPr>
      <w:r>
        <w:t>Press Ctrl+C in Terminal 1, and start the same server again, as in the C section.</w:t>
      </w:r>
    </w:p>
    <w:p w14:paraId="2F09F822" w14:textId="77777777" w:rsidR="00734CE9" w:rsidRDefault="00734CE9">
      <w:pPr>
        <w:keepNext/>
      </w:pPr>
    </w:p>
    <w:p w14:paraId="2C80F477" w14:textId="77777777" w:rsidR="00734CE9" w:rsidRDefault="00CD58E5">
      <w:pPr>
        <w:pStyle w:val="CommandBlock"/>
      </w:pPr>
      <w:r>
        <w:t>node .\typescript\dist\server.js</w:t>
      </w:r>
    </w:p>
    <w:p w14:paraId="6A2F30FA" w14:textId="77777777" w:rsidR="00734CE9" w:rsidRDefault="00734CE9">
      <w:pPr>
        <w:keepNext/>
      </w:pPr>
    </w:p>
    <w:p w14:paraId="2F76C60E" w14:textId="77777777" w:rsidR="00734CE9" w:rsidRDefault="00CD58E5">
      <w:pPr>
        <w:pStyle w:val="Heading3"/>
      </w:pPr>
      <w:r>
        <w:t>Windows PowerShell Restart Check</w:t>
      </w:r>
    </w:p>
    <w:p w14:paraId="7A98DBC0" w14:textId="77777777" w:rsidR="00734CE9" w:rsidRDefault="00CD58E5">
      <w:pPr>
        <w:keepNext/>
      </w:pPr>
      <w:r>
        <w:t>In Terminal 2, post Ann Lee with the Cookie Check's jar and open her page, as in the C section.</w:t>
      </w:r>
    </w:p>
    <w:p w14:paraId="55335EB1" w14:textId="77777777" w:rsidR="00734CE9" w:rsidRDefault="00734CE9">
      <w:pPr>
        <w:keepNext/>
      </w:pPr>
    </w:p>
    <w:p w14:paraId="2EC49594" w14:textId="77777777" w:rsidR="00734CE9" w:rsidRDefault="00CD58E5">
      <w:pPr>
        <w:pStyle w:val="CommandBlock"/>
        <w:keepNext/>
      </w:pPr>
      <w:r>
        <w:t>$format = "%{http_code} %header{location}\nSet-Cookie: [%header{set-cookie}]\n"</w:t>
      </w:r>
    </w:p>
    <w:p w14:paraId="46AB0A1C" w14:textId="77777777" w:rsidR="00734CE9" w:rsidRDefault="00CD58E5">
      <w:pPr>
        <w:pStyle w:val="CommandBlock"/>
        <w:keepNext/>
      </w:pPr>
      <w:r>
        <w:t>(&amp; "$env:SystemRoot\System32\curl.exe" -sS --ssl-revoke-best-effort `</w:t>
      </w:r>
    </w:p>
    <w:p w14:paraId="2AAFA89E" w14:textId="77777777" w:rsidR="00734CE9" w:rsidRDefault="00CD58E5">
      <w:pPr>
        <w:pStyle w:val="CommandBlock"/>
        <w:keepNext/>
      </w:pPr>
      <w:r>
        <w:t xml:space="preserve">    --cacert .\certs\spa-ca.pem -b .\cookie-jar.txt -c .\cookie-jar.txt -o NUL `</w:t>
      </w:r>
    </w:p>
    <w:p w14:paraId="2FE48413" w14:textId="77777777" w:rsidR="00734CE9" w:rsidRDefault="00CD58E5">
      <w:pPr>
        <w:pStyle w:val="CommandBlock"/>
        <w:keepNext/>
      </w:pPr>
      <w:r>
        <w:t xml:space="preserve">    -w $format --data "name=Ann+Lee&amp;email=ann%40example.com" `</w:t>
      </w:r>
    </w:p>
    <w:p w14:paraId="6CAB9C19" w14:textId="77777777" w:rsidR="00734CE9" w:rsidRDefault="00CD58E5">
      <w:pPr>
        <w:pStyle w:val="CommandBlock"/>
        <w:keepNext/>
      </w:pPr>
      <w:r>
        <w:t xml:space="preserve">    https://127.0.0.1:8765/contacts) -replace "spa_session=[^;]+", `</w:t>
      </w:r>
    </w:p>
    <w:p w14:paraId="0E906B10" w14:textId="77777777" w:rsidR="00734CE9" w:rsidRDefault="00CD58E5">
      <w:pPr>
        <w:pStyle w:val="CommandBlock"/>
        <w:keepNext/>
      </w:pPr>
      <w:r>
        <w:t xml:space="preserve">    "spa_session=(hidden)"</w:t>
      </w:r>
    </w:p>
    <w:p w14:paraId="55680194" w14:textId="77777777" w:rsidR="00734CE9" w:rsidRDefault="00CD58E5">
      <w:pPr>
        <w:pStyle w:val="CommandBlock"/>
        <w:keepNext/>
      </w:pPr>
      <w:r>
        <w:t>&amp; "$env:SystemRoot\System32\curl.exe" -sS --ssl-revoke-best-effort `</w:t>
      </w:r>
    </w:p>
    <w:p w14:paraId="12117085" w14:textId="77777777" w:rsidR="00734CE9" w:rsidRDefault="00CD58E5">
      <w:pPr>
        <w:pStyle w:val="CommandBlock"/>
        <w:keepNext/>
      </w:pPr>
      <w:r>
        <w:t xml:space="preserve">    --cacert .\certs\spa-ca.pem -b .\cookie-jar.txt -w "%{http_code}\n" `</w:t>
      </w:r>
    </w:p>
    <w:p w14:paraId="42166B6B" w14:textId="77777777" w:rsidR="00734CE9" w:rsidRDefault="00CD58E5">
      <w:pPr>
        <w:pStyle w:val="CommandBlock"/>
      </w:pPr>
      <w:r>
        <w:t xml:space="preserve">    https://127.0.0.1:8765/contacts/8</w:t>
      </w:r>
    </w:p>
    <w:p w14:paraId="7123BE30" w14:textId="77777777" w:rsidR="00734CE9" w:rsidRDefault="00734CE9">
      <w:pPr>
        <w:keepNext/>
      </w:pPr>
    </w:p>
    <w:p w14:paraId="03441ADF" w14:textId="77777777" w:rsidR="00734CE9" w:rsidRDefault="00CD58E5">
      <w:pPr>
        <w:pStyle w:val="Heading3"/>
      </w:pPr>
      <w:r>
        <w:t>Windows PowerShell Lifetime Check</w:t>
      </w:r>
    </w:p>
    <w:p w14:paraId="66C791FC" w14:textId="77777777" w:rsidR="00734CE9" w:rsidRDefault="00CD58E5">
      <w:pPr>
        <w:keepNext/>
      </w:pPr>
      <w:r>
        <w:t>Still in Terminal 2, move every session's start in this language's table 13 hours back and post Eve Moss with the Cookie Check's jar, as in the C section.</w:t>
      </w:r>
    </w:p>
    <w:p w14:paraId="11385A80" w14:textId="77777777" w:rsidR="00734CE9" w:rsidRDefault="00734CE9">
      <w:pPr>
        <w:keepNext/>
      </w:pPr>
    </w:p>
    <w:p w14:paraId="39F4A4D6" w14:textId="77777777" w:rsidR="00734CE9" w:rsidRDefault="00CD58E5">
      <w:pPr>
        <w:pStyle w:val="CommandBlock"/>
        <w:keepNext/>
      </w:pPr>
      <w:r>
        <w:t>$mysql = "C:\Program Files\MySQL\MySQL Server 26.7\bin\mysql.exe"</w:t>
      </w:r>
    </w:p>
    <w:p w14:paraId="79647264" w14:textId="77777777" w:rsidR="00734CE9" w:rsidRDefault="00CD58E5">
      <w:pPr>
        <w:pStyle w:val="CommandBlock"/>
        <w:keepNext/>
      </w:pPr>
      <w:r>
        <w:t>$sessions = "web_sessions_typescript"</w:t>
      </w:r>
    </w:p>
    <w:p w14:paraId="1D855F91" w14:textId="77777777" w:rsidR="00734CE9" w:rsidRDefault="00CD58E5">
      <w:pPr>
        <w:pStyle w:val="CommandBlock"/>
        <w:keepNext/>
      </w:pPr>
      <w:r>
        <w:t>$env:MYSQL_PWD = $env:SPA_DB_PASSWORD</w:t>
      </w:r>
    </w:p>
    <w:p w14:paraId="20AFED42" w14:textId="77777777" w:rsidR="00734CE9" w:rsidRDefault="00CD58E5">
      <w:pPr>
        <w:pStyle w:val="CommandBlock"/>
        <w:keepNext/>
      </w:pPr>
      <w:r>
        <w:t>&amp; $mysql -u devuser -h 127.0.0.1 -P 3306 -D spa_contacts `</w:t>
      </w:r>
    </w:p>
    <w:p w14:paraId="182DBD91" w14:textId="77777777" w:rsidR="00734CE9" w:rsidRDefault="00CD58E5">
      <w:pPr>
        <w:pStyle w:val="CommandBlock"/>
        <w:keepNext/>
      </w:pPr>
      <w:r>
        <w:t xml:space="preserve">    -e "UPDATE $sessions SET created_at = created_at - INTERVAL 13 HOUR"</w:t>
      </w:r>
    </w:p>
    <w:p w14:paraId="2DCE2D2F" w14:textId="77777777" w:rsidR="00734CE9" w:rsidRDefault="00CD58E5">
      <w:pPr>
        <w:pStyle w:val="CommandBlock"/>
        <w:keepNext/>
      </w:pPr>
      <w:r>
        <w:t>Remove-Item Env:MYSQL_PWD</w:t>
      </w:r>
    </w:p>
    <w:p w14:paraId="59A81ED1" w14:textId="77777777" w:rsidR="00734CE9" w:rsidRDefault="00CD58E5">
      <w:pPr>
        <w:pStyle w:val="CommandBlock"/>
        <w:keepNext/>
      </w:pPr>
      <w:r>
        <w:t>$format = "%{http_code} %header{location}\nSet-Cookie: [%header{set-cookie}]\n"</w:t>
      </w:r>
    </w:p>
    <w:p w14:paraId="21B3215A" w14:textId="77777777" w:rsidR="00734CE9" w:rsidRDefault="00CD58E5">
      <w:pPr>
        <w:pStyle w:val="CommandBlock"/>
        <w:keepNext/>
      </w:pPr>
      <w:r>
        <w:t>(&amp; "$env:SystemRoot\System32\curl.exe" -sS --ssl-revoke-best-effort `</w:t>
      </w:r>
    </w:p>
    <w:p w14:paraId="701342F9" w14:textId="77777777" w:rsidR="00734CE9" w:rsidRDefault="00CD58E5">
      <w:pPr>
        <w:pStyle w:val="CommandBlock"/>
        <w:keepNext/>
      </w:pPr>
      <w:r>
        <w:t xml:space="preserve">    --cacert .\certs\spa-ca.pem -b .\cookie-jar.txt -c .\cookie-jar.txt -o NUL `</w:t>
      </w:r>
    </w:p>
    <w:p w14:paraId="2DFD3D06" w14:textId="77777777" w:rsidR="00734CE9" w:rsidRDefault="00CD58E5">
      <w:pPr>
        <w:pStyle w:val="CommandBlock"/>
        <w:keepNext/>
      </w:pPr>
      <w:r>
        <w:t xml:space="preserve">    -w $format --data "name=Eve+Moss&amp;email=eve%40example.com" `</w:t>
      </w:r>
    </w:p>
    <w:p w14:paraId="671ADEAD" w14:textId="77777777" w:rsidR="00734CE9" w:rsidRDefault="00CD58E5">
      <w:pPr>
        <w:pStyle w:val="CommandBlock"/>
        <w:keepNext/>
      </w:pPr>
      <w:r>
        <w:t xml:space="preserve">    https://127.0.0.1:8765/contacts) -replace "spa_session=[^;]+", `</w:t>
      </w:r>
    </w:p>
    <w:p w14:paraId="0CDD8857" w14:textId="77777777" w:rsidR="00734CE9" w:rsidRDefault="00CD58E5">
      <w:pPr>
        <w:pStyle w:val="CommandBlock"/>
      </w:pPr>
      <w:r>
        <w:t xml:space="preserve">    "spa_session=(hidden)"</w:t>
      </w:r>
    </w:p>
    <w:p w14:paraId="29C41DE4" w14:textId="77777777" w:rsidR="00734CE9" w:rsidRDefault="00734CE9">
      <w:pPr>
        <w:keepNext/>
      </w:pPr>
    </w:p>
    <w:p w14:paraId="63BB74B7" w14:textId="77777777" w:rsidR="00734CE9" w:rsidRDefault="00CD58E5">
      <w:r>
        <w:t>Then press Ctrl+C in Terminal 1 to stop the server.</w:t>
      </w:r>
    </w:p>
    <w:p w14:paraId="297975DC" w14:textId="77777777" w:rsidR="00734CE9" w:rsidRDefault="00734CE9">
      <w:pPr>
        <w:keepNext/>
      </w:pPr>
    </w:p>
    <w:p w14:paraId="33AB498C" w14:textId="77777777" w:rsidR="00734CE9" w:rsidRDefault="00CD58E5">
      <w:pPr>
        <w:pStyle w:val="Heading3"/>
      </w:pPr>
      <w:r>
        <w:t>Linux or macOS Build and Run</w:t>
      </w:r>
    </w:p>
    <w:p w14:paraId="4D31446B" w14:textId="77777777" w:rsidR="00734CE9" w:rsidRDefault="00CD58E5">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and pipe each answer through sed 's/spa_session=[^;]*/spa_session=(hidden)/' instead of -replace, and sleep 6 instead of Start-Sleep -Seconds 6. The Lifetime Check's UPDATE runs as Step 3's Linux lines run SQL: export MYSQL_PWD, mys</w:t>
      </w:r>
      <w:r>
        <w:t>ql with -e, then unset MYSQL_PWD.</w:t>
      </w:r>
    </w:p>
    <w:p w14:paraId="761A9E6D" w14:textId="77777777" w:rsidR="00734CE9" w:rsidRDefault="00734CE9">
      <w:pPr>
        <w:keepNext/>
      </w:pPr>
    </w:p>
    <w:p w14:paraId="763CA877" w14:textId="77777777" w:rsidR="00734CE9" w:rsidRDefault="00CD58E5">
      <w:pPr>
        <w:pStyle w:val="CommandBlock"/>
        <w:keepNext/>
      </w:pPr>
      <w:r>
        <w:t>npm --prefix ./typescript run check</w:t>
      </w:r>
    </w:p>
    <w:p w14:paraId="1017DA97" w14:textId="77777777" w:rsidR="00734CE9" w:rsidRDefault="00CD58E5">
      <w:pPr>
        <w:pStyle w:val="CommandBlock"/>
        <w:keepNext/>
      </w:pPr>
      <w:r>
        <w:t>npm --prefix ./typescript run build</w:t>
      </w:r>
    </w:p>
    <w:p w14:paraId="7E2981FB" w14:textId="77777777" w:rsidR="00734CE9" w:rsidRDefault="00CD58E5">
      <w:pPr>
        <w:pStyle w:val="CommandBlock"/>
      </w:pPr>
      <w:r>
        <w:t>node ./typescript/dist/server.js</w:t>
      </w:r>
    </w:p>
    <w:p w14:paraId="196C840E" w14:textId="77777777" w:rsidR="00734CE9" w:rsidRDefault="00734CE9">
      <w:pPr>
        <w:keepNext/>
      </w:pPr>
    </w:p>
    <w:p w14:paraId="7312C8F3" w14:textId="77777777" w:rsidR="00734CE9" w:rsidRDefault="00CD58E5">
      <w:pPr>
        <w:pStyle w:val="Heading3"/>
      </w:pPr>
      <w:r>
        <w:t>Check Your Results</w:t>
      </w:r>
    </w:p>
    <w:p w14:paraId="32B41780" w14:textId="77777777" w:rsidR="00734CE9" w:rsidRDefault="00CD58E5">
      <w:pPr>
        <w:keepNext/>
      </w:pPr>
      <w:r>
        <w:t>After Add contact, the tab must say &lt;script&gt;alert(1)&lt;/script&gt; &amp; "Bob", and the page must show:</w:t>
      </w:r>
    </w:p>
    <w:p w14:paraId="41F661D7" w14:textId="77777777" w:rsidR="00734CE9" w:rsidRDefault="00734CE9">
      <w:pPr>
        <w:keepNext/>
      </w:pPr>
    </w:p>
    <w:p w14:paraId="241454DE" w14:textId="77777777" w:rsidR="00734CE9" w:rsidRDefault="00CD58E5">
      <w:pPr>
        <w:pStyle w:val="RequiredOutput"/>
        <w:keepNext/>
      </w:pPr>
      <w:r>
        <w:t>Contact created.</w:t>
      </w:r>
    </w:p>
    <w:p w14:paraId="3B08815F" w14:textId="77777777" w:rsidR="00734CE9" w:rsidRDefault="00734CE9">
      <w:pPr>
        <w:pStyle w:val="RequiredOutput"/>
        <w:keepNext/>
      </w:pPr>
    </w:p>
    <w:p w14:paraId="5057E03E" w14:textId="77777777" w:rsidR="00734CE9" w:rsidRDefault="00CD58E5">
      <w:pPr>
        <w:pStyle w:val="RequiredOutput"/>
        <w:keepNext/>
      </w:pPr>
      <w:r>
        <w:t>&lt;script&gt;alert(1)&lt;/script&gt; &amp; "Bob"</w:t>
      </w:r>
    </w:p>
    <w:p w14:paraId="56429658" w14:textId="77777777" w:rsidR="00734CE9" w:rsidRDefault="00734CE9">
      <w:pPr>
        <w:pStyle w:val="RequiredOutput"/>
        <w:keepNext/>
      </w:pPr>
    </w:p>
    <w:p w14:paraId="538E966B" w14:textId="77777777" w:rsidR="00734CE9" w:rsidRDefault="00CD58E5">
      <w:pPr>
        <w:pStyle w:val="RequiredOutput"/>
        <w:keepNext/>
      </w:pPr>
      <w:r>
        <w:t>Email: bob@example.com</w:t>
      </w:r>
    </w:p>
    <w:p w14:paraId="202D68A8" w14:textId="77777777" w:rsidR="00734CE9" w:rsidRDefault="00734CE9">
      <w:pPr>
        <w:pStyle w:val="RequiredOutput"/>
        <w:keepNext/>
      </w:pPr>
    </w:p>
    <w:p w14:paraId="0914AA16" w14:textId="77777777" w:rsidR="00734CE9" w:rsidRDefault="00CD58E5">
      <w:pPr>
        <w:pStyle w:val="RequiredOutput"/>
        <w:keepNext/>
      </w:pPr>
      <w:r>
        <w:t>Phone: (no phone)</w:t>
      </w:r>
    </w:p>
    <w:p w14:paraId="78CDB22E" w14:textId="77777777" w:rsidR="00734CE9" w:rsidRDefault="00734CE9">
      <w:pPr>
        <w:pStyle w:val="RequiredOutput"/>
        <w:keepNext/>
      </w:pPr>
    </w:p>
    <w:p w14:paraId="063984A7" w14:textId="77777777" w:rsidR="00734CE9" w:rsidRDefault="00CD58E5">
      <w:pPr>
        <w:pStyle w:val="RequiredOutput"/>
      </w:pPr>
      <w:r>
        <w:t>All contacts</w:t>
      </w:r>
    </w:p>
    <w:p w14:paraId="67A2AA8C" w14:textId="77777777" w:rsidR="00734CE9" w:rsidRDefault="00734CE9">
      <w:pPr>
        <w:keepNext/>
      </w:pPr>
    </w:p>
    <w:p w14:paraId="66759952" w14:textId="77777777" w:rsidR="00734CE9" w:rsidRDefault="00CD58E5">
      <w:pPr>
        <w:keepNext/>
      </w:pPr>
      <w:r>
        <w:t>The Cookie Check must print the Required Clean-Run Output, with this language's Set-Cookie line after the first line:</w:t>
      </w:r>
    </w:p>
    <w:p w14:paraId="4887BE2C" w14:textId="77777777" w:rsidR="00734CE9" w:rsidRDefault="00734CE9">
      <w:pPr>
        <w:keepNext/>
      </w:pPr>
    </w:p>
    <w:p w14:paraId="1A978098" w14:textId="77777777" w:rsidR="00734CE9" w:rsidRDefault="00CD58E5">
      <w:pPr>
        <w:pStyle w:val="RequiredOutput"/>
        <w:keepNext/>
      </w:pPr>
      <w:r>
        <w:t>303 /contacts/5</w:t>
      </w:r>
    </w:p>
    <w:p w14:paraId="412CFC31" w14:textId="77777777" w:rsidR="00734CE9" w:rsidRDefault="00CD58E5">
      <w:pPr>
        <w:pStyle w:val="RequiredOutput"/>
        <w:keepNext/>
      </w:pPr>
      <w:r>
        <w:t>Set-Cookie: [__Host-spa_session=(hidden); Path=/; HttpOnly; Secure; SameSite=Lax]</w:t>
      </w:r>
    </w:p>
    <w:p w14:paraId="75D3CDBF" w14:textId="77777777" w:rsidR="00734CE9" w:rsidRDefault="00CD58E5">
      <w:pPr>
        <w:pStyle w:val="RequiredOutput"/>
      </w:pPr>
      <w:r>
        <w:t>&lt;!DOCTYPE html&gt;</w:t>
      </w:r>
    </w:p>
    <w:p w14:paraId="59891272" w14:textId="77777777" w:rsidR="00734CE9" w:rsidRDefault="00CD58E5">
      <w:pPr>
        <w:pStyle w:val="RequiredOutput"/>
      </w:pPr>
      <w:r>
        <w:t>&lt;html lang="en"&gt;</w:t>
      </w:r>
    </w:p>
    <w:p w14:paraId="7A957534" w14:textId="77777777" w:rsidR="00734CE9" w:rsidRDefault="00CD58E5">
      <w:pPr>
        <w:pStyle w:val="RequiredOutput"/>
      </w:pPr>
      <w:r>
        <w:t>&lt;head&gt;</w:t>
      </w:r>
    </w:p>
    <w:p w14:paraId="52BE4B45" w14:textId="77777777" w:rsidR="00734CE9" w:rsidRDefault="00CD58E5">
      <w:pPr>
        <w:pStyle w:val="RequiredOutput"/>
      </w:pPr>
      <w:r>
        <w:t>&lt;meta charset="utf-8"&gt;</w:t>
      </w:r>
    </w:p>
    <w:p w14:paraId="695A67D0" w14:textId="77777777" w:rsidR="00734CE9" w:rsidRDefault="00CD58E5">
      <w:pPr>
        <w:pStyle w:val="RequiredOutput"/>
      </w:pPr>
      <w:r>
        <w:t>&lt;title&gt;Lin Wu&lt;/title&gt;</w:t>
      </w:r>
    </w:p>
    <w:p w14:paraId="4C4D76EB" w14:textId="77777777" w:rsidR="00734CE9" w:rsidRDefault="00CD58E5">
      <w:pPr>
        <w:pStyle w:val="RequiredOutput"/>
      </w:pPr>
      <w:r>
        <w:t>&lt;/head&gt;</w:t>
      </w:r>
    </w:p>
    <w:p w14:paraId="52D805D6" w14:textId="77777777" w:rsidR="00734CE9" w:rsidRDefault="00CD58E5">
      <w:pPr>
        <w:pStyle w:val="RequiredOutput"/>
      </w:pPr>
      <w:r>
        <w:t>&lt;body&gt;</w:t>
      </w:r>
    </w:p>
    <w:p w14:paraId="4464D53C" w14:textId="77777777" w:rsidR="00734CE9" w:rsidRDefault="00CD58E5">
      <w:pPr>
        <w:pStyle w:val="RequiredOutput"/>
      </w:pPr>
      <w:r>
        <w:t>&lt;p&gt;Contact created.&lt;/p&gt;</w:t>
      </w:r>
    </w:p>
    <w:p w14:paraId="6B552740" w14:textId="77777777" w:rsidR="00734CE9" w:rsidRDefault="00CD58E5">
      <w:pPr>
        <w:pStyle w:val="RequiredOutput"/>
      </w:pPr>
      <w:r>
        <w:t>&lt;h1&gt;Lin Wu&lt;/h1&gt;</w:t>
      </w:r>
    </w:p>
    <w:p w14:paraId="3CCFB4E4" w14:textId="77777777" w:rsidR="00734CE9" w:rsidRDefault="00CD58E5">
      <w:pPr>
        <w:pStyle w:val="RequiredOutput"/>
      </w:pPr>
      <w:r>
        <w:t>&lt;p&gt;Email: lin@example.com&lt;/p&gt;</w:t>
      </w:r>
    </w:p>
    <w:p w14:paraId="075B6560" w14:textId="77777777" w:rsidR="00734CE9" w:rsidRDefault="00CD58E5">
      <w:pPr>
        <w:pStyle w:val="RequiredOutput"/>
      </w:pPr>
      <w:r>
        <w:t>&lt;p&gt;Phone: 555-0104&lt;/p&gt;</w:t>
      </w:r>
    </w:p>
    <w:p w14:paraId="584CBF7B" w14:textId="77777777" w:rsidR="00734CE9" w:rsidRDefault="00CD58E5">
      <w:pPr>
        <w:pStyle w:val="RequiredOutput"/>
      </w:pPr>
      <w:r>
        <w:t>&lt;p&gt;&lt;a href="/contacts"&gt;All contacts&lt;/a&gt;&lt;/p&gt;</w:t>
      </w:r>
    </w:p>
    <w:p w14:paraId="135AC6F3" w14:textId="77777777" w:rsidR="00734CE9" w:rsidRDefault="00CD58E5">
      <w:pPr>
        <w:pStyle w:val="RequiredOutput"/>
      </w:pPr>
      <w:r>
        <w:t>&lt;/body&gt;</w:t>
      </w:r>
    </w:p>
    <w:p w14:paraId="1C8F1605" w14:textId="77777777" w:rsidR="00734CE9" w:rsidRDefault="00CD58E5">
      <w:pPr>
        <w:pStyle w:val="RequiredOutput"/>
      </w:pPr>
      <w:r>
        <w:t>&lt;/html&gt;</w:t>
      </w:r>
    </w:p>
    <w:p w14:paraId="384C8B11" w14:textId="77777777" w:rsidR="00734CE9" w:rsidRDefault="00CD58E5">
      <w:pPr>
        <w:pStyle w:val="RequiredOutput"/>
      </w:pPr>
      <w:r>
        <w:t>200</w:t>
      </w:r>
    </w:p>
    <w:p w14:paraId="6B7FEF6D" w14:textId="77777777" w:rsidR="00734CE9" w:rsidRDefault="00CD58E5">
      <w:pPr>
        <w:pStyle w:val="RequiredOutput"/>
      </w:pPr>
      <w:r>
        <w:t>&lt;!DOCTYPE html&gt;</w:t>
      </w:r>
    </w:p>
    <w:p w14:paraId="26112A27" w14:textId="77777777" w:rsidR="00734CE9" w:rsidRDefault="00CD58E5">
      <w:pPr>
        <w:pStyle w:val="RequiredOutput"/>
      </w:pPr>
      <w:r>
        <w:t>&lt;html lang="en"&gt;</w:t>
      </w:r>
    </w:p>
    <w:p w14:paraId="7B8ACFE3" w14:textId="77777777" w:rsidR="00734CE9" w:rsidRDefault="00CD58E5">
      <w:pPr>
        <w:pStyle w:val="RequiredOutput"/>
      </w:pPr>
      <w:r>
        <w:t>&lt;head&gt;</w:t>
      </w:r>
    </w:p>
    <w:p w14:paraId="175640BC" w14:textId="77777777" w:rsidR="00734CE9" w:rsidRDefault="00CD58E5">
      <w:pPr>
        <w:pStyle w:val="RequiredOutput"/>
      </w:pPr>
      <w:r>
        <w:t>&lt;meta charset="utf-8"&gt;</w:t>
      </w:r>
    </w:p>
    <w:p w14:paraId="62FE3D25" w14:textId="77777777" w:rsidR="00734CE9" w:rsidRDefault="00CD58E5">
      <w:pPr>
        <w:pStyle w:val="RequiredOutput"/>
      </w:pPr>
      <w:r>
        <w:t>&lt;title&gt;Lin Wu&lt;/title&gt;</w:t>
      </w:r>
    </w:p>
    <w:p w14:paraId="4E7C8DE8" w14:textId="77777777" w:rsidR="00734CE9" w:rsidRDefault="00CD58E5">
      <w:pPr>
        <w:pStyle w:val="RequiredOutput"/>
      </w:pPr>
      <w:r>
        <w:t>&lt;/head&gt;</w:t>
      </w:r>
    </w:p>
    <w:p w14:paraId="1B5CD27A" w14:textId="77777777" w:rsidR="00734CE9" w:rsidRDefault="00CD58E5">
      <w:pPr>
        <w:pStyle w:val="RequiredOutput"/>
      </w:pPr>
      <w:r>
        <w:t>&lt;body&gt;</w:t>
      </w:r>
    </w:p>
    <w:p w14:paraId="530359F3" w14:textId="77777777" w:rsidR="00734CE9" w:rsidRDefault="00CD58E5">
      <w:pPr>
        <w:pStyle w:val="RequiredOutput"/>
      </w:pPr>
      <w:r>
        <w:t>&lt;p&gt;&lt;/p&gt;</w:t>
      </w:r>
    </w:p>
    <w:p w14:paraId="429EB1FE" w14:textId="77777777" w:rsidR="00734CE9" w:rsidRDefault="00CD58E5">
      <w:pPr>
        <w:pStyle w:val="RequiredOutput"/>
      </w:pPr>
      <w:r>
        <w:t>&lt;h1&gt;Lin Wu&lt;/h1&gt;</w:t>
      </w:r>
    </w:p>
    <w:p w14:paraId="5D1F3AA2" w14:textId="77777777" w:rsidR="00734CE9" w:rsidRDefault="00CD58E5">
      <w:pPr>
        <w:pStyle w:val="RequiredOutput"/>
      </w:pPr>
      <w:r>
        <w:t>&lt;p&gt;Email: lin@example.com&lt;/p&gt;</w:t>
      </w:r>
    </w:p>
    <w:p w14:paraId="12193F22" w14:textId="77777777" w:rsidR="00734CE9" w:rsidRDefault="00CD58E5">
      <w:pPr>
        <w:pStyle w:val="RequiredOutput"/>
      </w:pPr>
      <w:r>
        <w:t>&lt;p&gt;Phone: 555-0104&lt;/p&gt;</w:t>
      </w:r>
    </w:p>
    <w:p w14:paraId="6D97AC81" w14:textId="77777777" w:rsidR="00734CE9" w:rsidRDefault="00CD58E5">
      <w:pPr>
        <w:pStyle w:val="RequiredOutput"/>
      </w:pPr>
      <w:r>
        <w:t>&lt;p&gt;&lt;a href="/contacts"&gt;All contacts&lt;/a&gt;&lt;/p&gt;</w:t>
      </w:r>
    </w:p>
    <w:p w14:paraId="6EC1B0B2" w14:textId="77777777" w:rsidR="00734CE9" w:rsidRDefault="00CD58E5">
      <w:pPr>
        <w:pStyle w:val="RequiredOutput"/>
        <w:keepNext/>
      </w:pPr>
      <w:r>
        <w:t>&lt;/body&gt;</w:t>
      </w:r>
    </w:p>
    <w:p w14:paraId="17A482CB" w14:textId="77777777" w:rsidR="00734CE9" w:rsidRDefault="00CD58E5">
      <w:pPr>
        <w:pStyle w:val="RequiredOutput"/>
        <w:keepNext/>
      </w:pPr>
      <w:r>
        <w:t>&lt;/html&gt;</w:t>
      </w:r>
    </w:p>
    <w:p w14:paraId="1D3A6F67" w14:textId="77777777" w:rsidR="00734CE9" w:rsidRDefault="00CD58E5">
      <w:pPr>
        <w:pStyle w:val="RequiredOutput"/>
      </w:pPr>
      <w:r>
        <w:t>200</w:t>
      </w:r>
    </w:p>
    <w:p w14:paraId="65D08B19" w14:textId="77777777" w:rsidR="00734CE9" w:rsidRDefault="00734CE9">
      <w:pPr>
        <w:keepNext/>
      </w:pPr>
    </w:p>
    <w:p w14:paraId="0C751F44" w14:textId="77777777" w:rsidR="00734CE9" w:rsidRDefault="00CD58E5">
      <w:pPr>
        <w:keepNext/>
      </w:pPr>
      <w:r>
        <w:t>The Idle Check must print Kim Park's status and cookie, Max Ford's status with no cookie, then his page with the flash:</w:t>
      </w:r>
    </w:p>
    <w:p w14:paraId="043D3DBC" w14:textId="77777777" w:rsidR="00734CE9" w:rsidRDefault="00734CE9">
      <w:pPr>
        <w:keepNext/>
      </w:pPr>
    </w:p>
    <w:p w14:paraId="3C761A75" w14:textId="77777777" w:rsidR="00734CE9" w:rsidRDefault="00CD58E5">
      <w:pPr>
        <w:pStyle w:val="RequiredOutput"/>
        <w:keepNext/>
      </w:pPr>
      <w:r>
        <w:t>303 /contacts/6</w:t>
      </w:r>
    </w:p>
    <w:p w14:paraId="19E1C715" w14:textId="77777777" w:rsidR="00734CE9" w:rsidRDefault="00CD58E5">
      <w:pPr>
        <w:pStyle w:val="RequiredOutput"/>
        <w:keepNext/>
      </w:pPr>
      <w:r>
        <w:t>Set-Cookie: [__Host-spa_session=(hidden); Path=/; HttpOnly; Secure; SameSite=Lax]</w:t>
      </w:r>
    </w:p>
    <w:p w14:paraId="059F3C89" w14:textId="77777777" w:rsidR="00734CE9" w:rsidRDefault="00CD58E5">
      <w:pPr>
        <w:pStyle w:val="RequiredOutput"/>
        <w:keepNext/>
      </w:pPr>
      <w:r>
        <w:t>303 /contacts/7</w:t>
      </w:r>
    </w:p>
    <w:p w14:paraId="48E20752" w14:textId="77777777" w:rsidR="00734CE9" w:rsidRDefault="00CD58E5">
      <w:pPr>
        <w:pStyle w:val="RequiredOutput"/>
        <w:keepNext/>
      </w:pPr>
      <w:r>
        <w:t>Set-Cookie: []</w:t>
      </w:r>
    </w:p>
    <w:p w14:paraId="223FAD6E" w14:textId="77777777" w:rsidR="00734CE9" w:rsidRDefault="00CD58E5">
      <w:pPr>
        <w:pStyle w:val="RequiredOutput"/>
        <w:keepNext/>
      </w:pPr>
      <w:r>
        <w:t>&lt;!DOCTYPE html&gt;</w:t>
      </w:r>
    </w:p>
    <w:p w14:paraId="7FED2A3A" w14:textId="77777777" w:rsidR="00734CE9" w:rsidRDefault="00CD58E5">
      <w:pPr>
        <w:pStyle w:val="RequiredOutput"/>
        <w:keepNext/>
      </w:pPr>
      <w:r>
        <w:t>&lt;html lang="en"&gt;</w:t>
      </w:r>
    </w:p>
    <w:p w14:paraId="4879E808" w14:textId="77777777" w:rsidR="00734CE9" w:rsidRDefault="00CD58E5">
      <w:pPr>
        <w:pStyle w:val="RequiredOutput"/>
        <w:keepNext/>
      </w:pPr>
      <w:r>
        <w:t>&lt;head&gt;</w:t>
      </w:r>
    </w:p>
    <w:p w14:paraId="07C76994" w14:textId="77777777" w:rsidR="00734CE9" w:rsidRDefault="00CD58E5">
      <w:pPr>
        <w:pStyle w:val="RequiredOutput"/>
        <w:keepNext/>
      </w:pPr>
      <w:r>
        <w:t>&lt;meta charset="utf-8"&gt;</w:t>
      </w:r>
    </w:p>
    <w:p w14:paraId="082A111C" w14:textId="77777777" w:rsidR="00734CE9" w:rsidRDefault="00CD58E5">
      <w:pPr>
        <w:pStyle w:val="RequiredOutput"/>
        <w:keepNext/>
      </w:pPr>
      <w:r>
        <w:t>&lt;title&gt;Max Ford&lt;/title&gt;</w:t>
      </w:r>
    </w:p>
    <w:p w14:paraId="50DF1771" w14:textId="77777777" w:rsidR="00734CE9" w:rsidRDefault="00CD58E5">
      <w:pPr>
        <w:pStyle w:val="RequiredOutput"/>
        <w:keepNext/>
      </w:pPr>
      <w:r>
        <w:t>&lt;/head&gt;</w:t>
      </w:r>
    </w:p>
    <w:p w14:paraId="199333B4" w14:textId="77777777" w:rsidR="00734CE9" w:rsidRDefault="00CD58E5">
      <w:pPr>
        <w:pStyle w:val="RequiredOutput"/>
        <w:keepNext/>
      </w:pPr>
      <w:r>
        <w:t>&lt;body&gt;</w:t>
      </w:r>
    </w:p>
    <w:p w14:paraId="3F333836" w14:textId="77777777" w:rsidR="00734CE9" w:rsidRDefault="00CD58E5">
      <w:pPr>
        <w:pStyle w:val="RequiredOutput"/>
        <w:keepNext/>
      </w:pPr>
      <w:r>
        <w:t>&lt;p&gt;Contact created.&lt;/p&gt;</w:t>
      </w:r>
    </w:p>
    <w:p w14:paraId="2B0055D2" w14:textId="77777777" w:rsidR="00734CE9" w:rsidRDefault="00CD58E5">
      <w:pPr>
        <w:pStyle w:val="RequiredOutput"/>
        <w:keepNext/>
      </w:pPr>
      <w:r>
        <w:t>&lt;h1&gt;Max Ford&lt;/h1&gt;</w:t>
      </w:r>
    </w:p>
    <w:p w14:paraId="46E929D6" w14:textId="77777777" w:rsidR="00734CE9" w:rsidRDefault="00CD58E5">
      <w:pPr>
        <w:pStyle w:val="RequiredOutput"/>
        <w:keepNext/>
      </w:pPr>
      <w:r>
        <w:t>&lt;p&gt;Email: max@example.com&lt;/p&gt;</w:t>
      </w:r>
    </w:p>
    <w:p w14:paraId="79F6DAB1" w14:textId="77777777" w:rsidR="00734CE9" w:rsidRDefault="00CD58E5">
      <w:pPr>
        <w:pStyle w:val="RequiredOutput"/>
        <w:keepNext/>
      </w:pPr>
      <w:r>
        <w:t>&lt;p&gt;Phone: (no phone)&lt;/p&gt;</w:t>
      </w:r>
    </w:p>
    <w:p w14:paraId="0E30C458" w14:textId="77777777" w:rsidR="00734CE9" w:rsidRDefault="00CD58E5">
      <w:pPr>
        <w:pStyle w:val="RequiredOutput"/>
        <w:keepNext/>
      </w:pPr>
      <w:r>
        <w:t>&lt;p&gt;&lt;a href="/contacts"&gt;All contacts&lt;/a&gt;&lt;/p&gt;</w:t>
      </w:r>
    </w:p>
    <w:p w14:paraId="7FE92A2C" w14:textId="77777777" w:rsidR="00734CE9" w:rsidRDefault="00CD58E5">
      <w:pPr>
        <w:pStyle w:val="RequiredOutput"/>
        <w:keepNext/>
      </w:pPr>
      <w:r>
        <w:t>&lt;/body&gt;</w:t>
      </w:r>
    </w:p>
    <w:p w14:paraId="2F03E1C1" w14:textId="77777777" w:rsidR="00734CE9" w:rsidRDefault="00CD58E5">
      <w:pPr>
        <w:pStyle w:val="RequiredOutput"/>
        <w:keepNext/>
      </w:pPr>
      <w:r>
        <w:t>&lt;/html&gt;</w:t>
      </w:r>
    </w:p>
    <w:p w14:paraId="42F8880C" w14:textId="77777777" w:rsidR="00734CE9" w:rsidRDefault="00CD58E5">
      <w:pPr>
        <w:pStyle w:val="RequiredOutput"/>
      </w:pPr>
      <w:r>
        <w:t>200</w:t>
      </w:r>
    </w:p>
    <w:p w14:paraId="53881384" w14:textId="77777777" w:rsidR="00734CE9" w:rsidRDefault="00734CE9">
      <w:pPr>
        <w:keepNext/>
      </w:pPr>
    </w:p>
    <w:p w14:paraId="2661A305" w14:textId="77777777" w:rsidR="00734CE9" w:rsidRDefault="00CD58E5">
      <w:pPr>
        <w:keepNext/>
      </w:pPr>
      <w:r>
        <w:t>The Restart Check must print no new cookie, then Ann Lee's page with the flash:</w:t>
      </w:r>
    </w:p>
    <w:p w14:paraId="0AB7B828" w14:textId="77777777" w:rsidR="00734CE9" w:rsidRDefault="00734CE9">
      <w:pPr>
        <w:keepNext/>
      </w:pPr>
    </w:p>
    <w:p w14:paraId="452098FE" w14:textId="77777777" w:rsidR="00734CE9" w:rsidRDefault="00CD58E5">
      <w:pPr>
        <w:pStyle w:val="RequiredOutput"/>
        <w:keepNext/>
      </w:pPr>
      <w:r>
        <w:t>303 /contacts/8</w:t>
      </w:r>
    </w:p>
    <w:p w14:paraId="0E9A2689" w14:textId="77777777" w:rsidR="00734CE9" w:rsidRDefault="00CD58E5">
      <w:pPr>
        <w:pStyle w:val="RequiredOutput"/>
        <w:keepNext/>
      </w:pPr>
      <w:r>
        <w:t>Set-Cookie: []</w:t>
      </w:r>
    </w:p>
    <w:p w14:paraId="4AC51C94" w14:textId="77777777" w:rsidR="00734CE9" w:rsidRDefault="00CD58E5">
      <w:pPr>
        <w:pStyle w:val="RequiredOutput"/>
        <w:keepNext/>
      </w:pPr>
      <w:r>
        <w:t>&lt;!DOCTYPE html&gt;</w:t>
      </w:r>
    </w:p>
    <w:p w14:paraId="06E62632" w14:textId="77777777" w:rsidR="00734CE9" w:rsidRDefault="00CD58E5">
      <w:pPr>
        <w:pStyle w:val="RequiredOutput"/>
        <w:keepNext/>
      </w:pPr>
      <w:r>
        <w:t>&lt;html lang="en"&gt;</w:t>
      </w:r>
    </w:p>
    <w:p w14:paraId="46540A21" w14:textId="77777777" w:rsidR="00734CE9" w:rsidRDefault="00CD58E5">
      <w:pPr>
        <w:pStyle w:val="RequiredOutput"/>
        <w:keepNext/>
      </w:pPr>
      <w:r>
        <w:t>&lt;head&gt;</w:t>
      </w:r>
    </w:p>
    <w:p w14:paraId="21157626" w14:textId="77777777" w:rsidR="00734CE9" w:rsidRDefault="00CD58E5">
      <w:pPr>
        <w:pStyle w:val="RequiredOutput"/>
        <w:keepNext/>
      </w:pPr>
      <w:r>
        <w:t>&lt;meta charset="utf-8"&gt;</w:t>
      </w:r>
    </w:p>
    <w:p w14:paraId="4F624155" w14:textId="77777777" w:rsidR="00734CE9" w:rsidRDefault="00CD58E5">
      <w:pPr>
        <w:pStyle w:val="RequiredOutput"/>
        <w:keepNext/>
      </w:pPr>
      <w:r>
        <w:t>&lt;title&gt;Ann Lee&lt;/title&gt;</w:t>
      </w:r>
    </w:p>
    <w:p w14:paraId="07713632" w14:textId="77777777" w:rsidR="00734CE9" w:rsidRDefault="00CD58E5">
      <w:pPr>
        <w:pStyle w:val="RequiredOutput"/>
        <w:keepNext/>
      </w:pPr>
      <w:r>
        <w:t>&lt;/head&gt;</w:t>
      </w:r>
    </w:p>
    <w:p w14:paraId="1D38C740" w14:textId="77777777" w:rsidR="00734CE9" w:rsidRDefault="00CD58E5">
      <w:pPr>
        <w:pStyle w:val="RequiredOutput"/>
        <w:keepNext/>
      </w:pPr>
      <w:r>
        <w:t>&lt;body&gt;</w:t>
      </w:r>
    </w:p>
    <w:p w14:paraId="2640A6BD" w14:textId="77777777" w:rsidR="00734CE9" w:rsidRDefault="00CD58E5">
      <w:pPr>
        <w:pStyle w:val="RequiredOutput"/>
        <w:keepNext/>
      </w:pPr>
      <w:r>
        <w:t>&lt;p&gt;Contact created.&lt;/p&gt;</w:t>
      </w:r>
    </w:p>
    <w:p w14:paraId="194954E3" w14:textId="77777777" w:rsidR="00734CE9" w:rsidRDefault="00CD58E5">
      <w:pPr>
        <w:pStyle w:val="RequiredOutput"/>
        <w:keepNext/>
      </w:pPr>
      <w:r>
        <w:t>&lt;h1&gt;Ann Lee&lt;/h1&gt;</w:t>
      </w:r>
    </w:p>
    <w:p w14:paraId="2D4A5318" w14:textId="77777777" w:rsidR="00734CE9" w:rsidRDefault="00CD58E5">
      <w:pPr>
        <w:pStyle w:val="RequiredOutput"/>
        <w:keepNext/>
      </w:pPr>
      <w:r>
        <w:t>&lt;p&gt;Email: ann@example.com&lt;/p&gt;</w:t>
      </w:r>
    </w:p>
    <w:p w14:paraId="17629644" w14:textId="77777777" w:rsidR="00734CE9" w:rsidRDefault="00CD58E5">
      <w:pPr>
        <w:pStyle w:val="RequiredOutput"/>
        <w:keepNext/>
      </w:pPr>
      <w:r>
        <w:t>&lt;p&gt;Phone: (no phone)&lt;/p&gt;</w:t>
      </w:r>
    </w:p>
    <w:p w14:paraId="3C2B5A50" w14:textId="77777777" w:rsidR="00734CE9" w:rsidRDefault="00CD58E5">
      <w:pPr>
        <w:pStyle w:val="RequiredOutput"/>
        <w:keepNext/>
      </w:pPr>
      <w:r>
        <w:t>&lt;p&gt;&lt;a href="/contacts"&gt;All contacts&lt;/a&gt;&lt;/p&gt;</w:t>
      </w:r>
    </w:p>
    <w:p w14:paraId="66347DF6" w14:textId="77777777" w:rsidR="00734CE9" w:rsidRDefault="00CD58E5">
      <w:pPr>
        <w:pStyle w:val="RequiredOutput"/>
        <w:keepNext/>
      </w:pPr>
      <w:r>
        <w:t>&lt;/body&gt;</w:t>
      </w:r>
    </w:p>
    <w:p w14:paraId="06D12A7A" w14:textId="77777777" w:rsidR="00734CE9" w:rsidRDefault="00CD58E5">
      <w:pPr>
        <w:pStyle w:val="RequiredOutput"/>
        <w:keepNext/>
      </w:pPr>
      <w:r>
        <w:t>&lt;/html&gt;</w:t>
      </w:r>
    </w:p>
    <w:p w14:paraId="21573136" w14:textId="77777777" w:rsidR="00734CE9" w:rsidRDefault="00CD58E5">
      <w:pPr>
        <w:pStyle w:val="RequiredOutput"/>
      </w:pPr>
      <w:r>
        <w:t>200</w:t>
      </w:r>
    </w:p>
    <w:p w14:paraId="2907A282" w14:textId="77777777" w:rsidR="00734CE9" w:rsidRDefault="00734CE9">
      <w:pPr>
        <w:keepNext/>
      </w:pPr>
    </w:p>
    <w:p w14:paraId="24F2306B" w14:textId="77777777" w:rsidR="00734CE9" w:rsidRDefault="00CD58E5">
      <w:pPr>
        <w:keepNext/>
      </w:pPr>
      <w:r>
        <w:t>The Lifetime Check's UPDATE prints nothing; Eve Moss's POST must print a new cookie:</w:t>
      </w:r>
    </w:p>
    <w:p w14:paraId="7A382E84" w14:textId="77777777" w:rsidR="00734CE9" w:rsidRDefault="00734CE9">
      <w:pPr>
        <w:keepNext/>
      </w:pPr>
    </w:p>
    <w:p w14:paraId="585D8041" w14:textId="77777777" w:rsidR="00734CE9" w:rsidRDefault="00CD58E5">
      <w:pPr>
        <w:pStyle w:val="RequiredOutput"/>
        <w:keepNext/>
      </w:pPr>
      <w:r>
        <w:t>303 /contacts/9</w:t>
      </w:r>
    </w:p>
    <w:p w14:paraId="160E12A9" w14:textId="77777777" w:rsidR="00734CE9" w:rsidRDefault="00CD58E5">
      <w:pPr>
        <w:pStyle w:val="RequiredOutput"/>
      </w:pPr>
      <w:r>
        <w:t>Set-Cookie: [__Host-spa_session=(hidden); Path=/; HttpOnly; Secure; SameSite=Lax]</w:t>
      </w:r>
    </w:p>
    <w:p w14:paraId="34EE9717" w14:textId="77777777" w:rsidR="00734CE9" w:rsidRDefault="00734CE9">
      <w:pPr>
        <w:keepNext/>
      </w:pPr>
    </w:p>
    <w:p w14:paraId="402721F3" w14:textId="77777777" w:rsidR="00734CE9" w:rsidRDefault="00CD58E5">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384E43E4" w14:textId="77777777" w:rsidR="00734CE9" w:rsidRDefault="00734CE9">
      <w:pPr>
        <w:keepNext/>
      </w:pPr>
    </w:p>
    <w:p w14:paraId="2D8F48C9" w14:textId="77777777" w:rsidR="00734CE9" w:rsidRDefault="00CD58E5">
      <w:pPr>
        <w:pStyle w:val="RequiredOutput"/>
        <w:keepNext/>
      </w:pPr>
      <w:r>
        <w:t>Listening on https://127.0.0.1:8765</w:t>
      </w:r>
    </w:p>
    <w:p w14:paraId="6CE82161" w14:textId="77777777" w:rsidR="00734CE9" w:rsidRDefault="00CD58E5">
      <w:pPr>
        <w:pStyle w:val="RequiredOutput"/>
        <w:keepNext/>
      </w:pPr>
      <w:r>
        <w:t>GET /contacts/new -&gt; 200</w:t>
      </w:r>
    </w:p>
    <w:p w14:paraId="205588B1" w14:textId="77777777" w:rsidR="00734CE9" w:rsidRDefault="00CD58E5">
      <w:pPr>
        <w:pStyle w:val="RequiredOutput"/>
        <w:keepNext/>
      </w:pPr>
      <w:r>
        <w:t>GET /favicon.ico -&gt; 404</w:t>
      </w:r>
    </w:p>
    <w:p w14:paraId="0C69AAEC" w14:textId="77777777" w:rsidR="00734CE9" w:rsidRDefault="00CD58E5">
      <w:pPr>
        <w:pStyle w:val="RequiredOutput"/>
        <w:keepNext/>
      </w:pPr>
      <w:r>
        <w:t>POST /contacts -&gt; 303</w:t>
      </w:r>
    </w:p>
    <w:p w14:paraId="4CCED130" w14:textId="77777777" w:rsidR="00734CE9" w:rsidRDefault="00CD58E5">
      <w:pPr>
        <w:pStyle w:val="RequiredOutput"/>
        <w:keepNext/>
      </w:pPr>
      <w:r>
        <w:t>GET /contacts/4 -&gt; 200</w:t>
      </w:r>
    </w:p>
    <w:p w14:paraId="353BF3C8" w14:textId="77777777" w:rsidR="00734CE9" w:rsidRDefault="00CD58E5">
      <w:pPr>
        <w:pStyle w:val="RequiredOutput"/>
        <w:keepNext/>
      </w:pPr>
      <w:r>
        <w:t>GET /favicon.ico -&gt; 404</w:t>
      </w:r>
    </w:p>
    <w:p w14:paraId="58041539" w14:textId="77777777" w:rsidR="00734CE9" w:rsidRDefault="00CD58E5">
      <w:pPr>
        <w:pStyle w:val="RequiredOutput"/>
        <w:keepNext/>
      </w:pPr>
      <w:r>
        <w:t>POST /contacts -&gt; 303</w:t>
      </w:r>
    </w:p>
    <w:p w14:paraId="2FAF162E" w14:textId="77777777" w:rsidR="00734CE9" w:rsidRDefault="00CD58E5">
      <w:pPr>
        <w:pStyle w:val="RequiredOutput"/>
        <w:keepNext/>
      </w:pPr>
      <w:r>
        <w:t>GET /contacts/5 -&gt; 200</w:t>
      </w:r>
    </w:p>
    <w:p w14:paraId="6AF2C0D2" w14:textId="77777777" w:rsidR="00734CE9" w:rsidRDefault="00CD58E5">
      <w:pPr>
        <w:pStyle w:val="RequiredOutput"/>
        <w:keepNext/>
      </w:pPr>
      <w:r>
        <w:t>GET /contacts/5 -&gt; 200</w:t>
      </w:r>
    </w:p>
    <w:p w14:paraId="7DDC1785" w14:textId="77777777" w:rsidR="00734CE9" w:rsidRDefault="00CD58E5">
      <w:pPr>
        <w:pStyle w:val="RequiredOutput"/>
        <w:keepNext/>
      </w:pPr>
      <w:r>
        <w:t>POST /contacts -&gt; 303</w:t>
      </w:r>
    </w:p>
    <w:p w14:paraId="7F7F446C" w14:textId="77777777" w:rsidR="00734CE9" w:rsidRDefault="00CD58E5">
      <w:pPr>
        <w:pStyle w:val="RequiredOutput"/>
        <w:keepNext/>
      </w:pPr>
      <w:r>
        <w:t>POST /contacts -&gt; 303</w:t>
      </w:r>
    </w:p>
    <w:p w14:paraId="5070CDDB" w14:textId="77777777" w:rsidR="00734CE9" w:rsidRDefault="00CD58E5">
      <w:pPr>
        <w:pStyle w:val="RequiredOutput"/>
      </w:pPr>
      <w:r>
        <w:t>GET /contacts/7 -&gt; 200</w:t>
      </w:r>
    </w:p>
    <w:p w14:paraId="129636AF" w14:textId="77777777" w:rsidR="00734CE9" w:rsidRDefault="00734CE9">
      <w:pPr>
        <w:keepNext/>
      </w:pPr>
    </w:p>
    <w:p w14:paraId="27BC8F2C" w14:textId="77777777" w:rsidR="00734CE9" w:rsidRDefault="00CD58E5">
      <w:pPr>
        <w:keepNext/>
      </w:pPr>
      <w:r>
        <w:t>After the restart, Terminal 1 must show:</w:t>
      </w:r>
    </w:p>
    <w:p w14:paraId="07CD5C49" w14:textId="77777777" w:rsidR="00734CE9" w:rsidRDefault="00734CE9">
      <w:pPr>
        <w:keepNext/>
      </w:pPr>
    </w:p>
    <w:p w14:paraId="6C5A1311" w14:textId="77777777" w:rsidR="00734CE9" w:rsidRDefault="00CD58E5">
      <w:pPr>
        <w:pStyle w:val="RequiredOutput"/>
        <w:keepNext/>
      </w:pPr>
      <w:r>
        <w:t>Listening on https://127.0.0.1:8765</w:t>
      </w:r>
    </w:p>
    <w:p w14:paraId="569A5601" w14:textId="77777777" w:rsidR="00734CE9" w:rsidRDefault="00CD58E5">
      <w:pPr>
        <w:pStyle w:val="RequiredOutput"/>
        <w:keepNext/>
      </w:pPr>
      <w:r>
        <w:t>POST /contacts -&gt; 303</w:t>
      </w:r>
    </w:p>
    <w:p w14:paraId="79E254AD" w14:textId="77777777" w:rsidR="00734CE9" w:rsidRDefault="00CD58E5">
      <w:pPr>
        <w:pStyle w:val="RequiredOutput"/>
        <w:keepNext/>
      </w:pPr>
      <w:r>
        <w:t>GET /contacts/8 -&gt; 200</w:t>
      </w:r>
    </w:p>
    <w:p w14:paraId="7AD77BC3" w14:textId="77777777" w:rsidR="00734CE9" w:rsidRDefault="00CD58E5">
      <w:pPr>
        <w:pStyle w:val="RequiredOutput"/>
      </w:pPr>
      <w:r>
        <w:t>POST /contacts -&gt; 303</w:t>
      </w:r>
    </w:p>
    <w:p w14:paraId="37B3DF0D" w14:textId="77777777" w:rsidR="00734CE9" w:rsidRDefault="00734CE9">
      <w:pPr>
        <w:keepNext/>
      </w:pPr>
    </w:p>
    <w:p w14:paraId="0A80CF44" w14:textId="77777777" w:rsidR="00734CE9" w:rsidRDefault="00CD58E5">
      <w:pPr>
        <w:pStyle w:val="ListBullet"/>
      </w:pPr>
      <w:r>
        <w:t>Every stored contact still answered 303; the flash rode in the session, not in the address or the cookie.</w:t>
      </w:r>
    </w:p>
    <w:p w14:paraId="0A9C1981" w14:textId="77777777" w:rsidR="00734CE9" w:rsidRDefault="00CD58E5">
      <w:pPr>
        <w:pStyle w:val="ListBullet"/>
      </w:pPr>
      <w:r>
        <w:t>Max Ford's Set-Cookie: [] shows the same session going on: only a new session sends a cookie.</w:t>
      </w:r>
    </w:p>
    <w:p w14:paraId="218B2D60" w14:textId="77777777" w:rsidR="00734CE9" w:rsidRDefault="00CD58E5">
      <w:pPr>
        <w:pStyle w:val="ListBullet"/>
      </w:pPr>
      <w:r>
        <w:t>Ann Lee's Set-Cookie: [] and her flash show the session survived the restart: it is a row of the database, not part of the server.</w:t>
      </w:r>
    </w:p>
    <w:p w14:paraId="73588899" w14:textId="77777777" w:rsidR="00734CE9" w:rsidRDefault="00CD58E5">
      <w:pPr>
        <w:pStyle w:val="ListBullet"/>
      </w:pPr>
      <w:r>
        <w:t>Eve Moss's Set-Cookie line shows the same session ended at its lifetime: used seconds before, but started more than 12 hours ago, so it was no session, and she got a new one. An empty Set-Cookie: [] here means the UPDATE did not run, or the store's lookup has no created_at condition.</w:t>
      </w:r>
    </w:p>
    <w:p w14:paraId="267D55C9" w14:textId="77777777" w:rsidR="00734CE9" w:rsidRDefault="00CD58E5">
      <w:pPr>
        <w:pStyle w:val="ListBullet"/>
      </w:pPr>
      <w:r>
        <w:t>No line in Terminal 1 holds a cookie or an id.</w:t>
      </w:r>
    </w:p>
    <w:p w14:paraId="3150D1C4" w14:textId="77777777" w:rsidR="00734CE9" w:rsidRDefault="00734CE9">
      <w:pPr>
        <w:keepNext/>
      </w:pPr>
    </w:p>
    <w:p w14:paraId="048C2C91" w14:textId="77777777" w:rsidR="00734CE9" w:rsidRDefault="00734CE9">
      <w:pPr>
        <w:keepNext/>
      </w:pPr>
    </w:p>
    <w:p w14:paraId="10965A6B" w14:textId="77777777" w:rsidR="00734CE9" w:rsidRDefault="00CD58E5">
      <w:pPr>
        <w:pStyle w:val="Heading2"/>
      </w:pPr>
      <w:r>
        <w:t>What to Notice</w:t>
      </w:r>
    </w:p>
    <w:p w14:paraId="731786FF" w14:textId="77777777" w:rsidR="00734CE9" w:rsidRDefault="00CD58E5">
      <w:pPr>
        <w:pStyle w:val="ListBullet"/>
      </w:pPr>
      <w:r>
        <w:t>response.cookie writes the Set-Cookie header from its options, in the order of the cookie package Express uses: Path=/; HttpOnly; Secure; SameSite=Lax; sameSite "lax" is written Lax.</w:t>
      </w:r>
    </w:p>
    <w:p w14:paraId="68A2D374" w14:textId="77777777" w:rsidR="00734CE9" w:rsidRDefault="00CD58E5">
      <w:pPr>
        <w:pStyle w:val="ListBullet"/>
      </w:pPr>
      <w:r>
        <w:t>Express 5 does not read cookies by itself: without app.use(cookieParser()), request.cookies is undefined. cookie-parser can also check signed cookies, with a secret; this lesson needs none, because the server checks every id against web_sessions_typescript.</w:t>
      </w:r>
    </w:p>
    <w:p w14:paraId="4996FBDB" w14:textId="77777777" w:rsidR="00734CE9" w:rsidRDefault="00CD58E5">
      <w:pPr>
        <w:pStyle w:val="ListBullet"/>
      </w:pPr>
      <w:r>
        <w:t>An await outside any function, at the top of a module, is allowed in an ES module: basicServer.ts waits for createTable there, and server.ts awaits main.</w:t>
      </w:r>
    </w:p>
    <w:p w14:paraId="4048DDEB" w14:textId="77777777" w:rsidR="00734CE9" w:rsidRDefault="00CD58E5">
      <w:pPr>
        <w:pStyle w:val="ListBullet"/>
      </w:pPr>
      <w:r>
        <w:t>affectedRows counts the rows matched, because Chapter 4's connection asks for FOUND_ROWS, so findSession's answer is one comparison: === 1.</w:t>
      </w:r>
    </w:p>
    <w:p w14:paraId="467666A6" w14:textId="77777777" w:rsidR="00734CE9" w:rsidRDefault="00734CE9">
      <w:pPr>
        <w:keepNext/>
      </w:pPr>
    </w:p>
    <w:p w14:paraId="474CC5D2" w14:textId="77777777" w:rsidR="00734CE9" w:rsidRDefault="00CD58E5">
      <w:pPr>
        <w:pStyle w:val="Heading3"/>
      </w:pPr>
      <w:r>
        <w:t>Basic and Production-Minded Comparison</w:t>
      </w:r>
    </w:p>
    <w:p w14:paraId="674DE91F" w14:textId="77777777" w:rsidR="00734CE9" w:rsidRDefault="00CD58E5">
      <w:r>
        <w:t>Both TypeScript servers keep the flash in the same session store, give a new visitor a Secure, HttpOnly, SameSite cookie, and show the flash once; the Production-Minded server keeps Lesson 8.4's pages, checks, and log line, and takes the flash only for a page it shows.</w:t>
      </w:r>
    </w:p>
    <w:p w14:paraId="32F53051" w14:textId="77777777" w:rsidR="00734CE9" w:rsidRDefault="00734CE9">
      <w:pPr>
        <w:keepNext/>
      </w:pPr>
    </w:p>
    <w:p w14:paraId="034B560B" w14:textId="77777777" w:rsidR="00734CE9" w:rsidRDefault="00734CE9">
      <w:pPr>
        <w:keepNext/>
      </w:pPr>
    </w:p>
    <w:p w14:paraId="7C308376" w14:textId="77777777" w:rsidR="00734CE9" w:rsidRDefault="00734CE9">
      <w:pPr>
        <w:keepNext/>
      </w:pPr>
    </w:p>
    <w:p w14:paraId="6C305129" w14:textId="77777777" w:rsidR="00734CE9" w:rsidRDefault="00CD58E5">
      <w:pPr>
        <w:pStyle w:val="Heading1"/>
      </w:pPr>
      <w:r>
        <w:t>Supporting Files</w:t>
      </w:r>
    </w:p>
    <w:p w14:paraId="14A67614" w14:textId="77777777" w:rsidR="00734CE9" w:rsidRDefault="00CD58E5">
      <w:r>
        <w:t>These are the files the setup commands wrote, shown here so you can check yours. Your go line shows your own Go version, and the blank lines and the order of the package.json fields may differ. go.mod names this lesson's Go module, example.com/sessions, and the MySQL driver; go mod tidy fills go.sum. package.json is Lesson 8.4's with this lesson's name, cookie-parser, and @types/cookie-parser.</w:t>
      </w:r>
    </w:p>
    <w:p w14:paraId="510C8B32" w14:textId="77777777" w:rsidR="00734CE9" w:rsidRDefault="00734CE9">
      <w:pPr>
        <w:keepNext/>
      </w:pPr>
    </w:p>
    <w:p w14:paraId="6944E443" w14:textId="77777777" w:rsidR="00734CE9" w:rsidRDefault="00734CE9">
      <w:pPr>
        <w:keepNext/>
      </w:pPr>
    </w:p>
    <w:p w14:paraId="12F5DC26" w14:textId="77777777" w:rsidR="00734CE9" w:rsidRDefault="00CD58E5">
      <w:pPr>
        <w:pStyle w:val="Heading2"/>
      </w:pPr>
      <w:r>
        <w:t>go/go.mod</w:t>
      </w:r>
    </w:p>
    <w:p w14:paraId="7D0B504E" w14:textId="77777777" w:rsidR="00734CE9" w:rsidRDefault="00CD58E5">
      <w:pPr>
        <w:pStyle w:val="SourceCode"/>
        <w:keepNext/>
      </w:pPr>
      <w:r>
        <w:t>module example.com/sessions</w:t>
      </w:r>
    </w:p>
    <w:p w14:paraId="3614AA83" w14:textId="77777777" w:rsidR="00734CE9" w:rsidRDefault="00734CE9">
      <w:pPr>
        <w:pStyle w:val="SourceCode"/>
        <w:keepNext/>
      </w:pPr>
    </w:p>
    <w:p w14:paraId="51DE25E7" w14:textId="77777777" w:rsidR="00734CE9" w:rsidRDefault="00CD58E5">
      <w:pPr>
        <w:pStyle w:val="SourceCode"/>
        <w:keepNext/>
      </w:pPr>
      <w:r>
        <w:t>go 1.24.0</w:t>
      </w:r>
    </w:p>
    <w:p w14:paraId="5260DF3E" w14:textId="77777777" w:rsidR="00734CE9" w:rsidRDefault="00734CE9">
      <w:pPr>
        <w:pStyle w:val="SourceCode"/>
        <w:keepNext/>
      </w:pPr>
    </w:p>
    <w:p w14:paraId="69611C92" w14:textId="77777777" w:rsidR="00734CE9" w:rsidRDefault="00CD58E5">
      <w:pPr>
        <w:pStyle w:val="SourceCode"/>
        <w:keepNext/>
      </w:pPr>
      <w:r>
        <w:t>require github.com/go-sql-driver/mysql v1.10.1</w:t>
      </w:r>
    </w:p>
    <w:p w14:paraId="4D91FF14" w14:textId="77777777" w:rsidR="00734CE9" w:rsidRDefault="00734CE9">
      <w:pPr>
        <w:pStyle w:val="SourceCode"/>
        <w:keepNext/>
      </w:pPr>
    </w:p>
    <w:p w14:paraId="74F38DA3" w14:textId="77777777" w:rsidR="00734CE9" w:rsidRDefault="00CD58E5">
      <w:pPr>
        <w:pStyle w:val="SourceCode"/>
      </w:pPr>
      <w:r>
        <w:t>require filippo.io/edwards25519 v1.2.0 // indirect</w:t>
      </w:r>
    </w:p>
    <w:p w14:paraId="3E8D8B38" w14:textId="77777777" w:rsidR="00734CE9" w:rsidRDefault="00734CE9">
      <w:pPr>
        <w:keepNext/>
      </w:pPr>
    </w:p>
    <w:p w14:paraId="5722B77D" w14:textId="77777777" w:rsidR="00734CE9" w:rsidRDefault="00734CE9">
      <w:pPr>
        <w:keepNext/>
      </w:pPr>
    </w:p>
    <w:p w14:paraId="69E60F93" w14:textId="77777777" w:rsidR="00734CE9" w:rsidRDefault="00CD58E5">
      <w:pPr>
        <w:pStyle w:val="Heading2"/>
      </w:pPr>
      <w:r>
        <w:t>typescript/package.json</w:t>
      </w:r>
    </w:p>
    <w:p w14:paraId="39F05A16" w14:textId="77777777" w:rsidR="00734CE9" w:rsidRDefault="00CD58E5">
      <w:pPr>
        <w:pStyle w:val="SourceCode"/>
        <w:keepNext/>
      </w:pPr>
      <w:r>
        <w:t>{</w:t>
      </w:r>
    </w:p>
    <w:p w14:paraId="54BCD61B" w14:textId="77777777" w:rsidR="00734CE9" w:rsidRDefault="00CD58E5">
      <w:pPr>
        <w:pStyle w:val="SourceCode"/>
        <w:keepNext/>
      </w:pPr>
      <w:r>
        <w:t xml:space="preserve">  "name": "sessions-typescript",</w:t>
      </w:r>
    </w:p>
    <w:p w14:paraId="6B6EBB06" w14:textId="77777777" w:rsidR="00734CE9" w:rsidRDefault="00CD58E5">
      <w:pPr>
        <w:pStyle w:val="SourceCode"/>
      </w:pPr>
      <w:r>
        <w:t xml:space="preserve">  "private": true,</w:t>
      </w:r>
    </w:p>
    <w:p w14:paraId="1209C0A1" w14:textId="77777777" w:rsidR="00734CE9" w:rsidRDefault="00CD58E5">
      <w:pPr>
        <w:pStyle w:val="SourceCode"/>
      </w:pPr>
      <w:r>
        <w:t xml:space="preserve">  "type": "module",</w:t>
      </w:r>
    </w:p>
    <w:p w14:paraId="1B2FA640" w14:textId="77777777" w:rsidR="00734CE9" w:rsidRDefault="00CD58E5">
      <w:pPr>
        <w:pStyle w:val="SourceCode"/>
      </w:pPr>
      <w:r>
        <w:t xml:space="preserve">  "scripts": {</w:t>
      </w:r>
    </w:p>
    <w:p w14:paraId="0E099CDA" w14:textId="77777777" w:rsidR="00734CE9" w:rsidRDefault="00CD58E5">
      <w:pPr>
        <w:pStyle w:val="SourceCode"/>
      </w:pPr>
      <w:r>
        <w:t xml:space="preserve">    "check": "tsc --noEmit",</w:t>
      </w:r>
    </w:p>
    <w:p w14:paraId="21D30222" w14:textId="77777777" w:rsidR="00734CE9" w:rsidRDefault="00CD58E5">
      <w:pPr>
        <w:pStyle w:val="SourceCode"/>
      </w:pPr>
      <w:r>
        <w:t xml:space="preserve">    "build": "tsc --noEmitOnError"</w:t>
      </w:r>
    </w:p>
    <w:p w14:paraId="370588E6" w14:textId="77777777" w:rsidR="00734CE9" w:rsidRDefault="00CD58E5">
      <w:pPr>
        <w:pStyle w:val="SourceCode"/>
      </w:pPr>
      <w:r>
        <w:t xml:space="preserve">  },</w:t>
      </w:r>
    </w:p>
    <w:p w14:paraId="6A61C262" w14:textId="77777777" w:rsidR="00734CE9" w:rsidRDefault="00CD58E5">
      <w:pPr>
        <w:pStyle w:val="SourceCode"/>
      </w:pPr>
      <w:r>
        <w:t xml:space="preserve">  "dependencies": {</w:t>
      </w:r>
    </w:p>
    <w:p w14:paraId="436B19D8" w14:textId="77777777" w:rsidR="00734CE9" w:rsidRDefault="00CD58E5">
      <w:pPr>
        <w:pStyle w:val="SourceCode"/>
      </w:pPr>
      <w:r>
        <w:t xml:space="preserve">    "cookie-parser": "1.4.7",</w:t>
      </w:r>
    </w:p>
    <w:p w14:paraId="7ECB510D" w14:textId="77777777" w:rsidR="00734CE9" w:rsidRDefault="00CD58E5">
      <w:pPr>
        <w:pStyle w:val="SourceCode"/>
      </w:pPr>
      <w:r>
        <w:t xml:space="preserve">    "ejs": "7.0.1",</w:t>
      </w:r>
    </w:p>
    <w:p w14:paraId="58F15AE7" w14:textId="77777777" w:rsidR="00734CE9" w:rsidRDefault="00CD58E5">
      <w:pPr>
        <w:pStyle w:val="SourceCode"/>
      </w:pPr>
      <w:r>
        <w:t xml:space="preserve">    "express": "5.2.1",</w:t>
      </w:r>
    </w:p>
    <w:p w14:paraId="3E39416F" w14:textId="77777777" w:rsidR="00734CE9" w:rsidRDefault="00CD58E5">
      <w:pPr>
        <w:pStyle w:val="SourceCode"/>
      </w:pPr>
      <w:r>
        <w:t xml:space="preserve">    "mysql2": "3.24.5"</w:t>
      </w:r>
    </w:p>
    <w:p w14:paraId="35902048" w14:textId="77777777" w:rsidR="00734CE9" w:rsidRDefault="00CD58E5">
      <w:pPr>
        <w:pStyle w:val="SourceCode"/>
      </w:pPr>
      <w:r>
        <w:t xml:space="preserve">  },</w:t>
      </w:r>
    </w:p>
    <w:p w14:paraId="753345A4" w14:textId="77777777" w:rsidR="00734CE9" w:rsidRDefault="00CD58E5">
      <w:pPr>
        <w:pStyle w:val="SourceCode"/>
      </w:pPr>
      <w:r>
        <w:t xml:space="preserve">  "devDependencies": {</w:t>
      </w:r>
    </w:p>
    <w:p w14:paraId="4B039C77" w14:textId="77777777" w:rsidR="00734CE9" w:rsidRDefault="00CD58E5">
      <w:pPr>
        <w:pStyle w:val="SourceCode"/>
      </w:pPr>
      <w:r>
        <w:t xml:space="preserve">    "@types/cookie-parser": "1.4.10",</w:t>
      </w:r>
    </w:p>
    <w:p w14:paraId="64964CAE" w14:textId="77777777" w:rsidR="00734CE9" w:rsidRDefault="00CD58E5">
      <w:pPr>
        <w:pStyle w:val="SourceCode"/>
      </w:pPr>
      <w:r>
        <w:t xml:space="preserve">    "@types/express": "5.0.6",</w:t>
      </w:r>
    </w:p>
    <w:p w14:paraId="7508AC0A" w14:textId="77777777" w:rsidR="00734CE9" w:rsidRDefault="00CD58E5">
      <w:pPr>
        <w:pStyle w:val="SourceCode"/>
      </w:pPr>
      <w:r>
        <w:t xml:space="preserve">    "@types/node": "24.13.5",</w:t>
      </w:r>
    </w:p>
    <w:p w14:paraId="68BCECFF" w14:textId="77777777" w:rsidR="00734CE9" w:rsidRDefault="00CD58E5">
      <w:pPr>
        <w:pStyle w:val="SourceCode"/>
        <w:keepNext/>
      </w:pPr>
      <w:r>
        <w:t xml:space="preserve">    "typescript": "7.0.2"</w:t>
      </w:r>
    </w:p>
    <w:p w14:paraId="32DCEC19" w14:textId="77777777" w:rsidR="00734CE9" w:rsidRDefault="00CD58E5">
      <w:pPr>
        <w:pStyle w:val="SourceCode"/>
        <w:keepNext/>
      </w:pPr>
      <w:r>
        <w:t xml:space="preserve">  }</w:t>
      </w:r>
    </w:p>
    <w:p w14:paraId="605A3F6A" w14:textId="77777777" w:rsidR="00734CE9" w:rsidRDefault="00CD58E5">
      <w:pPr>
        <w:pStyle w:val="SourceCode"/>
      </w:pPr>
      <w:r>
        <w:t>}</w:t>
      </w:r>
    </w:p>
    <w:p w14:paraId="013FB887" w14:textId="77777777" w:rsidR="00734CE9" w:rsidRDefault="00734CE9">
      <w:pPr>
        <w:keepNext/>
      </w:pPr>
    </w:p>
    <w:p w14:paraId="0496BF8E" w14:textId="77777777" w:rsidR="00734CE9" w:rsidRDefault="00734CE9">
      <w:pPr>
        <w:keepNext/>
      </w:pPr>
    </w:p>
    <w:p w14:paraId="263F5A05" w14:textId="77777777" w:rsidR="00734CE9" w:rsidRDefault="00734CE9">
      <w:pPr>
        <w:keepNext/>
      </w:pPr>
    </w:p>
    <w:p w14:paraId="676D2FF6" w14:textId="77777777" w:rsidR="00734CE9" w:rsidRDefault="00CD58E5">
      <w:pPr>
        <w:pStyle w:val="Heading1"/>
      </w:pPr>
      <w:r>
        <w:t>Validation Rules</w:t>
      </w:r>
    </w:p>
    <w:p w14:paraId="62D5EF7B" w14:textId="77777777" w:rsidR="00734CE9" w:rsidRDefault="00CD58E5">
      <w:r>
        <w:t>This lesson is checked by eye, in the browser and against the printed lines. No separate validator program is needed.</w:t>
      </w:r>
    </w:p>
    <w:p w14:paraId="445134A0" w14:textId="77777777" w:rsidR="00734CE9" w:rsidRDefault="00734CE9">
      <w:pPr>
        <w:keepNext/>
      </w:pPr>
    </w:p>
    <w:p w14:paraId="7A5CAA06" w14:textId="77777777" w:rsidR="00734CE9" w:rsidRDefault="00CD58E5">
      <w:pPr>
        <w:pStyle w:val="ListBullet"/>
      </w:pPr>
      <w:r>
        <w:t>Run every server in Terminal 1 and every check in Terminal 2, both in the lesson-8.5 folder, one server at a time, each server block from its first line.</w:t>
      </w:r>
    </w:p>
    <w:p w14:paraId="4FF3A875" w14:textId="77777777" w:rsidR="00734CE9" w:rsidRDefault="00CD58E5">
      <w:pPr>
        <w:pStyle w:val="ListBullet"/>
      </w:pPr>
      <w:r>
        <w:t>The test contact typed into the form lands on /contacts/4 with Contact created. above the name, and F5 shows the page without it; DevTools shows one cookie, __Host-spa_session, HttpOnly, Secure, and SameSite Lax, and document.cookie prints ''.</w:t>
      </w:r>
    </w:p>
    <w:p w14:paraId="51926925" w14:textId="77777777" w:rsidR="00734CE9" w:rsidRDefault="00CD58E5">
      <w:pPr>
        <w:pStyle w:val="ListBullet"/>
      </w:pPr>
      <w:r>
        <w:t>The Basic and Production-Minded Cookie Checks print exactly the Required Clean-Run Output, with your language's Set-Cookie line after its first line.</w:t>
      </w:r>
    </w:p>
    <w:p w14:paraId="78D885B5" w14:textId="77777777" w:rsidR="00734CE9" w:rsidRDefault="00CD58E5">
      <w:pPr>
        <w:pStyle w:val="ListBullet"/>
      </w:pPr>
      <w:r>
        <w:t>The Idle Check prints no Set-Cookie for Max Ford and shows his flash; after the restart, the Restart Check prints no Set-Cookie and shows Ann Lee's flash; after the Lifetime Check's UPDATE, Eve Moss's POST prints a new Set-Cookie; Terminal 1 prints one log line per answer and never a cookie.</w:t>
      </w:r>
    </w:p>
    <w:p w14:paraId="258E65B8" w14:textId="77777777" w:rsidR="00734CE9" w:rsidRDefault="00734CE9">
      <w:pPr>
        <w:keepNext/>
      </w:pPr>
    </w:p>
    <w:p w14:paraId="62E10C26" w14:textId="77777777" w:rsidR="00734CE9" w:rsidRDefault="00734CE9">
      <w:pPr>
        <w:keepNext/>
      </w:pPr>
    </w:p>
    <w:p w14:paraId="6E9BF281" w14:textId="77777777" w:rsidR="00734CE9" w:rsidRDefault="00CD58E5">
      <w:pPr>
        <w:pStyle w:val="Heading2"/>
      </w:pPr>
      <w:r>
        <w:t>Expected Values</w:t>
      </w:r>
    </w:p>
    <w:p w14:paraId="6FB343DC" w14:textId="77777777" w:rsidR="00734CE9" w:rsidRDefault="00CD58E5">
      <w:pPr>
        <w:pStyle w:val="RequiredOutput"/>
        <w:keepNext/>
      </w:pPr>
      <w:r>
        <w:t>Flash Check:    the test contact -&gt; 303 with a Set-Cookie, then</w:t>
      </w:r>
    </w:p>
    <w:p w14:paraId="4B3F38A5" w14:textId="77777777" w:rsidR="00734CE9" w:rsidRDefault="00CD58E5">
      <w:pPr>
        <w:pStyle w:val="RequiredOutput"/>
        <w:keepNext/>
      </w:pPr>
      <w:r>
        <w:t xml:space="preserve">                /contacts/4 shows Contact created. above the name</w:t>
      </w:r>
    </w:p>
    <w:p w14:paraId="536CF72B" w14:textId="77777777" w:rsidR="00734CE9" w:rsidRDefault="00CD58E5">
      <w:pPr>
        <w:pStyle w:val="RequiredOutput"/>
        <w:keepNext/>
      </w:pPr>
      <w:r>
        <w:t>Cookie Check:   Lin Wu -&gt; 303 /contacts/5, Set-Cookie with Path=/, Secure,</w:t>
      </w:r>
    </w:p>
    <w:p w14:paraId="165315AC" w14:textId="77777777" w:rsidR="00734CE9" w:rsidRDefault="00CD58E5">
      <w:pPr>
        <w:pStyle w:val="RequiredOutput"/>
        <w:keepNext/>
      </w:pPr>
      <w:r>
        <w:t xml:space="preserve">                HttpOnly, SameSite=Lax; her page shows the flash, then a</w:t>
      </w:r>
    </w:p>
    <w:p w14:paraId="0C73344A" w14:textId="77777777" w:rsidR="00734CE9" w:rsidRDefault="00CD58E5">
      <w:pPr>
        <w:pStyle w:val="RequiredOutput"/>
        <w:keepNext/>
      </w:pPr>
      <w:r>
        <w:t xml:space="preserve">                second GET shows it gone</w:t>
      </w:r>
    </w:p>
    <w:p w14:paraId="3AA9B554" w14:textId="77777777" w:rsidR="00734CE9" w:rsidRDefault="00CD58E5">
      <w:pPr>
        <w:pStyle w:val="RequiredOutput"/>
        <w:keepNext/>
      </w:pPr>
      <w:r>
        <w:t>Idle Check:     Kim Park -&gt; 303 /contacts/6, a new session; 6 seconds later</w:t>
      </w:r>
    </w:p>
    <w:p w14:paraId="1B9E2512" w14:textId="77777777" w:rsidR="00734CE9" w:rsidRDefault="00CD58E5">
      <w:pPr>
        <w:pStyle w:val="RequiredOutput"/>
        <w:keepNext/>
      </w:pPr>
      <w:r>
        <w:t xml:space="preserve">                Max Ford -&gt; 303 /contacts/7, no Set-Cookie (same session);</w:t>
      </w:r>
    </w:p>
    <w:p w14:paraId="1D00D6F1" w14:textId="77777777" w:rsidR="00734CE9" w:rsidRDefault="00CD58E5">
      <w:pPr>
        <w:pStyle w:val="RequiredOutput"/>
        <w:keepNext/>
      </w:pPr>
      <w:r>
        <w:t xml:space="preserve">                6 seconds later his page shows the flash</w:t>
      </w:r>
    </w:p>
    <w:p w14:paraId="4442A641" w14:textId="77777777" w:rsidR="00734CE9" w:rsidRDefault="00CD58E5">
      <w:pPr>
        <w:pStyle w:val="RequiredOutput"/>
        <w:keepNext/>
      </w:pPr>
      <w:r>
        <w:t>Restart Check:  after a restart, Ann Lee -&gt; 303 /contacts/8 with no</w:t>
      </w:r>
    </w:p>
    <w:p w14:paraId="4BF0E920" w14:textId="77777777" w:rsidR="00734CE9" w:rsidRDefault="00CD58E5">
      <w:pPr>
        <w:pStyle w:val="RequiredOutput"/>
        <w:keepNext/>
      </w:pPr>
      <w:r>
        <w:t xml:space="preserve">                Set-Cookie: the session survived; her page shows the flash</w:t>
      </w:r>
    </w:p>
    <w:p w14:paraId="742C3E79" w14:textId="77777777" w:rsidR="00734CE9" w:rsidRDefault="00CD58E5">
      <w:pPr>
        <w:pStyle w:val="RequiredOutput"/>
        <w:keepNext/>
      </w:pPr>
      <w:r>
        <w:t>Lifetime Check: every session's created_at moved 13 hours back; Eve Moss</w:t>
      </w:r>
    </w:p>
    <w:p w14:paraId="60659D98" w14:textId="77777777" w:rsidR="00734CE9" w:rsidRDefault="00CD58E5">
      <w:pPr>
        <w:pStyle w:val="RequiredOutput"/>
        <w:keepNext/>
      </w:pPr>
      <w:r>
        <w:t xml:space="preserve">                -&gt; 303 /contacts/9 with a new Set-Cookie: the session used</w:t>
      </w:r>
    </w:p>
    <w:p w14:paraId="355BB0F4" w14:textId="77777777" w:rsidR="00734CE9" w:rsidRDefault="00CD58E5">
      <w:pPr>
        <w:pStyle w:val="RequiredOutput"/>
        <w:keepNext/>
      </w:pPr>
      <w:r>
        <w:t xml:space="preserve">                seconds before had passed its 12-hour lifetime</w:t>
      </w:r>
    </w:p>
    <w:p w14:paraId="19A0473A" w14:textId="77777777" w:rsidR="00734CE9" w:rsidRDefault="00CD58E5">
      <w:pPr>
        <w:pStyle w:val="RequiredOutput"/>
        <w:keepNext/>
      </w:pPr>
      <w:r>
        <w:t>Exercise:       idle time 3 seconds: Max Ford gets a new session, and his</w:t>
      </w:r>
    </w:p>
    <w:p w14:paraId="34D93398" w14:textId="77777777" w:rsidR="00734CE9" w:rsidRDefault="00CD58E5">
      <w:pPr>
        <w:pStyle w:val="RequiredOutput"/>
        <w:keepNext/>
      </w:pPr>
      <w:r>
        <w:t xml:space="preserve">                page shows no flash</w:t>
      </w:r>
    </w:p>
    <w:p w14:paraId="0B9D188D" w14:textId="77777777" w:rsidR="00734CE9" w:rsidRDefault="00CD58E5">
      <w:pPr>
        <w:pStyle w:val="RequiredOutput"/>
      </w:pPr>
      <w:r>
        <w:t>Challenge:      Contact created. Contacts added this visit: 2.</w:t>
      </w:r>
    </w:p>
    <w:p w14:paraId="24C393E5" w14:textId="77777777" w:rsidR="00734CE9" w:rsidRDefault="00734CE9">
      <w:pPr>
        <w:keepNext/>
      </w:pPr>
    </w:p>
    <w:p w14:paraId="7E0D7448" w14:textId="77777777" w:rsidR="00734CE9" w:rsidRDefault="00734CE9">
      <w:pPr>
        <w:keepNext/>
      </w:pPr>
    </w:p>
    <w:p w14:paraId="6532E1EB" w14:textId="77777777" w:rsidR="00734CE9" w:rsidRDefault="00CD58E5">
      <w:pPr>
        <w:pStyle w:val="Heading2"/>
      </w:pPr>
      <w:r>
        <w:t>Required Clean-Run Output</w:t>
      </w:r>
    </w:p>
    <w:p w14:paraId="6C11E6A2" w14:textId="77777777" w:rsidR="00734CE9" w:rsidRDefault="00CD58E5">
      <w:pPr>
        <w:keepNext/>
      </w:pPr>
      <w:r>
        <w:t>With either server running, the Cookie Check prints these lines in every language: Lin Wu's status and Location, her page with the flash, and her page without it, each page followed by its status. Between the first line and her first page it also prints her Set-Cookie line, with the id hidden, which each language writes in its own order (The Cookie's Attributes); your language's Check Your Results shows it:</w:t>
      </w:r>
    </w:p>
    <w:p w14:paraId="05C9D522" w14:textId="77777777" w:rsidR="00734CE9" w:rsidRDefault="00734CE9">
      <w:pPr>
        <w:keepNext/>
      </w:pPr>
    </w:p>
    <w:p w14:paraId="2B022BA1" w14:textId="77777777" w:rsidR="00734CE9" w:rsidRDefault="00CD58E5">
      <w:pPr>
        <w:pStyle w:val="RequiredOutput"/>
        <w:keepNext/>
      </w:pPr>
      <w:r>
        <w:t>303 /contacts/5</w:t>
      </w:r>
    </w:p>
    <w:p w14:paraId="0D5094C3" w14:textId="77777777" w:rsidR="00734CE9" w:rsidRDefault="00CD58E5">
      <w:pPr>
        <w:pStyle w:val="RequiredOutput"/>
        <w:keepNext/>
      </w:pPr>
      <w:r>
        <w:t>&lt;!DOCTYPE html&gt;</w:t>
      </w:r>
    </w:p>
    <w:p w14:paraId="6767A513" w14:textId="77777777" w:rsidR="00734CE9" w:rsidRDefault="00CD58E5">
      <w:pPr>
        <w:pStyle w:val="RequiredOutput"/>
      </w:pPr>
      <w:r>
        <w:t>&lt;html lang="en"&gt;</w:t>
      </w:r>
    </w:p>
    <w:p w14:paraId="0E34B880" w14:textId="77777777" w:rsidR="00734CE9" w:rsidRDefault="00CD58E5">
      <w:pPr>
        <w:pStyle w:val="RequiredOutput"/>
      </w:pPr>
      <w:r>
        <w:t>&lt;head&gt;</w:t>
      </w:r>
    </w:p>
    <w:p w14:paraId="1796BDE0" w14:textId="77777777" w:rsidR="00734CE9" w:rsidRDefault="00CD58E5">
      <w:pPr>
        <w:pStyle w:val="RequiredOutput"/>
      </w:pPr>
      <w:r>
        <w:t>&lt;meta charset="utf-8"&gt;</w:t>
      </w:r>
    </w:p>
    <w:p w14:paraId="0CFEF6C5" w14:textId="77777777" w:rsidR="00734CE9" w:rsidRDefault="00CD58E5">
      <w:pPr>
        <w:pStyle w:val="RequiredOutput"/>
      </w:pPr>
      <w:r>
        <w:t>&lt;title&gt;Lin Wu&lt;/title&gt;</w:t>
      </w:r>
    </w:p>
    <w:p w14:paraId="2C4DA67B" w14:textId="77777777" w:rsidR="00734CE9" w:rsidRDefault="00CD58E5">
      <w:pPr>
        <w:pStyle w:val="RequiredOutput"/>
      </w:pPr>
      <w:r>
        <w:t>&lt;/head&gt;</w:t>
      </w:r>
    </w:p>
    <w:p w14:paraId="39F87807" w14:textId="77777777" w:rsidR="00734CE9" w:rsidRDefault="00CD58E5">
      <w:pPr>
        <w:pStyle w:val="RequiredOutput"/>
      </w:pPr>
      <w:r>
        <w:t>&lt;body&gt;</w:t>
      </w:r>
    </w:p>
    <w:p w14:paraId="0C2178FE" w14:textId="77777777" w:rsidR="00734CE9" w:rsidRDefault="00CD58E5">
      <w:pPr>
        <w:pStyle w:val="RequiredOutput"/>
      </w:pPr>
      <w:r>
        <w:t>&lt;p&gt;Contact created.&lt;/p&gt;</w:t>
      </w:r>
    </w:p>
    <w:p w14:paraId="7B2B5095" w14:textId="77777777" w:rsidR="00734CE9" w:rsidRDefault="00CD58E5">
      <w:pPr>
        <w:pStyle w:val="RequiredOutput"/>
      </w:pPr>
      <w:r>
        <w:t>&lt;h1&gt;Lin Wu&lt;/h1&gt;</w:t>
      </w:r>
    </w:p>
    <w:p w14:paraId="47BF59B1" w14:textId="77777777" w:rsidR="00734CE9" w:rsidRDefault="00CD58E5">
      <w:pPr>
        <w:pStyle w:val="RequiredOutput"/>
      </w:pPr>
      <w:r>
        <w:t>&lt;p&gt;Email: lin@example.com&lt;/p&gt;</w:t>
      </w:r>
    </w:p>
    <w:p w14:paraId="12E0B4FE" w14:textId="77777777" w:rsidR="00734CE9" w:rsidRDefault="00CD58E5">
      <w:pPr>
        <w:pStyle w:val="RequiredOutput"/>
      </w:pPr>
      <w:r>
        <w:t>&lt;p&gt;Phone: 555-0104&lt;/p&gt;</w:t>
      </w:r>
    </w:p>
    <w:p w14:paraId="518C3802" w14:textId="77777777" w:rsidR="00734CE9" w:rsidRDefault="00CD58E5">
      <w:pPr>
        <w:pStyle w:val="RequiredOutput"/>
      </w:pPr>
      <w:r>
        <w:t>&lt;p&gt;&lt;a href="/contacts"&gt;All contacts&lt;/a&gt;&lt;/p&gt;</w:t>
      </w:r>
    </w:p>
    <w:p w14:paraId="0B4D865D" w14:textId="77777777" w:rsidR="00734CE9" w:rsidRDefault="00CD58E5">
      <w:pPr>
        <w:pStyle w:val="RequiredOutput"/>
      </w:pPr>
      <w:r>
        <w:t>&lt;/body&gt;</w:t>
      </w:r>
    </w:p>
    <w:p w14:paraId="382844E6" w14:textId="77777777" w:rsidR="00734CE9" w:rsidRDefault="00CD58E5">
      <w:pPr>
        <w:pStyle w:val="RequiredOutput"/>
      </w:pPr>
      <w:r>
        <w:t>&lt;/html&gt;</w:t>
      </w:r>
    </w:p>
    <w:p w14:paraId="7BE7FE59" w14:textId="77777777" w:rsidR="00734CE9" w:rsidRDefault="00CD58E5">
      <w:pPr>
        <w:pStyle w:val="RequiredOutput"/>
      </w:pPr>
      <w:r>
        <w:t>200</w:t>
      </w:r>
    </w:p>
    <w:p w14:paraId="0E159186" w14:textId="77777777" w:rsidR="00734CE9" w:rsidRDefault="00CD58E5">
      <w:pPr>
        <w:pStyle w:val="RequiredOutput"/>
      </w:pPr>
      <w:r>
        <w:t>&lt;!DOCTYPE html&gt;</w:t>
      </w:r>
    </w:p>
    <w:p w14:paraId="6C7C7873" w14:textId="77777777" w:rsidR="00734CE9" w:rsidRDefault="00CD58E5">
      <w:pPr>
        <w:pStyle w:val="RequiredOutput"/>
      </w:pPr>
      <w:r>
        <w:t>&lt;html lang="en"&gt;</w:t>
      </w:r>
    </w:p>
    <w:p w14:paraId="7E25CB82" w14:textId="77777777" w:rsidR="00734CE9" w:rsidRDefault="00CD58E5">
      <w:pPr>
        <w:pStyle w:val="RequiredOutput"/>
      </w:pPr>
      <w:r>
        <w:t>&lt;head&gt;</w:t>
      </w:r>
    </w:p>
    <w:p w14:paraId="0AFD449F" w14:textId="77777777" w:rsidR="00734CE9" w:rsidRDefault="00CD58E5">
      <w:pPr>
        <w:pStyle w:val="RequiredOutput"/>
      </w:pPr>
      <w:r>
        <w:t>&lt;meta charset="utf-8"&gt;</w:t>
      </w:r>
    </w:p>
    <w:p w14:paraId="313E4E1F" w14:textId="77777777" w:rsidR="00734CE9" w:rsidRDefault="00CD58E5">
      <w:pPr>
        <w:pStyle w:val="RequiredOutput"/>
      </w:pPr>
      <w:r>
        <w:t>&lt;title&gt;Lin Wu&lt;/title&gt;</w:t>
      </w:r>
    </w:p>
    <w:p w14:paraId="3E47C43E" w14:textId="77777777" w:rsidR="00734CE9" w:rsidRDefault="00CD58E5">
      <w:pPr>
        <w:pStyle w:val="RequiredOutput"/>
      </w:pPr>
      <w:r>
        <w:t>&lt;/head&gt;</w:t>
      </w:r>
    </w:p>
    <w:p w14:paraId="62405537" w14:textId="77777777" w:rsidR="00734CE9" w:rsidRDefault="00CD58E5">
      <w:pPr>
        <w:pStyle w:val="RequiredOutput"/>
      </w:pPr>
      <w:r>
        <w:t>&lt;body&gt;</w:t>
      </w:r>
    </w:p>
    <w:p w14:paraId="5911FEE3" w14:textId="77777777" w:rsidR="00734CE9" w:rsidRDefault="00CD58E5">
      <w:pPr>
        <w:pStyle w:val="RequiredOutput"/>
      </w:pPr>
      <w:r>
        <w:t>&lt;p&gt;&lt;/p&gt;</w:t>
      </w:r>
    </w:p>
    <w:p w14:paraId="226C377D" w14:textId="77777777" w:rsidR="00734CE9" w:rsidRDefault="00CD58E5">
      <w:pPr>
        <w:pStyle w:val="RequiredOutput"/>
      </w:pPr>
      <w:r>
        <w:t>&lt;h1&gt;Lin Wu&lt;/h1&gt;</w:t>
      </w:r>
    </w:p>
    <w:p w14:paraId="2C9974E7" w14:textId="77777777" w:rsidR="00734CE9" w:rsidRDefault="00CD58E5">
      <w:pPr>
        <w:pStyle w:val="RequiredOutput"/>
      </w:pPr>
      <w:r>
        <w:t>&lt;p&gt;Email: lin@example.com&lt;/p&gt;</w:t>
      </w:r>
    </w:p>
    <w:p w14:paraId="16268821" w14:textId="77777777" w:rsidR="00734CE9" w:rsidRDefault="00CD58E5">
      <w:pPr>
        <w:pStyle w:val="RequiredOutput"/>
      </w:pPr>
      <w:r>
        <w:t>&lt;p&gt;Phone: 555-0104&lt;/p&gt;</w:t>
      </w:r>
    </w:p>
    <w:p w14:paraId="5F411508" w14:textId="77777777" w:rsidR="00734CE9" w:rsidRDefault="00CD58E5">
      <w:pPr>
        <w:pStyle w:val="RequiredOutput"/>
      </w:pPr>
      <w:r>
        <w:t>&lt;p&gt;&lt;a href="/contacts"&gt;All contacts&lt;/a&gt;&lt;/p&gt;</w:t>
      </w:r>
    </w:p>
    <w:p w14:paraId="5ED0B2D7" w14:textId="77777777" w:rsidR="00734CE9" w:rsidRDefault="00CD58E5">
      <w:pPr>
        <w:pStyle w:val="RequiredOutput"/>
        <w:keepNext/>
      </w:pPr>
      <w:r>
        <w:t>&lt;/body&gt;</w:t>
      </w:r>
    </w:p>
    <w:p w14:paraId="0769C145" w14:textId="77777777" w:rsidR="00734CE9" w:rsidRDefault="00CD58E5">
      <w:pPr>
        <w:pStyle w:val="RequiredOutput"/>
        <w:keepNext/>
      </w:pPr>
      <w:r>
        <w:t>&lt;/html&gt;</w:t>
      </w:r>
    </w:p>
    <w:p w14:paraId="7F281B66" w14:textId="77777777" w:rsidR="00734CE9" w:rsidRDefault="00CD58E5">
      <w:pPr>
        <w:pStyle w:val="RequiredOutput"/>
      </w:pPr>
      <w:r>
        <w:t>200</w:t>
      </w:r>
    </w:p>
    <w:p w14:paraId="40B0261E" w14:textId="77777777" w:rsidR="00734CE9" w:rsidRDefault="00734CE9">
      <w:pPr>
        <w:keepNext/>
      </w:pPr>
    </w:p>
    <w:p w14:paraId="40B335B9" w14:textId="77777777" w:rsidR="00734CE9" w:rsidRDefault="00734CE9">
      <w:pPr>
        <w:keepNext/>
      </w:pPr>
    </w:p>
    <w:p w14:paraId="3620D878" w14:textId="77777777" w:rsidR="00734CE9" w:rsidRDefault="00734CE9">
      <w:pPr>
        <w:keepNext/>
      </w:pPr>
    </w:p>
    <w:p w14:paraId="251D3A67" w14:textId="77777777" w:rsidR="00734CE9" w:rsidRDefault="00CD58E5">
      <w:pPr>
        <w:pStyle w:val="Heading1"/>
      </w:pPr>
      <w:r>
        <w:t>Common Mistakes</w:t>
      </w:r>
    </w:p>
    <w:p w14:paraId="6D564DD8" w14:textId="77777777" w:rsidR="00734CE9" w:rsidRDefault="00CD58E5">
      <w:pPr>
        <w:pStyle w:val="ListBullet"/>
      </w:pPr>
      <w:r>
        <w:t>Putting the message, or anything the server trusts, into the cookie itself. A visitor can edit any cookie; the cookie carries only the id.</w:t>
      </w:r>
    </w:p>
    <w:p w14:paraId="22F53BCD" w14:textId="77777777" w:rsidR="00734CE9" w:rsidRDefault="00CD58E5">
      <w:pPr>
        <w:pStyle w:val="ListBullet"/>
      </w:pPr>
      <w:r>
        <w:t>Making ids with a counter, the time, a contact's id, rand, or Math.random. Ids that can be guessed let anyone become someone else; use the secure generator.</w:t>
      </w:r>
    </w:p>
    <w:p w14:paraId="3503E357" w14:textId="77777777" w:rsidR="00734CE9" w:rsidRDefault="00CD58E5">
      <w:pPr>
        <w:pStyle w:val="ListBullet"/>
      </w:pPr>
      <w:r>
        <w:t>Leaving out HttpOnly, Secure, or SameSite. A script could read the id, plain HTTP could carry it, and another site's form could send it.</w:t>
      </w:r>
    </w:p>
    <w:p w14:paraId="71355F76" w14:textId="77777777" w:rsidR="00734CE9" w:rsidRDefault="00CD58E5">
      <w:pPr>
        <w:pStyle w:val="ListBullet"/>
      </w:pPr>
      <w:r>
        <w:t>Printing, logging, or putting a session id in an address. Whoever reads it becomes that visitor.</w:t>
      </w:r>
    </w:p>
    <w:p w14:paraId="279C306C" w14:textId="77777777" w:rsidR="00734CE9" w:rsidRDefault="00CD58E5">
      <w:pPr>
        <w:pStyle w:val="ListBullet"/>
      </w:pPr>
      <w:r>
        <w:t>Accepting any id a cookie names. Find it, live, in the table; an unknown id is no session, and the next session gets a new id.</w:t>
      </w:r>
    </w:p>
    <w:p w14:paraId="2DFA7122" w14:textId="77777777" w:rsidR="00734CE9" w:rsidRDefault="00CD58E5">
      <w:pPr>
        <w:pStyle w:val="ListBullet"/>
      </w:pPr>
      <w:r>
        <w:t>Joining a cookie's id into the SQL text. Pass it as a value through your language's mark, as Chapter 4 taught: ? in C, C++, Go, and TypeScript, an @ name in C#, %s in Python. A cookie is text the visitor controls.</w:t>
      </w:r>
    </w:p>
    <w:p w14:paraId="7BD2ED48" w14:textId="77777777" w:rsidR="00734CE9" w:rsidRDefault="00CD58E5">
      <w:pPr>
        <w:pStyle w:val="ListBullet"/>
      </w:pPr>
      <w:r>
        <w:t>Keeping sessions forever. Without an idle time and a sweep, the table grows for ever, and a stolen id works for ever.</w:t>
      </w:r>
    </w:p>
    <w:p w14:paraId="65E5CB61" w14:textId="77777777" w:rsidR="00734CE9" w:rsidRDefault="00CD58E5">
      <w:pPr>
        <w:pStyle w:val="ListBullet"/>
      </w:pPr>
      <w:r>
        <w:t>Relying on the idle time alone. A stolen cookie kept busy never goes idle; the lifetime, counted from created_at, ends it anyway. Refreshing created_at on each use, as last_used is, would turn the lifetime back into an idle time.</w:t>
      </w:r>
    </w:p>
    <w:p w14:paraId="3BB83B8E" w14:textId="77777777" w:rsidR="00734CE9" w:rsidRDefault="00CD58E5">
      <w:pPr>
        <w:pStyle w:val="ListBullet"/>
      </w:pPr>
      <w:r>
        <w:t>Showing the flash without emptying it. It then shows on every page, not once.</w:t>
      </w:r>
    </w:p>
    <w:p w14:paraId="25D17EF8" w14:textId="77777777" w:rsidR="00734CE9" w:rsidRDefault="00CD58E5">
      <w:pPr>
        <w:pStyle w:val="ListBullet"/>
      </w:pPr>
      <w:r>
        <w:t>Opening the site as localhost in one place and 127.0.0.1 in another. They are different hosts, with different cookies.</w:t>
      </w:r>
    </w:p>
    <w:p w14:paraId="7100B566" w14:textId="77777777" w:rsidR="00734CE9" w:rsidRDefault="00734CE9">
      <w:pPr>
        <w:keepNext/>
      </w:pPr>
    </w:p>
    <w:p w14:paraId="433C0AEE" w14:textId="77777777" w:rsidR="00734CE9" w:rsidRDefault="00734CE9">
      <w:pPr>
        <w:keepNext/>
      </w:pPr>
    </w:p>
    <w:p w14:paraId="717C367B" w14:textId="77777777" w:rsidR="00734CE9" w:rsidRDefault="00734CE9">
      <w:pPr>
        <w:keepNext/>
      </w:pPr>
    </w:p>
    <w:p w14:paraId="45430DB6" w14:textId="77777777" w:rsidR="00734CE9" w:rsidRDefault="00CD58E5">
      <w:pPr>
        <w:pStyle w:val="Heading1"/>
      </w:pPr>
      <w:r>
        <w:t>Project Connection</w:t>
      </w:r>
    </w:p>
    <w:p w14:paraId="3871D0DD" w14:textId="77777777" w:rsidR="00734CE9" w:rsidRDefault="00CD58E5">
      <w:r>
        <w:t>The Web Contact Manager's "Session-based confirmation messages" are this lesson's flash: every create, edit, and delete answers with Post/Redirect/Get and a message the next page shows once. In the project, Python, TypeScript, C#, and Go keep that message with their framework's session tool (What a Real App Uses), which does what this lesson's store does; C and C++ take this lesson's session store and its table unchanged. Lesson 8.6 builds login on the session: a new id at login, and the session ended at lo</w:t>
      </w:r>
      <w:r>
        <w:t>gout; Lesson 8.9 keeps each visitor's form token in it.</w:t>
      </w:r>
    </w:p>
    <w:p w14:paraId="01668EA6" w14:textId="77777777" w:rsidR="00734CE9" w:rsidRDefault="00734CE9">
      <w:pPr>
        <w:keepNext/>
      </w:pPr>
    </w:p>
    <w:p w14:paraId="567B1A0B" w14:textId="77777777" w:rsidR="00734CE9" w:rsidRDefault="00734CE9">
      <w:pPr>
        <w:keepNext/>
      </w:pPr>
    </w:p>
    <w:p w14:paraId="4BA30A7D" w14:textId="77777777" w:rsidR="00734CE9" w:rsidRDefault="00734CE9">
      <w:pPr>
        <w:keepNext/>
      </w:pPr>
    </w:p>
    <w:p w14:paraId="48D63154" w14:textId="77777777" w:rsidR="00734CE9" w:rsidRDefault="00CD58E5">
      <w:pPr>
        <w:pStyle w:val="Heading1"/>
      </w:pPr>
      <w:r>
        <w:t>Workbook Exercise</w:t>
      </w:r>
    </w:p>
    <w:p w14:paraId="5C2F4E23" w14:textId="77777777" w:rsidR="00734CE9" w:rsidRDefault="00CD58E5">
      <w:r>
        <w:t>Make sessions expire quickly, and watch the Idle Check change.</w:t>
      </w:r>
    </w:p>
    <w:p w14:paraId="1DD580C4" w14:textId="77777777" w:rsidR="00734CE9" w:rsidRDefault="00734CE9">
      <w:pPr>
        <w:keepNext/>
      </w:pPr>
    </w:p>
    <w:p w14:paraId="22B98FD5" w14:textId="77777777" w:rsidR="00734CE9" w:rsidRDefault="00CD58E5">
      <w:pPr>
        <w:pStyle w:val="ListBullet"/>
      </w:pPr>
      <w:r>
        <w:t>In your language's session store, change the idle time from 1800 to 3 seconds: SESSION_IDLE_SECONDS in session_store.h (C and C++), session_store.py, and sessionStore.ts; IdleSeconds in sessionstore.go; SessionIdleSeconds in .\csharp\Server\SessionStore.cs. Change the comment above it, which says 30 minutes, too.</w:t>
      </w:r>
    </w:p>
    <w:p w14:paraId="43CFB3CC" w14:textId="77777777" w:rsidR="00734CE9" w:rsidRDefault="00CD58E5">
      <w:pPr>
        <w:pStyle w:val="ListBullet"/>
      </w:pPr>
      <w:r>
        <w:t>Before you run it, predict: the Idle Check waits 6 seconds before each request. What happens to the session before Max Ford's POST, what does his Set-Cookie line show, and does his page show the flash?</w:t>
      </w:r>
    </w:p>
    <w:p w14:paraId="123175A6" w14:textId="77777777" w:rsidR="00734CE9" w:rsidRDefault="00734CE9">
      <w:pPr>
        <w:keepNext/>
      </w:pPr>
    </w:p>
    <w:p w14:paraId="0E7B214C" w14:textId="77777777" w:rsidR="00734CE9" w:rsidRDefault="00CD58E5">
      <w:r>
        <w:t>Build and start the server again (Server Build and Run, which resets the contacts and the sessions), and run only the Idle Check, with its last address changed to https://127.0.0.1:8765/contacts/5: Kim Park is now contact 4 and Max Ford 5. Max Ford's Set-Cookie line now shows a new cookie, because his session had expired, and his page must match the Required Exercise Output below. Then set the idle time back to 1800, and its comment back to 30 minutes.</w:t>
      </w:r>
    </w:p>
    <w:p w14:paraId="24B918BC" w14:textId="77777777" w:rsidR="00734CE9" w:rsidRDefault="00734CE9">
      <w:pPr>
        <w:keepNext/>
      </w:pPr>
    </w:p>
    <w:p w14:paraId="6BF699A5" w14:textId="77777777" w:rsidR="00734CE9" w:rsidRDefault="00734CE9">
      <w:pPr>
        <w:keepNext/>
      </w:pPr>
    </w:p>
    <w:p w14:paraId="6E71355E" w14:textId="77777777" w:rsidR="00734CE9" w:rsidRDefault="00CD58E5">
      <w:pPr>
        <w:pStyle w:val="Heading2"/>
      </w:pPr>
      <w:r>
        <w:t>Required Exercise Output</w:t>
      </w:r>
    </w:p>
    <w:p w14:paraId="08193CAE" w14:textId="77777777" w:rsidR="00734CE9" w:rsidRDefault="00CD58E5">
      <w:pPr>
        <w:keepNext/>
      </w:pPr>
      <w:r>
        <w:t>With an idle time of 3 seconds, the changed Idle Check's last line prints Max Ford's page with no flash: each 6-second wait outlives the session, so his POST started a new one, and that one had expired too when his page was read:</w:t>
      </w:r>
    </w:p>
    <w:p w14:paraId="4B39977B" w14:textId="77777777" w:rsidR="00734CE9" w:rsidRDefault="00734CE9">
      <w:pPr>
        <w:keepNext/>
      </w:pPr>
    </w:p>
    <w:p w14:paraId="7B753354" w14:textId="77777777" w:rsidR="00734CE9" w:rsidRDefault="00CD58E5">
      <w:pPr>
        <w:pStyle w:val="RequiredOutput"/>
        <w:keepNext/>
      </w:pPr>
      <w:r>
        <w:t>&lt;!DOCTYPE html&gt;</w:t>
      </w:r>
    </w:p>
    <w:p w14:paraId="5A3F2210" w14:textId="77777777" w:rsidR="00734CE9" w:rsidRDefault="00CD58E5">
      <w:pPr>
        <w:pStyle w:val="RequiredOutput"/>
        <w:keepNext/>
      </w:pPr>
      <w:r>
        <w:t>&lt;html lang="en"&gt;</w:t>
      </w:r>
    </w:p>
    <w:p w14:paraId="430AA617" w14:textId="77777777" w:rsidR="00734CE9" w:rsidRDefault="00CD58E5">
      <w:pPr>
        <w:pStyle w:val="RequiredOutput"/>
        <w:keepNext/>
      </w:pPr>
      <w:r>
        <w:t>&lt;head&gt;</w:t>
      </w:r>
    </w:p>
    <w:p w14:paraId="0A9297E0" w14:textId="77777777" w:rsidR="00734CE9" w:rsidRDefault="00CD58E5">
      <w:pPr>
        <w:pStyle w:val="RequiredOutput"/>
        <w:keepNext/>
      </w:pPr>
      <w:r>
        <w:t>&lt;meta charset="utf-8"&gt;</w:t>
      </w:r>
    </w:p>
    <w:p w14:paraId="34D925D9" w14:textId="77777777" w:rsidR="00734CE9" w:rsidRDefault="00CD58E5">
      <w:pPr>
        <w:pStyle w:val="RequiredOutput"/>
        <w:keepNext/>
      </w:pPr>
      <w:r>
        <w:t>&lt;title&gt;Max Ford&lt;/title&gt;</w:t>
      </w:r>
    </w:p>
    <w:p w14:paraId="098DB586" w14:textId="77777777" w:rsidR="00734CE9" w:rsidRDefault="00CD58E5">
      <w:pPr>
        <w:pStyle w:val="RequiredOutput"/>
        <w:keepNext/>
      </w:pPr>
      <w:r>
        <w:t>&lt;/head&gt;</w:t>
      </w:r>
    </w:p>
    <w:p w14:paraId="1C79984B" w14:textId="77777777" w:rsidR="00734CE9" w:rsidRDefault="00CD58E5">
      <w:pPr>
        <w:pStyle w:val="RequiredOutput"/>
        <w:keepNext/>
      </w:pPr>
      <w:r>
        <w:t>&lt;body&gt;</w:t>
      </w:r>
    </w:p>
    <w:p w14:paraId="7FD43B13" w14:textId="77777777" w:rsidR="00734CE9" w:rsidRDefault="00CD58E5">
      <w:pPr>
        <w:pStyle w:val="RequiredOutput"/>
        <w:keepNext/>
      </w:pPr>
      <w:r>
        <w:t>&lt;p&gt;&lt;/p&gt;</w:t>
      </w:r>
    </w:p>
    <w:p w14:paraId="0BEB5333" w14:textId="77777777" w:rsidR="00734CE9" w:rsidRDefault="00CD58E5">
      <w:pPr>
        <w:pStyle w:val="RequiredOutput"/>
        <w:keepNext/>
      </w:pPr>
      <w:r>
        <w:t>&lt;h1&gt;Max Ford&lt;/h1&gt;</w:t>
      </w:r>
    </w:p>
    <w:p w14:paraId="5DE3726A" w14:textId="77777777" w:rsidR="00734CE9" w:rsidRDefault="00CD58E5">
      <w:pPr>
        <w:pStyle w:val="RequiredOutput"/>
        <w:keepNext/>
      </w:pPr>
      <w:r>
        <w:t>&lt;p&gt;Email: max@example.com&lt;/p&gt;</w:t>
      </w:r>
    </w:p>
    <w:p w14:paraId="79A930C2" w14:textId="77777777" w:rsidR="00734CE9" w:rsidRDefault="00CD58E5">
      <w:pPr>
        <w:pStyle w:val="RequiredOutput"/>
        <w:keepNext/>
      </w:pPr>
      <w:r>
        <w:t>&lt;p&gt;Phone: (no phone)&lt;/p&gt;</w:t>
      </w:r>
    </w:p>
    <w:p w14:paraId="6AC08406" w14:textId="77777777" w:rsidR="00734CE9" w:rsidRDefault="00CD58E5">
      <w:pPr>
        <w:pStyle w:val="RequiredOutput"/>
        <w:keepNext/>
      </w:pPr>
      <w:r>
        <w:t>&lt;p&gt;&lt;a href="/contacts"&gt;All contacts&lt;/a&gt;&lt;/p&gt;</w:t>
      </w:r>
    </w:p>
    <w:p w14:paraId="7695DCA0" w14:textId="77777777" w:rsidR="00734CE9" w:rsidRDefault="00CD58E5">
      <w:pPr>
        <w:pStyle w:val="RequiredOutput"/>
        <w:keepNext/>
      </w:pPr>
      <w:r>
        <w:t>&lt;/body&gt;</w:t>
      </w:r>
    </w:p>
    <w:p w14:paraId="6E3DEF64" w14:textId="77777777" w:rsidR="00734CE9" w:rsidRDefault="00CD58E5">
      <w:pPr>
        <w:pStyle w:val="RequiredOutput"/>
        <w:keepNext/>
      </w:pPr>
      <w:r>
        <w:t>&lt;/html&gt;</w:t>
      </w:r>
    </w:p>
    <w:p w14:paraId="5915C68A" w14:textId="77777777" w:rsidR="00734CE9" w:rsidRDefault="00CD58E5">
      <w:pPr>
        <w:pStyle w:val="RequiredOutput"/>
      </w:pPr>
      <w:r>
        <w:t>200</w:t>
      </w:r>
    </w:p>
    <w:p w14:paraId="336E75AC" w14:textId="77777777" w:rsidR="00734CE9" w:rsidRDefault="00734CE9">
      <w:pPr>
        <w:keepNext/>
      </w:pPr>
    </w:p>
    <w:p w14:paraId="2FA523A6" w14:textId="77777777" w:rsidR="00734CE9" w:rsidRDefault="00734CE9">
      <w:pPr>
        <w:keepNext/>
      </w:pPr>
    </w:p>
    <w:p w14:paraId="6D555AD0" w14:textId="77777777" w:rsidR="00734CE9" w:rsidRDefault="00734CE9">
      <w:pPr>
        <w:keepNext/>
      </w:pPr>
    </w:p>
    <w:p w14:paraId="7E89D0A6" w14:textId="77777777" w:rsidR="00734CE9" w:rsidRDefault="00CD58E5">
      <w:pPr>
        <w:pStyle w:val="Heading1"/>
      </w:pPr>
      <w:r>
        <w:t>Challenge</w:t>
      </w:r>
    </w:p>
    <w:p w14:paraId="08167083" w14:textId="77777777" w:rsidR="00734CE9" w:rsidRDefault="00CD58E5">
      <w:r>
        <w:t>Keep a value that lasts the whole session: count the contacts created in it.</w:t>
      </w:r>
    </w:p>
    <w:p w14:paraId="5FE6FCF9" w14:textId="77777777" w:rsidR="00734CE9" w:rsidRDefault="00734CE9">
      <w:pPr>
        <w:keepNext/>
      </w:pPr>
    </w:p>
    <w:p w14:paraId="3B83BCD1" w14:textId="77777777" w:rsidR="00734CE9" w:rsidRDefault="00CD58E5">
      <w:pPr>
        <w:pStyle w:val="ListBullet"/>
      </w:pPr>
      <w:r>
        <w:t>Give your language's web_sessions table, such as web_sessions_go, another value: add contacts_added INT NOT NULL DEFAULT 0 to the CREATE TABLE statement, after flash. The Data Reset drops the table, so the server creates it with the new column.</w:t>
      </w:r>
    </w:p>
    <w:p w14:paraId="47EF6808" w14:textId="77777777" w:rsidR="00734CE9" w:rsidRDefault="00CD58E5">
      <w:pPr>
        <w:pStyle w:val="ListBullet"/>
      </w:pPr>
      <w:r>
        <w:t>Add count_created(connection, session_id) to the session store (countCreated in C++ and TypeScript, CountCreated in Go and C#). With two statements, each value through the store's marks (? in C, C++, Go, and TypeScript, @sessionId in C#, %s in Python), it adds 1 to the session's count, UPDATE web_sessions_go SET contacts_added = contacts_added + 1 WHERE session_id = ? (with your language's table), then reads it back with SELECT contacts_added, and returns it, or 0 when there is no such session.</w:t>
      </w:r>
    </w:p>
    <w:p w14:paraId="4676C709" w14:textId="77777777" w:rsidR="00734CE9" w:rsidRDefault="00CD58E5">
      <w:pPr>
        <w:pStyle w:val="ListBullet"/>
      </w:pPr>
      <w:r>
        <w:t>In the Production-Minded server's keep_flash (keepFlash, KeepFlash), keep the message with the count instead: Contact created. Contacts added this visit: 2. (C: snprintf into a FLASH_SIZE array; Go: fmt.Sprintf; C++: std::to_string.) Update the comments the change makes stale.</w:t>
      </w:r>
    </w:p>
    <w:p w14:paraId="55BE6CB9" w14:textId="77777777" w:rsidR="00734CE9" w:rsidRDefault="00CD58E5">
      <w:pPr>
        <w:pStyle w:val="ListBullet"/>
      </w:pPr>
      <w:r>
        <w:t>Predict: what does the Idle Check's last page show? Unlike the flash, the count is never emptied, so what would a third contact show?</w:t>
      </w:r>
    </w:p>
    <w:p w14:paraId="055DE7DA" w14:textId="77777777" w:rsidR="00734CE9" w:rsidRDefault="00734CE9">
      <w:pPr>
        <w:keepNext/>
      </w:pPr>
    </w:p>
    <w:p w14:paraId="7E944639" w14:textId="77777777" w:rsidR="00734CE9" w:rsidRDefault="00CD58E5">
      <w:r>
        <w:t>Build and start the server again, and run only the Idle Check, with its last address changed to https://127.0.0.1:8765/contacts/5, as in the Exercise. The last page must match the Required Challenge Output below, and, with the Exercise as well, the Required Combined Output after it.</w:t>
      </w:r>
    </w:p>
    <w:p w14:paraId="1956E31C" w14:textId="77777777" w:rsidR="00734CE9" w:rsidRDefault="00734CE9">
      <w:pPr>
        <w:keepNext/>
      </w:pPr>
    </w:p>
    <w:p w14:paraId="355359F4" w14:textId="77777777" w:rsidR="00734CE9" w:rsidRDefault="00734CE9">
      <w:pPr>
        <w:keepNext/>
      </w:pPr>
    </w:p>
    <w:p w14:paraId="59AEA2A2" w14:textId="77777777" w:rsidR="00734CE9" w:rsidRDefault="00CD58E5">
      <w:pPr>
        <w:pStyle w:val="Heading2"/>
      </w:pPr>
      <w:r>
        <w:t>Required Challenge Output</w:t>
      </w:r>
    </w:p>
    <w:p w14:paraId="1BA1F526" w14:textId="77777777" w:rsidR="00734CE9" w:rsidRDefault="00CD58E5">
      <w:pPr>
        <w:keepNext/>
      </w:pPr>
      <w:r>
        <w:t>With the count, the changed Idle Check's last line prints Max Ford's page with the count in the flash:</w:t>
      </w:r>
    </w:p>
    <w:p w14:paraId="2F46738B" w14:textId="77777777" w:rsidR="00734CE9" w:rsidRDefault="00734CE9">
      <w:pPr>
        <w:keepNext/>
      </w:pPr>
    </w:p>
    <w:p w14:paraId="3CCB72F0" w14:textId="77777777" w:rsidR="00734CE9" w:rsidRDefault="00CD58E5">
      <w:pPr>
        <w:pStyle w:val="RequiredOutput"/>
        <w:keepNext/>
      </w:pPr>
      <w:r>
        <w:t>&lt;!DOCTYPE html&gt;</w:t>
      </w:r>
    </w:p>
    <w:p w14:paraId="64053A0D" w14:textId="77777777" w:rsidR="00734CE9" w:rsidRDefault="00CD58E5">
      <w:pPr>
        <w:pStyle w:val="RequiredOutput"/>
        <w:keepNext/>
      </w:pPr>
      <w:r>
        <w:t>&lt;html lang="en"&gt;</w:t>
      </w:r>
    </w:p>
    <w:p w14:paraId="3790EEE6" w14:textId="77777777" w:rsidR="00734CE9" w:rsidRDefault="00CD58E5">
      <w:pPr>
        <w:pStyle w:val="RequiredOutput"/>
        <w:keepNext/>
      </w:pPr>
      <w:r>
        <w:t>&lt;head&gt;</w:t>
      </w:r>
    </w:p>
    <w:p w14:paraId="4E29AFCA" w14:textId="77777777" w:rsidR="00734CE9" w:rsidRDefault="00CD58E5">
      <w:pPr>
        <w:pStyle w:val="RequiredOutput"/>
        <w:keepNext/>
      </w:pPr>
      <w:r>
        <w:t>&lt;meta charset="utf-8"&gt;</w:t>
      </w:r>
    </w:p>
    <w:p w14:paraId="3049C81A" w14:textId="77777777" w:rsidR="00734CE9" w:rsidRDefault="00CD58E5">
      <w:pPr>
        <w:pStyle w:val="RequiredOutput"/>
        <w:keepNext/>
      </w:pPr>
      <w:r>
        <w:t>&lt;title&gt;Max Ford&lt;/title&gt;</w:t>
      </w:r>
    </w:p>
    <w:p w14:paraId="198E609E" w14:textId="77777777" w:rsidR="00734CE9" w:rsidRDefault="00CD58E5">
      <w:pPr>
        <w:pStyle w:val="RequiredOutput"/>
        <w:keepNext/>
      </w:pPr>
      <w:r>
        <w:t>&lt;/head&gt;</w:t>
      </w:r>
    </w:p>
    <w:p w14:paraId="061D58B5" w14:textId="77777777" w:rsidR="00734CE9" w:rsidRDefault="00CD58E5">
      <w:pPr>
        <w:pStyle w:val="RequiredOutput"/>
        <w:keepNext/>
      </w:pPr>
      <w:r>
        <w:t>&lt;body&gt;</w:t>
      </w:r>
    </w:p>
    <w:p w14:paraId="2EE0B9EC" w14:textId="77777777" w:rsidR="00734CE9" w:rsidRDefault="00CD58E5">
      <w:pPr>
        <w:pStyle w:val="RequiredOutput"/>
        <w:keepNext/>
      </w:pPr>
      <w:r>
        <w:t>&lt;p&gt;Contact created. Contacts added this visit: 2.&lt;/p&gt;</w:t>
      </w:r>
    </w:p>
    <w:p w14:paraId="7E4965FA" w14:textId="77777777" w:rsidR="00734CE9" w:rsidRDefault="00CD58E5">
      <w:pPr>
        <w:pStyle w:val="RequiredOutput"/>
        <w:keepNext/>
      </w:pPr>
      <w:r>
        <w:t>&lt;h1&gt;Max Ford&lt;/h1&gt;</w:t>
      </w:r>
    </w:p>
    <w:p w14:paraId="60DA2074" w14:textId="77777777" w:rsidR="00734CE9" w:rsidRDefault="00CD58E5">
      <w:pPr>
        <w:pStyle w:val="RequiredOutput"/>
        <w:keepNext/>
      </w:pPr>
      <w:r>
        <w:t>&lt;p&gt;Email: max@example.com&lt;/p&gt;</w:t>
      </w:r>
    </w:p>
    <w:p w14:paraId="2B1BED11" w14:textId="77777777" w:rsidR="00734CE9" w:rsidRDefault="00CD58E5">
      <w:pPr>
        <w:pStyle w:val="RequiredOutput"/>
        <w:keepNext/>
      </w:pPr>
      <w:r>
        <w:t>&lt;p&gt;Phone: (no phone)&lt;/p&gt;</w:t>
      </w:r>
    </w:p>
    <w:p w14:paraId="6962605E" w14:textId="77777777" w:rsidR="00734CE9" w:rsidRDefault="00CD58E5">
      <w:pPr>
        <w:pStyle w:val="RequiredOutput"/>
        <w:keepNext/>
      </w:pPr>
      <w:r>
        <w:t>&lt;p&gt;&lt;a href="/contacts"&gt;All contacts&lt;/a&gt;&lt;/p&gt;</w:t>
      </w:r>
    </w:p>
    <w:p w14:paraId="7E17E304" w14:textId="77777777" w:rsidR="00734CE9" w:rsidRDefault="00CD58E5">
      <w:pPr>
        <w:pStyle w:val="RequiredOutput"/>
        <w:keepNext/>
      </w:pPr>
      <w:r>
        <w:t>&lt;/body&gt;</w:t>
      </w:r>
    </w:p>
    <w:p w14:paraId="756D0DBB" w14:textId="77777777" w:rsidR="00734CE9" w:rsidRDefault="00CD58E5">
      <w:pPr>
        <w:pStyle w:val="RequiredOutput"/>
        <w:keepNext/>
      </w:pPr>
      <w:r>
        <w:t>&lt;/html&gt;</w:t>
      </w:r>
    </w:p>
    <w:p w14:paraId="73B4B3BE" w14:textId="77777777" w:rsidR="00734CE9" w:rsidRDefault="00CD58E5">
      <w:pPr>
        <w:pStyle w:val="RequiredOutput"/>
      </w:pPr>
      <w:r>
        <w:t>200</w:t>
      </w:r>
    </w:p>
    <w:p w14:paraId="7660871E" w14:textId="77777777" w:rsidR="00734CE9" w:rsidRDefault="00734CE9">
      <w:pPr>
        <w:keepNext/>
      </w:pPr>
    </w:p>
    <w:p w14:paraId="702C76EB" w14:textId="77777777" w:rsidR="00734CE9" w:rsidRDefault="00734CE9">
      <w:pPr>
        <w:keepNext/>
      </w:pPr>
    </w:p>
    <w:p w14:paraId="74DAFA4C" w14:textId="77777777" w:rsidR="00734CE9" w:rsidRDefault="00CD58E5">
      <w:pPr>
        <w:pStyle w:val="Heading2"/>
      </w:pPr>
      <w:r>
        <w:t>Required Combined Output</w:t>
      </w:r>
    </w:p>
    <w:p w14:paraId="0FC1293A" w14:textId="77777777" w:rsidR="00734CE9" w:rsidRDefault="00CD58E5">
      <w:pPr>
        <w:keepNext/>
      </w:pPr>
      <w:r>
        <w:t>With both changes, the idle time wins: Max Ford's POST starts a new session, whose count is 1, and that session has expired too when his page is read, so the page shows no flash, as in the Exercise:</w:t>
      </w:r>
    </w:p>
    <w:p w14:paraId="0057540A" w14:textId="77777777" w:rsidR="00734CE9" w:rsidRDefault="00734CE9">
      <w:pPr>
        <w:keepNext/>
      </w:pPr>
    </w:p>
    <w:p w14:paraId="313FBF6D" w14:textId="77777777" w:rsidR="00734CE9" w:rsidRDefault="00CD58E5">
      <w:pPr>
        <w:pStyle w:val="RequiredOutput"/>
        <w:keepNext/>
      </w:pPr>
      <w:r>
        <w:t>&lt;!DOCTYPE html&gt;</w:t>
      </w:r>
    </w:p>
    <w:p w14:paraId="759F907D" w14:textId="77777777" w:rsidR="00734CE9" w:rsidRDefault="00CD58E5">
      <w:pPr>
        <w:pStyle w:val="RequiredOutput"/>
        <w:keepNext/>
      </w:pPr>
      <w:r>
        <w:t>&lt;html lang="en"&gt;</w:t>
      </w:r>
    </w:p>
    <w:p w14:paraId="0576F61D" w14:textId="77777777" w:rsidR="00734CE9" w:rsidRDefault="00CD58E5">
      <w:pPr>
        <w:pStyle w:val="RequiredOutput"/>
        <w:keepNext/>
      </w:pPr>
      <w:r>
        <w:t>&lt;head&gt;</w:t>
      </w:r>
    </w:p>
    <w:p w14:paraId="3FCC5CD3" w14:textId="77777777" w:rsidR="00734CE9" w:rsidRDefault="00CD58E5">
      <w:pPr>
        <w:pStyle w:val="RequiredOutput"/>
        <w:keepNext/>
      </w:pPr>
      <w:r>
        <w:t>&lt;meta charset="utf-8"&gt;</w:t>
      </w:r>
    </w:p>
    <w:p w14:paraId="1E11DD87" w14:textId="77777777" w:rsidR="00734CE9" w:rsidRDefault="00CD58E5">
      <w:pPr>
        <w:pStyle w:val="RequiredOutput"/>
        <w:keepNext/>
      </w:pPr>
      <w:r>
        <w:t>&lt;title&gt;Max Ford&lt;/title&gt;</w:t>
      </w:r>
    </w:p>
    <w:p w14:paraId="2E6C3379" w14:textId="77777777" w:rsidR="00734CE9" w:rsidRDefault="00CD58E5">
      <w:pPr>
        <w:pStyle w:val="RequiredOutput"/>
        <w:keepNext/>
      </w:pPr>
      <w:r>
        <w:t>&lt;/head&gt;</w:t>
      </w:r>
    </w:p>
    <w:p w14:paraId="07FF81FA" w14:textId="77777777" w:rsidR="00734CE9" w:rsidRDefault="00CD58E5">
      <w:pPr>
        <w:pStyle w:val="RequiredOutput"/>
        <w:keepNext/>
      </w:pPr>
      <w:r>
        <w:t>&lt;body&gt;</w:t>
      </w:r>
    </w:p>
    <w:p w14:paraId="7029FF34" w14:textId="77777777" w:rsidR="00734CE9" w:rsidRDefault="00CD58E5">
      <w:pPr>
        <w:pStyle w:val="RequiredOutput"/>
        <w:keepNext/>
      </w:pPr>
      <w:r>
        <w:t>&lt;p&gt;&lt;/p&gt;</w:t>
      </w:r>
    </w:p>
    <w:p w14:paraId="16304E40" w14:textId="77777777" w:rsidR="00734CE9" w:rsidRDefault="00CD58E5">
      <w:pPr>
        <w:pStyle w:val="RequiredOutput"/>
        <w:keepNext/>
      </w:pPr>
      <w:r>
        <w:t>&lt;h1&gt;Max Ford&lt;/h1&gt;</w:t>
      </w:r>
    </w:p>
    <w:p w14:paraId="5636B781" w14:textId="77777777" w:rsidR="00734CE9" w:rsidRDefault="00CD58E5">
      <w:pPr>
        <w:pStyle w:val="RequiredOutput"/>
        <w:keepNext/>
      </w:pPr>
      <w:r>
        <w:t>&lt;p&gt;Email: max@example.com&lt;/p&gt;</w:t>
      </w:r>
    </w:p>
    <w:p w14:paraId="0C2AA9EE" w14:textId="77777777" w:rsidR="00734CE9" w:rsidRDefault="00CD58E5">
      <w:pPr>
        <w:pStyle w:val="RequiredOutput"/>
        <w:keepNext/>
      </w:pPr>
      <w:r>
        <w:t>&lt;p&gt;Phone: (no phone)&lt;/p&gt;</w:t>
      </w:r>
    </w:p>
    <w:p w14:paraId="5BC5CFAC" w14:textId="77777777" w:rsidR="00734CE9" w:rsidRDefault="00CD58E5">
      <w:pPr>
        <w:pStyle w:val="RequiredOutput"/>
        <w:keepNext/>
      </w:pPr>
      <w:r>
        <w:t>&lt;p&gt;&lt;a href="/contacts"&gt;All contacts&lt;/a&gt;&lt;/p&gt;</w:t>
      </w:r>
    </w:p>
    <w:p w14:paraId="4EBCECE0" w14:textId="77777777" w:rsidR="00734CE9" w:rsidRDefault="00CD58E5">
      <w:pPr>
        <w:pStyle w:val="RequiredOutput"/>
        <w:keepNext/>
      </w:pPr>
      <w:r>
        <w:t>&lt;/body&gt;</w:t>
      </w:r>
    </w:p>
    <w:p w14:paraId="40D81CB9" w14:textId="77777777" w:rsidR="00734CE9" w:rsidRDefault="00CD58E5">
      <w:pPr>
        <w:pStyle w:val="RequiredOutput"/>
        <w:keepNext/>
      </w:pPr>
      <w:r>
        <w:t>&lt;/html&gt;</w:t>
      </w:r>
    </w:p>
    <w:p w14:paraId="3DD2CCC2" w14:textId="77777777" w:rsidR="00734CE9" w:rsidRDefault="00CD58E5">
      <w:pPr>
        <w:pStyle w:val="RequiredOutput"/>
      </w:pPr>
      <w:r>
        <w:t>200</w:t>
      </w:r>
    </w:p>
    <w:p w14:paraId="5B06095D" w14:textId="77777777" w:rsidR="00734CE9" w:rsidRDefault="00734CE9">
      <w:pPr>
        <w:keepNext/>
      </w:pPr>
    </w:p>
    <w:p w14:paraId="11A21B4A" w14:textId="77777777" w:rsidR="00734CE9" w:rsidRDefault="00734CE9">
      <w:pPr>
        <w:keepNext/>
      </w:pPr>
    </w:p>
    <w:p w14:paraId="12FDABF2" w14:textId="77777777" w:rsidR="00734CE9" w:rsidRDefault="00734CE9">
      <w:pPr>
        <w:keepNext/>
      </w:pPr>
    </w:p>
    <w:p w14:paraId="28BA1006" w14:textId="77777777" w:rsidR="00734CE9" w:rsidRDefault="00CD58E5">
      <w:pPr>
        <w:pStyle w:val="Heading1"/>
      </w:pPr>
      <w:r>
        <w:t>Completion Checklist</w:t>
      </w:r>
    </w:p>
    <w:p w14:paraId="050576FF" w14:textId="77777777" w:rsidR="00734CE9" w:rsidRDefault="00CD58E5">
      <w:pPr>
        <w:pStyle w:val="ListBullet"/>
      </w:pPr>
      <w:r>
        <w:t>I made lesson-8.5 with only spa-ca.pem, server.pem, and server.key in certs, copied the inja headers and the database modules, and the Copy and Package Checks matched.</w:t>
      </w:r>
    </w:p>
    <w:p w14:paraId="3DB2CCAF" w14:textId="77777777" w:rsidR="00734CE9" w:rsidRDefault="00CD58E5">
      <w:pPr>
        <w:pStyle w:val="ListBullet"/>
      </w:pPr>
      <w:r>
        <w:t>In every language, the test contact's page showed Contact created. once, and DevTools showed the __Host-spa_session cookie with HttpOnly, Secure, and SameSite Lax.</w:t>
      </w:r>
    </w:p>
    <w:p w14:paraId="0F632A52" w14:textId="77777777" w:rsidR="00734CE9" w:rsidRDefault="00CD58E5">
      <w:pPr>
        <w:pStyle w:val="ListBullet"/>
      </w:pPr>
      <w:r>
        <w:t>My Cookie, Idle, Restart, and Lifetime Checks matched my language's Check Your Results, and no line I printed or logged held a session id.</w:t>
      </w:r>
    </w:p>
    <w:p w14:paraId="6A5B4FF9" w14:textId="77777777" w:rsidR="00734CE9" w:rsidRDefault="00CD58E5">
      <w:pPr>
        <w:pStyle w:val="ListBullet"/>
      </w:pPr>
      <w:r>
        <w:t>I can say why the id comes from the secure generator, what each cookie attribute does, why the server keeps the values and the browser only the id, how the SQL ends an idle session and one past its lifetime, why a session needs both limits, and why a session survived the restart.</w:t>
      </w:r>
    </w:p>
    <w:p w14:paraId="4C17E889" w14:textId="77777777" w:rsidR="00734CE9" w:rsidRDefault="00CD58E5">
      <w:pPr>
        <w:pStyle w:val="ListBullet"/>
      </w:pPr>
      <w:r>
        <w:t>I matched the Required Exercise, Challenge, and Combined Output.</w:t>
      </w:r>
    </w:p>
    <w:p w14:paraId="4C40AAE2" w14:textId="77777777" w:rsidR="00734CE9" w:rsidRDefault="00734CE9">
      <w:pPr>
        <w:keepNext/>
      </w:pPr>
    </w:p>
    <w:p w14:paraId="67E87525" w14:textId="77777777" w:rsidR="00734CE9" w:rsidRDefault="00734CE9">
      <w:pPr>
        <w:keepNext/>
      </w:pPr>
    </w:p>
    <w:p w14:paraId="5BE2EC80" w14:textId="77777777" w:rsidR="00734CE9" w:rsidRDefault="00734CE9">
      <w:pPr>
        <w:keepNext/>
      </w:pPr>
    </w:p>
    <w:p w14:paraId="2B97BF18" w14:textId="77777777" w:rsidR="00734CE9" w:rsidRDefault="00CD58E5">
      <w:pPr>
        <w:pStyle w:val="Heading1"/>
      </w:pPr>
      <w:r>
        <w:t>Lesson Wrap-Up</w:t>
      </w:r>
    </w:p>
    <w:p w14:paraId="778AD854" w14:textId="77777777" w:rsidR="00734CE9" w:rsidRDefault="00CD58E5">
      <w:r>
        <w:t>Your server now remembers each visitor between requests: a session in your language's web_sessions table, found by a 64-hex-digit id from the secure generator, carried by a __Host- cookie that is Secure, HttpOnly, and SameSite=Lax, ended in SQL after 30 minutes without use or 12 hours after it started, and never printed or logged. The flash uses it to show "Contact created." once on the page Post/Redirect/Get leads to, a live session goes on without a new cookie, a restart of the server lost nothing, becaus</w:t>
      </w:r>
      <w:r>
        <w:t>e the session was never in the server, and a session past its lifetime ended even though it had just been used. Lesson 8.6 puts a logged-in user into the same table: passwords stored as slow, salted hashes, one message for every failed login, and a new session at login.</w:t>
      </w:r>
    </w:p>
    <w:sectPr w:rsidR="00734CE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520416">
    <w:abstractNumId w:val="8"/>
  </w:num>
  <w:num w:numId="2" w16cid:durableId="2115398079">
    <w:abstractNumId w:val="6"/>
  </w:num>
  <w:num w:numId="3" w16cid:durableId="2088502097">
    <w:abstractNumId w:val="5"/>
  </w:num>
  <w:num w:numId="4" w16cid:durableId="963386851">
    <w:abstractNumId w:val="4"/>
  </w:num>
  <w:num w:numId="5" w16cid:durableId="321272274">
    <w:abstractNumId w:val="7"/>
  </w:num>
  <w:num w:numId="6" w16cid:durableId="1361587371">
    <w:abstractNumId w:val="3"/>
  </w:num>
  <w:num w:numId="7" w16cid:durableId="820196886">
    <w:abstractNumId w:val="2"/>
  </w:num>
  <w:num w:numId="8" w16cid:durableId="1665401464">
    <w:abstractNumId w:val="1"/>
  </w:num>
  <w:num w:numId="9" w16cid:durableId="138787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4CE9"/>
    <w:rsid w:val="007E017C"/>
    <w:rsid w:val="00AA1D8D"/>
    <w:rsid w:val="00B47730"/>
    <w:rsid w:val="00CB0664"/>
    <w:rsid w:val="00CD58E5"/>
    <w:rsid w:val="00E179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D0299"/>
  <w14:defaultImageDpi w14:val="300"/>
  <w15:docId w15:val="{B731B26A-5F78-413B-9901-22A38DB0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58890</Words>
  <Characters>389758</Characters>
  <Application>Microsoft Office Word</Application>
  <DocSecurity>0</DocSecurity>
  <Lines>11900</Lines>
  <Paragraphs>10303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8.5 Sessions</dc:title>
  <dc:subject/>
  <dc:creator>Scott D. Jarboe</dc:creator>
  <cp:keywords/>
  <dc:description/>
  <cp:lastModifiedBy>Scott J</cp:lastModifiedBy>
  <cp:revision>1</cp:revision>
  <dcterms:created xsi:type="dcterms:W3CDTF">2026-09-19T23:12:00Z</dcterms:created>
  <dcterms:modified xsi:type="dcterms:W3CDTF">2026-10-27T05:45:00Z</dcterms:modified>
  <cp:category/>
</cp:coreProperties>
</file>

<file path=docProps/custom.xml><?xml version="1.0" encoding="utf-8"?>
<Properties xmlns="http://schemas.openxmlformats.org/officeDocument/2006/custom-properties" xmlns:vt="http://schemas.openxmlformats.org/officeDocument/2006/docPropsVTypes"/>
</file>